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PTE Write Essay - Full Sample Bank (C1)</w:t>
      </w:r>
    </w:p>
    <w:p>
      <w:r>
        <w:br w:type="page"/>
      </w:r>
    </w:p>
    <w:p>
      <w:pPr>
        <w:pStyle w:val="Heading1"/>
      </w:pPr>
      <w:r>
        <w:t>Question #1</w:t>
      </w:r>
    </w:p>
    <w:p>
      <w:r>
        <w:rPr>
          <w:b/>
        </w:rPr>
        <w:t xml:space="preserve">Prompt: </w:t>
      </w:r>
      <w:r>
        <w:t>“The only thing that interferes with my learning is education.” – Albert Einstein. What did he mean by that? Do you think he is correct?</w:t>
      </w:r>
    </w:p>
    <w:p>
      <w:pPr>
        <w:pStyle w:val="Heading2"/>
      </w:pPr>
      <w:r>
        <w:t>Variant 1: Version 1: AGREE</w:t>
      </w:r>
    </w:p>
    <w:p>
      <w:pPr>
        <w:pStyle w:val="Heading3"/>
      </w:pPr>
      <w:r>
        <w:t>Essay</w:t>
      </w:r>
    </w:p>
    <w:p>
      <w:r>
        <w:t>Albert Einstein's statement suggests that formal education can sometimes impede genuine intellectual growth. In my opinion, I strongly agree with the view that school education can sometimes stop real learning. This essay will provide two reasons supporting my idea.</w:t>
        <w:br/>
        <w:br/>
        <w:t>The structured nature of academic schooling often prioritizes memorization over genuine understanding. In other words, students may focus on passing examinations rather than acquiring deep knowledge in everyday life. For instance, a student might memorize historical dates without grasping the underlying social causes. As a result, their ability to apply knowledge to novel situations remains underdeveloped. Hence, it becomes evident that the curriculum sometimes stifles natural curiosity.</w:t>
        <w:br/>
        <w:br/>
        <w:t>Furthermore, the rigid structure of the educational system limits individual intellectual exploration. This is primarily due to the fact that standardized testing measures conformity, not creativity. This can be exemplified by the fact that students who pursue unconventional interests may feel pressured to abandon them. The outcome is that their unique aptitudes are overlooked in favor of easily quantifiable academic skills. This clearly aligns with the view that formal schooling restricts self-directed learning.</w:t>
        <w:br/>
        <w:br/>
        <w:t>In conclusion, I strongly agree with the view that school education can sometimes stop real learning. This is because the emphasis on rote memorization often impedes deep understanding, and the rigid system frequently restricts individual intellectual exploration.</w:t>
      </w:r>
    </w:p>
    <w:p>
      <w:pPr>
        <w:pStyle w:val="Heading3"/>
      </w:pPr>
      <w:r>
        <w:t>Analysis</w:t>
      </w:r>
    </w:p>
    <w:p>
      <w:r>
        <w:rPr>
          <w:b/>
        </w:rPr>
        <w:t xml:space="preserve">Point 1: </w:t>
      </w:r>
      <w:r>
        <w:t>The essay argues that formal schooling can hinder true learning by prioritizing memorization and conformity over genuine curiosity and self-directed exploration.</w:t>
      </w:r>
    </w:p>
    <w:p>
      <w:r>
        <w:rPr>
          <w:b/>
        </w:rPr>
        <w:t xml:space="preserve">Point 2: </w:t>
      </w:r>
      <w:r>
        <w:t>The body paragraphs detail how the academic system's structure and assessment methods restrict individual aptitudes and intellectual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impedes</w:t>
            </w:r>
          </w:p>
        </w:tc>
        <w:tc>
          <w:tcPr>
            <w:tcW w:type="dxa" w:w="2880"/>
          </w:tcPr>
          <w:p>
            <w:r>
              <w:t>hinder; obstruct</w:t>
            </w:r>
          </w:p>
        </w:tc>
        <w:tc>
          <w:tcPr>
            <w:tcW w:type="dxa" w:w="2880"/>
          </w:tcPr>
          <w:p>
            <w:r>
              <w:t>cản trở</w:t>
            </w:r>
          </w:p>
        </w:tc>
      </w:tr>
      <w:tr>
        <w:tc>
          <w:tcPr>
            <w:tcW w:type="dxa" w:w="2880"/>
          </w:tcPr>
          <w:p>
            <w:r>
              <w:t>memorization</w:t>
            </w:r>
          </w:p>
        </w:tc>
        <w:tc>
          <w:tcPr>
            <w:tcW w:type="dxa" w:w="2880"/>
          </w:tcPr>
          <w:p>
            <w:r>
              <w:t>the act of committing information to memory</w:t>
            </w:r>
          </w:p>
        </w:tc>
        <w:tc>
          <w:tcPr>
            <w:tcW w:type="dxa" w:w="2880"/>
          </w:tcPr>
          <w:p>
            <w:r>
              <w:t>việc ghi nhớ</w:t>
            </w:r>
          </w:p>
        </w:tc>
      </w:tr>
      <w:tr>
        <w:tc>
          <w:tcPr>
            <w:tcW w:type="dxa" w:w="2880"/>
          </w:tcPr>
          <w:p>
            <w:r>
              <w:t>underdeveloped</w:t>
            </w:r>
          </w:p>
        </w:tc>
        <w:tc>
          <w:tcPr>
            <w:tcW w:type="dxa" w:w="2880"/>
          </w:tcPr>
          <w:p>
            <w:r>
              <w:t>not fully grown or matured</w:t>
            </w:r>
          </w:p>
        </w:tc>
        <w:tc>
          <w:tcPr>
            <w:tcW w:type="dxa" w:w="2880"/>
          </w:tcPr>
          <w:p>
            <w:r>
              <w:t>chưa phát triển</w:t>
            </w:r>
          </w:p>
        </w:tc>
      </w:tr>
      <w:tr>
        <w:tc>
          <w:tcPr>
            <w:tcW w:type="dxa" w:w="2880"/>
          </w:tcPr>
          <w:p>
            <w:r>
              <w:t>curiosity</w:t>
            </w:r>
          </w:p>
        </w:tc>
        <w:tc>
          <w:tcPr>
            <w:tcW w:type="dxa" w:w="2880"/>
          </w:tcPr>
          <w:p>
            <w:r>
              <w:t>a strong desire to know or learn something</w:t>
            </w:r>
          </w:p>
        </w:tc>
        <w:tc>
          <w:tcPr>
            <w:tcW w:type="dxa" w:w="2880"/>
          </w:tcPr>
          <w:p>
            <w:r>
              <w:t>sự tò mò</w:t>
            </w:r>
          </w:p>
        </w:tc>
      </w:tr>
      <w:tr>
        <w:tc>
          <w:tcPr>
            <w:tcW w:type="dxa" w:w="2880"/>
          </w:tcPr>
          <w:p>
            <w:r>
              <w:t>aptitudes</w:t>
            </w:r>
          </w:p>
        </w:tc>
        <w:tc>
          <w:tcPr>
            <w:tcW w:type="dxa" w:w="2880"/>
          </w:tcPr>
          <w:p>
            <w:r>
              <w:t>natural skills or talents</w:t>
            </w:r>
          </w:p>
        </w:tc>
        <w:tc>
          <w:tcPr>
            <w:tcW w:type="dxa" w:w="2880"/>
          </w:tcPr>
          <w:p>
            <w:r>
              <w:t>năng khiếu</w:t>
            </w:r>
          </w:p>
        </w:tc>
      </w:tr>
      <w:tr>
        <w:tc>
          <w:tcPr>
            <w:tcW w:type="dxa" w:w="2880"/>
          </w:tcPr>
          <w:p>
            <w:r>
              <w:t>conformity</w:t>
            </w:r>
          </w:p>
        </w:tc>
        <w:tc>
          <w:tcPr>
            <w:tcW w:type="dxa" w:w="2880"/>
          </w:tcPr>
          <w:p>
            <w:r>
              <w:t>compliance with standards or rules</w:t>
            </w:r>
          </w:p>
        </w:tc>
        <w:tc>
          <w:tcPr>
            <w:tcW w:type="dxa" w:w="2880"/>
          </w:tcPr>
          <w:p>
            <w:r>
              <w:t>sự tuân thủ</w:t>
            </w:r>
          </w:p>
        </w:tc>
      </w:tr>
    </w:tbl>
    <w:p>
      <w:r>
        <w:br/>
        <w:t>----------</w:t>
        <w:br/>
      </w:r>
    </w:p>
    <w:p>
      <w:pPr>
        <w:pStyle w:val="Heading2"/>
      </w:pPr>
      <w:r>
        <w:t>Variant 2: Version 2: DISAGREE</w:t>
      </w:r>
    </w:p>
    <w:p>
      <w:pPr>
        <w:pStyle w:val="Heading3"/>
      </w:pPr>
      <w:r>
        <w:t>Essay</w:t>
      </w:r>
    </w:p>
    <w:p>
      <w:r>
        <w:t>Some people argue that formal schooling negatively impacts a student's natural ability to learn. In my opinion, I strongly disagree with the view that school education interferes with learning. This essay will provide two reasons supporting my idea.</w:t>
        <w:br/>
        <w:br/>
        <w:t>Structured academic environments actually provide essential frameworks for cognitive development. In other words, schools introduce systematic methods for acquiring diverse knowledge. For instance, classroom discussions and structured assignments help students organize complex information. As a result, This process significantly enhances critical thinking skills, allowing students to analyze material deeply. Hence, it becomes evident that Consequently, education acts as a vital catalyst for intellectual growth.</w:t>
        <w:br/>
        <w:br/>
        <w:t>Furthermore, educational institutions offer crucial opportunities for social and emotional maturation. This is primarily due to the fact that students interact with a diverse range of peers and instructors. This can be exemplified by the fact that group projects necessitate collaboration and compromise among individuals. The outcome is that Such experiences build essential life skills, preparing students for professional life. This clearly aligns with the view that Thus, schooling is instrumental in developing well-rounded, capable citizens.</w:t>
        <w:br/>
        <w:br/>
        <w:t>In conclusion, I strongly disagree with the view that school education interferes with learning. This is because structured academic environments provide essential frameworks for cognitive development, and educational institutions offer crucial opportunities for social and emotional maturation.</w:t>
      </w:r>
    </w:p>
    <w:p>
      <w:pPr>
        <w:pStyle w:val="Heading3"/>
      </w:pPr>
      <w:r>
        <w:t>Analysis</w:t>
      </w:r>
    </w:p>
    <w:p>
      <w:r>
        <w:rPr>
          <w:b/>
        </w:rPr>
        <w:t xml:space="preserve">Point 1: </w:t>
      </w:r>
      <w:r>
        <w:t>Schooling provides systematic frameworks for cognitive development.</w:t>
      </w:r>
    </w:p>
    <w:p>
      <w:r>
        <w:rPr>
          <w:b/>
        </w:rPr>
        <w:t xml:space="preserve">Point 2: </w:t>
      </w:r>
      <w:r>
        <w:t>Educational institutions foster social and emotional maturation.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frameworks</w:t>
            </w:r>
          </w:p>
        </w:tc>
        <w:tc>
          <w:tcPr>
            <w:tcW w:type="dxa" w:w="2880"/>
          </w:tcPr>
          <w:p>
            <w:r>
              <w:t>basic structure or system</w:t>
            </w:r>
          </w:p>
        </w:tc>
        <w:tc>
          <w:tcPr>
            <w:tcW w:type="dxa" w:w="2880"/>
          </w:tcPr>
          <w:p>
            <w:r>
              <w:t>khung sườn, cấu trúc cơ bản</w:t>
            </w:r>
          </w:p>
        </w:tc>
      </w:tr>
      <w:tr>
        <w:tc>
          <w:tcPr>
            <w:tcW w:type="dxa" w:w="2880"/>
          </w:tcPr>
          <w:p>
            <w:r>
              <w:t>cognitive</w:t>
            </w:r>
          </w:p>
        </w:tc>
        <w:tc>
          <w:tcPr>
            <w:tcW w:type="dxa" w:w="2880"/>
          </w:tcPr>
          <w:p>
            <w:r>
              <w:t>relating to mental processes</w:t>
            </w:r>
          </w:p>
        </w:tc>
        <w:tc>
          <w:tcPr>
            <w:tcW w:type="dxa" w:w="2880"/>
          </w:tcPr>
          <w:p>
            <w:r>
              <w:t>thuộc về nhận thức</w:t>
            </w:r>
          </w:p>
        </w:tc>
      </w:tr>
      <w:tr>
        <w:tc>
          <w:tcPr>
            <w:tcW w:type="dxa" w:w="2880"/>
          </w:tcPr>
          <w:p>
            <w:r>
              <w:t>systematic</w:t>
            </w:r>
          </w:p>
        </w:tc>
        <w:tc>
          <w:tcPr>
            <w:tcW w:type="dxa" w:w="2880"/>
          </w:tcPr>
          <w:p>
            <w:r>
              <w:t>done according to a fixed plan</w:t>
            </w:r>
          </w:p>
        </w:tc>
        <w:tc>
          <w:tcPr>
            <w:tcW w:type="dxa" w:w="2880"/>
          </w:tcPr>
          <w:p>
            <w:r>
              <w:t>có hệ thống, theo quy trình</w:t>
            </w:r>
          </w:p>
        </w:tc>
      </w:tr>
      <w:tr>
        <w:tc>
          <w:tcPr>
            <w:tcW w:type="dxa" w:w="2880"/>
          </w:tcPr>
          <w:p>
            <w:r>
              <w:t>catalyst</w:t>
            </w:r>
          </w:p>
        </w:tc>
        <w:tc>
          <w:tcPr>
            <w:tcW w:type="dxa" w:w="2880"/>
          </w:tcPr>
          <w:p>
            <w:r>
              <w:t>a person or thing that precipitates an event</w:t>
            </w:r>
          </w:p>
        </w:tc>
        <w:tc>
          <w:tcPr>
            <w:tcW w:type="dxa" w:w="2880"/>
          </w:tcPr>
          <w:p>
            <w:r>
              <w:t>chất xúc tác, tác nhân</w:t>
            </w:r>
          </w:p>
        </w:tc>
      </w:tr>
      <w:tr>
        <w:tc>
          <w:tcPr>
            <w:tcW w:type="dxa" w:w="2880"/>
          </w:tcPr>
          <w:p>
            <w:r>
              <w:t>maturation</w:t>
            </w:r>
          </w:p>
        </w:tc>
        <w:tc>
          <w:tcPr>
            <w:tcW w:type="dxa" w:w="2880"/>
          </w:tcPr>
          <w:p>
            <w:r>
              <w:t>the process of developing fully</w:t>
            </w:r>
          </w:p>
        </w:tc>
        <w:tc>
          <w:tcPr>
            <w:tcW w:type="dxa" w:w="2880"/>
          </w:tcPr>
          <w:p>
            <w:r>
              <w:t>sự trưởng thành, chín muồi</w:t>
            </w:r>
          </w:p>
        </w:tc>
      </w:tr>
      <w:tr>
        <w:tc>
          <w:tcPr>
            <w:tcW w:type="dxa" w:w="2880"/>
          </w:tcPr>
          <w:p>
            <w:r>
              <w:t>instrumental</w:t>
            </w:r>
          </w:p>
        </w:tc>
        <w:tc>
          <w:tcPr>
            <w:tcW w:type="dxa" w:w="2880"/>
          </w:tcPr>
          <w:p>
            <w:r>
              <w:t>serving as a crucial means or factor</w:t>
            </w:r>
          </w:p>
        </w:tc>
        <w:tc>
          <w:tcPr>
            <w:tcW w:type="dxa" w:w="2880"/>
          </w:tcPr>
          <w:p>
            <w:r>
              <w:t>quan trọng, thiết yếu</w:t>
            </w:r>
          </w:p>
        </w:tc>
      </w:tr>
    </w:tbl>
    <w:p>
      <w:r>
        <w:br/>
        <w:t>----------</w:t>
        <w:br/>
      </w:r>
    </w:p>
    <w:p>
      <w:r>
        <w:br/>
        <w:t>==================================================</w:t>
        <w:br/>
      </w:r>
    </w:p>
    <w:p>
      <w:pPr>
        <w:pStyle w:val="Heading1"/>
      </w:pPr>
      <w:r>
        <w:t>Question #2</w:t>
      </w:r>
    </w:p>
    <w:p>
      <w:r>
        <w:rPr>
          <w:b/>
        </w:rPr>
        <w:t xml:space="preserve">Prompt: </w:t>
      </w:r>
      <w:r>
        <w:t>A healthy diet is more effective for keeping fit than exercise. What is your opinion?</w:t>
      </w:r>
    </w:p>
    <w:p>
      <w:pPr>
        <w:pStyle w:val="Heading2"/>
      </w:pPr>
      <w:r>
        <w:t>Variant 1: Version 1: AGREE</w:t>
      </w:r>
    </w:p>
    <w:p>
      <w:pPr>
        <w:pStyle w:val="Heading3"/>
      </w:pPr>
      <w:r>
        <w:t>Essay</w:t>
      </w:r>
    </w:p>
    <w:p>
      <w:r>
        <w:t>The debate concerning whether a healthy diet or physical exercise contributes more significantly to maintaining physical fitness is quite common. In my opinion, I strongly agree with the view that a healthy diet is more effective for keeping fit than exercise. This essay will provide two reasons supporting my idea.</w:t>
        <w:br/>
        <w:br/>
        <w:t>A consistent nutritional intake provides the foundational elements necessary for optimal bodily function. In other words, the quality of the food consumed directly influences the body's ability to repair and build muscle tissue. For instance, consuming adequate protein and complex carbohydrates supports muscle recovery after strenuous physical activity. As a result, individuals who prioritize nutrition will exhibit greater sustained energy levels throughout their daily routines. Hence, it becomes evident that proper dietary management is crucial for achieving lasting physical well-being.</w:t>
        <w:br/>
        <w:br/>
        <w:t>Furthermore, proper nutrition helps regulate internal bodily processes, which is vital for overall fitness. This is primarily due to the fact that certain vitamins and minerals are essential cofactors in metabolic pathways. This can be exemplified by the fact that Vitamin D is necessary for maintaining strong bone density, regardless of exercise routine. The outcome is that poor dietary habits can lead to nutritional deficiencies, weakening the body's structural integrity. This clearly aligns with the view that dietary regimen forms the primary pillar of physical health.</w:t>
        <w:br/>
        <w:br/>
        <w:t>In conclusion, I strongly agree with the view that a healthy diet is more effective for keeping fit than exercise. This is because proper nutrition provides the foundational elements for muscle repair and sustained energy, while also regulating essential internal bodily processes like maintaining bone density.</w:t>
      </w:r>
    </w:p>
    <w:p>
      <w:pPr>
        <w:pStyle w:val="Heading3"/>
      </w:pPr>
      <w:r>
        <w:t>Analysis</w:t>
      </w:r>
    </w:p>
    <w:p>
      <w:r>
        <w:rPr>
          <w:b/>
        </w:rPr>
        <w:t xml:space="preserve">Point 1: </w:t>
      </w:r>
      <w:r>
        <w:t>The primary argument is that nutrition provides the fundamental building blocks and energy required for the body to function and recover, making it the more critical component for fitness.</w:t>
      </w:r>
    </w:p>
    <w:p>
      <w:r>
        <w:rPr>
          <w:b/>
        </w:rPr>
        <w:t xml:space="preserve">Point 2: </w:t>
      </w:r>
      <w:r>
        <w:t>The secondary argument emphasizes that diet regulates internal physiological processes and prevents deficiencies, which are foundational to maintaining structural integrity and overall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nutritional</w:t>
            </w:r>
          </w:p>
        </w:tc>
        <w:tc>
          <w:tcPr>
            <w:tcW w:type="dxa" w:w="2880"/>
          </w:tcPr>
          <w:p>
            <w:r>
              <w:t>relating to nutrition</w:t>
            </w:r>
          </w:p>
        </w:tc>
        <w:tc>
          <w:tcPr>
            <w:tcW w:type="dxa" w:w="2880"/>
          </w:tcPr>
          <w:p>
            <w:r>
              <w:t>thuộc về dinh dưỡng</w:t>
            </w:r>
          </w:p>
        </w:tc>
      </w:tr>
      <w:tr>
        <w:tc>
          <w:tcPr>
            <w:tcW w:type="dxa" w:w="2880"/>
          </w:tcPr>
          <w:p>
            <w:r>
              <w:t>foundational</w:t>
            </w:r>
          </w:p>
        </w:tc>
        <w:tc>
          <w:tcPr>
            <w:tcW w:type="dxa" w:w="2880"/>
          </w:tcPr>
          <w:p>
            <w:r>
              <w:t>forming a base or core</w:t>
            </w:r>
          </w:p>
        </w:tc>
        <w:tc>
          <w:tcPr>
            <w:tcW w:type="dxa" w:w="2880"/>
          </w:tcPr>
          <w:p>
            <w:r>
              <w:t>nền tảng</w:t>
            </w:r>
          </w:p>
        </w:tc>
      </w:tr>
      <w:tr>
        <w:tc>
          <w:tcPr>
            <w:tcW w:type="dxa" w:w="2880"/>
          </w:tcPr>
          <w:p>
            <w:r>
              <w:t>sustained</w:t>
            </w:r>
          </w:p>
        </w:tc>
        <w:tc>
          <w:tcPr>
            <w:tcW w:type="dxa" w:w="2880"/>
          </w:tcPr>
          <w:p>
            <w:r>
              <w:t>kept going for a long time</w:t>
            </w:r>
          </w:p>
        </w:tc>
        <w:tc>
          <w:tcPr>
            <w:tcW w:type="dxa" w:w="2880"/>
          </w:tcPr>
          <w:p>
            <w:r>
              <w:t>duy trì, bền vững</w:t>
            </w:r>
          </w:p>
        </w:tc>
      </w:tr>
      <w:tr>
        <w:tc>
          <w:tcPr>
            <w:tcW w:type="dxa" w:w="2880"/>
          </w:tcPr>
          <w:p>
            <w:r>
              <w:t>metabolic</w:t>
            </w:r>
          </w:p>
        </w:tc>
        <w:tc>
          <w:tcPr>
            <w:tcW w:type="dxa" w:w="2880"/>
          </w:tcPr>
          <w:p>
            <w:r>
              <w:t>relating to metabolism</w:t>
            </w:r>
          </w:p>
        </w:tc>
        <w:tc>
          <w:tcPr>
            <w:tcW w:type="dxa" w:w="2880"/>
          </w:tcPr>
          <w:p>
            <w:r>
              <w:t>thuộc về trao đổi chất</w:t>
            </w:r>
          </w:p>
        </w:tc>
      </w:tr>
      <w:tr>
        <w:tc>
          <w:tcPr>
            <w:tcW w:type="dxa" w:w="2880"/>
          </w:tcPr>
          <w:p>
            <w:r>
              <w:t>deficiencies</w:t>
            </w:r>
          </w:p>
        </w:tc>
        <w:tc>
          <w:tcPr>
            <w:tcW w:type="dxa" w:w="2880"/>
          </w:tcPr>
          <w:p>
            <w:r>
              <w:t>lack of something needed</w:t>
            </w:r>
          </w:p>
        </w:tc>
        <w:tc>
          <w:tcPr>
            <w:tcW w:type="dxa" w:w="2880"/>
          </w:tcPr>
          <w:p>
            <w:r>
              <w:t>sự thiếu hụt</w:t>
            </w:r>
          </w:p>
        </w:tc>
      </w:tr>
      <w:tr>
        <w:tc>
          <w:tcPr>
            <w:tcW w:type="dxa" w:w="2880"/>
          </w:tcPr>
          <w:p>
            <w:r>
              <w:t>regimen</w:t>
            </w:r>
          </w:p>
        </w:tc>
        <w:tc>
          <w:tcPr>
            <w:tcW w:type="dxa" w:w="2880"/>
          </w:tcPr>
          <w:p>
            <w:r>
              <w:t>a structured plan or routine</w:t>
            </w:r>
          </w:p>
        </w:tc>
        <w:tc>
          <w:tcPr>
            <w:tcW w:type="dxa" w:w="2880"/>
          </w:tcPr>
          <w:p>
            <w:r>
              <w:t>chế độ, quy trình</w:t>
            </w:r>
          </w:p>
        </w:tc>
      </w:tr>
    </w:tbl>
    <w:p>
      <w:r>
        <w:br/>
        <w:t>----------</w:t>
        <w:br/>
      </w:r>
    </w:p>
    <w:p>
      <w:pPr>
        <w:pStyle w:val="Heading2"/>
      </w:pPr>
      <w:r>
        <w:t>Variant 2: Version 2: DISAGREE</w:t>
      </w:r>
    </w:p>
    <w:p>
      <w:pPr>
        <w:pStyle w:val="Heading3"/>
      </w:pPr>
      <w:r>
        <w:t>Essay</w:t>
      </w:r>
    </w:p>
    <w:p>
      <w:r>
        <w:t>The relative importance of diet versus physical activity for maintaining good physical fitness is a frequently debated topic. In my opinion, I strongly disagree with the view that a healthy diet is more effective for keeping fit than exercise. This essay will provide two reasons supporting my idea.</w:t>
        <w:br/>
        <w:br/>
        <w:t>Physical exercise provides comprehensive benefits that cannot be replicated solely through dietary adjustments. In other words, physical activity builds muscle mass and improves cardiovascular endurance. For instance, engaging in regular resistance training strengthens the skeletal system significantly. As a result, individuals develop a robust physical foundation that supports overall health. Hence, it becomes evident that physical movement is fundamental for achieving optimal fitness levels.</w:t>
        <w:br/>
        <w:br/>
        <w:t>Furthermore, consistent physical activity offers crucial psychological advantages that nutrition alone cannot provide. This is primarily due to the fact that exercise serves as an effective mood regulator, reducing stress and anxiety. This can be exemplified by the fact that running outdoors releases endorphins, which are natural mood elevators. The outcome is that people report improved mental clarity and a greater sense of well-being. This clearly aligns with the view that physical activity is essential for holistic wellness.</w:t>
        <w:br/>
        <w:br/>
        <w:t>In conclusion, I strongly disagree with the view that a healthy diet is more effective for keeping fit than exercise. Maintaining fitness requires the consistent physical movement that builds muscle mass, alongside the psychological benefits derived from physical activity.</w:t>
      </w:r>
    </w:p>
    <w:p>
      <w:pPr>
        <w:pStyle w:val="Heading3"/>
      </w:pPr>
      <w:r>
        <w:t>Analysis</w:t>
      </w:r>
    </w:p>
    <w:p>
      <w:r>
        <w:rPr>
          <w:b/>
        </w:rPr>
        <w:t xml:space="preserve">Point 1: </w:t>
      </w:r>
      <w:r>
        <w:t>The essay argues that physical exercise is more crucial for fitness than diet alone, focusing on physical and psychological benefits.</w:t>
      </w:r>
    </w:p>
    <w:p>
      <w:r>
        <w:rPr>
          <w:b/>
        </w:rPr>
        <w:t xml:space="preserve">Point 2: </w:t>
      </w:r>
      <w:r>
        <w:t>The essay emphasizes that the comprehensive nature of exercise, including muscle building and mood regulation, makes it superior to diet for overall fitness.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comprehensive</w:t>
            </w:r>
          </w:p>
        </w:tc>
        <w:tc>
          <w:tcPr>
            <w:tcW w:type="dxa" w:w="2880"/>
          </w:tcPr>
          <w:p>
            <w:r>
              <w:t>including all parts</w:t>
            </w:r>
          </w:p>
        </w:tc>
        <w:tc>
          <w:tcPr>
            <w:tcW w:type="dxa" w:w="2880"/>
          </w:tcPr>
          <w:p>
            <w:r>
              <w:t>toàn diện</w:t>
            </w:r>
          </w:p>
        </w:tc>
      </w:tr>
      <w:tr>
        <w:tc>
          <w:tcPr>
            <w:tcW w:type="dxa" w:w="2880"/>
          </w:tcPr>
          <w:p>
            <w:r>
              <w:t>endurance</w:t>
            </w:r>
          </w:p>
        </w:tc>
        <w:tc>
          <w:tcPr>
            <w:tcW w:type="dxa" w:w="2880"/>
          </w:tcPr>
          <w:p>
            <w:r>
              <w:t>the ability to sustain effort</w:t>
            </w:r>
          </w:p>
        </w:tc>
        <w:tc>
          <w:tcPr>
            <w:tcW w:type="dxa" w:w="2880"/>
          </w:tcPr>
          <w:p>
            <w:r>
              <w:t>sức bền</w:t>
            </w:r>
          </w:p>
        </w:tc>
      </w:tr>
      <w:tr>
        <w:tc>
          <w:tcPr>
            <w:tcW w:type="dxa" w:w="2880"/>
          </w:tcPr>
          <w:p>
            <w:r>
              <w:t>skeletal</w:t>
            </w:r>
          </w:p>
        </w:tc>
        <w:tc>
          <w:tcPr>
            <w:tcW w:type="dxa" w:w="2880"/>
          </w:tcPr>
          <w:p>
            <w:r>
              <w:t>relating to the skeleton</w:t>
            </w:r>
          </w:p>
        </w:tc>
        <w:tc>
          <w:tcPr>
            <w:tcW w:type="dxa" w:w="2880"/>
          </w:tcPr>
          <w:p>
            <w:r>
              <w:t>thuộc về bộ xương</w:t>
            </w:r>
          </w:p>
        </w:tc>
      </w:tr>
      <w:tr>
        <w:tc>
          <w:tcPr>
            <w:tcW w:type="dxa" w:w="2880"/>
          </w:tcPr>
          <w:p>
            <w:r>
              <w:t>regulator</w:t>
            </w:r>
          </w:p>
        </w:tc>
        <w:tc>
          <w:tcPr>
            <w:tcW w:type="dxa" w:w="2880"/>
          </w:tcPr>
          <w:p>
            <w:r>
              <w:t>a device or substance that controls something</w:t>
            </w:r>
          </w:p>
        </w:tc>
        <w:tc>
          <w:tcPr>
            <w:tcW w:type="dxa" w:w="2880"/>
          </w:tcPr>
          <w:p>
            <w:r>
              <w:t>bộ điều chỉnh</w:t>
            </w:r>
          </w:p>
        </w:tc>
      </w:tr>
      <w:tr>
        <w:tc>
          <w:tcPr>
            <w:tcW w:type="dxa" w:w="2880"/>
          </w:tcPr>
          <w:p>
            <w:r>
              <w:t>endorphins</w:t>
            </w:r>
          </w:p>
        </w:tc>
        <w:tc>
          <w:tcPr>
            <w:tcW w:type="dxa" w:w="2880"/>
          </w:tcPr>
          <w:p>
            <w:r>
              <w:t>natural pain-relieving chemicals</w:t>
            </w:r>
          </w:p>
        </w:tc>
        <w:tc>
          <w:tcPr>
            <w:tcW w:type="dxa" w:w="2880"/>
          </w:tcPr>
          <w:p>
            <w:r>
              <w:t>chất giảm đau tự nhiên</w:t>
            </w:r>
          </w:p>
        </w:tc>
      </w:tr>
      <w:tr>
        <w:tc>
          <w:tcPr>
            <w:tcW w:type="dxa" w:w="2880"/>
          </w:tcPr>
          <w:p>
            <w:r>
              <w:t>holistic</w:t>
            </w:r>
          </w:p>
        </w:tc>
        <w:tc>
          <w:tcPr>
            <w:tcW w:type="dxa" w:w="2880"/>
          </w:tcPr>
          <w:p>
            <w:r>
              <w:t>dealing with all aspects of a person's life</w:t>
            </w:r>
          </w:p>
        </w:tc>
        <w:tc>
          <w:tcPr>
            <w:tcW w:type="dxa" w:w="2880"/>
          </w:tcPr>
          <w:p>
            <w:r>
              <w:t>toàn diện</w:t>
            </w:r>
          </w:p>
        </w:tc>
      </w:tr>
    </w:tbl>
    <w:p>
      <w:r>
        <w:br/>
        <w:t>----------</w:t>
        <w:br/>
      </w:r>
    </w:p>
    <w:p>
      <w:r>
        <w:br/>
        <w:t>==================================================</w:t>
        <w:br/>
      </w:r>
    </w:p>
    <w:p>
      <w:pPr>
        <w:pStyle w:val="Heading1"/>
      </w:pPr>
      <w:r>
        <w:t>Question #3</w:t>
      </w:r>
    </w:p>
    <w:p>
      <w:r>
        <w:rPr>
          <w:b/>
        </w:rPr>
        <w:t xml:space="preserve">Prompt: </w:t>
      </w:r>
      <w:r>
        <w:t>A healthy diet is more important for keeping fit than exercise. To what extent do you agree with this statement? Give an example or personal experiences.</w:t>
      </w:r>
    </w:p>
    <w:p>
      <w:pPr>
        <w:pStyle w:val="Heading2"/>
      </w:pPr>
      <w:r>
        <w:t>Variant 1: Version 1: AGREE</w:t>
      </w:r>
    </w:p>
    <w:p>
      <w:pPr>
        <w:pStyle w:val="Heading3"/>
      </w:pPr>
      <w:r>
        <w:t>Essay</w:t>
      </w:r>
    </w:p>
    <w:p>
      <w:r>
        <w:t>The relative importance of maintaining a healthy diet compared to engaging in physical exercise for optimal fitness is a widely debated topic. In my opinion, I strongly agree with the view that a healthy diet is more important for keeping fit than exercise. This essay will provide two reasons supporting my idea.</w:t>
        <w:br/>
        <w:br/>
        <w:t>A consistent intake of nutritious food provides the fundamental building blocks necessary for the body to function optimally. In other words, proper nutrition ensures that the body has the necessary energy and materials to perform daily activities. For instance, consuming a balanced diet rich in vitamins and minerals helps maintain strong immune function. As a result, the body can better recover from physical exertion and sustain high energy levels. Hence, it becomes evident that dietary habits form the crucial foundation for physical conditioning.</w:t>
        <w:br/>
        <w:br/>
        <w:t>Furthermore, dietary choices significantly influence metabolic processes, which are vital for overall well-being. This is primarily due to the fact that what we consume directly impacts our metabolic rate and nutrient absorption. This can be exemplified by the fact that individuals with poor dietary habits often struggle with weight management and energy fluctuations. The outcome is that poor nutrition can lead to chronic conditions, such as cardiovascular issues, regardless of exercise frequency. This clearly aligns with the view that dietary habits are paramount for achieving optimal fitness.</w:t>
        <w:br/>
        <w:br/>
        <w:t>In conclusion, I strongly agree with the view that a healthy diet is more important for keeping fit than exercise. This is because proper nutrition provides the fundamental building blocks for optimal bodily function, and dietary choices significantly influence metabolic processes, which are vital for overall well-being.</w:t>
      </w:r>
    </w:p>
    <w:p>
      <w:pPr>
        <w:pStyle w:val="Heading3"/>
      </w:pPr>
      <w:r>
        <w:t>Analysis</w:t>
      </w:r>
    </w:p>
    <w:p>
      <w:r>
        <w:rPr>
          <w:b/>
        </w:rPr>
        <w:t xml:space="preserve">Point 1: </w:t>
      </w:r>
      <w:r>
        <w:t>The primary argument is that diet provides the essential resources and energy required for the body to function and recover, making it foundational to fitness.</w:t>
      </w:r>
    </w:p>
    <w:p>
      <w:r>
        <w:rPr>
          <w:b/>
        </w:rPr>
        <w:t xml:space="preserve">Point 2: </w:t>
      </w:r>
      <w:r>
        <w:t>The secondary argument focuses on how diet directly regulates metabolic processes and prevents chronic health issues, which is more impactful than exercise alone.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nutritious</w:t>
            </w:r>
          </w:p>
        </w:tc>
        <w:tc>
          <w:tcPr>
            <w:tcW w:type="dxa" w:w="2880"/>
          </w:tcPr>
          <w:p>
            <w:r>
              <w:t>providing nourishment</w:t>
            </w:r>
          </w:p>
        </w:tc>
        <w:tc>
          <w:tcPr>
            <w:tcW w:type="dxa" w:w="2880"/>
          </w:tcPr>
          <w:p>
            <w:r>
              <w:t>giàu dinh dưỡng</w:t>
            </w:r>
          </w:p>
        </w:tc>
      </w:tr>
      <w:tr>
        <w:tc>
          <w:tcPr>
            <w:tcW w:type="dxa" w:w="2880"/>
          </w:tcPr>
          <w:p>
            <w:r>
              <w:t>optimal</w:t>
            </w:r>
          </w:p>
        </w:tc>
        <w:tc>
          <w:tcPr>
            <w:tcW w:type="dxa" w:w="2880"/>
          </w:tcPr>
          <w:p>
            <w:r>
              <w:t>best or most favorable</w:t>
            </w:r>
          </w:p>
        </w:tc>
        <w:tc>
          <w:tcPr>
            <w:tcW w:type="dxa" w:w="2880"/>
          </w:tcPr>
          <w:p>
            <w:r>
              <w:t>tối ưu</w:t>
            </w:r>
          </w:p>
        </w:tc>
      </w:tr>
      <w:tr>
        <w:tc>
          <w:tcPr>
            <w:tcW w:type="dxa" w:w="2880"/>
          </w:tcPr>
          <w:p>
            <w:r>
              <w:t>metabolic</w:t>
            </w:r>
          </w:p>
        </w:tc>
        <w:tc>
          <w:tcPr>
            <w:tcW w:type="dxa" w:w="2880"/>
          </w:tcPr>
          <w:p>
            <w:r>
              <w:t>relating to metabolism</w:t>
            </w:r>
          </w:p>
        </w:tc>
        <w:tc>
          <w:tcPr>
            <w:tcW w:type="dxa" w:w="2880"/>
          </w:tcPr>
          <w:p>
            <w:r>
              <w:t>thuộc về quá trình trao đổi chất</w:t>
            </w:r>
          </w:p>
        </w:tc>
      </w:tr>
      <w:tr>
        <w:tc>
          <w:tcPr>
            <w:tcW w:type="dxa" w:w="2880"/>
          </w:tcPr>
          <w:p>
            <w:r>
              <w:t>foundation</w:t>
            </w:r>
          </w:p>
        </w:tc>
        <w:tc>
          <w:tcPr>
            <w:tcW w:type="dxa" w:w="2880"/>
          </w:tcPr>
          <w:p>
            <w:r>
              <w:t>base or groundwork</w:t>
            </w:r>
          </w:p>
        </w:tc>
        <w:tc>
          <w:tcPr>
            <w:tcW w:type="dxa" w:w="2880"/>
          </w:tcPr>
          <w:p>
            <w:r>
              <w:t>nền tảng</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paramount</w:t>
            </w:r>
          </w:p>
        </w:tc>
        <w:tc>
          <w:tcPr>
            <w:tcW w:type="dxa" w:w="2880"/>
          </w:tcPr>
          <w:p>
            <w:r>
              <w:t>of greatest importance</w:t>
            </w:r>
          </w:p>
        </w:tc>
        <w:tc>
          <w:tcPr>
            <w:tcW w:type="dxa" w:w="2880"/>
          </w:tcPr>
          <w:p>
            <w:r>
              <w:t>tối quan trọng</w:t>
            </w:r>
          </w:p>
        </w:tc>
      </w:tr>
    </w:tbl>
    <w:p>
      <w:r>
        <w:br/>
        <w:t>----------</w:t>
        <w:br/>
      </w:r>
    </w:p>
    <w:p>
      <w:pPr>
        <w:pStyle w:val="Heading2"/>
      </w:pPr>
      <w:r>
        <w:t>Variant 2: Version 2: DISAGREE</w:t>
      </w:r>
    </w:p>
    <w:p>
      <w:pPr>
        <w:pStyle w:val="Heading3"/>
      </w:pPr>
      <w:r>
        <w:t>Essay</w:t>
      </w:r>
    </w:p>
    <w:p>
      <w:r>
        <w:t>The relative importance of nutrition compared to physical activity for maintaining a healthy physique is a frequently debated topic. In my opinion, I strongly disagree with the view that a healthy diet is more important for keeping fit than exercise. This essay will provide two reasons supporting my idea.</w:t>
        <w:br/>
        <w:br/>
        <w:t>Physical activity plays a crucial role in achieving optimal fitness levels. In other words, consistent movement strengthens muscles and improves cardiovascular function. For instance, engaging in regular jogging significantly boosts stamina and endurance. As a result, the heart becomes more efficient at pumping blood throughout the body. Hence, it becomes evident that physical conditioning is a fundamental pillar of overall well-being.</w:t>
        <w:br/>
        <w:br/>
        <w:t>Furthermore, regular exercise is essential for maintaining metabolic health. This is primarily due to the fact that physical exertion helps regulate weight and prevents obesity. This can be exemplified by the fact that weightlifting builds muscle mass, which boosts the metabolic rate. The outcome is that individuals maintain a healthier body composition even when their diet is imperfect. This clearly aligns with the view that physical activity is equally vital to good nutrition.</w:t>
        <w:br/>
        <w:br/>
        <w:t>In conclusion, I strongly disagree with the view that a healthy diet is more important for keeping fit than exercise. This is because physical activity is fundamental for strengthening muscles and improving cardiovascular function, while regular exercise is also essential for regulating weight and maintaining metabolic health.</w:t>
      </w:r>
    </w:p>
    <w:p>
      <w:pPr>
        <w:pStyle w:val="Heading3"/>
      </w:pPr>
      <w:r>
        <w:t>Analysis</w:t>
      </w:r>
    </w:p>
    <w:p>
      <w:r>
        <w:rPr>
          <w:b/>
        </w:rPr>
        <w:t xml:space="preserve">Point 1: </w:t>
      </w:r>
      <w:r>
        <w:t>Physical activity is a fundamental pillar of overall well-being, providing necessary physical conditioning.</w:t>
      </w:r>
    </w:p>
    <w:p>
      <w:r>
        <w:rPr>
          <w:b/>
        </w:rPr>
        <w:t xml:space="preserve">Point 2: </w:t>
      </w:r>
      <w:r>
        <w:t>Regular exercise is essential for maintaining metabolic health, which is equally vital to good nutrition.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optimal</w:t>
            </w:r>
          </w:p>
        </w:tc>
        <w:tc>
          <w:tcPr>
            <w:tcW w:type="dxa" w:w="2880"/>
          </w:tcPr>
          <w:p>
            <w:r>
              <w:t>best or most favorable</w:t>
            </w:r>
          </w:p>
        </w:tc>
        <w:tc>
          <w:tcPr>
            <w:tcW w:type="dxa" w:w="2880"/>
          </w:tcPr>
          <w:p>
            <w:r>
              <w:t>tối ưu</w:t>
            </w:r>
          </w:p>
        </w:tc>
      </w:tr>
      <w:tr>
        <w:tc>
          <w:tcPr>
            <w:tcW w:type="dxa" w:w="2880"/>
          </w:tcPr>
          <w:p>
            <w:r>
              <w:t>physique</w:t>
            </w:r>
          </w:p>
        </w:tc>
        <w:tc>
          <w:tcPr>
            <w:tcW w:type="dxa" w:w="2880"/>
          </w:tcPr>
          <w:p>
            <w:r>
              <w:t>the body's structure</w:t>
            </w:r>
          </w:p>
        </w:tc>
        <w:tc>
          <w:tcPr>
            <w:tcW w:type="dxa" w:w="2880"/>
          </w:tcPr>
          <w:p>
            <w:r>
              <w:t>vóc dáng</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stamina</w:t>
            </w:r>
          </w:p>
        </w:tc>
        <w:tc>
          <w:tcPr>
            <w:tcW w:type="dxa" w:w="2880"/>
          </w:tcPr>
          <w:p>
            <w:r>
              <w:t>the ability to sustain effort</w:t>
            </w:r>
          </w:p>
        </w:tc>
        <w:tc>
          <w:tcPr>
            <w:tcW w:type="dxa" w:w="2880"/>
          </w:tcPr>
          <w:p>
            <w:r>
              <w:t>sức bền</w:t>
            </w:r>
          </w:p>
        </w:tc>
      </w:tr>
      <w:tr>
        <w:tc>
          <w:tcPr>
            <w:tcW w:type="dxa" w:w="2880"/>
          </w:tcPr>
          <w:p>
            <w:r>
              <w:t>metabolic</w:t>
            </w:r>
          </w:p>
        </w:tc>
        <w:tc>
          <w:tcPr>
            <w:tcW w:type="dxa" w:w="2880"/>
          </w:tcPr>
          <w:p>
            <w:r>
              <w:t>relating to metabolism (chemical processes)</w:t>
            </w:r>
          </w:p>
        </w:tc>
        <w:tc>
          <w:tcPr>
            <w:tcW w:type="dxa" w:w="2880"/>
          </w:tcPr>
          <w:p>
            <w:r>
              <w:t>trao đổi chất</w:t>
            </w:r>
          </w:p>
        </w:tc>
      </w:tr>
      <w:tr>
        <w:tc>
          <w:tcPr>
            <w:tcW w:type="dxa" w:w="2880"/>
          </w:tcPr>
          <w:p>
            <w:r>
              <w:t>obesity</w:t>
            </w:r>
          </w:p>
        </w:tc>
        <w:tc>
          <w:tcPr>
            <w:tcW w:type="dxa" w:w="2880"/>
          </w:tcPr>
          <w:p>
            <w:r>
              <w:t>excess body fat</w:t>
            </w:r>
          </w:p>
        </w:tc>
        <w:tc>
          <w:tcPr>
            <w:tcW w:type="dxa" w:w="2880"/>
          </w:tcPr>
          <w:p>
            <w:r>
              <w:t>béo phì</w:t>
            </w:r>
          </w:p>
        </w:tc>
      </w:tr>
    </w:tbl>
    <w:p>
      <w:r>
        <w:br/>
        <w:t>----------</w:t>
        <w:br/>
      </w:r>
    </w:p>
    <w:p>
      <w:r>
        <w:br/>
        <w:t>==================================================</w:t>
        <w:br/>
      </w:r>
    </w:p>
    <w:p>
      <w:pPr>
        <w:pStyle w:val="Heading1"/>
      </w:pPr>
      <w:r>
        <w:t>Question #4</w:t>
      </w:r>
    </w:p>
    <w:p>
      <w:r>
        <w:rPr>
          <w:b/>
        </w:rPr>
        <w:t xml:space="preserve">Prompt: </w:t>
      </w:r>
      <w:r>
        <w:t>Advertisements make people purchase things they don’t need or cannot afford, but they also convey information to increase people's life quality. What is your opinion?</w:t>
      </w:r>
    </w:p>
    <w:p>
      <w:pPr>
        <w:pStyle w:val="Heading2"/>
      </w:pPr>
      <w:r>
        <w:t>Variant 1: Version 1: NEGATIVE VIEW</w:t>
      </w:r>
    </w:p>
    <w:p>
      <w:pPr>
        <w:pStyle w:val="Heading3"/>
      </w:pPr>
      <w:r>
        <w:t>Essay</w:t>
      </w:r>
    </w:p>
    <w:p>
      <w:r>
        <w:t>The role of advertisements in modern society is often debated, with some people arguing they encourage unnecessary spending, while others suggest they provide valuable information. In my opinion, I strongly agree with the view that advertisements make people buy things they do not need or cannot afford. This essay will provide two reasons supporting my idea.</w:t>
        <w:br/>
        <w:br/>
        <w:t>On the one hand, advertisements frequently encourage people to purchase items they do not genuinely require or cannot financially support. In other words, these commercial messages often create a sense of artificial deficiency in the consumer. For instance, ads for luxury gadgets might imply that owning them is essential for a successful lifestyle. As a result, consumers may engage in impulse buying, spending money they do not possess. Hence, it becomes evident that advertising promotes unsustainable consumerism.</w:t>
        <w:br/>
        <w:br/>
        <w:t>On the other hand, advertisements also serve a function by conveying crucial information that can genuinely improve people's quality of life. This is primarily due to the fact that they inform the public about new technologies and health initiatives. This can be exemplified by the fact that pharmaceutical ads raise awareness about preventative medical care. The outcome is that people become more knowledgeable about their health and make better choices. This clearly aligns with the view that advertising can enhance public understanding.</w:t>
        <w:br/>
        <w:br/>
        <w:t>In conclusion, I strongly agree with the view that advertisements make people buy things they do not need or cannot afford. This is because advertisements frequently promote unsustainable consumerism by creating artificial deficiencies, while simultaneously informing the public about crucial technologies and health initiatives.</w:t>
      </w:r>
    </w:p>
    <w:p>
      <w:pPr>
        <w:pStyle w:val="Heading3"/>
      </w:pPr>
      <w:r>
        <w:t>Analysis</w:t>
      </w:r>
    </w:p>
    <w:p>
      <w:r>
        <w:rPr>
          <w:b/>
        </w:rPr>
        <w:t xml:space="preserve">Point 1: </w:t>
      </w:r>
      <w:r>
        <w:t>The primary argument is that advertising encourages unnecessary spending and unsustainable consumerism.</w:t>
      </w:r>
    </w:p>
    <w:p>
      <w:r>
        <w:rPr>
          <w:b/>
        </w:rPr>
        <w:t xml:space="preserve">Point 2: </w:t>
      </w:r>
      <w:r>
        <w:t>The counter-argument is that advertising provides valuable information that can enhance public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consumerism</w:t>
            </w:r>
          </w:p>
        </w:tc>
        <w:tc>
          <w:tcPr>
            <w:tcW w:type="dxa" w:w="2880"/>
          </w:tcPr>
          <w:p>
            <w:r>
              <w:t>Excessive focus on buying goods</w:t>
            </w:r>
          </w:p>
        </w:tc>
        <w:tc>
          <w:tcPr>
            <w:tcW w:type="dxa" w:w="2880"/>
          </w:tcPr>
          <w:p>
            <w:r>
              <w:t>Chủ nghĩa tiêu dùng</w:t>
            </w:r>
          </w:p>
        </w:tc>
      </w:tr>
      <w:tr>
        <w:tc>
          <w:tcPr>
            <w:tcW w:type="dxa" w:w="2880"/>
          </w:tcPr>
          <w:p>
            <w:r>
              <w:t>impulse buying</w:t>
            </w:r>
          </w:p>
        </w:tc>
        <w:tc>
          <w:tcPr>
            <w:tcW w:type="dxa" w:w="2880"/>
          </w:tcPr>
          <w:p>
            <w:r>
              <w:t>Buying things suddenly without planning</w:t>
            </w:r>
          </w:p>
        </w:tc>
        <w:tc>
          <w:tcPr>
            <w:tcW w:type="dxa" w:w="2880"/>
          </w:tcPr>
          <w:p>
            <w:r>
              <w:t>Mua sắm bốc đồng</w:t>
            </w:r>
          </w:p>
        </w:tc>
      </w:tr>
      <w:tr>
        <w:tc>
          <w:tcPr>
            <w:tcW w:type="dxa" w:w="2880"/>
          </w:tcPr>
          <w:p>
            <w:r>
              <w:t>artificial deficiency</w:t>
            </w:r>
          </w:p>
        </w:tc>
        <w:tc>
          <w:tcPr>
            <w:tcW w:type="dxa" w:w="2880"/>
          </w:tcPr>
          <w:p>
            <w:r>
              <w:t>A fake lack of something</w:t>
            </w:r>
          </w:p>
        </w:tc>
        <w:tc>
          <w:tcPr>
            <w:tcW w:type="dxa" w:w="2880"/>
          </w:tcPr>
          <w:p>
            <w:r>
              <w:t>Sự thiếu hụt giả tạo</w:t>
            </w:r>
          </w:p>
        </w:tc>
      </w:tr>
      <w:tr>
        <w:tc>
          <w:tcPr>
            <w:tcW w:type="dxa" w:w="2880"/>
          </w:tcPr>
          <w:p>
            <w:r>
              <w:t>conveying</w:t>
            </w:r>
          </w:p>
        </w:tc>
        <w:tc>
          <w:tcPr>
            <w:tcW w:type="dxa" w:w="2880"/>
          </w:tcPr>
          <w:p>
            <w:r>
              <w:t>Passing on information</w:t>
            </w:r>
          </w:p>
        </w:tc>
        <w:tc>
          <w:tcPr>
            <w:tcW w:type="dxa" w:w="2880"/>
          </w:tcPr>
          <w:p>
            <w:r>
              <w:t>Truyền đạt</w:t>
            </w:r>
          </w:p>
        </w:tc>
      </w:tr>
      <w:tr>
        <w:tc>
          <w:tcPr>
            <w:tcW w:type="dxa" w:w="2880"/>
          </w:tcPr>
          <w:p>
            <w:r>
              <w:t>initiatives</w:t>
            </w:r>
          </w:p>
        </w:tc>
        <w:tc>
          <w:tcPr>
            <w:tcW w:type="dxa" w:w="2880"/>
          </w:tcPr>
          <w:p>
            <w:r>
              <w:t>New plans or efforts</w:t>
            </w:r>
          </w:p>
        </w:tc>
        <w:tc>
          <w:tcPr>
            <w:tcW w:type="dxa" w:w="2880"/>
          </w:tcPr>
          <w:p>
            <w:r>
              <w:t>Các sáng kiến</w:t>
            </w:r>
          </w:p>
        </w:tc>
      </w:tr>
      <w:tr>
        <w:tc>
          <w:tcPr>
            <w:tcW w:type="dxa" w:w="2880"/>
          </w:tcPr>
          <w:p>
            <w:r>
              <w:t>sustainable</w:t>
            </w:r>
          </w:p>
        </w:tc>
        <w:tc>
          <w:tcPr>
            <w:tcW w:type="dxa" w:w="2880"/>
          </w:tcPr>
          <w:p>
            <w:r>
              <w:t>Able to be maintained over a long time</w:t>
            </w:r>
          </w:p>
        </w:tc>
        <w:tc>
          <w:tcPr>
            <w:tcW w:type="dxa" w:w="2880"/>
          </w:tcPr>
          <w:p>
            <w:r>
              <w:t>Bền vững</w:t>
            </w:r>
          </w:p>
        </w:tc>
      </w:tr>
    </w:tbl>
    <w:p>
      <w:r>
        <w:br/>
        <w:t>----------</w:t>
        <w:br/>
      </w:r>
    </w:p>
    <w:p>
      <w:pPr>
        <w:pStyle w:val="Heading2"/>
      </w:pPr>
      <w:r>
        <w:t>Variant 2: Version 2: POSITIVE VIEW</w:t>
      </w:r>
    </w:p>
    <w:p>
      <w:pPr>
        <w:pStyle w:val="Heading3"/>
      </w:pPr>
      <w:r>
        <w:t>Essay</w:t>
      </w:r>
    </w:p>
    <w:p>
      <w:r>
        <w:t>Advertisements present a complex issue, as they are often criticized for promoting unnecessary purchases, yet they simultaneously provide valuable information. In my opinion, I strongly agree with the view that advertisements help people by giving useful information and improving their quality of life. This essay will provide two reasons supporting my idea.</w:t>
        <w:br/>
        <w:br/>
        <w:t>On the one hand, advertisements are instrumental in improving people's quality of life by educating consumers. In other words, they disseminate knowledge regarding available products and services. For instance, campaigns promoting energy-efficient appliances inform households about sustainable living options. As a result, consumers become more aware of environmentally responsible choices, leading to better household practices. Hence, it becomes evident that advertising serves a crucial educational function for the betterment of society.</w:t>
        <w:br/>
        <w:br/>
        <w:t>On the other hand, advertisements frequently encourage materialism, leading people to purchase items they do not genuinely require. This is primarily due to the fact that they often create a perceived necessity for the latest gadgets or fashion trends. This can be exemplified by the fact that mobile phone advertisements frequently exaggerate minor upgrades, pressuring consumers into impulse buying. The outcome is that individuals may deplete their disposable income on non-essential goods, negatively affecting their financial stability. This clearly aligns with the view that advertising can foster excessive consumerism.</w:t>
        <w:br/>
        <w:br/>
        <w:t>In conclusion, I strongly agree with the view that advertisements help people by giving useful information and improving their quality of life. This is because they disseminate knowledge about sustainable choices and simultaneously encourage consumers to acquire non-essential goods.</w:t>
      </w:r>
    </w:p>
    <w:p>
      <w:pPr>
        <w:pStyle w:val="Heading3"/>
      </w:pPr>
      <w:r>
        <w:t>Analysis</w:t>
      </w:r>
    </w:p>
    <w:p>
      <w:r>
        <w:rPr>
          <w:b/>
        </w:rPr>
        <w:t xml:space="preserve">Point 1: </w:t>
      </w:r>
      <w:r>
        <w:t>The first body paragraph argues that advertising is beneficial because it educates consumers about sustainable and necessary goods, thereby improving life quality.</w:t>
      </w:r>
    </w:p>
    <w:p>
      <w:r>
        <w:rPr>
          <w:b/>
        </w:rPr>
        <w:t xml:space="preserve">Point 2: </w:t>
      </w:r>
      <w:r>
        <w:t>The second body paragraph argues that advertising is detrimental because it promotes materialism and unnecessary purchases, leading to financial strain.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disseminate</w:t>
            </w:r>
          </w:p>
        </w:tc>
        <w:tc>
          <w:tcPr>
            <w:tcW w:type="dxa" w:w="2880"/>
          </w:tcPr>
          <w:p>
            <w:r>
              <w:t>to spread or scatter widely</w:t>
            </w:r>
          </w:p>
        </w:tc>
        <w:tc>
          <w:tcPr>
            <w:tcW w:type="dxa" w:w="2880"/>
          </w:tcPr>
          <w:p>
            <w:r>
              <w:t>lanh truyền</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appliances</w:t>
            </w:r>
          </w:p>
        </w:tc>
        <w:tc>
          <w:tcPr>
            <w:tcW w:type="dxa" w:w="2880"/>
          </w:tcPr>
          <w:p>
            <w:r>
              <w:t>pieces of equipment for domestic use</w:t>
            </w:r>
          </w:p>
        </w:tc>
        <w:tc>
          <w:tcPr>
            <w:tcW w:type="dxa" w:w="2880"/>
          </w:tcPr>
          <w:p>
            <w:r>
              <w:t>thiết bị gia dụng</w:t>
            </w:r>
          </w:p>
        </w:tc>
      </w:tr>
      <w:tr>
        <w:tc>
          <w:tcPr>
            <w:tcW w:type="dxa" w:w="2880"/>
          </w:tcPr>
          <w:p>
            <w:r>
              <w:t>consumerism</w:t>
            </w:r>
          </w:p>
        </w:tc>
        <w:tc>
          <w:tcPr>
            <w:tcW w:type="dxa" w:w="2880"/>
          </w:tcPr>
          <w:p>
            <w:r>
              <w:t>excessive consumption of goods</w:t>
            </w:r>
          </w:p>
        </w:tc>
        <w:tc>
          <w:tcPr>
            <w:tcW w:type="dxa" w:w="2880"/>
          </w:tcPr>
          <w:p>
            <w:r>
              <w:t>chủ nghĩa tiêu dùng</w:t>
            </w:r>
          </w:p>
        </w:tc>
      </w:tr>
      <w:tr>
        <w:tc>
          <w:tcPr>
            <w:tcW w:type="dxa" w:w="2880"/>
          </w:tcPr>
          <w:p>
            <w:r>
              <w:t>materialism</w:t>
            </w:r>
          </w:p>
        </w:tc>
        <w:tc>
          <w:tcPr>
            <w:tcW w:type="dxa" w:w="2880"/>
          </w:tcPr>
          <w:p>
            <w:r>
              <w:t>attachment to physical possessions</w:t>
            </w:r>
          </w:p>
        </w:tc>
        <w:tc>
          <w:tcPr>
            <w:tcW w:type="dxa" w:w="2880"/>
          </w:tcPr>
          <w:p>
            <w:r>
              <w:t>chủ nghĩa vật chất</w:t>
            </w:r>
          </w:p>
        </w:tc>
      </w:tr>
      <w:tr>
        <w:tc>
          <w:tcPr>
            <w:tcW w:type="dxa" w:w="2880"/>
          </w:tcPr>
          <w:p>
            <w:r>
              <w:t>disposable income</w:t>
            </w:r>
          </w:p>
        </w:tc>
        <w:tc>
          <w:tcPr>
            <w:tcW w:type="dxa" w:w="2880"/>
          </w:tcPr>
          <w:p>
            <w:r>
              <w:t>money remaining after necessary expenses</w:t>
            </w:r>
          </w:p>
        </w:tc>
        <w:tc>
          <w:tcPr>
            <w:tcW w:type="dxa" w:w="2880"/>
          </w:tcPr>
          <w:p>
            <w:r>
              <w:t>thu nhập khả dụng</w:t>
            </w:r>
          </w:p>
        </w:tc>
      </w:tr>
    </w:tbl>
    <w:p>
      <w:r>
        <w:br/>
        <w:t>----------</w:t>
        <w:br/>
      </w:r>
    </w:p>
    <w:p>
      <w:r>
        <w:br/>
        <w:t>==================================================</w:t>
        <w:br/>
      </w:r>
    </w:p>
    <w:p>
      <w:pPr>
        <w:pStyle w:val="Heading1"/>
      </w:pPr>
      <w:r>
        <w:t>Question #5</w:t>
      </w:r>
    </w:p>
    <w:p>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pPr>
        <w:pStyle w:val="Heading2"/>
      </w:pPr>
      <w:r>
        <w:t>Variant 1: Version 1: AGREE</w:t>
      </w:r>
    </w:p>
    <w:p>
      <w:pPr>
        <w:pStyle w:val="Heading3"/>
      </w:pPr>
      <w:r>
        <w:t>Essay</w:t>
      </w:r>
    </w:p>
    <w:p>
      <w:r>
        <w:t>As metropolitan areas expand, governments must prioritize the enhancement of public transportation networks for all citizens instead of expanding road infrastructure for private vehicles. In my opinion, I strongly agree with the idea that cities should improve public transport rather than build more roads. This essay will provide two reasons supporting my idea.</w:t>
        <w:br/>
        <w:br/>
        <w:t>Prioritizing public transit improves urban equity and accessibility for all residents. In other words, robust public transport ensures that all socioeconomic groups have reliable access to essential services. For instance, a comprehensive bus network connects low-income neighborhoods to employment centers, which might otherwise be isolated. As a result, fewer people are forced to rely on expensive private cars, thereby reducing financial strain. Hence, it becomes evident that investment in public transit promotes social fairness within the city.</w:t>
        <w:br/>
        <w:br/>
        <w:t>Furthermore, focusing on public transport is crucial for mitigating severe traffic congestion in urban centers. This is primarily due to the fact that fewer individual cars are needed when people utilize shared transit options. This can be exemplified by the fact that a subway system can move thousands of commuters simultaneously through a limited corridor. The outcome is that the city's overall capacity to handle large populations increases significantly, improving daily life. This clearly aligns with the view that sustainable urban planning requires robust public transit.</w:t>
        <w:br/>
        <w:br/>
        <w:t>In conclusion, I strongly agree with the idea that cities should improve public transport rather than build more roads. This is because enhancing public transit promotes social equity and accessibility for all socioeconomic groups, while simultaneously mitigating severe traffic congestion in urban centers.</w:t>
      </w:r>
    </w:p>
    <w:p>
      <w:pPr>
        <w:pStyle w:val="Heading3"/>
      </w:pPr>
      <w:r>
        <w:t>Analysis</w:t>
      </w:r>
    </w:p>
    <w:p>
      <w:r>
        <w:rPr>
          <w:b/>
        </w:rPr>
        <w:t xml:space="preserve">Point 1: </w:t>
      </w:r>
      <w:r>
        <w:t>The first body paragraph argues that prioritizing public transit improves social equity and accessibility by connecting all socioeconomic groups to essential services.</w:t>
      </w:r>
    </w:p>
    <w:p>
      <w:r>
        <w:rPr>
          <w:b/>
        </w:rPr>
        <w:t xml:space="preserve">Point 2: </w:t>
      </w:r>
      <w:r>
        <w:t>The second body paragraph argues that focusing on public transport is essential for mitigating traffic congestion and improving the overall capacity of the city.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equity</w:t>
            </w:r>
          </w:p>
        </w:tc>
        <w:tc>
          <w:tcPr>
            <w:tcW w:type="dxa" w:w="2880"/>
          </w:tcPr>
          <w:p>
            <w:r>
              <w:t>the quality of being fair and impartial</w:t>
            </w:r>
          </w:p>
        </w:tc>
        <w:tc>
          <w:tcPr>
            <w:tcW w:type="dxa" w:w="2880"/>
          </w:tcPr>
          <w:p>
            <w:r>
              <w:t>sự công bằng</w:t>
            </w:r>
          </w:p>
        </w:tc>
      </w:tr>
      <w:tr>
        <w:tc>
          <w:tcPr>
            <w:tcW w:type="dxa" w:w="2880"/>
          </w:tcPr>
          <w:p>
            <w:r>
              <w:t>accessibility</w:t>
            </w:r>
          </w:p>
        </w:tc>
        <w:tc>
          <w:tcPr>
            <w:tcW w:type="dxa" w:w="2880"/>
          </w:tcPr>
          <w:p>
            <w:r>
              <w:t>the quality of being able to reach or enter</w:t>
            </w:r>
          </w:p>
        </w:tc>
        <w:tc>
          <w:tcPr>
            <w:tcW w:type="dxa" w:w="2880"/>
          </w:tcPr>
          <w:p>
            <w:r>
              <w:t>khả năng tiếp cận</w:t>
            </w:r>
          </w:p>
        </w:tc>
      </w:tr>
      <w:tr>
        <w:tc>
          <w:tcPr>
            <w:tcW w:type="dxa" w:w="2880"/>
          </w:tcPr>
          <w:p>
            <w:r>
              <w:t>mitigating</w:t>
            </w:r>
          </w:p>
        </w:tc>
        <w:tc>
          <w:tcPr>
            <w:tcW w:type="dxa" w:w="2880"/>
          </w:tcPr>
          <w:p>
            <w:r>
              <w:t>reducing the severity or seriousness of</w:t>
            </w:r>
          </w:p>
        </w:tc>
        <w:tc>
          <w:tcPr>
            <w:tcW w:type="dxa" w:w="2880"/>
          </w:tcPr>
          <w:p>
            <w:r>
              <w:t>giảm nhẹ</w:t>
            </w:r>
          </w:p>
        </w:tc>
      </w:tr>
      <w:tr>
        <w:tc>
          <w:tcPr>
            <w:tcW w:type="dxa" w:w="2880"/>
          </w:tcPr>
          <w:p>
            <w:r>
              <w:t>congestion</w:t>
            </w:r>
          </w:p>
        </w:tc>
        <w:tc>
          <w:tcPr>
            <w:tcW w:type="dxa" w:w="2880"/>
          </w:tcPr>
          <w:p>
            <w:r>
              <w:t>the state of being overcrowded or blocked</w:t>
            </w:r>
          </w:p>
        </w:tc>
        <w:tc>
          <w:tcPr>
            <w:tcW w:type="dxa" w:w="2880"/>
          </w:tcPr>
          <w:p>
            <w:r>
              <w:t>tắc nghẽn</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commuters</w:t>
            </w:r>
          </w:p>
        </w:tc>
        <w:tc>
          <w:tcPr>
            <w:tcW w:type="dxa" w:w="2880"/>
          </w:tcPr>
          <w:p>
            <w:r>
              <w:t>people who travel some distance between their home and place of work</w:t>
            </w:r>
          </w:p>
        </w:tc>
        <w:tc>
          <w:tcPr>
            <w:tcW w:type="dxa" w:w="2880"/>
          </w:tcPr>
          <w:p>
            <w:r>
              <w:t>người đi làm hàng ngày</w:t>
            </w:r>
          </w:p>
        </w:tc>
      </w:tr>
    </w:tbl>
    <w:p>
      <w:r>
        <w:br/>
        <w:t>----------</w:t>
        <w:br/>
      </w:r>
    </w:p>
    <w:p>
      <w:pPr>
        <w:pStyle w:val="Heading2"/>
      </w:pPr>
      <w:r>
        <w:t>Variant 2: Version 2: DISAGREE</w:t>
      </w:r>
    </w:p>
    <w:p>
      <w:pPr>
        <w:pStyle w:val="Heading3"/>
      </w:pPr>
      <w:r>
        <w:t>Essay</w:t>
      </w:r>
    </w:p>
    <w:p>
      <w:r>
        <w:t>The debate concerning urban infrastructure often focuses on whether improving public transportation or expanding road networks is the superior approach for city development. In my opinion, I strongly disagree with the idea that cities should improve public transport rather than build more roads. This essay will provide two reasons supporting my idea.</w:t>
        <w:br/>
        <w:br/>
        <w:t>Prioritizing road expansion is crucial for maintaining the flexibility and accessibility that modern urban life demands. In other words, a robust road system supports diverse travel needs, accommodating everything from commercial vehicles to private commuters. For instance, expanding major arterial roads allows businesses to transport goods efficiently across wider geographical areas. As a result, economic activity increases because more people and products can move quickly and reliably. Hence, it becomes evident that maintaining extensive road infrastructure is vital for a thriving economy.</w:t>
        <w:br/>
        <w:br/>
        <w:t>Furthermore, building more roads helps alleviate congestion issues that arise when existing routes become overwhelmed by traffic volume. This is primarily due to the fact that increased capacity provides alternative pathways for vehicles, distributing the load more evenly. This can be exemplified by the fact that constructing bypasses around dense city centers diverts through-traffic away from residential areas. The outcome is that travel times decrease significantly, improving the quality of life for residents. This clearly aligns with the view that road expansion is a necessary measure for urban mobility.</w:t>
        <w:br/>
        <w:br/>
        <w:t>In conclusion, I strongly disagree with the idea that cities should improve public transport rather than build more roads. Maintaining extensive road infrastructure is paramount for economic vitality, and building more roads is essential for mitigating severe urban congestion.</w:t>
      </w:r>
    </w:p>
    <w:p>
      <w:pPr>
        <w:pStyle w:val="Heading3"/>
      </w:pPr>
      <w:r>
        <w:t>Analysis</w:t>
      </w:r>
    </w:p>
    <w:p>
      <w:r>
        <w:rPr>
          <w:b/>
        </w:rPr>
        <w:t xml:space="preserve">Point 1: </w:t>
      </w:r>
      <w:r>
        <w:t>The essay argues that expanding road networks is more critical for urban development than focusing solely on public transport improvements, thereby disagreeing with the premise of the prompt.</w:t>
      </w:r>
    </w:p>
    <w:p>
      <w:r>
        <w:rPr>
          <w:b/>
        </w:rPr>
        <w:t xml:space="preserve">Point 2: </w:t>
      </w:r>
      <w:r>
        <w:t>The argument is structured by presenting two positive reasons for road expansion: supporting diverse economic needs and alleviating traffic congestion.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needed for a society to operate</w:t>
            </w:r>
          </w:p>
        </w:tc>
        <w:tc>
          <w:tcPr>
            <w:tcW w:type="dxa" w:w="2880"/>
          </w:tcPr>
          <w:p>
            <w:r>
              <w:t>cơ sở hạ tầng</w:t>
            </w:r>
          </w:p>
        </w:tc>
      </w:tr>
      <w:tr>
        <w:tc>
          <w:tcPr>
            <w:tcW w:type="dxa" w:w="2880"/>
          </w:tcPr>
          <w:p>
            <w:r>
              <w:t>arterial</w:t>
            </w:r>
          </w:p>
        </w:tc>
        <w:tc>
          <w:tcPr>
            <w:tcW w:type="dxa" w:w="2880"/>
          </w:tcPr>
          <w:p>
            <w:r>
              <w:t>main or major (especially a road)</w:t>
            </w:r>
          </w:p>
        </w:tc>
        <w:tc>
          <w:tcPr>
            <w:tcW w:type="dxa" w:w="2880"/>
          </w:tcPr>
          <w:p>
            <w:r>
              <w:t>chủ yếu; chính</w:t>
            </w:r>
          </w:p>
        </w:tc>
      </w:tr>
      <w:tr>
        <w:tc>
          <w:tcPr>
            <w:tcW w:type="dxa" w:w="2880"/>
          </w:tcPr>
          <w:p>
            <w:r>
              <w:t>commuters</w:t>
            </w:r>
          </w:p>
        </w:tc>
        <w:tc>
          <w:tcPr>
            <w:tcW w:type="dxa" w:w="2880"/>
          </w:tcPr>
          <w:p>
            <w:r>
              <w:t>people who travel some distance between their home and place of work</w:t>
            </w:r>
          </w:p>
        </w:tc>
        <w:tc>
          <w:tcPr>
            <w:tcW w:type="dxa" w:w="2880"/>
          </w:tcPr>
          <w:p>
            <w:r>
              <w:t>người đi làm hàng ngày</w:t>
            </w:r>
          </w:p>
        </w:tc>
      </w:tr>
      <w:tr>
        <w:tc>
          <w:tcPr>
            <w:tcW w:type="dxa" w:w="2880"/>
          </w:tcPr>
          <w:p>
            <w:r>
              <w:t>alleviate</w:t>
            </w:r>
          </w:p>
        </w:tc>
        <w:tc>
          <w:tcPr>
            <w:tcW w:type="dxa" w:w="2880"/>
          </w:tcPr>
          <w:p>
            <w:r>
              <w:t>make (a problem or negative feeling) less severe</w:t>
            </w:r>
          </w:p>
        </w:tc>
        <w:tc>
          <w:tcPr>
            <w:tcW w:type="dxa" w:w="2880"/>
          </w:tcPr>
          <w:p>
            <w:r>
              <w:t>giảm bớt; làm dịu</w:t>
            </w:r>
          </w:p>
        </w:tc>
      </w:tr>
      <w:tr>
        <w:tc>
          <w:tcPr>
            <w:tcW w:type="dxa" w:w="2880"/>
          </w:tcPr>
          <w:p>
            <w:r>
              <w:t>congestion</w:t>
            </w:r>
          </w:p>
        </w:tc>
        <w:tc>
          <w:tcPr>
            <w:tcW w:type="dxa" w:w="2880"/>
          </w:tcPr>
          <w:p>
            <w:r>
              <w:t>the state of being overcrowded or blocked</w:t>
            </w:r>
          </w:p>
        </w:tc>
        <w:tc>
          <w:tcPr>
            <w:tcW w:type="dxa" w:w="2880"/>
          </w:tcPr>
          <w:p>
            <w:r>
              <w:t>sự tắc nghẽn</w:t>
            </w:r>
          </w:p>
        </w:tc>
      </w:tr>
      <w:tr>
        <w:tc>
          <w:tcPr>
            <w:tcW w:type="dxa" w:w="2880"/>
          </w:tcPr>
          <w:p>
            <w:r>
              <w:t>mitigating</w:t>
            </w:r>
          </w:p>
        </w:tc>
        <w:tc>
          <w:tcPr>
            <w:tcW w:type="dxa" w:w="2880"/>
          </w:tcPr>
          <w:p>
            <w:r>
              <w:t>reducing the severity, seriousness, or painfulness of</w:t>
            </w:r>
          </w:p>
        </w:tc>
        <w:tc>
          <w:tcPr>
            <w:tcW w:type="dxa" w:w="2880"/>
          </w:tcPr>
          <w:p>
            <w:r>
              <w:t>giảm nhẹ; làm dịu đi</w:t>
            </w:r>
          </w:p>
        </w:tc>
      </w:tr>
    </w:tbl>
    <w:p>
      <w:r>
        <w:br/>
        <w:t>----------</w:t>
        <w:br/>
      </w:r>
    </w:p>
    <w:p>
      <w:r>
        <w:br/>
        <w:t>==================================================</w:t>
        <w:br/>
      </w:r>
    </w:p>
    <w:p>
      <w:pPr>
        <w:pStyle w:val="Heading1"/>
      </w:pPr>
      <w:r>
        <w:t>Question #6</w:t>
      </w:r>
    </w:p>
    <w:p>
      <w:r>
        <w:rPr>
          <w:b/>
        </w:rPr>
        <w:t xml:space="preserve">Prompt: </w:t>
      </w:r>
      <w:r>
        <w:t>As national services, which one deserves to receive more financial support, education or health?</w:t>
      </w:r>
    </w:p>
    <w:p>
      <w:pPr>
        <w:pStyle w:val="Heading2"/>
      </w:pPr>
      <w:r>
        <w:t>Variant 1: Version 1: EDUCATION</w:t>
      </w:r>
    </w:p>
    <w:p>
      <w:pPr>
        <w:pStyle w:val="Heading3"/>
      </w:pPr>
      <w:r>
        <w:t>Essay</w:t>
      </w:r>
    </w:p>
    <w:p>
      <w:r>
        <w:t>The allocation of financial resources among national services, specifically education and health, presents a complex societal debate. In my opinion, I strongly agree with the view that education should receive more financial support than health. This essay will provide two reasons supporting my idea.</w:t>
        <w:br/>
        <w:br/>
        <w:t>Prioritizing education funding is crucial for building a knowledgeable populace. In other words, a robust education system equips individuals with the necessary skills for professional life. For instance, adequate funding allows schools to update curricula and provide modern learning resources. As a result, students gain better opportunities to secure stable employment and improve their socioeconomic status. Hence, it becomes evident that educational investment yields long-term societal returns.</w:t>
        <w:br/>
        <w:br/>
        <w:t>Conversely, allocating substantial funds to healthcare is also vitally important for public well-being. This is primarily due to the fact that good health is a prerequisite for productive participation in society. This can be exemplified by the fact that preventative care initiatives, such as vaccination programs, significantly reduce community illness. The outcome is that a healthier workforce contributes more effectively to the national economy and reduces overall public expenditure. This clearly aligns with the view that health services are fundamental to human capital.</w:t>
        <w:br/>
        <w:br/>
        <w:t>In conclusion, I strongly agree with the view that education should receive more financial support than health. This is clear from prioritizing and conversely.</w:t>
      </w:r>
    </w:p>
    <w:p>
      <w:pPr>
        <w:pStyle w:val="Heading3"/>
      </w:pPr>
      <w:r>
        <w:t>Analysis</w:t>
      </w:r>
    </w:p>
    <w:p>
      <w:r>
        <w:rPr>
          <w:b/>
        </w:rPr>
        <w:t xml:space="preserve">Point 1: </w:t>
      </w:r>
      <w:r>
        <w:t>The primary argument for prioritizing education funding is that it builds a knowledgeable populace, providing skills for professional life and yielding long-term societal returns.</w:t>
      </w:r>
    </w:p>
    <w:p>
      <w:r>
        <w:rPr>
          <w:b/>
        </w:rPr>
        <w:t xml:space="preserve">Point 2: </w:t>
      </w:r>
      <w:r>
        <w:t>The counterargument acknowledges that healthcare is vital for human capital, as good health is a prerequisite for productive participation in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populace</w:t>
            </w:r>
          </w:p>
        </w:tc>
        <w:tc>
          <w:tcPr>
            <w:tcW w:type="dxa" w:w="2880"/>
          </w:tcPr>
          <w:p>
            <w:r>
              <w:t>the people of a place</w:t>
            </w:r>
          </w:p>
        </w:tc>
        <w:tc>
          <w:tcPr>
            <w:tcW w:type="dxa" w:w="2880"/>
          </w:tcPr>
          <w:p>
            <w:r>
              <w:t>dân chúng</w:t>
            </w:r>
          </w:p>
        </w:tc>
      </w:tr>
      <w:tr>
        <w:tc>
          <w:tcPr>
            <w:tcW w:type="dxa" w:w="2880"/>
          </w:tcPr>
          <w:p>
            <w:r>
              <w:t>curricula</w:t>
            </w:r>
          </w:p>
        </w:tc>
        <w:tc>
          <w:tcPr>
            <w:tcW w:type="dxa" w:w="2880"/>
          </w:tcPr>
          <w:p>
            <w:r>
              <w:t>the subjects taught in a school</w:t>
            </w:r>
          </w:p>
        </w:tc>
        <w:tc>
          <w:tcPr>
            <w:tcW w:type="dxa" w:w="2880"/>
          </w:tcPr>
          <w:p>
            <w:r>
              <w:t>chương trình giảng dạy</w:t>
            </w:r>
          </w:p>
        </w:tc>
      </w:tr>
      <w:tr>
        <w:tc>
          <w:tcPr>
            <w:tcW w:type="dxa" w:w="2880"/>
          </w:tcPr>
          <w:p>
            <w:r>
              <w:t>socioeconomic</w:t>
            </w:r>
          </w:p>
        </w:tc>
        <w:tc>
          <w:tcPr>
            <w:tcW w:type="dxa" w:w="2880"/>
          </w:tcPr>
          <w:p>
            <w:r>
              <w:t>relating to social and economic factors</w:t>
            </w:r>
          </w:p>
        </w:tc>
        <w:tc>
          <w:tcPr>
            <w:tcW w:type="dxa" w:w="2880"/>
          </w:tcPr>
          <w:p>
            <w:r>
              <w:t>kinh tế xã hội</w:t>
            </w:r>
          </w:p>
        </w:tc>
      </w:tr>
      <w:tr>
        <w:tc>
          <w:tcPr>
            <w:tcW w:type="dxa" w:w="2880"/>
          </w:tcPr>
          <w:p>
            <w:r>
              <w:t>prerequisite</w:t>
            </w:r>
          </w:p>
        </w:tc>
        <w:tc>
          <w:tcPr>
            <w:tcW w:type="dxa" w:w="2880"/>
          </w:tcPr>
          <w:p>
            <w:r>
              <w:t>something required beforehand</w:t>
            </w:r>
          </w:p>
        </w:tc>
        <w:tc>
          <w:tcPr>
            <w:tcW w:type="dxa" w:w="2880"/>
          </w:tcPr>
          <w:p>
            <w:r>
              <w:t>điều kiện tiên quyết</w:t>
            </w:r>
          </w:p>
        </w:tc>
      </w:tr>
      <w:tr>
        <w:tc>
          <w:tcPr>
            <w:tcW w:type="dxa" w:w="2880"/>
          </w:tcPr>
          <w:p>
            <w:r>
              <w:t>preventative</w:t>
            </w:r>
          </w:p>
        </w:tc>
        <w:tc>
          <w:tcPr>
            <w:tcW w:type="dxa" w:w="2880"/>
          </w:tcPr>
          <w:p>
            <w:r>
              <w:t>aimed at preventing disease</w:t>
            </w:r>
          </w:p>
        </w:tc>
        <w:tc>
          <w:tcPr>
            <w:tcW w:type="dxa" w:w="2880"/>
          </w:tcPr>
          <w:p>
            <w:r>
              <w:t>phòng ngừa</w:t>
            </w:r>
          </w:p>
        </w:tc>
      </w:tr>
      <w:tr>
        <w:tc>
          <w:tcPr>
            <w:tcW w:type="dxa" w:w="2880"/>
          </w:tcPr>
          <w:p>
            <w:r>
              <w:t>expenditure</w:t>
            </w:r>
          </w:p>
        </w:tc>
        <w:tc>
          <w:tcPr>
            <w:tcW w:type="dxa" w:w="2880"/>
          </w:tcPr>
          <w:p>
            <w:r>
              <w:t>the action or process of spending money</w:t>
            </w:r>
          </w:p>
        </w:tc>
        <w:tc>
          <w:tcPr>
            <w:tcW w:type="dxa" w:w="2880"/>
          </w:tcPr>
          <w:p>
            <w:r>
              <w:t>chi tiêu</w:t>
            </w:r>
          </w:p>
        </w:tc>
      </w:tr>
    </w:tbl>
    <w:p>
      <w:r>
        <w:br/>
        <w:t>----------</w:t>
        <w:br/>
      </w:r>
    </w:p>
    <w:p>
      <w:pPr>
        <w:pStyle w:val="Heading2"/>
      </w:pPr>
      <w:r>
        <w:t>Variant 2: Version 2: HEALTH</w:t>
      </w:r>
    </w:p>
    <w:p>
      <w:pPr>
        <w:pStyle w:val="Heading3"/>
      </w:pPr>
      <w:r>
        <w:t>Essay</w:t>
      </w:r>
    </w:p>
    <w:p>
      <w:r>
        <w:t>The allocation of financial resources among national services, such as education and health, presents a complex societal debate. In my opinion, I strongly agree with the view that health should receive more financial support than education. This essay will provide two reasons supporting my idea.</w:t>
        <w:br/>
        <w:br/>
        <w:t>Education is undeniably a crucial component of a functioning society. In other words, it provides the foundational knowledge necessary for individual growth and economic participation. For instance, adequate schooling ensures that citizens acquire the skills needed to enter the workforce successfully. As a result, a well-funded education system can reduce poverty rates and improve overall socioeconomic mobility. Hence, it becomes evident that educational funding is vital for human capital development.</w:t>
        <w:br/>
        <w:br/>
        <w:t>Health care services are equally important for maintaining a stable populace. This is primarily due to the fact that good health is a prerequisite for engaging in any form of productive activity. This can be exemplified by the fact that preventative care, such as vaccinations, significantly reduces the spread of communicable diseases. The outcome is that a robust public health infrastructure minimizes lost working days and enhances community resilience. This clearly aligns with the view that health should receive more financial support than education.</w:t>
        <w:br/>
        <w:br/>
        <w:t>In conclusion, while educational funding is vital for human capital development, I strongly agree that health should receive more financial support than education. Prioritizing health care services, which are essential for community resilience, is paramount to ensuring the overall well-being of the population.</w:t>
      </w:r>
    </w:p>
    <w:p>
      <w:pPr>
        <w:pStyle w:val="Heading3"/>
      </w:pPr>
      <w:r>
        <w:t>Analysis</w:t>
      </w:r>
    </w:p>
    <w:p>
      <w:r>
        <w:rPr>
          <w:b/>
        </w:rPr>
        <w:t xml:space="preserve">Point 1: </w:t>
      </w:r>
      <w:r>
        <w:t>Education is crucial for individual growth and economic participation, helping to reduce poverty and improve socioeconomic mobility.</w:t>
      </w:r>
    </w:p>
    <w:p>
      <w:r>
        <w:rPr>
          <w:b/>
        </w:rPr>
        <w:t xml:space="preserve">Point 2: </w:t>
      </w:r>
      <w:r>
        <w:t>Good health is a prerequisite for productive activity, and robust public health minimizes lost working days and enhances community resilience.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or fundamental</w:t>
            </w:r>
          </w:p>
        </w:tc>
        <w:tc>
          <w:tcPr>
            <w:tcW w:type="dxa" w:w="2880"/>
          </w:tcPr>
          <w:p>
            <w:r>
              <w:t>nền tảng</w:t>
            </w:r>
          </w:p>
        </w:tc>
      </w:tr>
      <w:tr>
        <w:tc>
          <w:tcPr>
            <w:tcW w:type="dxa" w:w="2880"/>
          </w:tcPr>
          <w:p>
            <w:r>
              <w:t>socioeconomic</w:t>
            </w:r>
          </w:p>
        </w:tc>
        <w:tc>
          <w:tcPr>
            <w:tcW w:type="dxa" w:w="2880"/>
          </w:tcPr>
          <w:p>
            <w:r>
              <w:t>relating to the interaction of social and economic factors</w:t>
            </w:r>
          </w:p>
        </w:tc>
        <w:tc>
          <w:tcPr>
            <w:tcW w:type="dxa" w:w="2880"/>
          </w:tcPr>
          <w:p>
            <w:r>
              <w:t>kinh tế - xã hội</w:t>
            </w:r>
          </w:p>
        </w:tc>
      </w:tr>
      <w:tr>
        <w:tc>
          <w:tcPr>
            <w:tcW w:type="dxa" w:w="2880"/>
          </w:tcPr>
          <w:p>
            <w:r>
              <w:t>funding</w:t>
            </w:r>
          </w:p>
        </w:tc>
        <w:tc>
          <w:tcPr>
            <w:tcW w:type="dxa" w:w="2880"/>
          </w:tcPr>
          <w:p>
            <w:r>
              <w:t>providing money for something</w:t>
            </w:r>
          </w:p>
        </w:tc>
        <w:tc>
          <w:tcPr>
            <w:tcW w:type="dxa" w:w="2880"/>
          </w:tcPr>
          <w:p>
            <w:r>
              <w:t>nguồn tài chính</w:t>
            </w:r>
          </w:p>
        </w:tc>
      </w:tr>
      <w:tr>
        <w:tc>
          <w:tcPr>
            <w:tcW w:type="dxa" w:w="2880"/>
          </w:tcPr>
          <w:p>
            <w:r>
              <w:t>prerequisite</w:t>
            </w:r>
          </w:p>
        </w:tc>
        <w:tc>
          <w:tcPr>
            <w:tcW w:type="dxa" w:w="2880"/>
          </w:tcPr>
          <w:p>
            <w:r>
              <w:t>something required beforehand</w:t>
            </w:r>
          </w:p>
        </w:tc>
        <w:tc>
          <w:tcPr>
            <w:tcW w:type="dxa" w:w="2880"/>
          </w:tcPr>
          <w:p>
            <w:r>
              <w:t>điều kiện tiên quyết</w:t>
            </w:r>
          </w:p>
        </w:tc>
      </w:tr>
      <w:tr>
        <w:tc>
          <w:tcPr>
            <w:tcW w:type="dxa" w:w="2880"/>
          </w:tcPr>
          <w:p>
            <w:r>
              <w:t>preventative</w:t>
            </w:r>
          </w:p>
        </w:tc>
        <w:tc>
          <w:tcPr>
            <w:tcW w:type="dxa" w:w="2880"/>
          </w:tcPr>
          <w:p>
            <w:r>
              <w:t>aimed at preventing disease</w:t>
            </w:r>
          </w:p>
        </w:tc>
        <w:tc>
          <w:tcPr>
            <w:tcW w:type="dxa" w:w="2880"/>
          </w:tcPr>
          <w:p>
            <w:r>
              <w:t>phòng ngừa</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paramount</w:t>
            </w:r>
          </w:p>
        </w:tc>
        <w:tc>
          <w:tcPr>
            <w:tcW w:type="dxa" w:w="2880"/>
          </w:tcPr>
          <w:p>
            <w:r>
              <w:t>of crucial importance</w:t>
            </w:r>
          </w:p>
        </w:tc>
        <w:tc>
          <w:tcPr>
            <w:tcW w:type="dxa" w:w="2880"/>
          </w:tcPr>
          <w:p>
            <w:r>
              <w:t>tối quan trọng</w:t>
            </w:r>
          </w:p>
        </w:tc>
      </w:tr>
    </w:tbl>
    <w:p>
      <w:r>
        <w:br/>
        <w:t>----------</w:t>
        <w:br/>
      </w:r>
    </w:p>
    <w:p>
      <w:r>
        <w:br/>
        <w:t>==================================================</w:t>
        <w:br/>
      </w:r>
    </w:p>
    <w:p>
      <w:pPr>
        <w:pStyle w:val="Heading1"/>
      </w:pPr>
      <w:r>
        <w:t>Question #7</w:t>
      </w:r>
    </w:p>
    <w:p>
      <w:r>
        <w:rPr>
          <w:b/>
        </w:rPr>
        <w:t xml:space="preserve">Prompt: </w:t>
      </w:r>
      <w:r>
        <w:t>Because university degrees can get people jobs with higher salaries, university students should pay full cost for their education. Do you agree or not?</w:t>
      </w:r>
    </w:p>
    <w:p>
      <w:pPr>
        <w:pStyle w:val="Heading2"/>
      </w:pPr>
      <w:r>
        <w:t>Variant 1: Version 1: AGREE</w:t>
      </w:r>
    </w:p>
    <w:p>
      <w:pPr>
        <w:pStyle w:val="Heading3"/>
      </w:pPr>
      <w:r>
        <w:t>Essay</w:t>
      </w:r>
    </w:p>
    <w:p>
      <w:r>
        <w:t>The correlation between university degrees and higher earning potential suggests that students should bear the full financial cost of their academic pursuits. In my opinion, I strongly agree with the view that university students should pay the full cost of their education. This essay will provide two reasons supporting my idea.</w:t>
        <w:br/>
        <w:br/>
        <w:t>Acquiring a university degree significantly enhances an individual's marketability in the professional sphere. In other words, employers view a formal degree as tangible evidence of specialized knowledge and discipline. For instance, graduates in highly technical fields, such as engineering, often secure initial salaries substantially above those with only vocational training. As a result, the investment in higher education yields a considerable return on investment for the individual. Hence, it becomes evident that the financial burden aligns with the potential economic gains.</w:t>
        <w:br/>
        <w:br/>
        <w:t>Furthermore, the specialized skills gained through university education are crucial for long-term career stability. This is primarily due to the fact that advanced academic study equips students with critical thinking abilities that are transferable across various industries. This can be exemplified by the fact that a literature degree, while not directly job-related, teaches sophisticated analytical skills valuable in marketing and law. The outcome is that individuals are better prepared to adapt to evolving job market demands and career shifts. This clearly aligns with the view that students should assume full responsibility for their education.</w:t>
        <w:br/>
        <w:br/>
        <w:t>In conclusion, I strongly agree with the view that university students should pay the full cost of their education. This is because paying for education enhances marketability by providing specialized knowledge and equips students with critical thinking abilities essential for career stability.</w:t>
      </w:r>
    </w:p>
    <w:p>
      <w:pPr>
        <w:pStyle w:val="Heading3"/>
      </w:pPr>
      <w:r>
        <w:t>Analysis</w:t>
      </w:r>
    </w:p>
    <w:p>
      <w:r>
        <w:rPr>
          <w:b/>
        </w:rPr>
        <w:t xml:space="preserve">Point 1: </w:t>
      </w:r>
      <w:r>
        <w:t>The primary argument is that the high earning potential associated with a university degree justifies the student bearing the full cost of tuition.</w:t>
      </w:r>
    </w:p>
    <w:p>
      <w:r>
        <w:rPr>
          <w:b/>
        </w:rPr>
        <w:t xml:space="preserve">Point 2: </w:t>
      </w:r>
      <w:r>
        <w:t>The secondary argument is that the specialized and transferable skills acquired during university education are essential for long-term career stability and adaptability.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marketability</w:t>
            </w:r>
          </w:p>
        </w:tc>
        <w:tc>
          <w:tcPr>
            <w:tcW w:type="dxa" w:w="2880"/>
          </w:tcPr>
          <w:p>
            <w:r>
              <w:t>the quality of being marketable</w:t>
            </w:r>
          </w:p>
        </w:tc>
        <w:tc>
          <w:tcPr>
            <w:tcW w:type="dxa" w:w="2880"/>
          </w:tcPr>
          <w:p>
            <w:r>
              <w:t>khả năng được thị trường chấp nhận</w:t>
            </w:r>
          </w:p>
        </w:tc>
      </w:tr>
      <w:tr>
        <w:tc>
          <w:tcPr>
            <w:tcW w:type="dxa" w:w="2880"/>
          </w:tcPr>
          <w:p>
            <w:r>
              <w:t>return on investment</w:t>
            </w:r>
          </w:p>
        </w:tc>
        <w:tc>
          <w:tcPr>
            <w:tcW w:type="dxa" w:w="2880"/>
          </w:tcPr>
          <w:p>
            <w:r>
              <w:t>the profit or gain from an investment</w:t>
            </w:r>
          </w:p>
        </w:tc>
        <w:tc>
          <w:tcPr>
            <w:tcW w:type="dxa" w:w="2880"/>
          </w:tcPr>
          <w:p>
            <w:r>
              <w:t>tỷ suất lợi nhuận trên vốn đầu tư</w:t>
            </w:r>
          </w:p>
        </w:tc>
      </w:tr>
      <w:tr>
        <w:tc>
          <w:tcPr>
            <w:tcW w:type="dxa" w:w="2880"/>
          </w:tcPr>
          <w:p>
            <w:r>
              <w:t>academic pursuits</w:t>
            </w:r>
          </w:p>
        </w:tc>
        <w:tc>
          <w:tcPr>
            <w:tcW w:type="dxa" w:w="2880"/>
          </w:tcPr>
          <w:p>
            <w:r>
              <w:t>activities related to study</w:t>
            </w:r>
          </w:p>
        </w:tc>
        <w:tc>
          <w:tcPr>
            <w:tcW w:type="dxa" w:w="2880"/>
          </w:tcPr>
          <w:p>
            <w:r>
              <w:t>các hoạt động học thuật</w:t>
            </w:r>
          </w:p>
        </w:tc>
      </w:tr>
      <w:tr>
        <w:tc>
          <w:tcPr>
            <w:tcW w:type="dxa" w:w="2880"/>
          </w:tcPr>
          <w:p>
            <w:r>
              <w:t>critical thinking</w:t>
            </w:r>
          </w:p>
        </w:tc>
        <w:tc>
          <w:tcPr>
            <w:tcW w:type="dxa" w:w="2880"/>
          </w:tcPr>
          <w:p>
            <w:r>
              <w:t>the ability to think clearly and rationally</w:t>
            </w:r>
          </w:p>
        </w:tc>
        <w:tc>
          <w:tcPr>
            <w:tcW w:type="dxa" w:w="2880"/>
          </w:tcPr>
          <w:p>
            <w:r>
              <w:t>tư duy phản biện</w:t>
            </w:r>
          </w:p>
        </w:tc>
      </w:tr>
      <w:tr>
        <w:tc>
          <w:tcPr>
            <w:tcW w:type="dxa" w:w="2880"/>
          </w:tcPr>
          <w:p>
            <w:r>
              <w:t>transferable</w:t>
            </w:r>
          </w:p>
        </w:tc>
        <w:tc>
          <w:tcPr>
            <w:tcW w:type="dxa" w:w="2880"/>
          </w:tcPr>
          <w:p>
            <w:r>
              <w:t>able to be transferred from one context to another</w:t>
            </w:r>
          </w:p>
        </w:tc>
        <w:tc>
          <w:tcPr>
            <w:tcW w:type="dxa" w:w="2880"/>
          </w:tcPr>
          <w:p>
            <w:r>
              <w:t>có thể chuyển giao</w:t>
            </w:r>
          </w:p>
        </w:tc>
      </w:tr>
      <w:tr>
        <w:tc>
          <w:tcPr>
            <w:tcW w:type="dxa" w:w="2880"/>
          </w:tcPr>
          <w:p>
            <w:r>
              <w:t>sophisticated</w:t>
            </w:r>
          </w:p>
        </w:tc>
        <w:tc>
          <w:tcPr>
            <w:tcW w:type="dxa" w:w="2880"/>
          </w:tcPr>
          <w:p>
            <w:r>
              <w:t>having a great deal of worldly experience and knowledge</w:t>
            </w:r>
          </w:p>
        </w:tc>
        <w:tc>
          <w:tcPr>
            <w:tcW w:type="dxa" w:w="2880"/>
          </w:tcPr>
          <w:p>
            <w:r>
              <w:t>tinh vi</w:t>
            </w:r>
          </w:p>
        </w:tc>
      </w:tr>
    </w:tbl>
    <w:p>
      <w:r>
        <w:br/>
        <w:t>----------</w:t>
        <w:br/>
      </w:r>
    </w:p>
    <w:p>
      <w:pPr>
        <w:pStyle w:val="Heading2"/>
      </w:pPr>
      <w:r>
        <w:t>Variant 2: Version 2: DISAGREE</w:t>
      </w:r>
    </w:p>
    <w:p>
      <w:pPr>
        <w:pStyle w:val="Heading3"/>
      </w:pPr>
      <w:r>
        <w:t>Essay</w:t>
      </w:r>
    </w:p>
    <w:p>
      <w:r>
        <w:t>The notion that university graduates should bear the entire financial cost of their academic pursuits is a subject of considerable debate. In my opinion, I strongly disagree with the view that university students should pay the full cost of their education. This essay will provide two reasons supporting my idea.</w:t>
        <w:br/>
        <w:br/>
        <w:t>Educational institutions provide invaluable knowledge that extends far beyond mere job qualifications. In other words, the value of a degree is intrinsically linked to broader societal development and personal growth. For instance, a university curriculum often includes humanities and arts, which develop critical thinking skills, not just technical ones. As a result, restricting access based on immediate financial capacity would severely limit an individual's potential for self-improvement. Hence, it becomes evident that education should be viewed as a public good, not a private commodity.</w:t>
        <w:br/>
        <w:br/>
        <w:t>Financial barriers to higher education create significant socio-economic inequalities among potential students. This is primarily due to the fact that high tuition fees disproportionately affect low-income families, limiting opportunity. This can be exemplified by the fact that talented students from disadvantaged backgrounds may be forced to abandon their studies. The outcome is that society loses valuable human capital, which hinders overall economic progress and stability. This clearly aligns with the view that financial support is necessary to ensure equitable access to learning.</w:t>
        <w:br/>
        <w:br/>
        <w:t>In conclusion, I strongly disagree with the view that students should pay the full cost of their education. Educational institutions provide invaluable knowledge, and financial support is necessary to ensure equitable access to learning, thereby promoting societal development.</w:t>
      </w:r>
    </w:p>
    <w:p>
      <w:pPr>
        <w:pStyle w:val="Heading3"/>
      </w:pPr>
      <w:r>
        <w:t>Analysis</w:t>
      </w:r>
    </w:p>
    <w:p>
      <w:r>
        <w:rPr>
          <w:b/>
        </w:rPr>
        <w:t xml:space="preserve">Point 1: </w:t>
      </w:r>
      <w:r>
        <w:t>The primary argument is that education is a public good, not a private commodity, and that restricting access based on financial means limits individual potential.</w:t>
      </w:r>
    </w:p>
    <w:p>
      <w:r>
        <w:rPr>
          <w:b/>
        </w:rPr>
        <w:t xml:space="preserve">Point 2: </w:t>
      </w:r>
      <w:r>
        <w:t>The secondary argument focuses on socio-economic inequality, asserting that high tuition fees disproportionately affect low-income families and result in a loss of valuable human capital.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commodity</w:t>
            </w:r>
          </w:p>
        </w:tc>
        <w:tc>
          <w:tcPr>
            <w:tcW w:type="dxa" w:w="2880"/>
          </w:tcPr>
          <w:p>
            <w:r>
              <w:t>a raw material or primary agricultural product</w:t>
            </w:r>
          </w:p>
        </w:tc>
        <w:tc>
          <w:tcPr>
            <w:tcW w:type="dxa" w:w="2880"/>
          </w:tcPr>
          <w:p>
            <w:r>
              <w:t>hàng hóa</w:t>
            </w:r>
          </w:p>
        </w:tc>
      </w:tr>
      <w:tr>
        <w:tc>
          <w:tcPr>
            <w:tcW w:type="dxa" w:w="2880"/>
          </w:tcPr>
          <w:p>
            <w:r>
              <w:t>curriculum</w:t>
            </w:r>
          </w:p>
        </w:tc>
        <w:tc>
          <w:tcPr>
            <w:tcW w:type="dxa" w:w="2880"/>
          </w:tcPr>
          <w:p>
            <w:r>
              <w:t>the subjects comprising a course of study</w:t>
            </w:r>
          </w:p>
        </w:tc>
        <w:tc>
          <w:tcPr>
            <w:tcW w:type="dxa" w:w="2880"/>
          </w:tcPr>
          <w:p>
            <w:r>
              <w:t>chương trình học</w:t>
            </w:r>
          </w:p>
        </w:tc>
      </w:tr>
      <w:tr>
        <w:tc>
          <w:tcPr>
            <w:tcW w:type="dxa" w:w="2880"/>
          </w:tcPr>
          <w:p>
            <w:r>
              <w:t>disproportionately</w:t>
            </w:r>
          </w:p>
        </w:tc>
        <w:tc>
          <w:tcPr>
            <w:tcW w:type="dxa" w:w="2880"/>
          </w:tcPr>
          <w:p>
            <w:r>
              <w:t>to an extent that is too large or too small</w:t>
            </w:r>
          </w:p>
        </w:tc>
        <w:tc>
          <w:tcPr>
            <w:tcW w:type="dxa" w:w="2880"/>
          </w:tcPr>
          <w:p>
            <w:r>
              <w:t>một cách không cân xứng</w:t>
            </w:r>
          </w:p>
        </w:tc>
      </w:tr>
      <w:tr>
        <w:tc>
          <w:tcPr>
            <w:tcW w:type="dxa" w:w="2880"/>
          </w:tcPr>
          <w:p>
            <w:r>
              <w:t>socio-economic</w:t>
            </w:r>
          </w:p>
        </w:tc>
        <w:tc>
          <w:tcPr>
            <w:tcW w:type="dxa" w:w="2880"/>
          </w:tcPr>
          <w:p>
            <w:r>
              <w:t>relating to the interaction of social and economic factors</w:t>
            </w:r>
          </w:p>
        </w:tc>
        <w:tc>
          <w:tcPr>
            <w:tcW w:type="dxa" w:w="2880"/>
          </w:tcPr>
          <w:p>
            <w:r>
              <w:t>văn hóa kinh tế</w:t>
            </w:r>
          </w:p>
        </w:tc>
      </w:tr>
      <w:tr>
        <w:tc>
          <w:tcPr>
            <w:tcW w:type="dxa" w:w="2880"/>
          </w:tcPr>
          <w:p>
            <w:r>
              <w:t>equitable</w:t>
            </w:r>
          </w:p>
        </w:tc>
        <w:tc>
          <w:tcPr>
            <w:tcW w:type="dxa" w:w="2880"/>
          </w:tcPr>
          <w:p>
            <w:r>
              <w:t>fair and impartial</w:t>
            </w:r>
          </w:p>
        </w:tc>
        <w:tc>
          <w:tcPr>
            <w:tcW w:type="dxa" w:w="2880"/>
          </w:tcPr>
          <w:p>
            <w:r>
              <w:t>công bằng</w:t>
            </w:r>
          </w:p>
        </w:tc>
      </w:tr>
    </w:tbl>
    <w:p>
      <w:r>
        <w:br/>
        <w:t>----------</w:t>
        <w:br/>
      </w:r>
    </w:p>
    <w:p>
      <w:r>
        <w:br/>
        <w:t>==================================================</w:t>
        <w:br/>
      </w:r>
    </w:p>
    <w:p>
      <w:pPr>
        <w:pStyle w:val="Heading1"/>
      </w:pPr>
      <w:r>
        <w:t>Question #8</w:t>
      </w:r>
    </w:p>
    <w:p>
      <w:r>
        <w:rPr>
          <w:b/>
        </w:rPr>
        <w:t xml:space="preserve">Prompt: </w:t>
      </w:r>
      <w:r>
        <w:t>Some people believe that all cities and towns should have at least one large public open space. To what extent do you agree or disagree?</w:t>
      </w:r>
    </w:p>
    <w:p>
      <w:pPr>
        <w:pStyle w:val="Heading2"/>
      </w:pPr>
      <w:r>
        <w:t>Variant 1: Version 1: AGREE</w:t>
      </w:r>
    </w:p>
    <w:p>
      <w:pPr>
        <w:pStyle w:val="Heading3"/>
      </w:pPr>
      <w:r>
        <w:t>Essay</w:t>
      </w:r>
    </w:p>
    <w:p>
      <w:r>
        <w:t>The provision of large, open public spaces is a frequent topic of discussion in modern urban planning. In my opinion, I strongly agree with the view that every city should have at least one large public open space. This essay will provide two reasons supporting my idea.</w:t>
        <w:br/>
        <w:br/>
        <w:t>Such green areas are vital components of a healthy urban environment. In other words, they offer essential recreational opportunities for all residents. For instance, a large municipal park provides safe grounds for children to play and adults to exercise. As a result, the physical activity levels of the community improve significantly. Hence, it becomes evident that these spaces contribute greatly to public health.</w:t>
        <w:br/>
        <w:br/>
        <w:t>Furthermore, these open spaces are crucial for fostering community cohesion. This is primarily due to the fact that they serve as natural gathering places for diverse groups of people. This can be exemplified by the fact that local markets often set up stalls within the park area on weekends. The outcome is that neighbors interact more frequently, strengthening social bonds. This clearly aligns with the view that such spaces enhance community spirit.</w:t>
        <w:br/>
        <w:br/>
        <w:t>In conclusion, I strongly agree with the view that every city should have at least one large public open space. This is because these areas are vital for improving public health through recreational opportunities and are crucial for fostering community cohesion by serving as natural gathering places.</w:t>
      </w:r>
    </w:p>
    <w:p>
      <w:pPr>
        <w:pStyle w:val="Heading3"/>
      </w:pPr>
      <w:r>
        <w:t>Analysis</w:t>
      </w:r>
    </w:p>
    <w:p>
      <w:r>
        <w:rPr>
          <w:b/>
        </w:rPr>
        <w:t xml:space="preserve">Point 1: </w:t>
      </w:r>
      <w:r>
        <w:t>The primary argument is that public open spaces are essential for physical and mental well-being.</w:t>
      </w:r>
    </w:p>
    <w:p>
      <w:r>
        <w:rPr>
          <w:b/>
        </w:rPr>
        <w:t xml:space="preserve">Point 2: </w:t>
      </w:r>
      <w:r>
        <w:t>The secondary argument is that these spaces are necessary for building social connections and community cohesion.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 environment</w:t>
            </w:r>
          </w:p>
        </w:tc>
        <w:tc>
          <w:tcPr>
            <w:tcW w:type="dxa" w:w="2880"/>
          </w:tcPr>
          <w:p>
            <w:r>
              <w:t>the area where people live and work</w:t>
            </w:r>
          </w:p>
        </w:tc>
        <w:tc>
          <w:tcPr>
            <w:tcW w:type="dxa" w:w="2880"/>
          </w:tcPr>
          <w:p>
            <w:r>
              <w:t>môi trường đô thị</w:t>
            </w:r>
          </w:p>
        </w:tc>
      </w:tr>
      <w:tr>
        <w:tc>
          <w:tcPr>
            <w:tcW w:type="dxa" w:w="2880"/>
          </w:tcPr>
          <w:p>
            <w:r>
              <w:t>recreational</w:t>
            </w:r>
          </w:p>
        </w:tc>
        <w:tc>
          <w:tcPr>
            <w:tcW w:type="dxa" w:w="2880"/>
          </w:tcPr>
          <w:p>
            <w:r>
              <w:t>relating to enjoyment and leisure</w:t>
            </w:r>
          </w:p>
        </w:tc>
        <w:tc>
          <w:tcPr>
            <w:tcW w:type="dxa" w:w="2880"/>
          </w:tcPr>
          <w:p>
            <w:r>
              <w:t>giải trí</w:t>
            </w:r>
          </w:p>
        </w:tc>
      </w:tr>
      <w:tr>
        <w:tc>
          <w:tcPr>
            <w:tcW w:type="dxa" w:w="2880"/>
          </w:tcPr>
          <w:p>
            <w:r>
              <w:t>municipal</w:t>
            </w:r>
          </w:p>
        </w:tc>
        <w:tc>
          <w:tcPr>
            <w:tcW w:type="dxa" w:w="2880"/>
          </w:tcPr>
          <w:p>
            <w:r>
              <w:t>relating to a city or town government</w:t>
            </w:r>
          </w:p>
        </w:tc>
        <w:tc>
          <w:tcPr>
            <w:tcW w:type="dxa" w:w="2880"/>
          </w:tcPr>
          <w:p>
            <w:r>
              <w:t>thuộc về thành phố</w:t>
            </w:r>
          </w:p>
        </w:tc>
      </w:tr>
      <w:tr>
        <w:tc>
          <w:tcPr>
            <w:tcW w:type="dxa" w:w="2880"/>
          </w:tcPr>
          <w:p>
            <w:r>
              <w:t>cohesion</w:t>
            </w:r>
          </w:p>
        </w:tc>
        <w:tc>
          <w:tcPr>
            <w:tcW w:type="dxa" w:w="2880"/>
          </w:tcPr>
          <w:p>
            <w:r>
              <w:t>the act of sticking together; unity</w:t>
            </w:r>
          </w:p>
        </w:tc>
        <w:tc>
          <w:tcPr>
            <w:tcW w:type="dxa" w:w="2880"/>
          </w:tcPr>
          <w:p>
            <w:r>
              <w:t>sự gắn kết</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residents</w:t>
            </w:r>
          </w:p>
        </w:tc>
        <w:tc>
          <w:tcPr>
            <w:tcW w:type="dxa" w:w="2880"/>
          </w:tcPr>
          <w:p>
            <w:r>
              <w:t>people who live in a particular area</w:t>
            </w:r>
          </w:p>
        </w:tc>
        <w:tc>
          <w:tcPr>
            <w:tcW w:type="dxa" w:w="2880"/>
          </w:tcPr>
          <w:p>
            <w:r>
              <w:t>cư dân</w:t>
            </w:r>
          </w:p>
        </w:tc>
      </w:tr>
    </w:tbl>
    <w:p>
      <w:r>
        <w:br/>
        <w:t>----------</w:t>
        <w:br/>
      </w:r>
    </w:p>
    <w:p>
      <w:pPr>
        <w:pStyle w:val="Heading2"/>
      </w:pPr>
      <w:r>
        <w:t>Variant 2: Version 2: DISAGREE</w:t>
      </w:r>
    </w:p>
    <w:p>
      <w:pPr>
        <w:pStyle w:val="Heading3"/>
      </w:pPr>
      <w:r>
        <w:t>Essay</w:t>
      </w:r>
    </w:p>
    <w:p>
      <w:r>
        <w:t>The necessity of large public open spaces in all urban settlements is a subject of considerable debate. In my opinion, I strongly disagree with the view that every city should have at least one large public open space. This essay will provide two reasons supporting my idea.</w:t>
        <w:br/>
        <w:br/>
        <w:t>While green areas are beneficial for community well-being, mandating a large public open space in every town is impractical. In other words, urban planning must consider diverse geographical and economic realities. For instance, densely populated industrial zones often lack the necessary acreage for a substantial park. As a result, forcing such a facility could necessitate the demolition of existing, functional residential structures. Hence, it becomes evident that alternative, smaller-scale green infrastructure solutions are more appropriate.</w:t>
        <w:br/>
        <w:br/>
        <w:t>Furthermore, focusing solely on large parks overlooks the unique needs of specific local areas. This is primarily due to the fact that smaller, decentralized amenities better serve varied community needs. This can be exemplified by the fact that some neighborhoods thrive with a network of small community gardens and pocket parks. The outcome is that these distributed spaces enhance accessibility and foster localized community cohesion. This clearly aligns with the view that tailored, varied green spaces are superior to a single, massive facility.</w:t>
        <w:br/>
        <w:br/>
        <w:t>In conclusion, I strongly disagree with the view that every city should have at least one large public open space. This is because urban planning must account for diverse geographical and economic realities, and decentralized amenities are superior for enhancing accessibility and fostering localized community cohesion.</w:t>
      </w:r>
    </w:p>
    <w:p>
      <w:pPr>
        <w:pStyle w:val="Heading3"/>
      </w:pPr>
      <w:r>
        <w:t>Analysis</w:t>
      </w:r>
    </w:p>
    <w:p>
      <w:r>
        <w:rPr>
          <w:b/>
        </w:rPr>
        <w:t xml:space="preserve">Point 1: </w:t>
      </w:r>
      <w:r>
        <w:t>The argument against mandatory large public spaces focuses on the practical difficulties of land acquisition and the better suitability of smaller, distributed green areas.</w:t>
      </w:r>
    </w:p>
    <w:p>
      <w:r>
        <w:rPr>
          <w:b/>
        </w:rPr>
        <w:t xml:space="preserve">Point 2: </w:t>
      </w:r>
      <w:r>
        <w:t>The second argument emphasizes that a 'one-size-fits-all' approach ignores the diverse needs of different local areas, suggesting tailored amenities are superior.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mandating</w:t>
            </w:r>
          </w:p>
        </w:tc>
        <w:tc>
          <w:tcPr>
            <w:tcW w:type="dxa" w:w="2880"/>
          </w:tcPr>
          <w:p>
            <w:r>
              <w:t>requiring by law or authority</w:t>
            </w:r>
          </w:p>
        </w:tc>
        <w:tc>
          <w:tcPr>
            <w:tcW w:type="dxa" w:w="2880"/>
          </w:tcPr>
          <w:p>
            <w:r>
              <w:t>yêu cầu bằng luật hoặc thẩm quyền</w:t>
            </w:r>
          </w:p>
        </w:tc>
      </w:tr>
      <w:tr>
        <w:tc>
          <w:tcPr>
            <w:tcW w:type="dxa" w:w="2880"/>
          </w:tcPr>
          <w:p>
            <w:r>
              <w:t>acreage</w:t>
            </w:r>
          </w:p>
        </w:tc>
        <w:tc>
          <w:tcPr>
            <w:tcW w:type="dxa" w:w="2880"/>
          </w:tcPr>
          <w:p>
            <w:r>
              <w:t>the area of land</w:t>
            </w:r>
          </w:p>
        </w:tc>
        <w:tc>
          <w:tcPr>
            <w:tcW w:type="dxa" w:w="2880"/>
          </w:tcPr>
          <w:p>
            <w:r>
              <w:t>diện tích đất</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cohesion</w:t>
            </w:r>
          </w:p>
        </w:tc>
        <w:tc>
          <w:tcPr>
            <w:tcW w:type="dxa" w:w="2880"/>
          </w:tcPr>
          <w:p>
            <w:r>
              <w:t>the act or process of forming a united whole</w:t>
            </w:r>
          </w:p>
        </w:tc>
        <w:tc>
          <w:tcPr>
            <w:tcW w:type="dxa" w:w="2880"/>
          </w:tcPr>
          <w:p>
            <w:r>
              <w:t>sự gắn kết</w:t>
            </w:r>
          </w:p>
        </w:tc>
      </w:tr>
      <w:tr>
        <w:tc>
          <w:tcPr>
            <w:tcW w:type="dxa" w:w="2880"/>
          </w:tcPr>
          <w:p>
            <w:r>
              <w:t>decentralized</w:t>
            </w:r>
          </w:p>
        </w:tc>
        <w:tc>
          <w:tcPr>
            <w:tcW w:type="dxa" w:w="2880"/>
          </w:tcPr>
          <w:p>
            <w:r>
              <w:t>spread out over a wide area</w:t>
            </w:r>
          </w:p>
        </w:tc>
        <w:tc>
          <w:tcPr>
            <w:tcW w:type="dxa" w:w="2880"/>
          </w:tcPr>
          <w:p>
            <w:r>
              <w:t>phân tán</w:t>
            </w:r>
          </w:p>
        </w:tc>
      </w:tr>
      <w:tr>
        <w:tc>
          <w:tcPr>
            <w:tcW w:type="dxa" w:w="2880"/>
          </w:tcPr>
          <w:p>
            <w:r>
              <w:t>amenities</w:t>
            </w:r>
          </w:p>
        </w:tc>
        <w:tc>
          <w:tcPr>
            <w:tcW w:type="dxa" w:w="2880"/>
          </w:tcPr>
          <w:p>
            <w:r>
              <w:t>items or features that improve a place</w:t>
            </w:r>
          </w:p>
        </w:tc>
        <w:tc>
          <w:tcPr>
            <w:tcW w:type="dxa" w:w="2880"/>
          </w:tcPr>
          <w:p>
            <w:r>
              <w:t>tiện nghi</w:t>
            </w:r>
          </w:p>
        </w:tc>
      </w:tr>
    </w:tbl>
    <w:p>
      <w:r>
        <w:br/>
        <w:t>----------</w:t>
        <w:br/>
      </w:r>
    </w:p>
    <w:p>
      <w:r>
        <w:br/>
        <w:t>==================================================</w:t>
        <w:br/>
      </w:r>
    </w:p>
    <w:p>
      <w:pPr>
        <w:pStyle w:val="Heading1"/>
      </w:pPr>
      <w:r>
        <w:t>Question #9</w:t>
      </w:r>
    </w:p>
    <w:p>
      <w:r>
        <w:rPr>
          <w:b/>
        </w:rPr>
        <w:t xml:space="preserve">Prompt: </w:t>
      </w:r>
      <w:r>
        <w:t>Climate change is a concerning global issue. Who has the main responsibility to take action to solve this problem, governments, large companies, or individuals?</w:t>
      </w:r>
    </w:p>
    <w:p>
      <w:pPr>
        <w:pStyle w:val="Heading2"/>
      </w:pPr>
      <w:r>
        <w:t>Variant 1: Version 1: GOVERNMENT</w:t>
      </w:r>
    </w:p>
    <w:p>
      <w:pPr>
        <w:pStyle w:val="Heading3"/>
      </w:pPr>
      <w:r>
        <w:t>Essay</w:t>
      </w:r>
    </w:p>
    <w:p>
      <w:r>
        <w:t>Climate change represents a significant and complex global challenge that demands immediate and coordinated action. In my opinion, I strongly agree with the view that governments have the main responsibility to take action on climate change. This essay will provide two reasons supporting my idea.</w:t>
        <w:br/>
        <w:br/>
        <w:t>Governments bear the primary responsibility for addressing climate change because they possess the necessary authority and resources to enact large-scale policy shifts. In other words, only state institutions can mandate sweeping changes across entire economies and sectors. For instance, a national government can implement carbon pricing mechanisms or mandate the phase-out of fossil fuels. As a result, industries are compelled to adopt cleaner technologies, accelerating the transition to a sustainable energy mix. Hence, it becomes evident that governmental policy is the most potent catalyst for global decarbonization.</w:t>
        <w:br/>
        <w:br/>
        <w:t>Furthermore, governments are crucial because they are responsible for establishing the regulatory framework that guides corporate behavior. This is primarily due to the fact that without clear laws, large corporations may prioritize profit over ecological balance. This can be exemplified by the fact that national environmental protection agencies can enforce strict emission standards on manufacturing plants. The outcome is that businesses are incentivized to invest in research and development of low-carbon alternatives. This clearly aligns with the view that governmental oversight is essential for corporate accountability.</w:t>
        <w:br/>
        <w:br/>
        <w:t>In conclusion, I strongly agree with the view that governments have the main responsibility to take action on climate change. This is because they possess the authority to mandate sweeping economic changes and are essential for establishing the regulatory framework that ensures corporate accountability.</w:t>
      </w:r>
    </w:p>
    <w:p>
      <w:pPr>
        <w:pStyle w:val="Heading3"/>
      </w:pPr>
      <w:r>
        <w:t>Analysis</w:t>
      </w:r>
    </w:p>
    <w:p>
      <w:r>
        <w:rPr>
          <w:b/>
        </w:rPr>
        <w:t xml:space="preserve">Point 1: </w:t>
      </w:r>
      <w:r>
        <w:t>The primary argument is that governments possess the unique authority and resources to implement large-scale policies necessary to tackle climate change.</w:t>
      </w:r>
    </w:p>
    <w:p>
      <w:r>
        <w:rPr>
          <w:b/>
        </w:rPr>
        <w:t xml:space="preserve">Point 2: </w:t>
      </w:r>
      <w:r>
        <w:t>The secondary argument emphasizes that governmental regulation is essential for establishing the necessary framework to guide and enforce sustainable practices within large corporations.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decarbonization</w:t>
            </w:r>
          </w:p>
        </w:tc>
        <w:tc>
          <w:tcPr>
            <w:tcW w:type="dxa" w:w="2880"/>
          </w:tcPr>
          <w:p>
            <w:r>
              <w:t>The process of reducing or eliminating carbon emissions.</w:t>
            </w:r>
          </w:p>
        </w:tc>
        <w:tc>
          <w:tcPr>
            <w:tcW w:type="dxa" w:w="2880"/>
          </w:tcPr>
          <w:p>
            <w:r>
              <w:t>Quá trình giảm hoặc loại bỏ khí thải carbon.</w:t>
            </w:r>
          </w:p>
        </w:tc>
      </w:tr>
      <w:tr>
        <w:tc>
          <w:tcPr>
            <w:tcW w:type="dxa" w:w="2880"/>
          </w:tcPr>
          <w:p>
            <w:r>
              <w:t>mandate</w:t>
            </w:r>
          </w:p>
        </w:tc>
        <w:tc>
          <w:tcPr>
            <w:tcW w:type="dxa" w:w="2880"/>
          </w:tcPr>
          <w:p>
            <w:r>
              <w:t>To give official permission or requirement for something.</w:t>
            </w:r>
          </w:p>
        </w:tc>
        <w:tc>
          <w:tcPr>
            <w:tcW w:type="dxa" w:w="2880"/>
          </w:tcPr>
          <w:p>
            <w:r>
              <w:t>Ban hành/yêu cầu chính thức.</w:t>
            </w:r>
          </w:p>
        </w:tc>
      </w:tr>
      <w:tr>
        <w:tc>
          <w:tcPr>
            <w:tcW w:type="dxa" w:w="2880"/>
          </w:tcPr>
          <w:p>
            <w:r>
              <w:t>catalyst</w:t>
            </w:r>
          </w:p>
        </w:tc>
        <w:tc>
          <w:tcPr>
            <w:tcW w:type="dxa" w:w="2880"/>
          </w:tcPr>
          <w:p>
            <w:r>
              <w:t>A substance or agent that provokes or speeds up a reaction.</w:t>
            </w:r>
          </w:p>
        </w:tc>
        <w:tc>
          <w:tcPr>
            <w:tcW w:type="dxa" w:w="2880"/>
          </w:tcPr>
          <w:p>
            <w:r>
              <w:t>Chất xúc tác.</w:t>
            </w:r>
          </w:p>
        </w:tc>
      </w:tr>
      <w:tr>
        <w:tc>
          <w:tcPr>
            <w:tcW w:type="dxa" w:w="2880"/>
          </w:tcPr>
          <w:p>
            <w:r>
              <w:t>ecological balance</w:t>
            </w:r>
          </w:p>
        </w:tc>
        <w:tc>
          <w:tcPr>
            <w:tcW w:type="dxa" w:w="2880"/>
          </w:tcPr>
          <w:p>
            <w:r>
              <w:t>The state of stability in an ecosystem.</w:t>
            </w:r>
          </w:p>
        </w:tc>
        <w:tc>
          <w:tcPr>
            <w:tcW w:type="dxa" w:w="2880"/>
          </w:tcPr>
          <w:p>
            <w:r>
              <w:t>Cân bằng sinh thái.</w:t>
            </w:r>
          </w:p>
        </w:tc>
      </w:tr>
      <w:tr>
        <w:tc>
          <w:tcPr>
            <w:tcW w:type="dxa" w:w="2880"/>
          </w:tcPr>
          <w:p>
            <w:r>
              <w:t>regulatory framework</w:t>
            </w:r>
          </w:p>
        </w:tc>
        <w:tc>
          <w:tcPr>
            <w:tcW w:type="dxa" w:w="2880"/>
          </w:tcPr>
          <w:p>
            <w:r>
              <w:t>A system of rules and guidelines governing an activity.</w:t>
            </w:r>
          </w:p>
        </w:tc>
        <w:tc>
          <w:tcPr>
            <w:tcW w:type="dxa" w:w="2880"/>
          </w:tcPr>
          <w:p>
            <w:r>
              <w:t>Khung pháp lý/quy định.</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bl>
    <w:p>
      <w:r>
        <w:br/>
        <w:t>----------</w:t>
        <w:br/>
      </w:r>
    </w:p>
    <w:p>
      <w:pPr>
        <w:pStyle w:val="Heading2"/>
      </w:pPr>
      <w:r>
        <w:t>Variant 2: Version 2: COMPANIES</w:t>
      </w:r>
    </w:p>
    <w:p>
      <w:pPr>
        <w:pStyle w:val="Heading3"/>
      </w:pPr>
      <w:r>
        <w:t>Essay</w:t>
      </w:r>
    </w:p>
    <w:p>
      <w:r>
        <w:t>Climate change represents a significant global challenge, necessitating collective action from various sectors. In my opinion, I strongly agree with the view that large companies have the main responsibility to take action on climate change. This essay will provide two reasons supporting my idea.</w:t>
        <w:br/>
        <w:br/>
        <w:t>Large corporations possess the greatest capacity to address climate change effectively. In other words, their sheer scale of operations and resources allow for substantial environmental modifications. For instance, multinational manufacturing firms can invest heavily in carbon capture technology across their supply chains. As a result, the reduction in industrial emissions significantly lowers the overall atmospheric pollution levels. Hence, it becomes evident that corporate accountability is paramount for achieving meaningful mitigation.</w:t>
        <w:br/>
        <w:br/>
        <w:t>Furthermore, the primary responsibility rests with large companies due to their immense contribution to global emissions. This is primarily due to the fact that their energy consumption often drives the world's most polluting activities. This can be exemplified by the fact that oil and gas giants operate vast infrastructure that relies on fossil fuels. The outcome is that transitioning these core operations to renewable energy sources requires massive capital investment. This clearly aligns with the view that corporate action is the most powerful lever for ecological balance.</w:t>
        <w:br/>
        <w:br/>
        <w:t>In conclusion, I strongly agree with the view that large companies have the main responsibility to take action on climate change. This is because their substantial resources enable significant environmental modifications, and their immense contribution to global emissions necessitates a transition to renewable energy sources.</w:t>
      </w:r>
    </w:p>
    <w:p>
      <w:pPr>
        <w:pStyle w:val="Heading3"/>
      </w:pPr>
      <w:r>
        <w:t>Analysis</w:t>
      </w:r>
    </w:p>
    <w:p>
      <w:r>
        <w:rPr>
          <w:b/>
        </w:rPr>
        <w:t xml:space="preserve">Point 1: </w:t>
      </w:r>
      <w:r>
        <w:t>The primary point is that large corporations possess the necessary scale, resources, and infrastructure to implement large-scale environmental changes, making them the most effective agents for climate mitigation.</w:t>
      </w:r>
    </w:p>
    <w:p>
      <w:r>
        <w:rPr>
          <w:b/>
        </w:rPr>
        <w:t xml:space="preserve">Point 2: </w:t>
      </w:r>
      <w:r>
        <w:t>The secondary point emphasizes that because large companies are major contributors to global emissions through their energy consumption and operations, they bear the greatest responsibility for transitioning to sustainable practices.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mitigation</w:t>
            </w:r>
          </w:p>
        </w:tc>
        <w:tc>
          <w:tcPr>
            <w:tcW w:type="dxa" w:w="2880"/>
          </w:tcPr>
          <w:p>
            <w:r>
              <w:t>the action of reducing the severity of something</w:t>
            </w:r>
          </w:p>
        </w:tc>
        <w:tc>
          <w:tcPr>
            <w:tcW w:type="dxa" w:w="2880"/>
          </w:tcPr>
          <w:p>
            <w:r>
              <w:t>sự giảm nhẹ</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emissions</w:t>
            </w:r>
          </w:p>
        </w:tc>
        <w:tc>
          <w:tcPr>
            <w:tcW w:type="dxa" w:w="2880"/>
          </w:tcPr>
          <w:p>
            <w:r>
              <w:t>the release of gases into the air</w:t>
            </w:r>
          </w:p>
        </w:tc>
        <w:tc>
          <w:tcPr>
            <w:tcW w:type="dxa" w:w="2880"/>
          </w:tcPr>
          <w:p>
            <w:r>
              <w:t>khí thải</w:t>
            </w:r>
          </w:p>
        </w:tc>
      </w:tr>
      <w:tr>
        <w:tc>
          <w:tcPr>
            <w:tcW w:type="dxa" w:w="2880"/>
          </w:tcPr>
          <w:p>
            <w:r>
              <w:t>renewable</w:t>
            </w:r>
          </w:p>
        </w:tc>
        <w:tc>
          <w:tcPr>
            <w:tcW w:type="dxa" w:w="2880"/>
          </w:tcPr>
          <w:p>
            <w:r>
              <w:t>naturally replenished over a short period</w:t>
            </w:r>
          </w:p>
        </w:tc>
        <w:tc>
          <w:tcPr>
            <w:tcW w:type="dxa" w:w="2880"/>
          </w:tcPr>
          <w:p>
            <w:r>
              <w:t>tái tạo</w:t>
            </w:r>
          </w:p>
        </w:tc>
      </w:tr>
      <w:tr>
        <w:tc>
          <w:tcPr>
            <w:tcW w:type="dxa" w:w="2880"/>
          </w:tcPr>
          <w:p>
            <w:r>
              <w:t>ecological</w:t>
            </w:r>
          </w:p>
        </w:tc>
        <w:tc>
          <w:tcPr>
            <w:tcW w:type="dxa" w:w="2880"/>
          </w:tcPr>
          <w:p>
            <w:r>
              <w:t>relating to the environment and organisms</w:t>
            </w:r>
          </w:p>
        </w:tc>
        <w:tc>
          <w:tcPr>
            <w:tcW w:type="dxa" w:w="2880"/>
          </w:tcPr>
          <w:p>
            <w:r>
              <w:t>sinh thái</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pPr>
        <w:pStyle w:val="Heading2"/>
      </w:pPr>
      <w:r>
        <w:t>Variant 3: Version 3: INDIVIDUALS</w:t>
      </w:r>
    </w:p>
    <w:p>
      <w:pPr>
        <w:pStyle w:val="Heading3"/>
      </w:pPr>
      <w:r>
        <w:t>Essay</w:t>
      </w:r>
    </w:p>
    <w:p>
      <w:r>
        <w:t>Climate change represents a significant global challenge that demands immediate and collective action from all sectors of society. In my opinion, I strongly agree with the view that individuals have the main responsibility to take action on climate change. This essay will provide two reasons supporting my idea.</w:t>
        <w:br/>
        <w:br/>
        <w:t>Individual lifestyle choices significantly influence the overall trajectory of global climate change. In other words, the cumulative effect of personal actions contributes substantially to environmental degradation. For instance, choosing to use public transportation instead of a private vehicle reduces carbon emissions from the community. As a result, fewer fossil fuels are burned, which helps mitigate the warming effect on the planet. Hence, it becomes evident that individual accountability is crucial for achieving ecological balance.</w:t>
        <w:br/>
        <w:br/>
        <w:t>Furthermore, individual actions foster a necessary cultural shift toward sustainability. This is primarily due to the fact that personal commitment drives demand for eco-friendly products and services. This can be exemplified by the fact that consumers opting for plant-based diets decrease their demand for resource-intensive livestock farming. The outcome is that agricultural emissions are reduced, lessening the strain on the Earth's natural systems. This clearly aligns with the view that individual participation is the primary catalyst for systemic change.</w:t>
        <w:br/>
        <w:br/>
        <w:t>In conclusion, I strongly agree with the view that individuals have the main responsibility to take action on climate change. This is because personal lifestyle choices significantly influence emissions, and individual commitment drives a necessary cultural shift toward sustainable consumption.</w:t>
      </w:r>
    </w:p>
    <w:p>
      <w:pPr>
        <w:pStyle w:val="Heading3"/>
      </w:pPr>
      <w:r>
        <w:t>Analysis</w:t>
      </w:r>
    </w:p>
    <w:p>
      <w:r>
        <w:rPr>
          <w:b/>
        </w:rPr>
        <w:t xml:space="preserve">Point 1: </w:t>
      </w:r>
      <w:r>
        <w:t>The primary responsibility for solving climate change rests with individuals because their cumulative lifestyle choices directly impact global emissions and promote necessary cultural shifts.</w:t>
      </w:r>
    </w:p>
    <w:p>
      <w:r>
        <w:rPr>
          <w:b/>
        </w:rPr>
        <w:t xml:space="preserve">Point 2: </w:t>
      </w:r>
      <w:r>
        <w:t>Individual actions are the main catalyst for systemic change, as personal commitment drives demand for sustainable products and services, thereby reducing the overall impact on the planet.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trajectory</w:t>
            </w:r>
          </w:p>
        </w:tc>
        <w:tc>
          <w:tcPr>
            <w:tcW w:type="dxa" w:w="2880"/>
          </w:tcPr>
          <w:p>
            <w:r>
              <w:t>the path or course of something</w:t>
            </w:r>
          </w:p>
        </w:tc>
        <w:tc>
          <w:tcPr>
            <w:tcW w:type="dxa" w:w="2880"/>
          </w:tcPr>
          <w:p>
            <w:r>
              <w:t>quỹ đạo, đường đi</w:t>
            </w:r>
          </w:p>
        </w:tc>
      </w:tr>
      <w:tr>
        <w:tc>
          <w:tcPr>
            <w:tcW w:type="dxa" w:w="2880"/>
          </w:tcPr>
          <w:p>
            <w:r>
              <w:t>mitigate</w:t>
            </w:r>
          </w:p>
        </w:tc>
        <w:tc>
          <w:tcPr>
            <w:tcW w:type="dxa" w:w="2880"/>
          </w:tcPr>
          <w:p>
            <w:r>
              <w:t>to make something less severe, serious, or painful</w:t>
            </w:r>
          </w:p>
        </w:tc>
        <w:tc>
          <w:tcPr>
            <w:tcW w:type="dxa" w:w="2880"/>
          </w:tcPr>
          <w:p>
            <w:r>
              <w:t>giảm nhẹ, làm dịu</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sustainability</w:t>
            </w:r>
          </w:p>
        </w:tc>
        <w:tc>
          <w:tcPr>
            <w:tcW w:type="dxa" w:w="2880"/>
          </w:tcPr>
          <w:p>
            <w:r>
              <w:t>the ability to be maintained at a certain rate or level</w:t>
            </w:r>
          </w:p>
        </w:tc>
        <w:tc>
          <w:tcPr>
            <w:tcW w:type="dxa" w:w="2880"/>
          </w:tcPr>
          <w:p>
            <w:r>
              <w:t>tính bền vững</w:t>
            </w:r>
          </w:p>
        </w:tc>
      </w:tr>
      <w:tr>
        <w:tc>
          <w:tcPr>
            <w:tcW w:type="dxa" w:w="2880"/>
          </w:tcPr>
          <w:p>
            <w:r>
              <w:t>catalyst</w:t>
            </w:r>
          </w:p>
        </w:tc>
        <w:tc>
          <w:tcPr>
            <w:tcW w:type="dxa" w:w="2880"/>
          </w:tcPr>
          <w:p>
            <w:r>
              <w:t>a person or thing that precipitates an event</w:t>
            </w:r>
          </w:p>
        </w:tc>
        <w:tc>
          <w:tcPr>
            <w:tcW w:type="dxa" w:w="2880"/>
          </w:tcPr>
          <w:p>
            <w:r>
              <w:t>chất xúc tác</w:t>
            </w:r>
          </w:p>
        </w:tc>
      </w:tr>
      <w:tr>
        <w:tc>
          <w:tcPr>
            <w:tcW w:type="dxa" w:w="2880"/>
          </w:tcPr>
          <w:p>
            <w:r>
              <w:t>ecological balance</w:t>
            </w:r>
          </w:p>
        </w:tc>
        <w:tc>
          <w:tcPr>
            <w:tcW w:type="dxa" w:w="2880"/>
          </w:tcPr>
          <w:p>
            <w:r>
              <w:t>the state of stability in an ecosystem</w:t>
            </w:r>
          </w:p>
        </w:tc>
        <w:tc>
          <w:tcPr>
            <w:tcW w:type="dxa" w:w="2880"/>
          </w:tcPr>
          <w:p>
            <w:r>
              <w:t>cân bằng sinh thái</w:t>
            </w:r>
          </w:p>
        </w:tc>
      </w:tr>
    </w:tbl>
    <w:p>
      <w:r>
        <w:br/>
        <w:t>----------</w:t>
        <w:br/>
      </w:r>
    </w:p>
    <w:p>
      <w:r>
        <w:br/>
        <w:t>==================================================</w:t>
        <w:br/>
      </w:r>
    </w:p>
    <w:p>
      <w:pPr>
        <w:pStyle w:val="Heading1"/>
      </w:pPr>
      <w:r>
        <w:t>Question #10</w:t>
      </w:r>
    </w:p>
    <w:p>
      <w:r>
        <w:rPr>
          <w:b/>
        </w:rPr>
        <w:t xml:space="preserve">Prompt: </w:t>
      </w:r>
      <w:r>
        <w:t>Communication has changed significantly in the last 10 years. Discuss the positive and negative impacts of this change.</w:t>
      </w:r>
    </w:p>
    <w:p>
      <w:pPr>
        <w:pStyle w:val="Heading2"/>
      </w:pPr>
      <w:r>
        <w:t>Variant 1: Version 1: MORE POSITIVE</w:t>
      </w:r>
    </w:p>
    <w:p>
      <w:pPr>
        <w:pStyle w:val="Heading3"/>
      </w:pPr>
      <w:r>
        <w:t>Essay</w:t>
      </w:r>
    </w:p>
    <w:p>
      <w:r>
        <w:t>The methods by which people exchange information have undergone considerable transformation over the past decade. In my opinion, I strongly agree with the view that changes in communication have more positive impacts than negative impacts. This essay will provide two reasons supporting my idea.</w:t>
        <w:br/>
        <w:br/>
        <w:t>On the one hand, modern communication technologies have significantly enhanced global connectivity. In other words, people can maintain relationships and share information across vast geographical distances with ease. For instance, video calls allow family members separated by continents to interact as if they were in the same room. As a result, the sense of isolation is greatly diminished, fostering a stronger sense of community. Hence, it becomes evident that these tools promote unprecedented levels of global connection.</w:t>
        <w:br/>
        <w:br/>
        <w:t>On the other hand, the reliance on digital platforms presents a notable drawback to genuine interpersonal skills. This is primarily due to the fact that mediated interaction often lacks the nuance of face-to-face conversation. This can be exemplified by the fact that complex emotions or subtle body language cues are frequently lost in text-based exchanges. The outcome is that individuals may struggle to interpret non-verbal signals, leading to misunderstandings. This clearly aligns with the view that such digital habits can weaken deep human engagement.</w:t>
        <w:br/>
        <w:br/>
        <w:t>In conclusion, I strongly agree with the view that changes in communication have more positive impacts than negative impacts. This is because modern technologies facilitate unprecedented global connectivity, while simultaneously presenting challenges to the development of nuanced interpersonal skills.</w:t>
      </w:r>
    </w:p>
    <w:p>
      <w:pPr>
        <w:pStyle w:val="Heading3"/>
      </w:pPr>
      <w:r>
        <w:t>Analysis</w:t>
      </w:r>
    </w:p>
    <w:p>
      <w:r>
        <w:rPr>
          <w:b/>
        </w:rPr>
        <w:t xml:space="preserve">Point 1: </w:t>
      </w:r>
      <w:r>
        <w:t>The primary advantage of modern communication is the unprecedented ability to maintain global connectivity, overcoming geographical barriers.</w:t>
      </w:r>
    </w:p>
    <w:p>
      <w:r>
        <w:rPr>
          <w:b/>
        </w:rPr>
        <w:t xml:space="preserve">Point 2: </w:t>
      </w:r>
      <w:r>
        <w:t>The main disadvantage is the potential erosion of genuine interpersonal skills due to reliance on mediated, text-based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diminished</w:t>
            </w:r>
          </w:p>
        </w:tc>
        <w:tc>
          <w:tcPr>
            <w:tcW w:type="dxa" w:w="2880"/>
          </w:tcPr>
          <w:p>
            <w:r>
              <w:t>reduced in size, amount, or degree</w:t>
            </w:r>
          </w:p>
        </w:tc>
        <w:tc>
          <w:tcPr>
            <w:tcW w:type="dxa" w:w="2880"/>
          </w:tcPr>
          <w:p>
            <w:r>
              <w:t>giảm bớt</w:t>
            </w:r>
          </w:p>
        </w:tc>
      </w:tr>
      <w:tr>
        <w:tc>
          <w:tcPr>
            <w:tcW w:type="dxa" w:w="2880"/>
          </w:tcPr>
          <w:p>
            <w:r>
              <w:t>drawback</w:t>
            </w:r>
          </w:p>
        </w:tc>
        <w:tc>
          <w:tcPr>
            <w:tcW w:type="dxa" w:w="2880"/>
          </w:tcPr>
          <w:p>
            <w:r>
              <w:t>a disadvantage or negative aspect</w:t>
            </w:r>
          </w:p>
        </w:tc>
        <w:tc>
          <w:tcPr>
            <w:tcW w:type="dxa" w:w="2880"/>
          </w:tcPr>
          <w:p>
            <w:r>
              <w:t>điểm bất lợi</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mediated</w:t>
            </w:r>
          </w:p>
        </w:tc>
        <w:tc>
          <w:tcPr>
            <w:tcW w:type="dxa" w:w="2880"/>
          </w:tcPr>
          <w:p>
            <w:r>
              <w:t>conducted through an intermediary</w:t>
            </w:r>
          </w:p>
        </w:tc>
        <w:tc>
          <w:tcPr>
            <w:tcW w:type="dxa" w:w="2880"/>
          </w:tcPr>
          <w:p>
            <w:r>
              <w:t>qua trung gian</w:t>
            </w:r>
          </w:p>
        </w:tc>
      </w:tr>
    </w:tbl>
    <w:p>
      <w:r>
        <w:br/>
        <w:t>----------</w:t>
        <w:br/>
      </w:r>
    </w:p>
    <w:p>
      <w:pPr>
        <w:pStyle w:val="Heading2"/>
      </w:pPr>
      <w:r>
        <w:t>Variant 2: Version 2: MORE NEGATIVE</w:t>
      </w:r>
    </w:p>
    <w:p>
      <w:pPr>
        <w:pStyle w:val="Heading3"/>
      </w:pPr>
      <w:r>
        <w:t>Essay</w:t>
      </w:r>
    </w:p>
    <w:p>
      <w:r>
        <w:t>Communication methods have undergone substantial transformations over the last decade. In my opinion, I strongly agree with the view that changes in communication have more negative impacts than positive impacts. This essay will provide two reasons supporting my idea.</w:t>
        <w:br/>
        <w:br/>
        <w:t>On the one hand, digital platforms have greatly enhanced the speed and reach of human interaction. In other words, people can maintain contact with others regardless of geographical distance. For instance, video calls allow family members separated by continents to interact as if they were in the same room. As a result, maintaining strong relationships across vast distances has become remarkably feasible. Hence, it becomes evident that global connectivity has reached unprecedented levels.</w:t>
        <w:br/>
        <w:br/>
        <w:t>On the other hand, the increasing reliance on mediated interaction presents several significant drawbacks. This is primarily due to the fact that digital communication often lacks the nuance of face-to-face conversation. This can be exemplified by the fact that complex emotions are frequently misinterpreted through text messages. The outcome is that individuals may struggle to develop deep interpersonal skills necessary for real-world engagement. This clearly aligns with the view that this drawback diminishes the quality of personal relationships.</w:t>
        <w:br/>
        <w:br/>
        <w:t>In conclusion, I strongly agree with the view that changes in communication have more negative impacts than positive impacts. This is because while digital platforms facilitate unprecedented global connectivity, the increasing reliance on mediated interaction diminishes the quality of personal relationships due to a lack of nuance.</w:t>
      </w:r>
    </w:p>
    <w:p>
      <w:pPr>
        <w:pStyle w:val="Heading3"/>
      </w:pPr>
      <w:r>
        <w:t>Analysis</w:t>
      </w:r>
    </w:p>
    <w:p>
      <w:r>
        <w:rPr>
          <w:b/>
        </w:rPr>
        <w:t xml:space="preserve">Point 1: </w:t>
      </w:r>
      <w:r>
        <w:t>Digital platforms have greatly enhanced the speed and reach of human interaction, allowing people to maintain contact regardless of geographical distance, which has led to unprecedented global connectivity.</w:t>
      </w:r>
    </w:p>
    <w:p>
      <w:r>
        <w:rPr>
          <w:b/>
        </w:rPr>
        <w:t xml:space="preserve">Point 2: </w:t>
      </w:r>
      <w:r>
        <w:t>The reliance on mediated interaction is problematic because digital communication lacks the nuance of face-to-face conversation, causing complex emotions to be misinterpreted and hindering the development of deep interpersonal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interaction</w:t>
            </w:r>
          </w:p>
        </w:tc>
        <w:tc>
          <w:tcPr>
            <w:tcW w:type="dxa" w:w="2880"/>
          </w:tcPr>
          <w:p>
            <w:r>
              <w:t>reciprocal action or influence</w:t>
            </w:r>
          </w:p>
        </w:tc>
        <w:tc>
          <w:tcPr>
            <w:tcW w:type="dxa" w:w="2880"/>
          </w:tcPr>
          <w:p>
            <w:r>
              <w:t>sự tương tác</w:t>
            </w:r>
          </w:p>
        </w:tc>
      </w:tr>
      <w:tr>
        <w:tc>
          <w:tcPr>
            <w:tcW w:type="dxa" w:w="2880"/>
          </w:tcPr>
          <w:p>
            <w:r>
              <w:t>relationships</w:t>
            </w:r>
          </w:p>
        </w:tc>
        <w:tc>
          <w:tcPr>
            <w:tcW w:type="dxa" w:w="2880"/>
          </w:tcPr>
          <w:p>
            <w:r>
              <w:t>the way in which people are connected</w:t>
            </w:r>
          </w:p>
        </w:tc>
        <w:tc>
          <w:tcPr>
            <w:tcW w:type="dxa" w:w="2880"/>
          </w:tcPr>
          <w:p>
            <w:r>
              <w:t>các mối quan hệ</w:t>
            </w:r>
          </w:p>
        </w:tc>
      </w:tr>
      <w:tr>
        <w:tc>
          <w:tcPr>
            <w:tcW w:type="dxa" w:w="2880"/>
          </w:tcPr>
          <w:p>
            <w:r>
              <w:t>negative impacts</w:t>
            </w:r>
          </w:p>
        </w:tc>
        <w:tc>
          <w:tcPr>
            <w:tcW w:type="dxa" w:w="2880"/>
          </w:tcPr>
          <w:p>
            <w:r>
              <w:t>adverse effects</w:t>
            </w:r>
          </w:p>
        </w:tc>
        <w:tc>
          <w:tcPr>
            <w:tcW w:type="dxa" w:w="2880"/>
          </w:tcPr>
          <w:p>
            <w:r>
              <w:t>những tác động tiêu cực</w:t>
            </w:r>
          </w:p>
        </w:tc>
      </w:tr>
      <w:tr>
        <w:tc>
          <w:tcPr>
            <w:tcW w:type="dxa" w:w="2880"/>
          </w:tcPr>
          <w:p>
            <w:r>
              <w:t>face</w:t>
            </w:r>
          </w:p>
        </w:tc>
        <w:tc>
          <w:tcPr>
            <w:tcW w:type="dxa" w:w="2880"/>
          </w:tcPr>
          <w:p>
            <w:r>
              <w:t>the front part of the head</w:t>
            </w:r>
          </w:p>
        </w:tc>
        <w:tc>
          <w:tcPr>
            <w:tcW w:type="dxa" w:w="2880"/>
          </w:tcPr>
          <w:p>
            <w:r>
              <w:t>gương mặt</w:t>
            </w:r>
          </w:p>
        </w:tc>
      </w:tr>
      <w:tr>
        <w:tc>
          <w:tcPr>
            <w:tcW w:type="dxa" w:w="2880"/>
          </w:tcPr>
          <w:p>
            <w:r>
              <w:t>methods</w:t>
            </w:r>
          </w:p>
        </w:tc>
        <w:tc>
          <w:tcPr>
            <w:tcW w:type="dxa" w:w="2880"/>
          </w:tcPr>
          <w:p>
            <w:r>
              <w:t>ways of doing something</w:t>
            </w:r>
          </w:p>
        </w:tc>
        <w:tc>
          <w:tcPr>
            <w:tcW w:type="dxa" w:w="2880"/>
          </w:tcPr>
          <w:p>
            <w:r>
              <w:t>các phương pháp</w:t>
            </w:r>
          </w:p>
        </w:tc>
      </w:tr>
    </w:tbl>
    <w:p>
      <w:r>
        <w:br/>
        <w:t>----------</w:t>
        <w:br/>
      </w:r>
    </w:p>
    <w:p>
      <w:r>
        <w:br/>
        <w:t>==================================================</w:t>
        <w:br/>
      </w:r>
    </w:p>
    <w:p>
      <w:pPr>
        <w:pStyle w:val="Heading1"/>
      </w:pPr>
      <w:r>
        <w:t>Question #11</w:t>
      </w:r>
    </w:p>
    <w:p>
      <w:r>
        <w:rPr>
          <w:b/>
        </w:rPr>
        <w:t xml:space="preserve">Prompt: </w:t>
      </w:r>
      <w:r>
        <w:t>Culture shock is a new worry leading to less immigration. What are the possible options to eradicate this issue?</w:t>
      </w:r>
    </w:p>
    <w:p>
      <w:pPr>
        <w:pStyle w:val="Heading2"/>
      </w:pPr>
      <w:r>
        <w:t>Variant 1: Version 1: SOLUTIONS</w:t>
      </w:r>
    </w:p>
    <w:p>
      <w:pPr>
        <w:pStyle w:val="Heading3"/>
      </w:pPr>
      <w:r>
        <w:t>Essay</w:t>
      </w:r>
    </w:p>
    <w:p>
      <w:r>
        <w:t>Culture shock presents a significant concern that may consequently reduce the flow of immigration into new regions. In my opinion, I strongly agree with the view that culture shock can be reduced through language support and community programs. This essay will provide two reasons supporting my idea.</w:t>
        <w:br/>
        <w:br/>
        <w:t>The major reason is the difficulty immigrants face when adjusting to a new cultural environment. In other words, the unfamiliar customs and social norms can create considerable stress for newcomers. For instance, a person might struggle with local etiquette, such as dining customs or greetings. As a result, the feeling of isolation can negatively impact mental well-being and integration efforts. Hence, it becomes evident that cultural unfamiliarity poses a substantial barrier to settlement.</w:t>
        <w:br/>
        <w:br/>
        <w:t>One effective solution is providing comprehensive language and cultural orientation programs. This is primarily due to the fact that linguistic barriers severely limit an individual's ability to participate in daily life. This can be exemplified by the fact that mandatory language classes help immigrants build confidence and connect with the local community. The outcome is that participants gain the necessary tools to navigate both professional and social spheres successfully. This clearly aligns with the view that structured support systems are vital for successful acculturation.</w:t>
        <w:br/>
        <w:br/>
        <w:t>In conclusion, I strongly agree with the view that culture shock can be reduced through language support and community programs. This is because structured language instruction equips individuals with necessary communication tools, while community programs mitigate the challenges associated with unfamiliar social norms and customs.</w:t>
      </w:r>
    </w:p>
    <w:p>
      <w:pPr>
        <w:pStyle w:val="Heading3"/>
      </w:pPr>
      <w:r>
        <w:t>Analysis</w:t>
      </w:r>
    </w:p>
    <w:p>
      <w:r>
        <w:rPr>
          <w:b/>
        </w:rPr>
        <w:t xml:space="preserve">Point 1: </w:t>
      </w:r>
      <w:r>
        <w:t>The primary issue causing reduced immigration is the difficulty immigrants encounter when adjusting to unfamiliar cultural norms and social expectations.</w:t>
      </w:r>
    </w:p>
    <w:p>
      <w:r>
        <w:rPr>
          <w:b/>
        </w:rPr>
        <w:t xml:space="preserve">Point 2: </w:t>
      </w:r>
      <w:r>
        <w:t>A practical solution to mitigate culture shock involves implementing comprehensive language and cultural orientation programs to facilitate integration.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consequently</w:t>
            </w:r>
          </w:p>
        </w:tc>
        <w:tc>
          <w:tcPr>
            <w:tcW w:type="dxa" w:w="2880"/>
          </w:tcPr>
          <w:p>
            <w:r>
              <w:t>as a result; therefore</w:t>
            </w:r>
          </w:p>
        </w:tc>
        <w:tc>
          <w:tcPr>
            <w:tcW w:type="dxa" w:w="2880"/>
          </w:tcPr>
          <w:p>
            <w:r>
              <w:t>do đó; kết quả là</w:t>
            </w:r>
          </w:p>
        </w:tc>
      </w:tr>
      <w:tr>
        <w:tc>
          <w:tcPr>
            <w:tcW w:type="dxa" w:w="2880"/>
          </w:tcPr>
          <w:p>
            <w:r>
              <w:t>acculturation</w:t>
            </w:r>
          </w:p>
        </w:tc>
        <w:tc>
          <w:tcPr>
            <w:tcW w:type="dxa" w:w="2880"/>
          </w:tcPr>
          <w:p>
            <w:r>
              <w:t>the process of adopting the cultural traits of a new group</w:t>
            </w:r>
          </w:p>
        </w:tc>
        <w:tc>
          <w:tcPr>
            <w:tcW w:type="dxa" w:w="2880"/>
          </w:tcPr>
          <w:p>
            <w:r>
              <w:t>quá trình văn hóa hóa</w:t>
            </w:r>
          </w:p>
        </w:tc>
      </w:tr>
      <w:tr>
        <w:tc>
          <w:tcPr>
            <w:tcW w:type="dxa" w:w="2880"/>
          </w:tcPr>
          <w:p>
            <w:r>
              <w:t>etiquette</w:t>
            </w:r>
          </w:p>
        </w:tc>
        <w:tc>
          <w:tcPr>
            <w:tcW w:type="dxa" w:w="2880"/>
          </w:tcPr>
          <w:p>
            <w:r>
              <w:t>the customary code of polite behavior</w:t>
            </w:r>
          </w:p>
        </w:tc>
        <w:tc>
          <w:tcPr>
            <w:tcW w:type="dxa" w:w="2880"/>
          </w:tcPr>
          <w:p>
            <w:r>
              <w:t>phép tắc; nghi thức</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orientation</w:t>
            </w:r>
          </w:p>
        </w:tc>
        <w:tc>
          <w:tcPr>
            <w:tcW w:type="dxa" w:w="2880"/>
          </w:tcPr>
          <w:p>
            <w:r>
              <w:t>the process of informing someone about something</w:t>
            </w:r>
          </w:p>
        </w:tc>
        <w:tc>
          <w:tcPr>
            <w:tcW w:type="dxa" w:w="2880"/>
          </w:tcPr>
          <w:p>
            <w:r>
              <w:t>sự định hướng</w:t>
            </w:r>
          </w:p>
        </w:tc>
      </w:tr>
      <w:tr>
        <w:tc>
          <w:tcPr>
            <w:tcW w:type="dxa" w:w="2880"/>
          </w:tcPr>
          <w:p>
            <w:r>
              <w:t>acculturation</w:t>
            </w:r>
          </w:p>
        </w:tc>
        <w:tc>
          <w:tcPr>
            <w:tcW w:type="dxa" w:w="2880"/>
          </w:tcPr>
          <w:p>
            <w:r>
              <w:t>the process of adopting the cultural traits of a new group</w:t>
            </w:r>
          </w:p>
        </w:tc>
        <w:tc>
          <w:tcPr>
            <w:tcW w:type="dxa" w:w="2880"/>
          </w:tcPr>
          <w:p>
            <w:r>
              <w:t>quá trình văn hóa hóa</w:t>
            </w:r>
          </w:p>
        </w:tc>
      </w:tr>
    </w:tbl>
    <w:p>
      <w:r>
        <w:br/>
        <w:t>----------</w:t>
        <w:br/>
      </w:r>
    </w:p>
    <w:p>
      <w:r>
        <w:br/>
        <w:t>==================================================</w:t>
        <w:br/>
      </w:r>
    </w:p>
    <w:p>
      <w:pPr>
        <w:pStyle w:val="Heading1"/>
      </w:pPr>
      <w:r>
        <w:t>Question #12</w:t>
      </w:r>
    </w:p>
    <w:p>
      <w:r>
        <w:rPr>
          <w:b/>
        </w:rPr>
        <w:t xml:space="preserve">Prompt: </w:t>
      </w:r>
      <w:r>
        <w:t>Some people work long hours to achieve success, but others feel that we should spend more free time for fun than for money. Which lifestyle do you prefer? Explain your opinion.</w:t>
      </w:r>
    </w:p>
    <w:p>
      <w:pPr>
        <w:pStyle w:val="Heading2"/>
      </w:pPr>
      <w:r>
        <w:t>Variant 1: Version 1: LONG HOURS</w:t>
      </w:r>
    </w:p>
    <w:p>
      <w:pPr>
        <w:pStyle w:val="Heading3"/>
      </w:pPr>
      <w:r>
        <w:t>Essay</w:t>
      </w:r>
    </w:p>
    <w:p>
      <w:r>
        <w:t>The debate concerning whether professional success requires extensive working hours or if a leisure-focused life is preferable is quite common. In my opinion, I strongly agree with the view that working long hours to achieve success is the better lifestyle. This essay will provide two reasons supporting my idea.</w:t>
        <w:br/>
        <w:br/>
        <w:t>The pursuit of professional success often necessitates dedicating considerable time and effort to one's career. In other words, individuals must commit significant portions of their waking hours to their vocation. For instance, many executives routinely work late into the evening to meet demanding corporate objectives. As a result, their dedication helps them ascend the corporate ladder and achieve substantial financial stability. Hence, it becomes evident that intense professional commitment is a primary driver of material achievement.</w:t>
        <w:br/>
        <w:br/>
        <w:t>Conversely, some people advocate for prioritizing personal enjoyment and leisure activities over financial gain. This is primarily due to the fact that excessive work can lead to physical and mental exhaustion. This can be exemplified by the fact that people who take ample time off report higher levels of overall well-being. The outcome is that they maintain stronger relationships and possess greater emotional resilience. This clearly aligns with the view that personal fulfillment is paramount to a happy life.</w:t>
        <w:br/>
        <w:br/>
        <w:t>In conclusion, I strongly agree with the view that working long hours to achieve success is the better lifestyle. This is clear from pursuit and conversely.</w:t>
      </w:r>
    </w:p>
    <w:p>
      <w:pPr>
        <w:pStyle w:val="Heading3"/>
      </w:pPr>
      <w:r>
        <w:t>Analysis</w:t>
      </w:r>
    </w:p>
    <w:p>
      <w:r>
        <w:rPr>
          <w:b/>
        </w:rPr>
        <w:t xml:space="preserve">Point 1: </w:t>
      </w:r>
      <w:r>
        <w:t>The first point argues that professional success requires intense dedication and long working hours, which drives material achievement.</w:t>
      </w:r>
    </w:p>
    <w:p>
      <w:r>
        <w:rPr>
          <w:b/>
        </w:rPr>
        <w:t xml:space="preserve">Point 2: </w:t>
      </w:r>
      <w:r>
        <w:t>The second point discusses the appeal of prioritizing leisure and personal well-being, suggesting it leads to emotional resilience.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vocation</w:t>
            </w:r>
          </w:p>
        </w:tc>
        <w:tc>
          <w:tcPr>
            <w:tcW w:type="dxa" w:w="2880"/>
          </w:tcPr>
          <w:p>
            <w:r>
              <w:t>a profession or occupation</w:t>
            </w:r>
          </w:p>
        </w:tc>
        <w:tc>
          <w:tcPr>
            <w:tcW w:type="dxa" w:w="2880"/>
          </w:tcPr>
          <w:p>
            <w:r>
              <w:t>nghề nghiệp</w:t>
            </w:r>
          </w:p>
        </w:tc>
      </w:tr>
      <w:tr>
        <w:tc>
          <w:tcPr>
            <w:tcW w:type="dxa" w:w="2880"/>
          </w:tcPr>
          <w:p>
            <w:r>
              <w:t>dedication</w:t>
            </w:r>
          </w:p>
        </w:tc>
        <w:tc>
          <w:tcPr>
            <w:tcW w:type="dxa" w:w="2880"/>
          </w:tcPr>
          <w:p>
            <w:r>
              <w:t>the quality of being committed to a task or purpose</w:t>
            </w:r>
          </w:p>
        </w:tc>
        <w:tc>
          <w:tcPr>
            <w:tcW w:type="dxa" w:w="2880"/>
          </w:tcPr>
          <w:p>
            <w:r>
              <w:t>sự tận tâm</w:t>
            </w:r>
          </w:p>
        </w:tc>
      </w:tr>
      <w:tr>
        <w:tc>
          <w:tcPr>
            <w:tcW w:type="dxa" w:w="2880"/>
          </w:tcPr>
          <w:p>
            <w:r>
              <w:t>vocation</w:t>
            </w:r>
          </w:p>
        </w:tc>
        <w:tc>
          <w:tcPr>
            <w:tcW w:type="dxa" w:w="2880"/>
          </w:tcPr>
          <w:p>
            <w:r>
              <w:t>a profession or occupation</w:t>
            </w:r>
          </w:p>
        </w:tc>
        <w:tc>
          <w:tcPr>
            <w:tcW w:type="dxa" w:w="2880"/>
          </w:tcPr>
          <w:p>
            <w:r>
              <w:t>nghề nghiệp</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pPr>
        <w:pStyle w:val="Heading2"/>
      </w:pPr>
      <w:r>
        <w:t>Variant 2: Version 2: FREE TIME</w:t>
      </w:r>
    </w:p>
    <w:p>
      <w:pPr>
        <w:pStyle w:val="Heading3"/>
      </w:pPr>
      <w:r>
        <w:t>Essay</w:t>
      </w:r>
    </w:p>
    <w:p>
      <w:r>
        <w:t>The debate concerning whether professional success requires extensive working hours or if personal leisure time should be prioritized is a common one. In my opinion, I strongly agree with the view that having more free time for enjoyment is the better lifestyle. This essay will provide two reasons supporting my idea.</w:t>
        <w:br/>
        <w:br/>
        <w:t>A primary argument suggests that dedicating extensive hours to one's career is essential for achieving financial stability and professional success. In other words, individuals must commit significant portions of their waking hours to their vocations to accumulate wealth. For instance, a person aiming for a high-ranking executive position often works late into the evening, sacrificing personal time. As a result, they can build the necessary experience and network to secure substantial financial rewards. Hence, it becomes evident that dedication to work is a crucial pathway to a comfortable life.</w:t>
        <w:br/>
        <w:br/>
        <w:t>Another compelling argument is that prioritizing personal enjoyment contributes significantly to overall mental and physical well-being. This is primarily due to the fact that adequate rest allows the mind to process information and reduce stress levels. This can be exemplified by the fact that engaging in hobbies, such as painting or hiking, provides a necessary mental break. The outcome is that individuals return to their professional duties feeling refreshed and more productive. This clearly aligns with the view that leisure activities are vital for sustainable personal fulfillment.</w:t>
        <w:br/>
        <w:br/>
        <w:t>In conclusion, I strongly agree with the view that having more free time for enjoyment is the better lifestyle. This is because dedicating time to work is crucial for achieving financial stability, while prioritizing leisure activities significantly contributes to overall mental and physical well-being.</w:t>
      </w:r>
    </w:p>
    <w:p>
      <w:pPr>
        <w:pStyle w:val="Heading3"/>
      </w:pPr>
      <w:r>
        <w:t>Analysis</w:t>
      </w:r>
    </w:p>
    <w:p>
      <w:r>
        <w:rPr>
          <w:b/>
        </w:rPr>
        <w:t xml:space="preserve">Point 1: </w:t>
      </w:r>
      <w:r>
        <w:t>The first point argues that working long hours is necessary for financial stability and professional success, requiring individuals to dedicate significant time to their careers.</w:t>
      </w:r>
    </w:p>
    <w:p>
      <w:r>
        <w:rPr>
          <w:b/>
        </w:rPr>
        <w:t xml:space="preserve">Point 2: </w:t>
      </w:r>
      <w:r>
        <w:t>The second point suggests that prioritizing personal enjoyment is crucial for mental and physical well-being, allowing individuals to rest and remain productive.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dedication</w:t>
            </w:r>
          </w:p>
        </w:tc>
        <w:tc>
          <w:tcPr>
            <w:tcW w:type="dxa" w:w="2880"/>
          </w:tcPr>
          <w:p>
            <w:r>
              <w:t>the quality of being committed to a task or purpose</w:t>
            </w:r>
          </w:p>
        </w:tc>
        <w:tc>
          <w:tcPr>
            <w:tcW w:type="dxa" w:w="2880"/>
          </w:tcPr>
          <w:p>
            <w:r>
              <w:t>sự tận tâm, sự cống hiến</w:t>
            </w:r>
          </w:p>
        </w:tc>
      </w:tr>
      <w:tr>
        <w:tc>
          <w:tcPr>
            <w:tcW w:type="dxa" w:w="2880"/>
          </w:tcPr>
          <w:p>
            <w:r>
              <w:t>vocation</w:t>
            </w:r>
          </w:p>
        </w:tc>
        <w:tc>
          <w:tcPr>
            <w:tcW w:type="dxa" w:w="2880"/>
          </w:tcPr>
          <w:p>
            <w:r>
              <w:t>a strong feeling of suitability for a particular career</w:t>
            </w:r>
          </w:p>
        </w:tc>
        <w:tc>
          <w:tcPr>
            <w:tcW w:type="dxa" w:w="2880"/>
          </w:tcPr>
          <w:p>
            <w:r>
              <w:t>nghề nghiệp, sự nghiệp</w:t>
            </w:r>
          </w:p>
        </w:tc>
      </w:tr>
      <w:tr>
        <w:tc>
          <w:tcPr>
            <w:tcW w:type="dxa" w:w="2880"/>
          </w:tcPr>
          <w:p>
            <w:r>
              <w:t>accumulate</w:t>
            </w:r>
          </w:p>
        </w:tc>
        <w:tc>
          <w:tcPr>
            <w:tcW w:type="dxa" w:w="2880"/>
          </w:tcPr>
          <w:p>
            <w:r>
              <w:t>to gather or build up gradually</w:t>
            </w:r>
          </w:p>
        </w:tc>
        <w:tc>
          <w:tcPr>
            <w:tcW w:type="dxa" w:w="2880"/>
          </w:tcPr>
          <w:p>
            <w:r>
              <w:t>tích lũy, thu thập</w:t>
            </w:r>
          </w:p>
        </w:tc>
      </w:tr>
      <w:tr>
        <w:tc>
          <w:tcPr>
            <w:tcW w:type="dxa" w:w="2880"/>
          </w:tcPr>
          <w:p>
            <w:r>
              <w:t>compelling</w:t>
            </w:r>
          </w:p>
        </w:tc>
        <w:tc>
          <w:tcPr>
            <w:tcW w:type="dxa" w:w="2880"/>
          </w:tcPr>
          <w:p>
            <w:r>
              <w:t>evoking interest or attention</w:t>
            </w:r>
          </w:p>
        </w:tc>
        <w:tc>
          <w:tcPr>
            <w:tcW w:type="dxa" w:w="2880"/>
          </w:tcPr>
          <w:p>
            <w:r>
              <w:t>thuyết phục, hấp dẫn</w:t>
            </w:r>
          </w:p>
        </w:tc>
      </w:tr>
      <w:tr>
        <w:tc>
          <w:tcPr>
            <w:tcW w:type="dxa" w:w="2880"/>
          </w:tcPr>
          <w:p>
            <w:r>
              <w:t>prioritizing</w:t>
            </w:r>
          </w:p>
        </w:tc>
        <w:tc>
          <w:tcPr>
            <w:tcW w:type="dxa" w:w="2880"/>
          </w:tcPr>
          <w:p>
            <w:r>
              <w:t>designating or treating as more important</w:t>
            </w:r>
          </w:p>
        </w:tc>
        <w:tc>
          <w:tcPr>
            <w:tcW w:type="dxa" w:w="2880"/>
          </w:tcPr>
          <w:p>
            <w:r>
              <w:t>ưu tiên hóa</w:t>
            </w:r>
          </w:p>
        </w:tc>
      </w:tr>
      <w:tr>
        <w:tc>
          <w:tcPr>
            <w:tcW w:type="dxa" w:w="2880"/>
          </w:tcPr>
          <w:p>
            <w:r>
              <w:t>well-being</w:t>
            </w:r>
          </w:p>
        </w:tc>
        <w:tc>
          <w:tcPr>
            <w:tcW w:type="dxa" w:w="2880"/>
          </w:tcPr>
          <w:p>
            <w:r>
              <w:t>the state of being comfortable, healthy, or happy</w:t>
            </w:r>
          </w:p>
        </w:tc>
        <w:tc>
          <w:tcPr>
            <w:tcW w:type="dxa" w:w="2880"/>
          </w:tcPr>
          <w:p>
            <w:r>
              <w:t>sức khỏe, hạnh phúc</w:t>
            </w:r>
          </w:p>
        </w:tc>
      </w:tr>
      <w:tr>
        <w:tc>
          <w:tcPr>
            <w:tcW w:type="dxa" w:w="2880"/>
          </w:tcPr>
          <w:p>
            <w:r>
              <w:t>exemplified</w:t>
            </w:r>
          </w:p>
        </w:tc>
        <w:tc>
          <w:tcPr>
            <w:tcW w:type="dxa" w:w="2880"/>
          </w:tcPr>
          <w:p>
            <w:r>
              <w:t>used as an example</w:t>
            </w:r>
          </w:p>
        </w:tc>
        <w:tc>
          <w:tcPr>
            <w:tcW w:type="dxa" w:w="2880"/>
          </w:tcPr>
          <w:p>
            <w:r>
              <w:t>được minh họa</w:t>
            </w:r>
          </w:p>
        </w:tc>
      </w:tr>
      <w:tr>
        <w:tc>
          <w:tcPr>
            <w:tcW w:type="dxa" w:w="2880"/>
          </w:tcPr>
          <w:p>
            <w:r>
              <w:t>fulfillment</w:t>
            </w:r>
          </w:p>
        </w:tc>
        <w:tc>
          <w:tcPr>
            <w:tcW w:type="dxa" w:w="2880"/>
          </w:tcPr>
          <w:p>
            <w:r>
              <w:t>the achievement of something desired</w:t>
            </w:r>
          </w:p>
        </w:tc>
        <w:tc>
          <w:tcPr>
            <w:tcW w:type="dxa" w:w="2880"/>
          </w:tcPr>
          <w:p>
            <w:r>
              <w:t>sự trọn vẹn, sự thỏa mãn</w:t>
            </w:r>
          </w:p>
        </w:tc>
      </w:tr>
    </w:tbl>
    <w:p>
      <w:r>
        <w:br/>
        <w:t>----------</w:t>
        <w:br/>
      </w:r>
    </w:p>
    <w:p>
      <w:r>
        <w:br/>
        <w:t>==================================================</w:t>
        <w:br/>
      </w:r>
    </w:p>
    <w:p>
      <w:pPr>
        <w:pStyle w:val="Heading1"/>
      </w:pPr>
      <w:r>
        <w:t>Question #13</w:t>
      </w:r>
    </w:p>
    <w:p>
      <w:r>
        <w:rPr>
          <w:b/>
        </w:rPr>
        <w:t xml:space="preserve">Prompt: </w:t>
      </w:r>
      <w:r>
        <w:t>Do you believe that the industrial revolution was the main factor for problems in developed nations?</w:t>
      </w:r>
    </w:p>
    <w:p>
      <w:pPr>
        <w:pStyle w:val="Heading2"/>
      </w:pPr>
      <w:r>
        <w:t>Variant 1: Version 1: AGREE</w:t>
      </w:r>
    </w:p>
    <w:p>
      <w:pPr>
        <w:pStyle w:val="Heading3"/>
      </w:pPr>
      <w:r>
        <w:t>Essay</w:t>
      </w:r>
    </w:p>
    <w:p>
      <w:r>
        <w:t>The Industrial Revolution represents a period of profound technological advancement and massive societal change. In my opinion, I strongly agree with the view that the industrial revolution was the main factor behind problems in developed nations. This essay will provide two reasons supporting my idea.</w:t>
        <w:br/>
        <w:br/>
        <w:t>The rapid shift to mechanized production fundamentally altered labor conditions and social structures. In other words, people transitioned from agrarian lifestyles to factory work, creating unprecedented urban growth. For instance, the establishment of big factories required massive concentrations of workers in city life, leading to overcrowding. As a result, inadequate sanitation and housing became widespread problems, significantly impacting public health. Hence, it becomes evident that the initial phase of industrialization caused severe infrastructural strain on developing nations.</w:t>
        <w:br/>
        <w:br/>
        <w:t>Furthermore, the pursuit of economic boom through mass production exacerbated resource depletion and pollution levels. This is primarily due to the fact that the reliance on fossil fuels and new machines generated significant environmental waste. This can be exemplified by the fact that coal burning for steam power drastically increased pollution levels in major industrial centers. The outcome is that air and water quality deteriorated severely, creating public health crises for the populace. This clearly aligns with the view that the industrial revolution was a major contributor to environmental degradation.</w:t>
        <w:br/>
        <w:br/>
        <w:t>In conclusion, I strongly agree with the view that the industrial revolution was the main factor behind problems in developed nations. This is because the shift to mechanized production fundamentally altered labor conditions and social structures, while the pursuit of economic boom exacerbated resource depletion and pollution levels.</w:t>
      </w:r>
    </w:p>
    <w:p>
      <w:pPr>
        <w:pStyle w:val="Heading3"/>
      </w:pPr>
      <w:r>
        <w:t>Analysis</w:t>
      </w:r>
    </w:p>
    <w:p>
      <w:r>
        <w:rPr>
          <w:b/>
        </w:rPr>
        <w:t xml:space="preserve">Point 1: </w:t>
      </w:r>
      <w:r>
        <w:t>The first body paragraph focuses on how the shift to factory work and urban growth strained infrastructure and labor conditions.</w:t>
      </w:r>
    </w:p>
    <w:p>
      <w:r>
        <w:rPr>
          <w:b/>
        </w:rPr>
        <w:t xml:space="preserve">Point 2: </w:t>
      </w:r>
      <w:r>
        <w:t>The second body paragraph focuses on how the pursuit of economic boom and mass production led to environmental degradation and resource depletion.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mechanized</w:t>
            </w:r>
          </w:p>
        </w:tc>
        <w:tc>
          <w:tcPr>
            <w:tcW w:type="dxa" w:w="2880"/>
          </w:tcPr>
          <w:p>
            <w:r>
              <w:t>powered by machines</w:t>
            </w:r>
          </w:p>
        </w:tc>
        <w:tc>
          <w:tcPr>
            <w:tcW w:type="dxa" w:w="2880"/>
          </w:tcPr>
          <w:p>
            <w:r>
              <w:t>được cơ giới hóa</w:t>
            </w:r>
          </w:p>
        </w:tc>
      </w:tr>
      <w:tr>
        <w:tc>
          <w:tcPr>
            <w:tcW w:type="dxa" w:w="2880"/>
          </w:tcPr>
          <w:p>
            <w:r>
              <w:t>agrarian</w:t>
            </w:r>
          </w:p>
        </w:tc>
        <w:tc>
          <w:tcPr>
            <w:tcW w:type="dxa" w:w="2880"/>
          </w:tcPr>
          <w:p>
            <w:r>
              <w:t>relating to farming</w:t>
            </w:r>
          </w:p>
        </w:tc>
        <w:tc>
          <w:tcPr>
            <w:tcW w:type="dxa" w:w="2880"/>
          </w:tcPr>
          <w:p>
            <w:r>
              <w:t>thuộc về nông nghiệp</w:t>
            </w:r>
          </w:p>
        </w:tc>
      </w:tr>
      <w:tr>
        <w:tc>
          <w:tcPr>
            <w:tcW w:type="dxa" w:w="2880"/>
          </w:tcPr>
          <w:p>
            <w:r>
              <w:t>infrastructural</w:t>
            </w:r>
          </w:p>
        </w:tc>
        <w:tc>
          <w:tcPr>
            <w:tcW w:type="dxa" w:w="2880"/>
          </w:tcPr>
          <w:p>
            <w:r>
              <w:t>relating to basic physical structures</w:t>
            </w:r>
          </w:p>
        </w:tc>
        <w:tc>
          <w:tcPr>
            <w:tcW w:type="dxa" w:w="2880"/>
          </w:tcPr>
          <w:p>
            <w:r>
              <w:t>thuộc về cơ sở hạ tầng</w:t>
            </w:r>
          </w:p>
        </w:tc>
      </w:tr>
      <w:tr>
        <w:tc>
          <w:tcPr>
            <w:tcW w:type="dxa" w:w="2880"/>
          </w:tcPr>
          <w:p>
            <w:r>
              <w:t>exacerbated</w:t>
            </w:r>
          </w:p>
        </w:tc>
        <w:tc>
          <w:tcPr>
            <w:tcW w:type="dxa" w:w="2880"/>
          </w:tcPr>
          <w:p>
            <w:r>
              <w:t>made worse</w:t>
            </w:r>
          </w:p>
        </w:tc>
        <w:tc>
          <w:tcPr>
            <w:tcW w:type="dxa" w:w="2880"/>
          </w:tcPr>
          <w:p>
            <w:r>
              <w:t>làm trầm trọng thêm</w:t>
            </w:r>
          </w:p>
        </w:tc>
      </w:tr>
      <w:tr>
        <w:tc>
          <w:tcPr>
            <w:tcW w:type="dxa" w:w="2880"/>
          </w:tcPr>
          <w:p>
            <w:r>
              <w:t>depletion</w:t>
            </w:r>
          </w:p>
        </w:tc>
        <w:tc>
          <w:tcPr>
            <w:tcW w:type="dxa" w:w="2880"/>
          </w:tcPr>
          <w:p>
            <w:r>
              <w:t>reduction in amount</w:t>
            </w:r>
          </w:p>
        </w:tc>
        <w:tc>
          <w:tcPr>
            <w:tcW w:type="dxa" w:w="2880"/>
          </w:tcPr>
          <w:p>
            <w:r>
              <w:t>sự cạn kiệt</w:t>
            </w:r>
          </w:p>
        </w:tc>
      </w:tr>
      <w:tr>
        <w:tc>
          <w:tcPr>
            <w:tcW w:type="dxa" w:w="2880"/>
          </w:tcPr>
          <w:p>
            <w:r>
              <w:t>populace</w:t>
            </w:r>
          </w:p>
        </w:tc>
        <w:tc>
          <w:tcPr>
            <w:tcW w:type="dxa" w:w="2880"/>
          </w:tcPr>
          <w:p>
            <w:r>
              <w:t>the general population</w:t>
            </w:r>
          </w:p>
        </w:tc>
        <w:tc>
          <w:tcPr>
            <w:tcW w:type="dxa" w:w="2880"/>
          </w:tcPr>
          <w:p>
            <w:r>
              <w:t>quần dân</w:t>
            </w:r>
          </w:p>
        </w:tc>
      </w:tr>
    </w:tbl>
    <w:p>
      <w:r>
        <w:br/>
        <w:t>----------</w:t>
        <w:br/>
      </w:r>
    </w:p>
    <w:p>
      <w:pPr>
        <w:pStyle w:val="Heading2"/>
      </w:pPr>
      <w:r>
        <w:t>Variant 2: Version 2: DISAGREE</w:t>
      </w:r>
    </w:p>
    <w:p>
      <w:pPr>
        <w:pStyle w:val="Heading3"/>
      </w:pPr>
      <w:r>
        <w:t>Essay</w:t>
      </w:r>
    </w:p>
    <w:p>
      <w:r>
        <w:t>The Industrial Revolution represents a period of profound technological and economic change across the globe. In my opinion, I strongly disagree with the view that the industrial revolution was the main factor behind problems in developed nations. This essay will provide two reasons supporting my idea.</w:t>
        <w:br/>
        <w:br/>
        <w:t>The problems faced by developed nations stem from complex issues beyond the scope of industrialization. In other words, modern challenges involve global political dynamics and shifting demographics. For instance, the current crisis in international trade relations demonstrates this complexity. As a result, simply attributing these issues to early industrial processes overlooks crucial contemporary factors. Hence, it becomes evident that other forces contribute significantly to the difficulties nations encounter.</w:t>
        <w:br/>
        <w:br/>
        <w:t>Furthermore, contemporary issues are often rooted in governance and resource management failures. This is primarily due to the fact that political instability and poor policy implementation exacerbate existing problems. This can be exemplified by the fact that inadequate waste management systems lead to severe pollution levels in major cities. The outcome is that environmental degradation becomes a major impediment to sustainable development. This clearly aligns with the view that governance failures are more critical than industrialization itself.</w:t>
        <w:br/>
        <w:br/>
        <w:t>In conclusion, I strongly disagree with the view that the industrial revolution was the main factor behind problems in developed nations. This is because modern challenges are significantly influenced by global political dynamics and shifting demographics, alongside failures in governance and resource management.</w:t>
      </w:r>
    </w:p>
    <w:p>
      <w:pPr>
        <w:pStyle w:val="Heading3"/>
      </w:pPr>
      <w:r>
        <w:t>Analysis</w:t>
      </w:r>
    </w:p>
    <w:p>
      <w:r>
        <w:rPr>
          <w:b/>
        </w:rPr>
        <w:t xml:space="preserve">Point 1: </w:t>
      </w:r>
      <w:r>
        <w:t>The primary argument is that the problems in developed nations are not solely attributable to the Industrial Revolution, but rather to complex, contemporary issues like global politics and demographics.</w:t>
      </w:r>
    </w:p>
    <w:p>
      <w:r>
        <w:rPr>
          <w:b/>
        </w:rPr>
        <w:t xml:space="preserve">Point 2: </w:t>
      </w:r>
      <w:r>
        <w:t>The secondary argument asserts that governance failures and poor resource management are more critical contributors to modern national problems than the initial industrial changes.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industrialization</w:t>
            </w:r>
          </w:p>
        </w:tc>
        <w:tc>
          <w:tcPr>
            <w:tcW w:type="dxa" w:w="2880"/>
          </w:tcPr>
          <w:p>
            <w:r>
              <w:t>the process of developing industries</w:t>
            </w:r>
          </w:p>
        </w:tc>
        <w:tc>
          <w:tcPr>
            <w:tcW w:type="dxa" w:w="2880"/>
          </w:tcPr>
          <w:p>
            <w:r>
              <w:t>quá trình công nghiệp hóa</w:t>
            </w:r>
          </w:p>
        </w:tc>
      </w:tr>
      <w:tr>
        <w:tc>
          <w:tcPr>
            <w:tcW w:type="dxa" w:w="2880"/>
          </w:tcPr>
          <w:p>
            <w:r>
              <w:t>demographics</w:t>
            </w:r>
          </w:p>
        </w:tc>
        <w:tc>
          <w:tcPr>
            <w:tcW w:type="dxa" w:w="2880"/>
          </w:tcPr>
          <w:p>
            <w:r>
              <w:t>statistical data relating to populations</w:t>
            </w:r>
          </w:p>
        </w:tc>
        <w:tc>
          <w:tcPr>
            <w:tcW w:type="dxa" w:w="2880"/>
          </w:tcPr>
          <w:p>
            <w:r>
              <w:t>nhân khẩu học</w:t>
            </w:r>
          </w:p>
        </w:tc>
      </w:tr>
      <w:tr>
        <w:tc>
          <w:tcPr>
            <w:tcW w:type="dxa" w:w="2880"/>
          </w:tcPr>
          <w:p>
            <w:r>
              <w:t>exacerbate</w:t>
            </w:r>
          </w:p>
        </w:tc>
        <w:tc>
          <w:tcPr>
            <w:tcW w:type="dxa" w:w="2880"/>
          </w:tcPr>
          <w:p>
            <w:r>
              <w:t>to make a problem worse</w:t>
            </w:r>
          </w:p>
        </w:tc>
        <w:tc>
          <w:tcPr>
            <w:tcW w:type="dxa" w:w="2880"/>
          </w:tcPr>
          <w:p>
            <w:r>
              <w:t>làm trầm trọng thêm</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impediment</w:t>
            </w:r>
          </w:p>
        </w:tc>
        <w:tc>
          <w:tcPr>
            <w:tcW w:type="dxa" w:w="2880"/>
          </w:tcPr>
          <w:p>
            <w:r>
              <w:t>a hindrance or obstruction</w:t>
            </w:r>
          </w:p>
        </w:tc>
        <w:tc>
          <w:tcPr>
            <w:tcW w:type="dxa" w:w="2880"/>
          </w:tcPr>
          <w:p>
            <w:r>
              <w:t>trở ngại</w:t>
            </w:r>
          </w:p>
        </w:tc>
      </w:tr>
      <w:tr>
        <w:tc>
          <w:tcPr>
            <w:tcW w:type="dxa" w:w="2880"/>
          </w:tcPr>
          <w:p>
            <w:r>
              <w:t>governance</w:t>
            </w:r>
          </w:p>
        </w:tc>
        <w:tc>
          <w:tcPr>
            <w:tcW w:type="dxa" w:w="2880"/>
          </w:tcPr>
          <w:p>
            <w:r>
              <w:t>the exercise of power or administration</w:t>
            </w:r>
          </w:p>
        </w:tc>
        <w:tc>
          <w:tcPr>
            <w:tcW w:type="dxa" w:w="2880"/>
          </w:tcPr>
          <w:p>
            <w:r>
              <w:t>quản trị</w:t>
            </w:r>
          </w:p>
        </w:tc>
      </w:tr>
    </w:tbl>
    <w:p>
      <w:r>
        <w:br/>
        <w:t>----------</w:t>
        <w:br/>
      </w:r>
    </w:p>
    <w:p>
      <w:r>
        <w:br/>
        <w:t>==================================================</w:t>
        <w:br/>
      </w:r>
    </w:p>
    <w:p>
      <w:pPr>
        <w:pStyle w:val="Heading1"/>
      </w:pPr>
      <w:r>
        <w:t>Question #14</w:t>
      </w:r>
    </w:p>
    <w:p>
      <w:r>
        <w:rPr>
          <w:b/>
        </w:rPr>
        <w:t xml:space="preserve">Prompt: </w:t>
      </w:r>
      <w:r>
        <w:t>Do you think consumers should avoid over-packaged products or is it the responsibility of manufacturers to avoid extra packaging? Give your views or any relevant examples based on your own experience.</w:t>
      </w:r>
    </w:p>
    <w:p>
      <w:pPr>
        <w:pStyle w:val="Heading2"/>
      </w:pPr>
      <w:r>
        <w:t>Variant 1: Version 1: CONSUMERS</w:t>
      </w:r>
    </w:p>
    <w:p>
      <w:pPr>
        <w:pStyle w:val="Heading3"/>
      </w:pPr>
      <w:r>
        <w:t>Essay</w:t>
      </w:r>
    </w:p>
    <w:p>
      <w:r>
        <w:t>The debate surrounding excessive product packaging involves determining whether the onus lies with the consumer or the manufacturer to minimize waste. In my opinion, I strongly agree with the view that consumers should avoid over-packaged products whenever possible. This essay will provide two reasons supporting my idea.</w:t>
        <w:br/>
        <w:br/>
        <w:t>The argument suggests that consumers bear the primary responsibility for selecting minimally packaged goods. In other words, individuals must actively scrutinize product labels and purchase items with reduced material usage. For instance, a consumer might choose a bulk container of nuts instead of several small, individually wrapped packets. As a result, the demand for eco-friendly options increases, compelling manufacturers to adapt their designs. Hence, it becomes evident that consumer choice holds significant power in driving sustainable change.</w:t>
        <w:br/>
        <w:br/>
        <w:t>Conversely, some argue that manufacturers must take the lead in eliminating excessive packaging. This is primarily due to the fact that corporations possess the resources and expertise to redesign product lines efficiently. This can be exemplified by the fact that major brands could adopt standardized, reusable containers across their entire product range. The outcome is that the overall volume of waste generated is drastically reduced, benefiting the entire supply chain. This clearly aligns with the view that corporate responsibility is paramount for environmental protection.</w:t>
        <w:br/>
        <w:br/>
        <w:t>In conclusion, I strongly agree with the view that consumers should avoid over-packaged products whenever possible. This is clear from argument and conversely.</w:t>
      </w:r>
    </w:p>
    <w:p>
      <w:pPr>
        <w:pStyle w:val="Heading3"/>
      </w:pPr>
      <w:r>
        <w:t>Analysis</w:t>
      </w:r>
    </w:p>
    <w:p>
      <w:r>
        <w:rPr>
          <w:b/>
        </w:rPr>
        <w:t xml:space="preserve">Point 1: </w:t>
      </w:r>
      <w:r>
        <w:t>The primary responsibility for reducing packaging waste rests with the consumer, who must actively choose minimally packaged goods.</w:t>
      </w:r>
    </w:p>
    <w:p>
      <w:r>
        <w:rPr>
          <w:b/>
        </w:rPr>
        <w:t xml:space="preserve">Point 2: </w:t>
      </w:r>
      <w:r>
        <w:t>Manufacturers must also take the lead in eliminating excessive packaging, as they possess the resources to redesign product lines.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onus</w:t>
            </w:r>
          </w:p>
        </w:tc>
        <w:tc>
          <w:tcPr>
            <w:tcW w:type="dxa" w:w="2880"/>
          </w:tcPr>
          <w:p>
            <w:r>
              <w:t>responsibility</w:t>
            </w:r>
          </w:p>
        </w:tc>
        <w:tc>
          <w:tcPr>
            <w:tcW w:type="dxa" w:w="2880"/>
          </w:tcPr>
          <w:p>
            <w:r>
              <w:t>trách nhiệm</w:t>
            </w:r>
          </w:p>
        </w:tc>
      </w:tr>
      <w:tr>
        <w:tc>
          <w:tcPr>
            <w:tcW w:type="dxa" w:w="2880"/>
          </w:tcPr>
          <w:p>
            <w:r>
              <w:t>minimally</w:t>
            </w:r>
          </w:p>
        </w:tc>
        <w:tc>
          <w:tcPr>
            <w:tcW w:type="dxa" w:w="2880"/>
          </w:tcPr>
          <w:p>
            <w:r>
              <w:t>using the smallest amount</w:t>
            </w:r>
          </w:p>
        </w:tc>
        <w:tc>
          <w:tcPr>
            <w:tcW w:type="dxa" w:w="2880"/>
          </w:tcPr>
          <w:p>
            <w:r>
              <w:t>tối thiểu</w:t>
            </w:r>
          </w:p>
        </w:tc>
      </w:tr>
      <w:tr>
        <w:tc>
          <w:tcPr>
            <w:tcW w:type="dxa" w:w="2880"/>
          </w:tcPr>
          <w:p>
            <w:r>
              <w:t>scrutinize</w:t>
            </w:r>
          </w:p>
        </w:tc>
        <w:tc>
          <w:tcPr>
            <w:tcW w:type="dxa" w:w="2880"/>
          </w:tcPr>
          <w:p>
            <w:r>
              <w:t>examine closely</w:t>
            </w:r>
          </w:p>
        </w:tc>
        <w:tc>
          <w:tcPr>
            <w:tcW w:type="dxa" w:w="2880"/>
          </w:tcPr>
          <w:p>
            <w:r>
              <w:t>kiểm tra kỹ lưỡng</w:t>
            </w:r>
          </w:p>
        </w:tc>
      </w:tr>
      <w:tr>
        <w:tc>
          <w:tcPr>
            <w:tcW w:type="dxa" w:w="2880"/>
          </w:tcPr>
          <w:p>
            <w:r>
              <w:t>bulk</w:t>
            </w:r>
          </w:p>
        </w:tc>
        <w:tc>
          <w:tcPr>
            <w:tcW w:type="dxa" w:w="2880"/>
          </w:tcPr>
          <w:p>
            <w:r>
              <w:t>large quantity</w:t>
            </w:r>
          </w:p>
        </w:tc>
        <w:tc>
          <w:tcPr>
            <w:tcW w:type="dxa" w:w="2880"/>
          </w:tcPr>
          <w:p>
            <w:r>
              <w:t>số lượng lớn</w:t>
            </w:r>
          </w:p>
        </w:tc>
      </w:tr>
      <w:tr>
        <w:tc>
          <w:tcPr>
            <w:tcW w:type="dxa" w:w="2880"/>
          </w:tcPr>
          <w:p>
            <w:r>
              <w:t>corporate</w:t>
            </w:r>
          </w:p>
        </w:tc>
        <w:tc>
          <w:tcPr>
            <w:tcW w:type="dxa" w:w="2880"/>
          </w:tcPr>
          <w:p>
            <w:r>
              <w:t>relating to a company</w:t>
            </w:r>
          </w:p>
        </w:tc>
        <w:tc>
          <w:tcPr>
            <w:tcW w:type="dxa" w:w="2880"/>
          </w:tcPr>
          <w:p>
            <w:r>
              <w:t>thuộc về công ty</w:t>
            </w:r>
          </w:p>
        </w:tc>
      </w:tr>
      <w:tr>
        <w:tc>
          <w:tcPr>
            <w:tcW w:type="dxa" w:w="2880"/>
          </w:tcPr>
          <w:p>
            <w:r>
              <w:t>catalyst</w:t>
            </w:r>
          </w:p>
        </w:tc>
        <w:tc>
          <w:tcPr>
            <w:tcW w:type="dxa" w:w="2880"/>
          </w:tcPr>
          <w:p>
            <w:r>
              <w:t>something that causes change</w:t>
            </w:r>
          </w:p>
        </w:tc>
        <w:tc>
          <w:tcPr>
            <w:tcW w:type="dxa" w:w="2880"/>
          </w:tcPr>
          <w:p>
            <w:r>
              <w:t>chất xúc tác</w:t>
            </w:r>
          </w:p>
        </w:tc>
      </w:tr>
    </w:tbl>
    <w:p>
      <w:r>
        <w:br/>
        <w:t>----------</w:t>
        <w:br/>
      </w:r>
    </w:p>
    <w:p>
      <w:pPr>
        <w:pStyle w:val="Heading2"/>
      </w:pPr>
      <w:r>
        <w:t>Variant 2: Version 2: MANUFACTURERS</w:t>
      </w:r>
    </w:p>
    <w:p>
      <w:pPr>
        <w:pStyle w:val="Heading3"/>
      </w:pPr>
      <w:r>
        <w:t>Essay</w:t>
      </w:r>
    </w:p>
    <w:p>
      <w:r>
        <w:t>The debate concerning excessive packaging materials often questions whether consumers or manufacturers bear the primary responsibility for waste reduction. In my opinion, I strongly agree with the view that manufacturers should reduce extra packaging in their products. This essay will provide two reasons supporting my idea.</w:t>
        <w:br/>
        <w:br/>
        <w:t>Manufacturers hold the greater responsibility for minimizing excess packaging. In other words, the initial design phase dictates the overall material footprint of a product. For instance, a small soap bar sold in a large plastic container generates unnecessary waste. As a result, the consumer is forced to purchase a wasteful item, contributing to landfill overflow. Hence, it becomes evident that manufacturers must prioritize sustainable design practices.</w:t>
        <w:br/>
        <w:br/>
        <w:t>Furthermore, manufacturers are better positioned to implement systemic changes regarding packaging. This is primarily due to the fact that they control the entire supply chain and product lifecycle. This can be exemplified by the fact that a company could switch to biodegradable paper alternatives for its goods. The outcome is that the overall environmental impact is significantly lessened, benefiting the planet. This clearly aligns with the view that corporate responsibility must guide packaging decisions.</w:t>
        <w:br/>
        <w:br/>
        <w:t>In conclusion, I strongly agree with the view that manufacturers should reduce extra packaging in their products. This is because manufacturers dictate the initial design phase, and they are uniquely positioned to implement systemic changes throughout the supply chain.</w:t>
      </w:r>
    </w:p>
    <w:p>
      <w:pPr>
        <w:pStyle w:val="Heading3"/>
      </w:pPr>
      <w:r>
        <w:t>Analysis</w:t>
      </w:r>
    </w:p>
    <w:p>
      <w:r>
        <w:rPr>
          <w:b/>
        </w:rPr>
        <w:t xml:space="preserve">Point 1: </w:t>
      </w:r>
      <w:r>
        <w:t>The primary responsibility for reducing excessive packaging materials lies with the manufacturers, who control the design and supply chain.</w:t>
      </w:r>
    </w:p>
    <w:p>
      <w:r>
        <w:rPr>
          <w:b/>
        </w:rPr>
        <w:t xml:space="preserve">Point 2: </w:t>
      </w:r>
      <w:r>
        <w:t>Manufacturers possess the necessary authority and resources to implement systemic changes, such as adopting biodegradable alternatives, thereby reducing environmental impact.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excessive</w:t>
            </w:r>
          </w:p>
        </w:tc>
        <w:tc>
          <w:tcPr>
            <w:tcW w:type="dxa" w:w="2880"/>
          </w:tcPr>
          <w:p>
            <w:r>
              <w:t>more than necessary</w:t>
            </w:r>
          </w:p>
        </w:tc>
        <w:tc>
          <w:tcPr>
            <w:tcW w:type="dxa" w:w="2880"/>
          </w:tcPr>
          <w:p>
            <w:r>
              <w:t>quá mức</w:t>
            </w:r>
          </w:p>
        </w:tc>
      </w:tr>
      <w:tr>
        <w:tc>
          <w:tcPr>
            <w:tcW w:type="dxa" w:w="2880"/>
          </w:tcPr>
          <w:p>
            <w:r>
              <w:t>manufacturer</w:t>
            </w:r>
          </w:p>
        </w:tc>
        <w:tc>
          <w:tcPr>
            <w:tcW w:type="dxa" w:w="2880"/>
          </w:tcPr>
          <w:p>
            <w:r>
              <w:t>company that makes goods</w:t>
            </w:r>
          </w:p>
        </w:tc>
        <w:tc>
          <w:tcPr>
            <w:tcW w:type="dxa" w:w="2880"/>
          </w:tcPr>
          <w:p>
            <w:r>
              <w:t>nhà sản xuất</w:t>
            </w:r>
          </w:p>
        </w:tc>
      </w:tr>
      <w:tr>
        <w:tc>
          <w:tcPr>
            <w:tcW w:type="dxa" w:w="2880"/>
          </w:tcPr>
          <w:p>
            <w:r>
              <w:t>footprint</w:t>
            </w:r>
          </w:p>
        </w:tc>
        <w:tc>
          <w:tcPr>
            <w:tcW w:type="dxa" w:w="2880"/>
          </w:tcPr>
          <w:p>
            <w:r>
              <w:t>impact on the environment</w:t>
            </w:r>
          </w:p>
        </w:tc>
        <w:tc>
          <w:tcPr>
            <w:tcW w:type="dxa" w:w="2880"/>
          </w:tcPr>
          <w:p>
            <w:r>
              <w:t>dấu chân (môi trường)</w:t>
            </w:r>
          </w:p>
        </w:tc>
      </w:tr>
      <w:tr>
        <w:tc>
          <w:tcPr>
            <w:tcW w:type="dxa" w:w="2880"/>
          </w:tcPr>
          <w:p>
            <w:r>
              <w:t>sustainable</w:t>
            </w:r>
          </w:p>
        </w:tc>
        <w:tc>
          <w:tcPr>
            <w:tcW w:type="dxa" w:w="2880"/>
          </w:tcPr>
          <w:p>
            <w:r>
              <w:t>able to continue without harming the environment</w:t>
            </w:r>
          </w:p>
        </w:tc>
        <w:tc>
          <w:tcPr>
            <w:tcW w:type="dxa" w:w="2880"/>
          </w:tcPr>
          <w:p>
            <w:r>
              <w:t>bền vững</w:t>
            </w:r>
          </w:p>
        </w:tc>
      </w:tr>
      <w:tr>
        <w:tc>
          <w:tcPr>
            <w:tcW w:type="dxa" w:w="2880"/>
          </w:tcPr>
          <w:p>
            <w:r>
              <w:t>biodegradable</w:t>
            </w:r>
          </w:p>
        </w:tc>
        <w:tc>
          <w:tcPr>
            <w:tcW w:type="dxa" w:w="2880"/>
          </w:tcPr>
          <w:p>
            <w:r>
              <w:t>can be broken down naturally</w:t>
            </w:r>
          </w:p>
        </w:tc>
        <w:tc>
          <w:tcPr>
            <w:tcW w:type="dxa" w:w="2880"/>
          </w:tcPr>
          <w:p>
            <w:r>
              <w:t>phân hủy sinh học</w:t>
            </w:r>
          </w:p>
        </w:tc>
      </w:tr>
      <w:tr>
        <w:tc>
          <w:tcPr>
            <w:tcW w:type="dxa" w:w="2880"/>
          </w:tcPr>
          <w:p>
            <w:r>
              <w:t>systemic</w:t>
            </w:r>
          </w:p>
        </w:tc>
        <w:tc>
          <w:tcPr>
            <w:tcW w:type="dxa" w:w="2880"/>
          </w:tcPr>
          <w:p>
            <w:r>
              <w:t>relating to a whole system</w:t>
            </w:r>
          </w:p>
        </w:tc>
        <w:tc>
          <w:tcPr>
            <w:tcW w:type="dxa" w:w="2880"/>
          </w:tcPr>
          <w:p>
            <w:r>
              <w:t>mang tính hệ thống</w:t>
            </w:r>
          </w:p>
        </w:tc>
      </w:tr>
    </w:tbl>
    <w:p>
      <w:r>
        <w:br/>
        <w:t>----------</w:t>
        <w:br/>
      </w:r>
    </w:p>
    <w:p>
      <w:r>
        <w:br/>
        <w:t>==================================================</w:t>
        <w:br/>
      </w:r>
    </w:p>
    <w:p>
      <w:pPr>
        <w:pStyle w:val="Heading1"/>
      </w:pPr>
      <w:r>
        <w:t>Question #15</w:t>
      </w:r>
    </w:p>
    <w:p>
      <w:r>
        <w:rPr>
          <w:b/>
        </w:rPr>
        <w:t xml:space="preserve">Prompt: </w:t>
      </w:r>
      <w:r>
        <w:t>Do you think it has a positive or negative impact on you if you buy a home close to the workplace?</w:t>
      </w:r>
    </w:p>
    <w:p>
      <w:pPr>
        <w:pStyle w:val="Heading2"/>
      </w:pPr>
      <w:r>
        <w:t>Variant 1: Version 1: POSITIVE</w:t>
      </w:r>
    </w:p>
    <w:p>
      <w:pPr>
        <w:pStyle w:val="Heading3"/>
      </w:pPr>
      <w:r>
        <w:t>Essay</w:t>
      </w:r>
    </w:p>
    <w:p>
      <w:r>
        <w:t>The proximity of one's residence to their place of employment is a subject of considerable discussion. In my opinion, I strongly agree with the view that living close to the workplace has a positive impact. This essay will provide two reasons supporting my idea.</w:t>
        <w:br/>
        <w:br/>
        <w:t>On the one hand, living near the workplace significantly enhances daily convenience and saves considerable time. In other words, the daily journey becomes much shorter and less taxing on the individual. For instance, a person might walk to their office, avoiding the stress of peak-hour traffic congestion. As a result, individuals gain valuable time that can be allocated to leisure or personal development. Hence, it becomes evident that reduced commuting time contributes positively to overall lifestyle balance.</w:t>
        <w:br/>
        <w:br/>
        <w:t>On the other hand, a potential disadvantage of this lifestyle is the increased cost of living in desirable areas. This is primarily due to the fact that high demand for convenient locations drives up real estate prices significantly. This can be exemplified by the fact that houses in central business districts command a substantial premium over suburban properties. The outcome is that potential residents face considerable financial strain when purchasing or renting accommodation. This clearly aligns with the view that financial burdens can offset the benefits of proximity.</w:t>
        <w:br/>
        <w:br/>
        <w:t>In conclusion, I strongly agree with the view that living close to the workplace has a positive impact. This is because reduced commuting time enhances overall lifestyle balance, although it simultaneously necessitates confronting increased financial burdens due to high real estate costs.</w:t>
      </w:r>
    </w:p>
    <w:p>
      <w:pPr>
        <w:pStyle w:val="Heading3"/>
      </w:pPr>
      <w:r>
        <w:t>Analysis</w:t>
      </w:r>
    </w:p>
    <w:p>
      <w:r>
        <w:rPr>
          <w:b/>
        </w:rPr>
        <w:t xml:space="preserve">Point 1: </w:t>
      </w:r>
      <w:r>
        <w:t>Living near the workplace improves daily convenience and saves time, allowing individuals to avoid traffic stress and allocate time to leisure.</w:t>
      </w:r>
    </w:p>
    <w:p>
      <w:r>
        <w:rPr>
          <w:b/>
        </w:rPr>
        <w:t xml:space="preserve">Point 2: </w:t>
      </w:r>
      <w:r>
        <w:t>A potential drawback is the increased cost of living in desirable areas, which raises real estate prices and causes financial strain.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proximity</w:t>
            </w:r>
          </w:p>
        </w:tc>
        <w:tc>
          <w:tcPr>
            <w:tcW w:type="dxa" w:w="2880"/>
          </w:tcPr>
          <w:p>
            <w:r>
              <w:t>nearness</w:t>
            </w:r>
          </w:p>
        </w:tc>
        <w:tc>
          <w:tcPr>
            <w:tcW w:type="dxa" w:w="2880"/>
          </w:tcPr>
          <w:p>
            <w:r>
              <w:t>sự gần gũi</w:t>
            </w:r>
          </w:p>
        </w:tc>
      </w:tr>
      <w:tr>
        <w:tc>
          <w:tcPr>
            <w:tcW w:type="dxa" w:w="2880"/>
          </w:tcPr>
          <w:p>
            <w:r>
              <w:t>enhances</w:t>
            </w:r>
          </w:p>
        </w:tc>
        <w:tc>
          <w:tcPr>
            <w:tcW w:type="dxa" w:w="2880"/>
          </w:tcPr>
          <w:p>
            <w:r>
              <w:t>improves</w:t>
            </w:r>
          </w:p>
        </w:tc>
        <w:tc>
          <w:tcPr>
            <w:tcW w:type="dxa" w:w="2880"/>
          </w:tcPr>
          <w:p>
            <w:r>
              <w:t>cải thiện</w:t>
            </w:r>
          </w:p>
        </w:tc>
      </w:tr>
      <w:tr>
        <w:tc>
          <w:tcPr>
            <w:tcW w:type="dxa" w:w="2880"/>
          </w:tcPr>
          <w:p>
            <w:r>
              <w:t>convenience</w:t>
            </w:r>
          </w:p>
        </w:tc>
        <w:tc>
          <w:tcPr>
            <w:tcW w:type="dxa" w:w="2880"/>
          </w:tcPr>
          <w:p>
            <w:r>
              <w:t>ease of use</w:t>
            </w:r>
          </w:p>
        </w:tc>
        <w:tc>
          <w:tcPr>
            <w:tcW w:type="dxa" w:w="2880"/>
          </w:tcPr>
          <w:p>
            <w:r>
              <w:t>sự tiện lợi</w:t>
            </w:r>
          </w:p>
        </w:tc>
      </w:tr>
      <w:tr>
        <w:tc>
          <w:tcPr>
            <w:tcW w:type="dxa" w:w="2880"/>
          </w:tcPr>
          <w:p>
            <w:r>
              <w:t>congestion</w:t>
            </w:r>
          </w:p>
        </w:tc>
        <w:tc>
          <w:tcPr>
            <w:tcW w:type="dxa" w:w="2880"/>
          </w:tcPr>
          <w:p>
            <w:r>
              <w:t>crowding</w:t>
            </w:r>
          </w:p>
        </w:tc>
        <w:tc>
          <w:tcPr>
            <w:tcW w:type="dxa" w:w="2880"/>
          </w:tcPr>
          <w:p>
            <w:r>
              <w:t>sự tắc nghẽn</w:t>
            </w:r>
          </w:p>
        </w:tc>
      </w:tr>
      <w:tr>
        <w:tc>
          <w:tcPr>
            <w:tcW w:type="dxa" w:w="2880"/>
          </w:tcPr>
          <w:p>
            <w:r>
              <w:t>allocated</w:t>
            </w:r>
          </w:p>
        </w:tc>
        <w:tc>
          <w:tcPr>
            <w:tcW w:type="dxa" w:w="2880"/>
          </w:tcPr>
          <w:p>
            <w:r>
              <w:t>set aside</w:t>
            </w:r>
          </w:p>
        </w:tc>
        <w:tc>
          <w:tcPr>
            <w:tcW w:type="dxa" w:w="2880"/>
          </w:tcPr>
          <w:p>
            <w:r>
              <w:t>phân bổ</w:t>
            </w:r>
          </w:p>
        </w:tc>
      </w:tr>
      <w:tr>
        <w:tc>
          <w:tcPr>
            <w:tcW w:type="dxa" w:w="2880"/>
          </w:tcPr>
          <w:p>
            <w:r>
              <w:t>disadvantage</w:t>
            </w:r>
          </w:p>
        </w:tc>
        <w:tc>
          <w:tcPr>
            <w:tcW w:type="dxa" w:w="2880"/>
          </w:tcPr>
          <w:p>
            <w:r>
              <w:t>negative aspect</w:t>
            </w:r>
          </w:p>
        </w:tc>
        <w:tc>
          <w:tcPr>
            <w:tcW w:type="dxa" w:w="2880"/>
          </w:tcPr>
          <w:p>
            <w:r>
              <w:t>bất lợi</w:t>
            </w:r>
          </w:p>
        </w:tc>
      </w:tr>
      <w:tr>
        <w:tc>
          <w:tcPr>
            <w:tcW w:type="dxa" w:w="2880"/>
          </w:tcPr>
          <w:p>
            <w:r>
              <w:t>premium</w:t>
            </w:r>
          </w:p>
        </w:tc>
        <w:tc>
          <w:tcPr>
            <w:tcW w:type="dxa" w:w="2880"/>
          </w:tcPr>
          <w:p>
            <w:r>
              <w:t>extra charge</w:t>
            </w:r>
          </w:p>
        </w:tc>
        <w:tc>
          <w:tcPr>
            <w:tcW w:type="dxa" w:w="2880"/>
          </w:tcPr>
          <w:p>
            <w:r>
              <w:t>mức giá cao hơn</w:t>
            </w:r>
          </w:p>
        </w:tc>
      </w:tr>
      <w:tr>
        <w:tc>
          <w:tcPr>
            <w:tcW w:type="dxa" w:w="2880"/>
          </w:tcPr>
          <w:p>
            <w:r>
              <w:t>strain</w:t>
            </w:r>
          </w:p>
        </w:tc>
        <w:tc>
          <w:tcPr>
            <w:tcW w:type="dxa" w:w="2880"/>
          </w:tcPr>
          <w:p>
            <w:r>
              <w:t>effort or pressure</w:t>
            </w:r>
          </w:p>
        </w:tc>
        <w:tc>
          <w:tcPr>
            <w:tcW w:type="dxa" w:w="2880"/>
          </w:tcPr>
          <w:p>
            <w:r>
              <w:t>sự căng thẳng</w:t>
            </w:r>
          </w:p>
        </w:tc>
      </w:tr>
    </w:tbl>
    <w:p>
      <w:r>
        <w:br/>
        <w:t>----------</w:t>
        <w:br/>
      </w:r>
    </w:p>
    <w:p>
      <w:pPr>
        <w:pStyle w:val="Heading2"/>
      </w:pPr>
      <w:r>
        <w:t>Variant 2: Version 2: NEGATIVE</w:t>
      </w:r>
    </w:p>
    <w:p>
      <w:pPr>
        <w:pStyle w:val="Heading3"/>
      </w:pPr>
      <w:r>
        <w:t>Essay</w:t>
      </w:r>
    </w:p>
    <w:p>
      <w:r>
        <w:t>The decision of purchasing a residence in close proximity to one's place of employment is a subject of considerable debate. In my opinion, I strongly agree with the view that living close to the workplace has a negative impact. This essay will provide two reasons supporting my idea.</w:t>
        <w:br/>
        <w:br/>
        <w:t>On the one hand, the primary benefit is the significant reduction in daily commuting time. In other words, individuals spend considerably less time traveling between their home and their job. For instance, a person who lives a short walk away avoids the stress of traffic congestion entirely. As a result, they gain valuable hours each week that can be dedicated to leisure or personal development. Hence, it becomes evident that this proximity greatly enhances one's overall lifestyle balance.</w:t>
        <w:br/>
        <w:br/>
        <w:t>On the other hand, a major drawback is the substantial increase in overhead costs associated with such a location. This is primarily due to the fact that properties near central business districts command premium prices. This can be exemplified by the fact that housing units in highly accessible neighbourhoods are significantly more expensive than those in suburban areas. The outcome is that potential residents must allocate a disproportionate amount of their income to housing, limiting other financial goals. This clearly aligns with the view that this residential proximity presents a considerable financial burden.</w:t>
        <w:br/>
        <w:br/>
        <w:t>In conclusion, I strongly agree with the view that living close to the workplace has a negative impact. This is because while it offers the advantage of minimizing daily travel time, it simultaneously imposes a considerable financial burden due to elevated housing costs.</w:t>
      </w:r>
    </w:p>
    <w:p>
      <w:pPr>
        <w:pStyle w:val="Heading3"/>
      </w:pPr>
      <w:r>
        <w:t>Analysis</w:t>
      </w:r>
    </w:p>
    <w:p>
      <w:r>
        <w:rPr>
          <w:b/>
        </w:rPr>
        <w:t xml:space="preserve">Point 1: </w:t>
      </w:r>
      <w:r>
        <w:t>The first point discusses the primary benefit of living close to work, which is the significant reduction in daily commuting time, allowing individuals to gain valuable hours for leisure or personal development.</w:t>
      </w:r>
    </w:p>
    <w:p>
      <w:r>
        <w:rPr>
          <w:b/>
        </w:rPr>
        <w:t xml:space="preserve">Point 2: </w:t>
      </w:r>
      <w:r>
        <w:t>The second point highlights a major drawback: the substantial increase in overhead costs because properties near central business districts command premium prices, limiting other financial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primary benefit</w:t>
            </w:r>
          </w:p>
        </w:tc>
        <w:tc>
          <w:tcPr>
            <w:tcW w:type="dxa" w:w="2880"/>
          </w:tcPr>
          <w:p>
            <w:r>
              <w:t>main advantage</w:t>
            </w:r>
          </w:p>
        </w:tc>
        <w:tc>
          <w:tcPr>
            <w:tcW w:type="dxa" w:w="2880"/>
          </w:tcPr>
          <w:p>
            <w:r>
              <w:t>lợi ích chính</w:t>
            </w:r>
          </w:p>
        </w:tc>
      </w:tr>
      <w:tr>
        <w:tc>
          <w:tcPr>
            <w:tcW w:type="dxa" w:w="2880"/>
          </w:tcPr>
          <w:p>
            <w:r>
              <w:t>significant reduction</w:t>
            </w:r>
          </w:p>
        </w:tc>
        <w:tc>
          <w:tcPr>
            <w:tcW w:type="dxa" w:w="2880"/>
          </w:tcPr>
          <w:p>
            <w:r>
              <w:t>large decrease</w:t>
            </w:r>
          </w:p>
        </w:tc>
        <w:tc>
          <w:tcPr>
            <w:tcW w:type="dxa" w:w="2880"/>
          </w:tcPr>
          <w:p>
            <w:r>
              <w:t>sự giảm đáng kể</w:t>
            </w:r>
          </w:p>
        </w:tc>
      </w:tr>
      <w:tr>
        <w:tc>
          <w:tcPr>
            <w:tcW w:type="dxa" w:w="2880"/>
          </w:tcPr>
          <w:p>
            <w:r>
              <w:t>daily commuting</w:t>
            </w:r>
          </w:p>
        </w:tc>
        <w:tc>
          <w:tcPr>
            <w:tcW w:type="dxa" w:w="2880"/>
          </w:tcPr>
          <w:p>
            <w:r>
              <w:t>daily travel to work</w:t>
            </w:r>
          </w:p>
        </w:tc>
        <w:tc>
          <w:tcPr>
            <w:tcW w:type="dxa" w:w="2880"/>
          </w:tcPr>
          <w:p>
            <w:r>
              <w:t>việc đi lại hàng ngày</w:t>
            </w:r>
          </w:p>
        </w:tc>
      </w:tr>
      <w:tr>
        <w:tc>
          <w:tcPr>
            <w:tcW w:type="dxa" w:w="2880"/>
          </w:tcPr>
          <w:p>
            <w:r>
              <w:t>commuting time</w:t>
            </w:r>
          </w:p>
        </w:tc>
        <w:tc>
          <w:tcPr>
            <w:tcW w:type="dxa" w:w="2880"/>
          </w:tcPr>
          <w:p>
            <w:r>
              <w:t>time spent traveling to work</w:t>
            </w:r>
          </w:p>
        </w:tc>
        <w:tc>
          <w:tcPr>
            <w:tcW w:type="dxa" w:w="2880"/>
          </w:tcPr>
          <w:p>
            <w:r>
              <w:t>thời gian đi làm</w:t>
            </w:r>
          </w:p>
        </w:tc>
      </w:tr>
      <w:tr>
        <w:tc>
          <w:tcPr>
            <w:tcW w:type="dxa" w:w="2880"/>
          </w:tcPr>
          <w:p>
            <w:r>
              <w:t>considerable</w:t>
            </w:r>
          </w:p>
        </w:tc>
        <w:tc>
          <w:tcPr>
            <w:tcW w:type="dxa" w:w="2880"/>
          </w:tcPr>
          <w:p>
            <w:r>
              <w:t>large amount</w:t>
            </w:r>
          </w:p>
        </w:tc>
        <w:tc>
          <w:tcPr>
            <w:tcW w:type="dxa" w:w="2880"/>
          </w:tcPr>
          <w:p>
            <w:r>
              <w:t>đáng kể</w:t>
            </w:r>
          </w:p>
        </w:tc>
      </w:tr>
      <w:tr>
        <w:tc>
          <w:tcPr>
            <w:tcW w:type="dxa" w:w="2880"/>
          </w:tcPr>
          <w:p>
            <w:r>
              <w:t>major drawback</w:t>
            </w:r>
          </w:p>
        </w:tc>
        <w:tc>
          <w:tcPr>
            <w:tcW w:type="dxa" w:w="2880"/>
          </w:tcPr>
          <w:p>
            <w:r>
              <w:t>main disadvantage</w:t>
            </w:r>
          </w:p>
        </w:tc>
        <w:tc>
          <w:tcPr>
            <w:tcW w:type="dxa" w:w="2880"/>
          </w:tcPr>
          <w:p>
            <w:r>
              <w:t>bất lợi lớn</w:t>
            </w:r>
          </w:p>
        </w:tc>
      </w:tr>
      <w:tr>
        <w:tc>
          <w:tcPr>
            <w:tcW w:type="dxa" w:w="2880"/>
          </w:tcPr>
          <w:p>
            <w:r>
              <w:t>overhead costs</w:t>
            </w:r>
          </w:p>
        </w:tc>
        <w:tc>
          <w:tcPr>
            <w:tcW w:type="dxa" w:w="2880"/>
          </w:tcPr>
          <w:p>
            <w:r>
              <w:t>operating expenses</w:t>
            </w:r>
          </w:p>
        </w:tc>
        <w:tc>
          <w:tcPr>
            <w:tcW w:type="dxa" w:w="2880"/>
          </w:tcPr>
          <w:p>
            <w:r>
              <w:t>chi phí hoạt động</w:t>
            </w:r>
          </w:p>
        </w:tc>
      </w:tr>
      <w:tr>
        <w:tc>
          <w:tcPr>
            <w:tcW w:type="dxa" w:w="2880"/>
          </w:tcPr>
          <w:p>
            <w:r>
              <w:t>financial</w:t>
            </w:r>
          </w:p>
        </w:tc>
        <w:tc>
          <w:tcPr>
            <w:tcW w:type="dxa" w:w="2880"/>
          </w:tcPr>
          <w:p>
            <w:r>
              <w:t>relating to money</w:t>
            </w:r>
          </w:p>
        </w:tc>
        <w:tc>
          <w:tcPr>
            <w:tcW w:type="dxa" w:w="2880"/>
          </w:tcPr>
          <w:p>
            <w:r>
              <w:t>thuộc về tài chính</w:t>
            </w:r>
          </w:p>
        </w:tc>
      </w:tr>
    </w:tbl>
    <w:p>
      <w:r>
        <w:br/>
        <w:t>----------</w:t>
        <w:br/>
      </w:r>
    </w:p>
    <w:p>
      <w:r>
        <w:br/>
        <w:t>==================================================</w:t>
        <w:br/>
      </w:r>
    </w:p>
    <w:p>
      <w:pPr>
        <w:pStyle w:val="Heading1"/>
      </w:pPr>
      <w:r>
        <w:t>Question #16</w:t>
      </w:r>
    </w:p>
    <w:p>
      <w:r>
        <w:rPr>
          <w:b/>
        </w:rPr>
        <w:t xml:space="preserve">Prompt: </w:t>
      </w:r>
      <w:r>
        <w:t>For children, using films to study is as important as studying literature. To what extent do you agree?</w:t>
      </w:r>
    </w:p>
    <w:p>
      <w:pPr>
        <w:pStyle w:val="Heading2"/>
      </w:pPr>
      <w:r>
        <w:t>Variant 1: Version 1: AGREE</w:t>
      </w:r>
    </w:p>
    <w:p>
      <w:pPr>
        <w:pStyle w:val="Heading3"/>
      </w:pPr>
      <w:r>
        <w:t>Essay</w:t>
      </w:r>
    </w:p>
    <w:p>
      <w:r>
        <w:t>The utility of films as a pedagogical tool for children is comparable to the value derived from studying traditional literature. In my opinion, I strongly agree with the view that using films to study is as important as studying literature for children. This essay will provide two reasons supporting my idea.</w:t>
        <w:br/>
        <w:br/>
        <w:t>Films offer a compelling and accessible method for children to absorb complex narratives. In other words, visual media can translate abstract literary concepts into tangible, engaging experiences. For instance, watching a film adaptation of a classic novel allows children to observe character development through dramatic interpretation. As a result, the emotional impact of the story becomes immediately apparent, enhancing comprehension. Hence, it becomes evident that films provide a powerful supplement to reading material.</w:t>
        <w:br/>
        <w:br/>
        <w:t>Furthermore, cinematic representations cultivate crucial skills beyond mere plot understanding. This is primarily due to the fact that films expose viewers to diverse cultural contexts and perspectives. This can be exemplified by the fact that animated features often depict life in societies vastly different from the child's own environment. The outcome is that children develop a greater sense of empathy and global awareness. This clearly aligns with the view that films are essential for holistic childhood education.</w:t>
        <w:br/>
        <w:br/>
        <w:t>In conclusion, I strongly agree with the view that using films to study is as important as studying literature for children. This is because visual media provides an engaging way to grasp complex narratives, and cinematic representations foster global awareness and empathy.</w:t>
      </w:r>
    </w:p>
    <w:p>
      <w:pPr>
        <w:pStyle w:val="Heading3"/>
      </w:pPr>
      <w:r>
        <w:t>Analysis</w:t>
      </w:r>
    </w:p>
    <w:p>
      <w:r>
        <w:rPr>
          <w:b/>
        </w:rPr>
        <w:t xml:space="preserve">Point 1: </w:t>
      </w:r>
      <w:r>
        <w:t>Films provide a compelling and accessible method for children to absorb complex narratives, supplementing the learning derived from traditional literature.</w:t>
      </w:r>
    </w:p>
    <w:p>
      <w:r>
        <w:rPr>
          <w:b/>
        </w:rPr>
        <w:t xml:space="preserve">Point 2: </w:t>
      </w:r>
      <w:r>
        <w:t>Cinematic representations cultivate crucial skills beyond mere plot understanding, helping children develop empathy and global awareness.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pedagogical</w:t>
            </w:r>
          </w:p>
        </w:tc>
        <w:tc>
          <w:tcPr>
            <w:tcW w:type="dxa" w:w="2880"/>
          </w:tcPr>
          <w:p>
            <w:r>
              <w:t>relating to teaching and learning</w:t>
            </w:r>
          </w:p>
        </w:tc>
        <w:tc>
          <w:tcPr>
            <w:tcW w:type="dxa" w:w="2880"/>
          </w:tcPr>
          <w:p>
            <w:r>
              <w:t>thuộc về sư phạm</w:t>
            </w:r>
          </w:p>
        </w:tc>
      </w:tr>
      <w:tr>
        <w:tc>
          <w:tcPr>
            <w:tcW w:type="dxa" w:w="2880"/>
          </w:tcPr>
          <w:p>
            <w:r>
              <w:t>comprehension</w:t>
            </w:r>
          </w:p>
        </w:tc>
        <w:tc>
          <w:tcPr>
            <w:tcW w:type="dxa" w:w="2880"/>
          </w:tcPr>
          <w:p>
            <w:r>
              <w:t>the ability to understand information</w:t>
            </w:r>
          </w:p>
        </w:tc>
        <w:tc>
          <w:tcPr>
            <w:tcW w:type="dxa" w:w="2880"/>
          </w:tcPr>
          <w:p>
            <w:r>
              <w:t>sự thấu hiểu</w:t>
            </w:r>
          </w:p>
        </w:tc>
      </w:tr>
      <w:tr>
        <w:tc>
          <w:tcPr>
            <w:tcW w:type="dxa" w:w="2880"/>
          </w:tcPr>
          <w:p>
            <w:r>
              <w:t>cinematic</w:t>
            </w:r>
          </w:p>
        </w:tc>
        <w:tc>
          <w:tcPr>
            <w:tcW w:type="dxa" w:w="2880"/>
          </w:tcPr>
          <w:p>
            <w:r>
              <w:t>relating to movies or film art</w:t>
            </w:r>
          </w:p>
        </w:tc>
        <w:tc>
          <w:tcPr>
            <w:tcW w:type="dxa" w:w="2880"/>
          </w:tcPr>
          <w:p>
            <w:r>
              <w:t>thuộc về điện ảnh</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narratives</w:t>
            </w:r>
          </w:p>
        </w:tc>
        <w:tc>
          <w:tcPr>
            <w:tcW w:type="dxa" w:w="2880"/>
          </w:tcPr>
          <w:p>
            <w:r>
              <w:t>stories or accounts of events</w:t>
            </w:r>
          </w:p>
        </w:tc>
        <w:tc>
          <w:tcPr>
            <w:tcW w:type="dxa" w:w="2880"/>
          </w:tcPr>
          <w:p>
            <w:r>
              <w:t>các câu chuyện</w:t>
            </w:r>
          </w:p>
        </w:tc>
      </w:tr>
      <w:tr>
        <w:tc>
          <w:tcPr>
            <w:tcW w:type="dxa" w:w="2880"/>
          </w:tcPr>
          <w:p>
            <w:r>
              <w:t>supplement</w:t>
            </w:r>
          </w:p>
        </w:tc>
        <w:tc>
          <w:tcPr>
            <w:tcW w:type="dxa" w:w="2880"/>
          </w:tcPr>
          <w:p>
            <w:r>
              <w:t>to complete or enhance something</w:t>
            </w:r>
          </w:p>
        </w:tc>
        <w:tc>
          <w:tcPr>
            <w:tcW w:type="dxa" w:w="2880"/>
          </w:tcPr>
          <w:p>
            <w:r>
              <w:t>bổ sung</w:t>
            </w:r>
          </w:p>
        </w:tc>
      </w:tr>
    </w:tbl>
    <w:p>
      <w:r>
        <w:br/>
        <w:t>----------</w:t>
        <w:br/>
      </w:r>
    </w:p>
    <w:p>
      <w:pPr>
        <w:pStyle w:val="Heading2"/>
      </w:pPr>
      <w:r>
        <w:t>Variant 2: Version 2: DISAGREE</w:t>
      </w:r>
    </w:p>
    <w:p>
      <w:pPr>
        <w:pStyle w:val="Heading3"/>
      </w:pPr>
      <w:r>
        <w:t>Essay</w:t>
      </w:r>
    </w:p>
    <w:p>
      <w:r>
        <w:t>While films are a popular form of entertainment, their role in academic study for children requires careful consideration. In my opinion, I strongly disagree with the view that using films to study is as important as studying literature for children. This essay will provide two reasons supporting my idea.</w:t>
        <w:br/>
        <w:br/>
        <w:t>The primary function of literature is to cultivate deep textual comprehension and critical thinking skills. In other words, engaging with written narratives requires the reader to construct the entire world and emotional landscape using only their imagination. For instance, a child reading a novel must visualize settings and interpret subtle character motivations without visual aids. As a result, this process strengthens the cognitive muscles necessary for detailed analysis and deep understanding. Hence, it becomes evident that literature provides an unparalleled foundation for intellectual development.</w:t>
        <w:br/>
        <w:br/>
        <w:t>Furthermore, literature offers a unique pathway to developing nuanced emotional intelligence and empathy. This is primarily due to the fact that reading allows the child to process complex moral dilemmas at their own pace. This can be exemplified by the fact that a book might present a character facing a difficult ethical choice, prompting deep reflection. The outcome is that the child learns to inhabit different perspectives, thereby broadening their emotional understanding of humanity. This clearly aligns with the view that literature is essential for forming a well-rounded moral compass.</w:t>
        <w:br/>
        <w:br/>
        <w:t>In conclusion, I strongly disagree with the view that using films to study is as important as studying literature for children. This is because literature cultivates deep textual comprehension and critical thinking skills, and it also offers a unique pathway to developing nuanced emotional intelligence and empathy.</w:t>
      </w:r>
    </w:p>
    <w:p>
      <w:pPr>
        <w:pStyle w:val="Heading3"/>
      </w:pPr>
      <w:r>
        <w:t>Analysis</w:t>
      </w:r>
    </w:p>
    <w:p>
      <w:r>
        <w:rPr>
          <w:b/>
        </w:rPr>
        <w:t xml:space="preserve">Point 1: </w:t>
      </w:r>
      <w:r>
        <w:t>The core argument is that literature provides superior cognitive and emotional development compared to visual media.</w:t>
      </w:r>
    </w:p>
    <w:p>
      <w:r>
        <w:rPr>
          <w:b/>
        </w:rPr>
        <w:t xml:space="preserve">Point 2: </w:t>
      </w:r>
      <w:r>
        <w:t>The essay contrasts the active, internal process of reading (imagination, deep analysis) with the passive, external experience of watching films.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comprehension</w:t>
            </w:r>
          </w:p>
        </w:tc>
        <w:tc>
          <w:tcPr>
            <w:tcW w:type="dxa" w:w="2880"/>
          </w:tcPr>
          <w:p>
            <w:r>
              <w:t>the ability to understand something</w:t>
            </w:r>
          </w:p>
        </w:tc>
        <w:tc>
          <w:tcPr>
            <w:tcW w:type="dxa" w:w="2880"/>
          </w:tcPr>
          <w:p>
            <w:r>
              <w:t>sự hiểu biết</w:t>
            </w:r>
          </w:p>
        </w:tc>
      </w:tr>
      <w:tr>
        <w:tc>
          <w:tcPr>
            <w:tcW w:type="dxa" w:w="2880"/>
          </w:tcPr>
          <w:p>
            <w:r>
              <w:t>cultivate</w:t>
            </w:r>
          </w:p>
        </w:tc>
        <w:tc>
          <w:tcPr>
            <w:tcW w:type="dxa" w:w="2880"/>
          </w:tcPr>
          <w:p>
            <w:r>
              <w:t>to develop or improve (a quality, skill, or feeling)</w:t>
            </w:r>
          </w:p>
        </w:tc>
        <w:tc>
          <w:tcPr>
            <w:tcW w:type="dxa" w:w="2880"/>
          </w:tcPr>
          <w:p>
            <w:r>
              <w:t>nuôi dưỡng</w:t>
            </w:r>
          </w:p>
        </w:tc>
      </w:tr>
      <w:tr>
        <w:tc>
          <w:tcPr>
            <w:tcW w:type="dxa" w:w="2880"/>
          </w:tcPr>
          <w:p>
            <w:r>
              <w:t>narratives</w:t>
            </w:r>
          </w:p>
        </w:tc>
        <w:tc>
          <w:tcPr>
            <w:tcW w:type="dxa" w:w="2880"/>
          </w:tcPr>
          <w:p>
            <w:r>
              <w:t>stories or accounts of events</w:t>
            </w:r>
          </w:p>
        </w:tc>
        <w:tc>
          <w:tcPr>
            <w:tcW w:type="dxa" w:w="2880"/>
          </w:tcPr>
          <w:p>
            <w:r>
              <w:t>các câu chuyện</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nuanced</w:t>
            </w:r>
          </w:p>
        </w:tc>
        <w:tc>
          <w:tcPr>
            <w:tcW w:type="dxa" w:w="2880"/>
          </w:tcPr>
          <w:p>
            <w:r>
              <w:t>showing subtle differences in meaning, expression, or tone</w:t>
            </w:r>
          </w:p>
        </w:tc>
        <w:tc>
          <w:tcPr>
            <w:tcW w:type="dxa" w:w="2880"/>
          </w:tcPr>
          <w:p>
            <w:r>
              <w:t>tinh tế</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bl>
    <w:p>
      <w:r>
        <w:br/>
        <w:t>----------</w:t>
        <w:br/>
      </w:r>
    </w:p>
    <w:p>
      <w:r>
        <w:br/>
        <w:t>==================================================</w:t>
        <w:br/>
      </w:r>
    </w:p>
    <w:p>
      <w:pPr>
        <w:pStyle w:val="Heading1"/>
      </w:pPr>
      <w:r>
        <w:t>Question #17</w:t>
      </w:r>
    </w:p>
    <w:p>
      <w:r>
        <w:rPr>
          <w:b/>
        </w:rPr>
        <w:t xml:space="preserve">Prompt: </w:t>
      </w:r>
      <w:r>
        <w:t>Many education systems assess students' learning using formal written examinations. Those kinds of exams are a valid method. To what extent do you agree or disagree? Give examples with your own experience.</w:t>
      </w:r>
    </w:p>
    <w:p>
      <w:pPr>
        <w:pStyle w:val="Heading2"/>
      </w:pPr>
      <w:r>
        <w:t>Variant 1: Version 1: AGREE</w:t>
      </w:r>
    </w:p>
    <w:p>
      <w:pPr>
        <w:pStyle w:val="Heading3"/>
      </w:pPr>
      <w:r>
        <w:t>Essay</w:t>
      </w:r>
    </w:p>
    <w:p>
      <w:r>
        <w:t>Formal written examinations remain a cornerstone of academic assessment, providing a structured means of evaluating student knowledge. In my opinion, I strongly agree with the view that formal written examinations are a valid method to assess students. This essay will provide two reasons supporting my idea.</w:t>
        <w:br/>
        <w:br/>
        <w:t>These examinations effectively gauge a student's grasp of theoretical concepts and their ability to articulate complex ideas. In other words, they require candidates to recall specific information and apply critical thinking skills under timed conditions. For instance, a history examination might ask students to compare and contrast two major political movements, demanding detailed knowledge. As a result, students are compelled to organize their thoughts logically and present well-structured arguments. Hence, it becomes evident that these tests measure more than mere rote memorization; they assess comprehensive understanding.</w:t>
        <w:br/>
        <w:br/>
        <w:t>Furthermore, formal written examinations provide standardized metrics for comparing performance across diverse student populations. This is primarily due to the fact that they establish a uniform benchmark for evaluating skills, regardless of the student's background. This can be exemplified by the fact that standardized tests allow institutions to rank academic achievement consistently across different geographical locations. The outcome is that educational bodies can identify systemic weaknesses in curricula or teaching methodologies. This clearly aligns with the view that these assessments are crucial tools for maintaining educational quality and accountability.</w:t>
        <w:br/>
        <w:br/>
        <w:t>In conclusion, I strongly agree that formal written examinations are a valid method to assess students. They effectively gauge conceptual understanding, and furthermore, they provide standardized metrics for comparing performance, making them valuable academic tools.</w:t>
      </w:r>
    </w:p>
    <w:p>
      <w:pPr>
        <w:pStyle w:val="Heading3"/>
      </w:pPr>
      <w:r>
        <w:t>Analysis</w:t>
      </w:r>
    </w:p>
    <w:p>
      <w:r>
        <w:rPr>
          <w:b/>
        </w:rPr>
        <w:t xml:space="preserve">Point 1: </w:t>
      </w:r>
      <w:r>
        <w:t>The first body paragraph argues that formal written examinations are effective because they require students to demonstrate a deep, comprehensive understanding of theoretical concepts and the ability to structure complex arguments.</w:t>
      </w:r>
    </w:p>
    <w:p>
      <w:r>
        <w:rPr>
          <w:b/>
        </w:rPr>
        <w:t xml:space="preserve">Point 2: </w:t>
      </w:r>
      <w:r>
        <w:t>The second body paragraph argues that these examinations are valuable because they provide standardized, uniform metrics, allowing educational institutions to accurately compare student performance across diverse groups.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cornerstone</w:t>
            </w:r>
          </w:p>
        </w:tc>
        <w:tc>
          <w:tcPr>
            <w:tcW w:type="dxa" w:w="2880"/>
          </w:tcPr>
          <w:p>
            <w:r>
              <w:t>a fundamental or essential part</w:t>
            </w:r>
          </w:p>
        </w:tc>
        <w:tc>
          <w:tcPr>
            <w:tcW w:type="dxa" w:w="2880"/>
          </w:tcPr>
          <w:p>
            <w:r>
              <w:t>nền tảng, yếu tố cốt lõi</w:t>
            </w:r>
          </w:p>
        </w:tc>
      </w:tr>
      <w:tr>
        <w:tc>
          <w:tcPr>
            <w:tcW w:type="dxa" w:w="2880"/>
          </w:tcPr>
          <w:p>
            <w:r>
              <w:t>articulate</w:t>
            </w:r>
          </w:p>
        </w:tc>
        <w:tc>
          <w:tcPr>
            <w:tcW w:type="dxa" w:w="2880"/>
          </w:tcPr>
          <w:p>
            <w:r>
              <w:t>to express (an idea or feeling) fluently and coherently</w:t>
            </w:r>
          </w:p>
        </w:tc>
        <w:tc>
          <w:tcPr>
            <w:tcW w:type="dxa" w:w="2880"/>
          </w:tcPr>
          <w:p>
            <w:r>
              <w:t>diễn đạt, trình bày rõ ràng</w:t>
            </w:r>
          </w:p>
        </w:tc>
      </w:tr>
      <w:tr>
        <w:tc>
          <w:tcPr>
            <w:tcW w:type="dxa" w:w="2880"/>
          </w:tcPr>
          <w:p>
            <w:r>
              <w:t>comprehensive</w:t>
            </w:r>
          </w:p>
        </w:tc>
        <w:tc>
          <w:tcPr>
            <w:tcW w:type="dxa" w:w="2880"/>
          </w:tcPr>
          <w:p>
            <w:r>
              <w:t>including or dealing with all or nearly all elements</w:t>
            </w:r>
          </w:p>
        </w:tc>
        <w:tc>
          <w:tcPr>
            <w:tcW w:type="dxa" w:w="2880"/>
          </w:tcPr>
          <w:p>
            <w:r>
              <w:t>toàn diện, bao quát</w:t>
            </w:r>
          </w:p>
        </w:tc>
      </w:tr>
      <w:tr>
        <w:tc>
          <w:tcPr>
            <w:tcW w:type="dxa" w:w="2880"/>
          </w:tcPr>
          <w:p>
            <w:r>
              <w:t>metrics</w:t>
            </w:r>
          </w:p>
        </w:tc>
        <w:tc>
          <w:tcPr>
            <w:tcW w:type="dxa" w:w="2880"/>
          </w:tcPr>
          <w:p>
            <w:r>
              <w:t>a set of standards or measures used for evaluation</w:t>
            </w:r>
          </w:p>
        </w:tc>
        <w:tc>
          <w:tcPr>
            <w:tcW w:type="dxa" w:w="2880"/>
          </w:tcPr>
          <w:p>
            <w:r>
              <w:t>các chỉ số, thước đo</w:t>
            </w:r>
          </w:p>
        </w:tc>
      </w:tr>
      <w:tr>
        <w:tc>
          <w:tcPr>
            <w:tcW w:type="dxa" w:w="2880"/>
          </w:tcPr>
          <w:p>
            <w:r>
              <w:t>standardized</w:t>
            </w:r>
          </w:p>
        </w:tc>
        <w:tc>
          <w:tcPr>
            <w:tcW w:type="dxa" w:w="2880"/>
          </w:tcPr>
          <w:p>
            <w:r>
              <w:t>made to conform to a standard</w:t>
            </w:r>
          </w:p>
        </w:tc>
        <w:tc>
          <w:tcPr>
            <w:tcW w:type="dxa" w:w="2880"/>
          </w:tcPr>
          <w:p>
            <w:r>
              <w:t>tiêu chuẩn hóa</w:t>
            </w:r>
          </w:p>
        </w:tc>
      </w:tr>
      <w:tr>
        <w:tc>
          <w:tcPr>
            <w:tcW w:type="dxa" w:w="2880"/>
          </w:tcPr>
          <w:p>
            <w:r>
              <w:t>accountability</w:t>
            </w:r>
          </w:p>
        </w:tc>
        <w:tc>
          <w:tcPr>
            <w:tcW w:type="dxa" w:w="2880"/>
          </w:tcPr>
          <w:p>
            <w:r>
              <w:t>the obligation to explain or justify actions</w:t>
            </w:r>
          </w:p>
        </w:tc>
        <w:tc>
          <w:tcPr>
            <w:tcW w:type="dxa" w:w="2880"/>
          </w:tcPr>
          <w:p>
            <w:r>
              <w:t>trách nhiệm giải trình</w:t>
            </w:r>
          </w:p>
        </w:tc>
      </w:tr>
    </w:tbl>
    <w:p>
      <w:r>
        <w:br/>
        <w:t>----------</w:t>
        <w:br/>
      </w:r>
    </w:p>
    <w:p>
      <w:pPr>
        <w:pStyle w:val="Heading2"/>
      </w:pPr>
      <w:r>
        <w:t>Variant 2: Version 2: DISAGREE</w:t>
      </w:r>
    </w:p>
    <w:p>
      <w:pPr>
        <w:pStyle w:val="Heading3"/>
      </w:pPr>
      <w:r>
        <w:t>Essay</w:t>
      </w:r>
    </w:p>
    <w:p>
      <w:r>
        <w:t>The assessment of student knowledge through formal written examinations remains a widely debated topic in educational circles. In my opinion, I strongly disagree with the view that formal written examinations are a valid method to assess students. This essay will provide two reasons supporting my idea.</w:t>
        <w:br/>
        <w:br/>
        <w:t>Alternative assessment methods offer a more comprehensive picture of a student's abilities. In other words, these alternative approaches capture skills beyond mere recall of facts. For instance, project-based assignments allow students to demonstrate critical thinking and practical application. As a result, grades based solely on written tests fail to account for creativity or collaborative skills. Hence, it becomes evident that a holistic evaluation is necessary for accurate academic judgment.</w:t>
        <w:br/>
        <w:br/>
        <w:t>Student performance is significantly influenced by factors outside the scope of written tests. This is primarily due to the fact that high-stakes testing induces considerable anxiety in many learners. This can be exemplified by the fact that a student who performs poorly on a test might actually possess deep knowledge. The outcome is that the examination score becomes a measure of stress management rather than actual understanding. This clearly aligns with the view that alternative metrics provide a more equitable measure of competence.</w:t>
        <w:br/>
        <w:br/>
        <w:t>In conclusion, I strongly disagree with the view that formal written examinations are a valid method to assess students. Educators should adopt alternative assessment methods to capture skills beyond mere recall, and they must recognize that student performance is influenced by factors outside the scope of written tests.</w:t>
      </w:r>
    </w:p>
    <w:p>
      <w:pPr>
        <w:pStyle w:val="Heading3"/>
      </w:pPr>
      <w:r>
        <w:t>Analysis</w:t>
      </w:r>
    </w:p>
    <w:p>
      <w:r>
        <w:rPr>
          <w:b/>
        </w:rPr>
        <w:t xml:space="preserve">Point 1: </w:t>
      </w:r>
      <w:r>
        <w:t>The primary argument is that alternative assessment methods provide a more comprehensive and accurate measure of student ability than traditional written exams.</w:t>
      </w:r>
    </w:p>
    <w:p>
      <w:r>
        <w:rPr>
          <w:b/>
        </w:rPr>
        <w:t xml:space="preserve">Point 2: </w:t>
      </w:r>
      <w:r>
        <w:t>The secondary argument is that external factors, such as test anxiety, significantly skew written examination results, making them unreliable indicators of true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comprehensive</w:t>
            </w:r>
          </w:p>
        </w:tc>
        <w:tc>
          <w:tcPr>
            <w:tcW w:type="dxa" w:w="2880"/>
          </w:tcPr>
          <w:p>
            <w:r>
              <w:t>including all or nearly all elements</w:t>
            </w:r>
          </w:p>
        </w:tc>
        <w:tc>
          <w:tcPr>
            <w:tcW w:type="dxa" w:w="2880"/>
          </w:tcPr>
          <w:p>
            <w:r>
              <w:t>toàn diện</w:t>
            </w:r>
          </w:p>
        </w:tc>
      </w:tr>
      <w:tr>
        <w:tc>
          <w:tcPr>
            <w:tcW w:type="dxa" w:w="2880"/>
          </w:tcPr>
          <w:p>
            <w:r>
              <w:t>recall</w:t>
            </w:r>
          </w:p>
        </w:tc>
        <w:tc>
          <w:tcPr>
            <w:tcW w:type="dxa" w:w="2880"/>
          </w:tcPr>
          <w:p>
            <w:r>
              <w:t>the act of remembering information</w:t>
            </w:r>
          </w:p>
        </w:tc>
        <w:tc>
          <w:tcPr>
            <w:tcW w:type="dxa" w:w="2880"/>
          </w:tcPr>
          <w:p>
            <w:r>
              <w:t>ghi nhớ</w:t>
            </w:r>
          </w:p>
        </w:tc>
      </w:tr>
      <w:tr>
        <w:tc>
          <w:tcPr>
            <w:tcW w:type="dxa" w:w="2880"/>
          </w:tcPr>
          <w:p>
            <w:r>
              <w:t>critical thinking</w:t>
            </w:r>
          </w:p>
        </w:tc>
        <w:tc>
          <w:tcPr>
            <w:tcW w:type="dxa" w:w="2880"/>
          </w:tcPr>
          <w:p>
            <w:r>
              <w:t>the ability to analyze information objectively</w:t>
            </w:r>
          </w:p>
        </w:tc>
        <w:tc>
          <w:tcPr>
            <w:tcW w:type="dxa" w:w="2880"/>
          </w:tcPr>
          <w:p>
            <w:r>
              <w:t>tư duy phản biện</w:t>
            </w:r>
          </w:p>
        </w:tc>
      </w:tr>
      <w:tr>
        <w:tc>
          <w:tcPr>
            <w:tcW w:type="dxa" w:w="2880"/>
          </w:tcPr>
          <w:p>
            <w:r>
              <w:t>holistic</w:t>
            </w:r>
          </w:p>
        </w:tc>
        <w:tc>
          <w:tcPr>
            <w:tcW w:type="dxa" w:w="2880"/>
          </w:tcPr>
          <w:p>
            <w:r>
              <w:t>dealing with the whole and not just parts</w:t>
            </w:r>
          </w:p>
        </w:tc>
        <w:tc>
          <w:tcPr>
            <w:tcW w:type="dxa" w:w="2880"/>
          </w:tcPr>
          <w:p>
            <w:r>
              <w:t>toàn diện</w:t>
            </w:r>
          </w:p>
        </w:tc>
      </w:tr>
      <w:tr>
        <w:tc>
          <w:tcPr>
            <w:tcW w:type="dxa" w:w="2880"/>
          </w:tcPr>
          <w:p>
            <w:r>
              <w:t>induces</w:t>
            </w:r>
          </w:p>
        </w:tc>
        <w:tc>
          <w:tcPr>
            <w:tcW w:type="dxa" w:w="2880"/>
          </w:tcPr>
          <w:p>
            <w:r>
              <w:t>brings about or causes</w:t>
            </w:r>
          </w:p>
        </w:tc>
        <w:tc>
          <w:tcPr>
            <w:tcW w:type="dxa" w:w="2880"/>
          </w:tcPr>
          <w:p>
            <w:r>
              <w:t>gây ra</w:t>
            </w:r>
          </w:p>
        </w:tc>
      </w:tr>
      <w:tr>
        <w:tc>
          <w:tcPr>
            <w:tcW w:type="dxa" w:w="2880"/>
          </w:tcPr>
          <w:p>
            <w:r>
              <w:t>equitable</w:t>
            </w:r>
          </w:p>
        </w:tc>
        <w:tc>
          <w:tcPr>
            <w:tcW w:type="dxa" w:w="2880"/>
          </w:tcPr>
          <w:p>
            <w:r>
              <w:t>fair and impartial</w:t>
            </w:r>
          </w:p>
        </w:tc>
        <w:tc>
          <w:tcPr>
            <w:tcW w:type="dxa" w:w="2880"/>
          </w:tcPr>
          <w:p>
            <w:r>
              <w:t>công bằng</w:t>
            </w:r>
          </w:p>
        </w:tc>
      </w:tr>
    </w:tbl>
    <w:p>
      <w:r>
        <w:br/>
        <w:t>----------</w:t>
        <w:br/>
      </w:r>
    </w:p>
    <w:p>
      <w:r>
        <w:br/>
        <w:t>==================================================</w:t>
        <w:br/>
      </w:r>
    </w:p>
    <w:p>
      <w:pPr>
        <w:pStyle w:val="Heading1"/>
      </w:pPr>
      <w:r>
        <w:t>Question #18</w:t>
      </w:r>
    </w:p>
    <w:p>
      <w:r>
        <w:rPr>
          <w:b/>
        </w:rPr>
        <w:t xml:space="preserve">Prompt: </w:t>
      </w:r>
      <w:r>
        <w:t>'In a war of ideas, it is people who get killed'. Does a common man suffer from a group’s ideology? Express your opinion and support the same with reasons and examples.</w:t>
      </w:r>
    </w:p>
    <w:p>
      <w:pPr>
        <w:pStyle w:val="Heading2"/>
      </w:pPr>
      <w:r>
        <w:t>Variant 1: Version 1: AGREE</w:t>
      </w:r>
    </w:p>
    <w:p>
      <w:pPr>
        <w:pStyle w:val="Heading3"/>
      </w:pPr>
      <w:r>
        <w:t>Essay</w:t>
      </w:r>
    </w:p>
    <w:p>
      <w:r>
        <w:t>The conflict between differing belief systems often results in severe harm to innocent individuals. In my opinion, I strongly agree with the view that ordinary people suffer because of extreme ideologies. This essay will provide two reasons supporting my idea.</w:t>
        <w:br/>
        <w:br/>
        <w:t>The imposition of rigid group ideologies can severely restrict an individual's personal freedom. In other words, people are pressured to adopt a singular worldview, suppressing their natural inclination to question authority. For instance, historical instances of religious extremism show that those who dissent are often marginalized and persecuted. As a result, individuals may suffer emotional distress and even physical harm simply for maintaining their original perspective. Hence, it becomes evident that the adherence to a dogma can profoundly damage a person's life.</w:t>
        <w:br/>
        <w:br/>
        <w:t>Furthermore, these belief systems often undermine critical thinking skills within a community. This is primarily due to the fact that groups teach unquestioning acceptance of their doctrines, making independent thought seem dangerous. This can be exemplified by the fact that political movements sometimes discredit scientific consensus, promoting misinformation instead. The outcome is that citizens become susceptible to manipulation, accepting falsehoods as absolute truth. This clearly aligns with the view that ideological conflict weakens a society's intellectual resilience.</w:t>
        <w:br/>
        <w:br/>
        <w:t>In conclusion, I strongly agree with the view that ordinary people suffer because of extreme ideologies. This is because rigid ideologies restrict personal freedom, and they also undermine critical thinking skills within a community.</w:t>
      </w:r>
    </w:p>
    <w:p>
      <w:pPr>
        <w:pStyle w:val="Heading3"/>
      </w:pPr>
      <w:r>
        <w:t>Analysis</w:t>
      </w:r>
    </w:p>
    <w:p>
      <w:r>
        <w:rPr>
          <w:b/>
        </w:rPr>
        <w:t xml:space="preserve">Point 1: </w:t>
      </w:r>
      <w:r>
        <w:t>The first point discusses how rigid group ideologies restrict personal freedom and lead to persecution.</w:t>
      </w:r>
    </w:p>
    <w:p>
      <w:r>
        <w:rPr>
          <w:b/>
        </w:rPr>
        <w:t xml:space="preserve">Point 2: </w:t>
      </w:r>
      <w:r>
        <w:t>The second point focuses on how these belief systems undermine critical thinking and promote manipulation within a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ideologies</w:t>
            </w:r>
          </w:p>
        </w:tc>
        <w:tc>
          <w:tcPr>
            <w:tcW w:type="dxa" w:w="2880"/>
          </w:tcPr>
          <w:p>
            <w:r>
              <w:t>system of beliefs</w:t>
            </w:r>
          </w:p>
        </w:tc>
        <w:tc>
          <w:tcPr>
            <w:tcW w:type="dxa" w:w="2880"/>
          </w:tcPr>
          <w:p>
            <w:r>
              <w:t>hệ thống tín điều</w:t>
            </w:r>
          </w:p>
        </w:tc>
      </w:tr>
      <w:tr>
        <w:tc>
          <w:tcPr>
            <w:tcW w:type="dxa" w:w="2880"/>
          </w:tcPr>
          <w:p>
            <w:r>
              <w:t>dissent</w:t>
            </w:r>
          </w:p>
        </w:tc>
        <w:tc>
          <w:tcPr>
            <w:tcW w:type="dxa" w:w="2880"/>
          </w:tcPr>
          <w:p>
            <w:r>
              <w:t>the expression of disagreement</w:t>
            </w:r>
          </w:p>
        </w:tc>
        <w:tc>
          <w:tcPr>
            <w:tcW w:type="dxa" w:w="2880"/>
          </w:tcPr>
          <w:p>
            <w:r>
              <w:t>sự bất đồng</w:t>
            </w:r>
          </w:p>
        </w:tc>
      </w:tr>
      <w:tr>
        <w:tc>
          <w:tcPr>
            <w:tcW w:type="dxa" w:w="2880"/>
          </w:tcPr>
          <w:p>
            <w:r>
              <w:t>marginalized</w:t>
            </w:r>
          </w:p>
        </w:tc>
        <w:tc>
          <w:tcPr>
            <w:tcW w:type="dxa" w:w="2880"/>
          </w:tcPr>
          <w:p>
            <w:r>
              <w:t>treated as insignificant or outside the mainstream</w:t>
            </w:r>
          </w:p>
        </w:tc>
        <w:tc>
          <w:tcPr>
            <w:tcW w:type="dxa" w:w="2880"/>
          </w:tcPr>
          <w:p>
            <w:r>
              <w:t>bị gạt ra ngoài lề</w:t>
            </w:r>
          </w:p>
        </w:tc>
      </w:tr>
      <w:tr>
        <w:tc>
          <w:tcPr>
            <w:tcW w:type="dxa" w:w="2880"/>
          </w:tcPr>
          <w:p>
            <w:r>
              <w:t>dogma</w:t>
            </w:r>
          </w:p>
        </w:tc>
        <w:tc>
          <w:tcPr>
            <w:tcW w:type="dxa" w:w="2880"/>
          </w:tcPr>
          <w:p>
            <w:r>
              <w:t>a principle or set of principles laid down by an authority as incontrovertibly true</w:t>
            </w:r>
          </w:p>
        </w:tc>
        <w:tc>
          <w:tcPr>
            <w:tcW w:type="dxa" w:w="2880"/>
          </w:tcPr>
          <w:p>
            <w:r>
              <w:t>học thuyết giáo điều</w:t>
            </w:r>
          </w:p>
        </w:tc>
      </w:tr>
      <w:tr>
        <w:tc>
          <w:tcPr>
            <w:tcW w:type="dxa" w:w="2880"/>
          </w:tcPr>
          <w:p>
            <w:r>
              <w:t>critical thinking</w:t>
            </w:r>
          </w:p>
        </w:tc>
        <w:tc>
          <w:tcPr>
            <w:tcW w:type="dxa" w:w="2880"/>
          </w:tcPr>
          <w:p>
            <w:r>
              <w:t>the ability to analyze information objectively</w:t>
            </w:r>
          </w:p>
        </w:tc>
        <w:tc>
          <w:tcPr>
            <w:tcW w:type="dxa" w:w="2880"/>
          </w:tcPr>
          <w:p>
            <w:r>
              <w:t>tư duy phản biện</w:t>
            </w:r>
          </w:p>
        </w:tc>
      </w:tr>
      <w:tr>
        <w:tc>
          <w:tcPr>
            <w:tcW w:type="dxa" w:w="2880"/>
          </w:tcPr>
          <w:p>
            <w:r>
              <w:t>manipulation</w:t>
            </w:r>
          </w:p>
        </w:tc>
        <w:tc>
          <w:tcPr>
            <w:tcW w:type="dxa" w:w="2880"/>
          </w:tcPr>
          <w:p>
            <w:r>
              <w:t>the action of controlling or influencing a person or situation cleverly</w:t>
            </w:r>
          </w:p>
        </w:tc>
        <w:tc>
          <w:tcPr>
            <w:tcW w:type="dxa" w:w="2880"/>
          </w:tcPr>
          <w:p>
            <w:r>
              <w:t>sự thao túng</w:t>
            </w:r>
          </w:p>
        </w:tc>
      </w:tr>
    </w:tbl>
    <w:p>
      <w:r>
        <w:br/>
        <w:t>----------</w:t>
        <w:br/>
      </w:r>
    </w:p>
    <w:p>
      <w:pPr>
        <w:pStyle w:val="Heading2"/>
      </w:pPr>
      <w:r>
        <w:t>Variant 2: Version 2: DISAGREE</w:t>
      </w:r>
    </w:p>
    <w:p>
      <w:pPr>
        <w:pStyle w:val="Heading3"/>
      </w:pPr>
      <w:r>
        <w:t>Essay</w:t>
      </w:r>
    </w:p>
    <w:p>
      <w:r>
        <w:t>The notion that extreme ideologies are the sole cause of suffering among ordinary people is a widely debated topic. In my opinion, I strongly disagree with the view that ordinary people suffer because of extreme ideologies. This essay will provide two reasons supporting my idea.</w:t>
        <w:br/>
        <w:br/>
        <w:t>Individuals possess inherent resilience that allows them to navigate periods of political instability. In other words, human beings possess deep psychological mechanisms for coping with adversity. For instance, communities often establish mutual support networks when faced with governmental upheaval. As a result, these localized systems of care mitigate the worst effects of ideological conflict. Hence, it becomes evident that personal fortitude plays a significant role in minimizing suffering.</w:t>
        <w:br/>
        <w:br/>
        <w:t>Furthermore, the capacity for individual agency provides a buffer against the negative impacts of rigid belief systems. This is primarily due to the fact that people can actively resist conformity and maintain personal autonomy. This can be exemplified by the fact that civil disobedience movements successfully challenge oppressive regimes. The outcome is that such collective action can force systemic changes, thereby protecting civil liberties. This clearly aligns with the view that personal action can counteract ideological harm.</w:t>
        <w:br/>
        <w:br/>
        <w:t>In conclusion, I strongly disagree with the view that ordinary people suffer because of extreme ideologies. Instead, individual resilience and the capacity for personal action are crucial factors in mitigating suffering, suggesting a more complex relationship between belief systems and human welfare.</w:t>
      </w:r>
    </w:p>
    <w:p>
      <w:pPr>
        <w:pStyle w:val="Heading3"/>
      </w:pPr>
      <w:r>
        <w:t>Analysis</w:t>
      </w:r>
    </w:p>
    <w:p>
      <w:r>
        <w:rPr>
          <w:b/>
        </w:rPr>
        <w:t xml:space="preserve">Point 1: </w:t>
      </w:r>
      <w:r>
        <w:t>The essay argues that suffering among ordinary people is not solely caused by extreme ideologies, focusing instead on the positive roles of individual resilience and personal agency.</w:t>
      </w:r>
    </w:p>
    <w:p>
      <w:r>
        <w:rPr>
          <w:b/>
        </w:rPr>
        <w:t xml:space="preserve">Point 2: </w:t>
      </w:r>
      <w:r>
        <w:t>The first body paragraph emphasizes that human psychological mechanisms and community support networks help mitigate the negative effects of ideological conflict. The second body paragraph highlights that individual action and civil disobedience can counteract ideological harm and protect civil liberties.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mitigate</w:t>
            </w:r>
          </w:p>
        </w:tc>
        <w:tc>
          <w:tcPr>
            <w:tcW w:type="dxa" w:w="2880"/>
          </w:tcPr>
          <w:p>
            <w:r>
              <w:t>make less severe, serious, or painful</w:t>
            </w:r>
          </w:p>
        </w:tc>
        <w:tc>
          <w:tcPr>
            <w:tcW w:type="dxa" w:w="2880"/>
          </w:tcPr>
          <w:p>
            <w:r>
              <w:t>giảm nhẹ</w:t>
            </w:r>
          </w:p>
        </w:tc>
      </w:tr>
      <w:tr>
        <w:tc>
          <w:tcPr>
            <w:tcW w:type="dxa" w:w="2880"/>
          </w:tcPr>
          <w:p>
            <w:r>
              <w:t>fortitude</w:t>
            </w:r>
          </w:p>
        </w:tc>
        <w:tc>
          <w:tcPr>
            <w:tcW w:type="dxa" w:w="2880"/>
          </w:tcPr>
          <w:p>
            <w:r>
              <w:t>courage in pain or adversity</w:t>
            </w:r>
          </w:p>
        </w:tc>
        <w:tc>
          <w:tcPr>
            <w:tcW w:type="dxa" w:w="2880"/>
          </w:tcPr>
          <w:p>
            <w:r>
              <w:t>sức chịu đựng</w:t>
            </w:r>
          </w:p>
        </w:tc>
      </w:tr>
      <w:tr>
        <w:tc>
          <w:tcPr>
            <w:tcW w:type="dxa" w:w="2880"/>
          </w:tcPr>
          <w:p>
            <w:r>
              <w:t>agency</w:t>
            </w:r>
          </w:p>
        </w:tc>
        <w:tc>
          <w:tcPr>
            <w:tcW w:type="dxa" w:w="2880"/>
          </w:tcPr>
          <w:p>
            <w:r>
              <w:t>the capacity to act independently and make free choices</w:t>
            </w:r>
          </w:p>
        </w:tc>
        <w:tc>
          <w:tcPr>
            <w:tcW w:type="dxa" w:w="2880"/>
          </w:tcPr>
          <w:p>
            <w:r>
              <w:t>khả năng hành động</w:t>
            </w:r>
          </w:p>
        </w:tc>
      </w:tr>
      <w:tr>
        <w:tc>
          <w:tcPr>
            <w:tcW w:type="dxa" w:w="2880"/>
          </w:tcPr>
          <w:p>
            <w:r>
              <w:t>autonomy</w:t>
            </w:r>
          </w:p>
        </w:tc>
        <w:tc>
          <w:tcPr>
            <w:tcW w:type="dxa" w:w="2880"/>
          </w:tcPr>
          <w:p>
            <w:r>
              <w:t>self-governance; freedom from external control</w:t>
            </w:r>
          </w:p>
        </w:tc>
        <w:tc>
          <w:tcPr>
            <w:tcW w:type="dxa" w:w="2880"/>
          </w:tcPr>
          <w:p>
            <w:r>
              <w:t>tự chủ</w:t>
            </w:r>
          </w:p>
        </w:tc>
      </w:tr>
      <w:tr>
        <w:tc>
          <w:tcPr>
            <w:tcW w:type="dxa" w:w="2880"/>
          </w:tcPr>
          <w:p>
            <w:r>
              <w:t>adversity</w:t>
            </w:r>
          </w:p>
        </w:tc>
        <w:tc>
          <w:tcPr>
            <w:tcW w:type="dxa" w:w="2880"/>
          </w:tcPr>
          <w:p>
            <w:r>
              <w:t>difficulties; misfortune</w:t>
            </w:r>
          </w:p>
        </w:tc>
        <w:tc>
          <w:tcPr>
            <w:tcW w:type="dxa" w:w="2880"/>
          </w:tcPr>
          <w:p>
            <w:r>
              <w:t>hoàn cảnh khó khăn</w:t>
            </w:r>
          </w:p>
        </w:tc>
      </w:tr>
    </w:tbl>
    <w:p>
      <w:r>
        <w:br/>
        <w:t>----------</w:t>
        <w:br/>
      </w:r>
    </w:p>
    <w:p>
      <w:r>
        <w:br/>
        <w:t>==================================================</w:t>
        <w:br/>
      </w:r>
    </w:p>
    <w:p>
      <w:pPr>
        <w:pStyle w:val="Heading1"/>
      </w:pPr>
      <w:r>
        <w:t>Question #19</w:t>
      </w:r>
    </w:p>
    <w:p>
      <w:r>
        <w:rPr>
          <w:b/>
        </w:rPr>
        <w:t xml:space="preserve">Prompt: </w:t>
      </w:r>
      <w:r>
        <w:t>In many countries, the birth rates are lowering, and the problems of an ageing population are serious. What are the causes and the effects of this phenomenon? what should we do to address these issues?</w:t>
      </w:r>
    </w:p>
    <w:p>
      <w:pPr>
        <w:pStyle w:val="Heading2"/>
      </w:pPr>
      <w:r>
        <w:t>Variant 1: Version 1: SOLUTIONS</w:t>
      </w:r>
    </w:p>
    <w:p>
      <w:pPr>
        <w:pStyle w:val="Heading3"/>
      </w:pPr>
      <w:r>
        <w:t>Essay</w:t>
      </w:r>
    </w:p>
    <w:p>
      <w:r>
        <w:t>Declining birth rates and the resulting demographic shifts toward aging populations present significant socioeconomic challenges globally. In my opinion, I strongly agree with the view that lowering birth rates and ageing populations can be addressed through government policies and immigration. This essay will provide two reasons supporting my idea.</w:t>
        <w:br/>
        <w:br/>
        <w:t>The major reason is the declining fertility rates, which undermine the sustainability of current social structures. In other words, fewer young people entering the workforce strain the existing pension and healthcare systems. For instance, nations with low birth rates face a shrinking pool of working-age individuals supporting a growing number of retirees. As a result, the economic burden on the productive population increases substantially, potentially leading to reduced national savings. Hence, it becomes evident that proactive measures are necessary to stabilize population dynamics.</w:t>
        <w:br/>
        <w:br/>
        <w:t>One effective solution is implementing targeted government policies alongside managed immigration streams. This is primarily due to the fact that policies can incentivize family formation and support working parents. This can be exemplified by the fact that offering generous parental leave and tax credits encourages larger family sizes. The outcome is that the workforce remains robust and the dependency ratio is mitigated effectively. This clearly aligns with the view that comprehensive governmental support and controlled migration are viable strategies.</w:t>
        <w:br/>
        <w:br/>
        <w:t>In conclusion, I strongly agree that addressing demographic decline requires both governmental intervention and managed immigration. Stabilizing fertility rates and integrating new populations are crucial steps toward maintaining a healthy socioeconomic balance.</w:t>
      </w:r>
    </w:p>
    <w:p>
      <w:pPr>
        <w:pStyle w:val="Heading3"/>
      </w:pPr>
      <w:r>
        <w:t>Analysis</w:t>
      </w:r>
    </w:p>
    <w:p>
      <w:r>
        <w:rPr>
          <w:b/>
        </w:rPr>
        <w:t xml:space="preserve">Point 1: </w:t>
      </w:r>
      <w:r>
        <w:t>The primary challenge is the declining fertility rates, which undermine the sustainability of current social structures.</w:t>
      </w:r>
    </w:p>
    <w:p>
      <w:r>
        <w:rPr>
          <w:b/>
        </w:rPr>
        <w:t xml:space="preserve">Point 2: </w:t>
      </w:r>
      <w:r>
        <w:t>Implementing targeted government policies alongside managed immigration streams offers a viable path to mitigate demographic decline.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demographic</w:t>
            </w:r>
          </w:p>
        </w:tc>
        <w:tc>
          <w:tcPr>
            <w:tcW w:type="dxa" w:w="2880"/>
          </w:tcPr>
          <w:p>
            <w:r>
              <w:t>relating to the structure of populations</w:t>
            </w:r>
          </w:p>
        </w:tc>
        <w:tc>
          <w:tcPr>
            <w:tcW w:type="dxa" w:w="2880"/>
          </w:tcPr>
          <w:p>
            <w:r>
              <w:t>thuộc về nhân khẩu học</w:t>
            </w:r>
          </w:p>
        </w:tc>
      </w:tr>
      <w:tr>
        <w:tc>
          <w:tcPr>
            <w:tcW w:type="dxa" w:w="2880"/>
          </w:tcPr>
          <w:p>
            <w:r>
              <w:t>sustainability</w:t>
            </w:r>
          </w:p>
        </w:tc>
        <w:tc>
          <w:tcPr>
            <w:tcW w:type="dxa" w:w="2880"/>
          </w:tcPr>
          <w:p>
            <w:r>
              <w:t>the ability to be maintained at a certain rate or level</w:t>
            </w:r>
          </w:p>
        </w:tc>
        <w:tc>
          <w:tcPr>
            <w:tcW w:type="dxa" w:w="2880"/>
          </w:tcPr>
          <w:p>
            <w:r>
              <w:t>sự bền vững</w:t>
            </w:r>
          </w:p>
        </w:tc>
      </w:tr>
      <w:tr>
        <w:tc>
          <w:tcPr>
            <w:tcW w:type="dxa" w:w="2880"/>
          </w:tcPr>
          <w:p>
            <w:r>
              <w:t>fertility</w:t>
            </w:r>
          </w:p>
        </w:tc>
        <w:tc>
          <w:tcPr>
            <w:tcW w:type="dxa" w:w="2880"/>
          </w:tcPr>
          <w:p>
            <w:r>
              <w:t>the ability to conceive and bear children</w:t>
            </w:r>
          </w:p>
        </w:tc>
        <w:tc>
          <w:tcPr>
            <w:tcW w:type="dxa" w:w="2880"/>
          </w:tcPr>
          <w:p>
            <w:r>
              <w:t>khả năng sinh sản</w:t>
            </w:r>
          </w:p>
        </w:tc>
      </w:tr>
      <w:tr>
        <w:tc>
          <w:tcPr>
            <w:tcW w:type="dxa" w:w="2880"/>
          </w:tcPr>
          <w:p>
            <w:r>
              <w:t>strains</w:t>
            </w:r>
          </w:p>
        </w:tc>
        <w:tc>
          <w:tcPr>
            <w:tcW w:type="dxa" w:w="2880"/>
          </w:tcPr>
          <w:p>
            <w:r>
              <w:t>puts pressure on</w:t>
            </w:r>
          </w:p>
        </w:tc>
        <w:tc>
          <w:tcPr>
            <w:tcW w:type="dxa" w:w="2880"/>
          </w:tcPr>
          <w:p>
            <w:r>
              <w:t>gây áp lực</w:t>
            </w:r>
          </w:p>
        </w:tc>
      </w:tr>
      <w:tr>
        <w:tc>
          <w:tcPr>
            <w:tcW w:type="dxa" w:w="2880"/>
          </w:tcPr>
          <w:p>
            <w:r>
              <w:t>mitigated</w:t>
            </w:r>
          </w:p>
        </w:tc>
        <w:tc>
          <w:tcPr>
            <w:tcW w:type="dxa" w:w="2880"/>
          </w:tcPr>
          <w:p>
            <w:r>
              <w:t>reduced the severity or seriousness of</w:t>
            </w:r>
          </w:p>
        </w:tc>
        <w:tc>
          <w:tcPr>
            <w:tcW w:type="dxa" w:w="2880"/>
          </w:tcPr>
          <w:p>
            <w:r>
              <w:t>giảm bớt</w:t>
            </w:r>
          </w:p>
        </w:tc>
      </w:tr>
      <w:tr>
        <w:tc>
          <w:tcPr>
            <w:tcW w:type="dxa" w:w="2880"/>
          </w:tcPr>
          <w:p>
            <w:r>
              <w:t>incentivize</w:t>
            </w:r>
          </w:p>
        </w:tc>
        <w:tc>
          <w:tcPr>
            <w:tcW w:type="dxa" w:w="2880"/>
          </w:tcPr>
          <w:p>
            <w:r>
              <w:t>encourage or motivate</w:t>
            </w:r>
          </w:p>
        </w:tc>
        <w:tc>
          <w:tcPr>
            <w:tcW w:type="dxa" w:w="2880"/>
          </w:tcPr>
          <w:p>
            <w:r>
              <w:t>khuyến khích</w:t>
            </w:r>
          </w:p>
        </w:tc>
      </w:tr>
    </w:tbl>
    <w:p>
      <w:r>
        <w:br/>
        <w:t>----------</w:t>
        <w:br/>
      </w:r>
    </w:p>
    <w:p>
      <w:r>
        <w:br/>
        <w:t>==================================================</w:t>
        <w:br/>
      </w:r>
    </w:p>
    <w:p>
      <w:pPr>
        <w:pStyle w:val="Heading1"/>
      </w:pPr>
      <w:r>
        <w:t>Question #20</w:t>
      </w:r>
    </w:p>
    <w:p>
      <w:r>
        <w:rPr>
          <w:b/>
        </w:rPr>
        <w:t xml:space="preserve">Prompt: </w:t>
      </w:r>
      <w:r>
        <w:t>In some countries around the world, voting is compulsory. Do you agree with the notion of compulsory voting?</w:t>
      </w:r>
    </w:p>
    <w:p>
      <w:pPr>
        <w:pStyle w:val="Heading2"/>
      </w:pPr>
      <w:r>
        <w:t>Variant 1: Version 1: AGREE</w:t>
      </w:r>
    </w:p>
    <w:p>
      <w:pPr>
        <w:pStyle w:val="Heading3"/>
      </w:pPr>
      <w:r>
        <w:t>Essay</w:t>
      </w:r>
    </w:p>
    <w:p>
      <w:r>
        <w:t>The debate surrounding compulsory voting involves considering whether citizens should be legally required to cast a ballot in elections. In my opinion, I strongly agree with the view that voting should be compulsory. This essay will provide two reasons supporting my idea.</w:t>
        <w:br/>
        <w:br/>
        <w:t>Mandating participation ensures that all segments of the population contribute to the democratic process. In other words, requiring attendance prevents apathy from undermining the legitimacy of elected governments. For instance, if low-income groups are systematically excluded from voting, the resulting policies will not reflect their needs. As a result, the government may overlook crucial social issues affecting these marginalized communities. Hence, it becomes evident that compulsory voting promotes a more representative and equitable political system.</w:t>
        <w:br/>
        <w:br/>
        <w:t>Compulsory voting also enhances the overall quality of political discourse and accountability. This is primarily due to the fact that mandatory participation forces individuals to become more informed about policy matters. This can be exemplified by the fact that voters must research candidates' platforms to fulfill their civic duty. The outcome is that politicians are incentivized to address a broader spectrum of public concerns, not just those of the most vocal groups. This clearly aligns with the view that a highly engaged electorate leads to better governance.</w:t>
        <w:br/>
        <w:br/>
        <w:t>In conclusion, I strongly agree that voting should be compulsory because it ensures greater representation and improves the quality of political discourse. Requiring citizens to participate helps maintain a representative political system and encourages a more informed electorate.</w:t>
      </w:r>
    </w:p>
    <w:p>
      <w:pPr>
        <w:pStyle w:val="Heading3"/>
      </w:pPr>
      <w:r>
        <w:t>Analysis</w:t>
      </w:r>
    </w:p>
    <w:p>
      <w:r>
        <w:rPr>
          <w:b/>
        </w:rPr>
        <w:t xml:space="preserve">Point 1: </w:t>
      </w:r>
      <w:r>
        <w:t>Mandating participation ensures that all segments of the population contribute to the democratic process.</w:t>
      </w:r>
    </w:p>
    <w:p>
      <w:r>
        <w:rPr>
          <w:b/>
        </w:rPr>
        <w:t xml:space="preserve">Point 2: </w:t>
      </w:r>
      <w:r>
        <w:t>Compulsory voting also enhances the overall quality of political discourse and accountability.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compulsory</w:t>
            </w:r>
          </w:p>
        </w:tc>
        <w:tc>
          <w:tcPr>
            <w:tcW w:type="dxa" w:w="2880"/>
          </w:tcPr>
          <w:p>
            <w:r>
              <w:t>required by law</w:t>
            </w:r>
          </w:p>
        </w:tc>
        <w:tc>
          <w:tcPr>
            <w:tcW w:type="dxa" w:w="2880"/>
          </w:tcPr>
          <w:p>
            <w:r>
              <w:t>bắt buộc</w:t>
            </w:r>
          </w:p>
        </w:tc>
      </w:tr>
      <w:tr>
        <w:tc>
          <w:tcPr>
            <w:tcW w:type="dxa" w:w="2880"/>
          </w:tcPr>
          <w:p>
            <w:r>
              <w:t>apathy</w:t>
            </w:r>
          </w:p>
        </w:tc>
        <w:tc>
          <w:tcPr>
            <w:tcW w:type="dxa" w:w="2880"/>
          </w:tcPr>
          <w:p>
            <w:r>
              <w:t>lack of interest or concern</w:t>
            </w:r>
          </w:p>
        </w:tc>
        <w:tc>
          <w:tcPr>
            <w:tcW w:type="dxa" w:w="2880"/>
          </w:tcPr>
          <w:p>
            <w:r>
              <w:t>sự thờ ơ</w:t>
            </w:r>
          </w:p>
        </w:tc>
      </w:tr>
      <w:tr>
        <w:tc>
          <w:tcPr>
            <w:tcW w:type="dxa" w:w="2880"/>
          </w:tcPr>
          <w:p>
            <w:r>
              <w:t>legitimacy</w:t>
            </w:r>
          </w:p>
        </w:tc>
        <w:tc>
          <w:tcPr>
            <w:tcW w:type="dxa" w:w="2880"/>
          </w:tcPr>
          <w:p>
            <w:r>
              <w:t>the quality of being accepted as valid</w:t>
            </w:r>
          </w:p>
        </w:tc>
        <w:tc>
          <w:tcPr>
            <w:tcW w:type="dxa" w:w="2880"/>
          </w:tcPr>
          <w:p>
            <w:r>
              <w:t>tính hợp pháp</w:t>
            </w:r>
          </w:p>
        </w:tc>
      </w:tr>
      <w:tr>
        <w:tc>
          <w:tcPr>
            <w:tcW w:type="dxa" w:w="2880"/>
          </w:tcPr>
          <w:p>
            <w:r>
              <w:t>representative</w:t>
            </w:r>
          </w:p>
        </w:tc>
        <w:tc>
          <w:tcPr>
            <w:tcW w:type="dxa" w:w="2880"/>
          </w:tcPr>
          <w:p>
            <w:r>
              <w:t>speaking or acting for a group</w:t>
            </w:r>
          </w:p>
        </w:tc>
        <w:tc>
          <w:tcPr>
            <w:tcW w:type="dxa" w:w="2880"/>
          </w:tcPr>
          <w:p>
            <w:r>
              <w:t>mang tính đại diện</w:t>
            </w:r>
          </w:p>
        </w:tc>
      </w:tr>
      <w:tr>
        <w:tc>
          <w:tcPr>
            <w:tcW w:type="dxa" w:w="2880"/>
          </w:tcPr>
          <w:p>
            <w:r>
              <w:t>discourse</w:t>
            </w:r>
          </w:p>
        </w:tc>
        <w:tc>
          <w:tcPr>
            <w:tcW w:type="dxa" w:w="2880"/>
          </w:tcPr>
          <w:p>
            <w:r>
              <w:t>written or spoken communication</w:t>
            </w:r>
          </w:p>
        </w:tc>
        <w:tc>
          <w:tcPr>
            <w:tcW w:type="dxa" w:w="2880"/>
          </w:tcPr>
          <w:p>
            <w:r>
              <w:t>cuộc thảo luận</w:t>
            </w:r>
          </w:p>
        </w:tc>
      </w:tr>
      <w:tr>
        <w:tc>
          <w:tcPr>
            <w:tcW w:type="dxa" w:w="2880"/>
          </w:tcPr>
          <w:p>
            <w:r>
              <w:t>accountability</w:t>
            </w:r>
          </w:p>
        </w:tc>
        <w:tc>
          <w:tcPr>
            <w:tcW w:type="dxa" w:w="2880"/>
          </w:tcPr>
          <w:p>
            <w:r>
              <w:t>the obligation to explain actions</w:t>
            </w:r>
          </w:p>
        </w:tc>
        <w:tc>
          <w:tcPr>
            <w:tcW w:type="dxa" w:w="2880"/>
          </w:tcPr>
          <w:p>
            <w:r>
              <w:t>trách nhiệm giải trình</w:t>
            </w:r>
          </w:p>
        </w:tc>
      </w:tr>
    </w:tbl>
    <w:p>
      <w:r>
        <w:br/>
        <w:t>----------</w:t>
        <w:br/>
      </w:r>
    </w:p>
    <w:p>
      <w:pPr>
        <w:pStyle w:val="Heading2"/>
      </w:pPr>
      <w:r>
        <w:t>Variant 2: Version 2: DISAGREE</w:t>
      </w:r>
    </w:p>
    <w:p>
      <w:pPr>
        <w:pStyle w:val="Heading3"/>
      </w:pPr>
      <w:r>
        <w:t>Essay</w:t>
      </w:r>
    </w:p>
    <w:p>
      <w:r>
        <w:t>The notion of making voting a mandatory civic duty has been a subject of considerable public debate. In my opinion, I strongly disagree with the view that voting should be compulsory. This essay will provide two reasons supporting my idea.</w:t>
        <w:br/>
        <w:br/>
        <w:t>Mandating participation undermines the fundamental principle of individual liberty. In other words, forcing citizens to cast a ballot infringes upon their personal autonomy. For instance, individuals who feel uninformed or apathetic are compelled to engage in a process they do not believe in. As a result, this coercion diminishes the genuine quality of democratic input. Hence, it becomes evident that personal freedom must supersede state mandates in this sphere.</w:t>
        <w:br/>
        <w:br/>
        <w:t>Compulsory voting risks decreasing the quality of political discourse and representation. This is primarily due to the fact that uninformed votes merely create an illusion of democratic consensus. This can be exemplified by the fact that people may vote randomly simply to avoid penalties. The outcome is that political parties might focus on superficial compliance rather than substantive policy debates. This clearly aligns with the view that genuine civic engagement must be voluntary.</w:t>
        <w:br/>
        <w:br/>
        <w:t>In conclusion, I strongly disagree with the view that voting should be compulsory. Respecting individual liberty and maintaining voluntary civic engagement are crucial for a healthy democracy.</w:t>
      </w:r>
    </w:p>
    <w:p>
      <w:pPr>
        <w:pStyle w:val="Heading3"/>
      </w:pPr>
      <w:r>
        <w:t>Analysis</w:t>
      </w:r>
    </w:p>
    <w:p>
      <w:r>
        <w:rPr>
          <w:b/>
        </w:rPr>
        <w:t xml:space="preserve">Point 1: </w:t>
      </w:r>
      <w:r>
        <w:t>The primary argument against compulsory voting is that it violates individual freedom and autonomy.</w:t>
      </w:r>
    </w:p>
    <w:p>
      <w:r>
        <w:rPr>
          <w:b/>
        </w:rPr>
        <w:t xml:space="preserve">Point 2: </w:t>
      </w:r>
      <w:r>
        <w:t>The secondary argument is that forcing participation leads to superficial voting and degrades the quality of democratic discourse.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 freedom to act</w:t>
            </w:r>
          </w:p>
        </w:tc>
        <w:tc>
          <w:tcPr>
            <w:tcW w:type="dxa" w:w="2880"/>
          </w:tcPr>
          <w:p>
            <w:r>
              <w:t>quyền tự chủ</w:t>
            </w:r>
          </w:p>
        </w:tc>
      </w:tr>
      <w:tr>
        <w:tc>
          <w:tcPr>
            <w:tcW w:type="dxa" w:w="2880"/>
          </w:tcPr>
          <w:p>
            <w:r>
              <w:t>mandates</w:t>
            </w:r>
          </w:p>
        </w:tc>
        <w:tc>
          <w:tcPr>
            <w:tcW w:type="dxa" w:w="2880"/>
          </w:tcPr>
          <w:p>
            <w:r>
              <w:t>official orders or requirements</w:t>
            </w:r>
          </w:p>
        </w:tc>
        <w:tc>
          <w:tcPr>
            <w:tcW w:type="dxa" w:w="2880"/>
          </w:tcPr>
          <w:p>
            <w:r>
              <w:t>mệnh lệnh; yêu cầu bắt buộc</w:t>
            </w:r>
          </w:p>
        </w:tc>
      </w:tr>
      <w:tr>
        <w:tc>
          <w:tcPr>
            <w:tcW w:type="dxa" w:w="2880"/>
          </w:tcPr>
          <w:p>
            <w:r>
              <w:t>coercion</w:t>
            </w:r>
          </w:p>
        </w:tc>
        <w:tc>
          <w:tcPr>
            <w:tcW w:type="dxa" w:w="2880"/>
          </w:tcPr>
          <w:p>
            <w:r>
              <w:t>the practice of persuading someone to do something by force</w:t>
            </w:r>
          </w:p>
        </w:tc>
        <w:tc>
          <w:tcPr>
            <w:tcW w:type="dxa" w:w="2880"/>
          </w:tcPr>
          <w:p>
            <w:r>
              <w:t>sự ép buộc</w:t>
            </w:r>
          </w:p>
        </w:tc>
      </w:tr>
      <w:tr>
        <w:tc>
          <w:tcPr>
            <w:tcW w:type="dxa" w:w="2880"/>
          </w:tcPr>
          <w:p>
            <w:r>
              <w:t>civic</w:t>
            </w:r>
          </w:p>
        </w:tc>
        <w:tc>
          <w:tcPr>
            <w:tcW w:type="dxa" w:w="2880"/>
          </w:tcPr>
          <w:p>
            <w:r>
              <w:t>relating to a city or community</w:t>
            </w:r>
          </w:p>
        </w:tc>
        <w:tc>
          <w:tcPr>
            <w:tcW w:type="dxa" w:w="2880"/>
          </w:tcPr>
          <w:p>
            <w:r>
              <w:t>thuộc về công dân; công dân</w:t>
            </w:r>
          </w:p>
        </w:tc>
      </w:tr>
      <w:tr>
        <w:tc>
          <w:tcPr>
            <w:tcW w:type="dxa" w:w="2880"/>
          </w:tcPr>
          <w:p>
            <w:r>
              <w:t>discourse</w:t>
            </w:r>
          </w:p>
        </w:tc>
        <w:tc>
          <w:tcPr>
            <w:tcW w:type="dxa" w:w="2880"/>
          </w:tcPr>
          <w:p>
            <w:r>
              <w:t>written or spoken communication</w:t>
            </w:r>
          </w:p>
        </w:tc>
        <w:tc>
          <w:tcPr>
            <w:tcW w:type="dxa" w:w="2880"/>
          </w:tcPr>
          <w:p>
            <w:r>
              <w:t>cuộc thảo luận; diễn ngôn</w:t>
            </w:r>
          </w:p>
        </w:tc>
      </w:tr>
      <w:tr>
        <w:tc>
          <w:tcPr>
            <w:tcW w:type="dxa" w:w="2880"/>
          </w:tcPr>
          <w:p>
            <w:r>
              <w:t>superficial</w:t>
            </w:r>
          </w:p>
        </w:tc>
        <w:tc>
          <w:tcPr>
            <w:tcW w:type="dxa" w:w="2880"/>
          </w:tcPr>
          <w:p>
            <w:r>
              <w:t>existing or occurring at or on the surface</w:t>
            </w:r>
          </w:p>
        </w:tc>
        <w:tc>
          <w:tcPr>
            <w:tcW w:type="dxa" w:w="2880"/>
          </w:tcPr>
          <w:p>
            <w:r>
              <w:t>bề ngoài; hời hợt</w:t>
            </w:r>
          </w:p>
        </w:tc>
      </w:tr>
    </w:tbl>
    <w:p>
      <w:r>
        <w:br/>
        <w:t>----------</w:t>
        <w:br/>
      </w:r>
    </w:p>
    <w:p>
      <w:r>
        <w:br/>
        <w:t>==================================================</w:t>
        <w:br/>
      </w:r>
    </w:p>
    <w:p>
      <w:pPr>
        <w:pStyle w:val="Heading1"/>
      </w:pPr>
      <w:r>
        <w:t>Question #21</w:t>
      </w:r>
    </w:p>
    <w:p>
      <w:r>
        <w:rPr>
          <w:b/>
        </w:rPr>
        <w:t xml:space="preserve">Prompt: </w:t>
      </w:r>
      <w:r>
        <w:t>In the 18th century due to industrialization, a lot of people migrated to developed countries. This affected lifestyle and increased problems in developed countries. What is your opinion about this?</w:t>
      </w:r>
    </w:p>
    <w:p>
      <w:pPr>
        <w:pStyle w:val="Heading2"/>
      </w:pPr>
      <w:r>
        <w:t>Variant 1: Version 1: AGREE</w:t>
      </w:r>
    </w:p>
    <w:p>
      <w:pPr>
        <w:pStyle w:val="Heading3"/>
      </w:pPr>
      <w:r>
        <w:t>Essay</w:t>
      </w:r>
    </w:p>
    <w:p>
      <w:r>
        <w:t>The industrial revolution of the eighteenth century prompted significant population movements toward more developed nations. In my opinion, I strongly agree with the view that industrialization-driven migration increased problems in developed countries. This essay will provide two reasons supporting my idea.</w:t>
        <w:br/>
        <w:br/>
        <w:t>The influx of people into established urban centers places immense pressure on existing public services. In other words, the rapid increase in population density strains the capacity of local infrastructure. For instance, the sudden growth of industrial cities necessitated the construction of massive, often inadequate, housing developments. As a result, sanitation systems became overwhelmed, leading to widespread public health crises. Hence, it becomes evident that the unpreparedness of developed areas to handle such large-scale migration causes significant social problems.</w:t>
        <w:br/>
        <w:br/>
        <w:t>Another major issue arises from the difficulty of integrating diverse migrant populations into the existing social fabric. This is primarily due to the fact that established communities often lack the resources or policies for effective cultural adaptation. This can be exemplified by the fact that many migrant workers struggled to find employment matching their skills, leading to economic stagnation. The outcome is that social tensions escalate, creating divisions between long-term residents and newcomers. This clearly aligns with the view that the lack of proper integration mechanisms exacerbates social challenges.</w:t>
        <w:br/>
        <w:br/>
        <w:t>In conclusion, I strongly agree with the view that industrialization-driven migration increased problems in developed countries. This is because the rapid population influx strained public services and infrastructure, while the lack of integration mechanisms exacerbated social tensions between diverse communities.</w:t>
      </w:r>
    </w:p>
    <w:p>
      <w:pPr>
        <w:pStyle w:val="Heading3"/>
      </w:pPr>
      <w:r>
        <w:t>Analysis</w:t>
      </w:r>
    </w:p>
    <w:p>
      <w:r>
        <w:rPr>
          <w:b/>
        </w:rPr>
        <w:t xml:space="preserve">Point 1: </w:t>
      </w:r>
      <w:r>
        <w:t>The initial influx of people into developed countries creates severe strain on existing infrastructure and public services.</w:t>
      </w:r>
    </w:p>
    <w:p>
      <w:r>
        <w:rPr>
          <w:b/>
        </w:rPr>
        <w:t xml:space="preserve">Point 2: </w:t>
      </w:r>
      <w:r>
        <w:t>The lack of proper integration mechanisms for diverse migrant populations leads to escalating social tensions and economic difficulties.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influx</w:t>
            </w:r>
          </w:p>
        </w:tc>
        <w:tc>
          <w:tcPr>
            <w:tcW w:type="dxa" w:w="2880"/>
          </w:tcPr>
          <w:p>
            <w:r>
              <w:t>a large number of people arriving</w:t>
            </w:r>
          </w:p>
        </w:tc>
        <w:tc>
          <w:tcPr>
            <w:tcW w:type="dxa" w:w="2880"/>
          </w:tcPr>
          <w:p>
            <w:r>
              <w:t>sự đổ bộ, dòng người đổ về</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strains</w:t>
            </w:r>
          </w:p>
        </w:tc>
        <w:tc>
          <w:tcPr>
            <w:tcW w:type="dxa" w:w="2880"/>
          </w:tcPr>
          <w:p>
            <w:r>
              <w:t>puts pressure on</w:t>
            </w:r>
          </w:p>
        </w:tc>
        <w:tc>
          <w:tcPr>
            <w:tcW w:type="dxa" w:w="2880"/>
          </w:tcPr>
          <w:p>
            <w:r>
              <w:t>gây áp lực, căng thẳng</w:t>
            </w:r>
          </w:p>
        </w:tc>
      </w:tr>
      <w:tr>
        <w:tc>
          <w:tcPr>
            <w:tcW w:type="dxa" w:w="2880"/>
          </w:tcPr>
          <w:p>
            <w:r>
              <w:t>sanitation</w:t>
            </w:r>
          </w:p>
        </w:tc>
        <w:tc>
          <w:tcPr>
            <w:tcW w:type="dxa" w:w="2880"/>
          </w:tcPr>
          <w:p>
            <w:r>
              <w:t>the provision of clean and safe living conditions</w:t>
            </w:r>
          </w:p>
        </w:tc>
        <w:tc>
          <w:tcPr>
            <w:tcW w:type="dxa" w:w="2880"/>
          </w:tcPr>
          <w:p>
            <w:r>
              <w:t>vệ sinh</w:t>
            </w:r>
          </w:p>
        </w:tc>
      </w:tr>
      <w:tr>
        <w:tc>
          <w:tcPr>
            <w:tcW w:type="dxa" w:w="2880"/>
          </w:tcPr>
          <w:p>
            <w:r>
              <w:t>integration</w:t>
            </w:r>
          </w:p>
        </w:tc>
        <w:tc>
          <w:tcPr>
            <w:tcW w:type="dxa" w:w="2880"/>
          </w:tcPr>
          <w:p>
            <w:r>
              <w:t>the process of incorporating people into a society</w:t>
            </w:r>
          </w:p>
        </w:tc>
        <w:tc>
          <w:tcPr>
            <w:tcW w:type="dxa" w:w="2880"/>
          </w:tcPr>
          <w:p>
            <w:r>
              <w:t>sự hội nhập</w:t>
            </w:r>
          </w:p>
        </w:tc>
      </w:tr>
      <w:tr>
        <w:tc>
          <w:tcPr>
            <w:tcW w:type="dxa" w:w="2880"/>
          </w:tcPr>
          <w:p>
            <w:r>
              <w:t>exacerbates</w:t>
            </w:r>
          </w:p>
        </w:tc>
        <w:tc>
          <w:tcPr>
            <w:tcW w:type="dxa" w:w="2880"/>
          </w:tcPr>
          <w:p>
            <w:r>
              <w:t>makes a problem worse</w:t>
            </w:r>
          </w:p>
        </w:tc>
        <w:tc>
          <w:tcPr>
            <w:tcW w:type="dxa" w:w="2880"/>
          </w:tcPr>
          <w:p>
            <w:r>
              <w:t>làm trầm trọng thêm</w:t>
            </w:r>
          </w:p>
        </w:tc>
      </w:tr>
    </w:tbl>
    <w:p>
      <w:r>
        <w:br/>
        <w:t>----------</w:t>
        <w:br/>
      </w:r>
    </w:p>
    <w:p>
      <w:pPr>
        <w:pStyle w:val="Heading2"/>
      </w:pPr>
      <w:r>
        <w:t>Variant 2: Version 2: DISAGREE</w:t>
      </w:r>
    </w:p>
    <w:p>
      <w:pPr>
        <w:pStyle w:val="Heading3"/>
      </w:pPr>
      <w:r>
        <w:t>Essay</w:t>
      </w:r>
    </w:p>
    <w:p>
      <w:r>
        <w:t>The massive movement of populations toward developed nations following the industrial revolution significantly altered established ways of life. In my opinion, I strongly disagree with the view that industrialization-driven migration increased problems in developed countries. This essay will provide two reasons supporting my idea.</w:t>
        <w:br/>
        <w:br/>
        <w:t>Such migration provided substantial economic benefits to receiving countries. In other words, the influx of workers supplied a readily available labor force for burgeoning industries. For instance, the rapid growth of factory towns required countless hands, which migrants readily provided. As a result, this labor supply fueled industrial expansion and economic prosperity. Hence, it becomes evident that migration was a crucial engine for sustained economic growth.</w:t>
        <w:br/>
        <w:br/>
        <w:t>Furthermore, these movements fostered cultural richness and societal dynamism. This is primarily due to the fact that diverse groups brought unique traditions and skills to new communities. This can be exemplified by the fact that many cities became melting pots, combining various culinary and artistic styles. The outcome is that this cultural blending enriched the overall quality of life for all residents. This clearly aligns with the view that migration is beneficial for social and cultural development.</w:t>
        <w:br/>
        <w:br/>
        <w:t>In conclusion, I strongly disagree with the view that industrialization-driven migration increased problems in developed countries. This is because the influx of workers fueled industrial expansion and economic prosperity, while diverse groups simultaneously fostered cultural richness and societal dynamism.</w:t>
      </w:r>
    </w:p>
    <w:p>
      <w:pPr>
        <w:pStyle w:val="Heading3"/>
      </w:pPr>
      <w:r>
        <w:t>Analysis</w:t>
      </w:r>
    </w:p>
    <w:p>
      <w:r>
        <w:rPr>
          <w:b/>
        </w:rPr>
        <w:t xml:space="preserve">Point 1: </w:t>
      </w:r>
      <w:r>
        <w:t>Migration provided substantial economic benefits to receiving countries by supplying a readily available labor force for burgeoning industries.</w:t>
      </w:r>
    </w:p>
    <w:p>
      <w:r>
        <w:rPr>
          <w:b/>
        </w:rPr>
        <w:t xml:space="preserve">Point 2: </w:t>
      </w:r>
      <w:r>
        <w:t>These movements fostered cultural richness and societal dynamism, enriching the overall quality of life for all residents.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industrialization</w:t>
            </w:r>
          </w:p>
        </w:tc>
        <w:tc>
          <w:tcPr>
            <w:tcW w:type="dxa" w:w="2880"/>
          </w:tcPr>
          <w:p>
            <w:r>
              <w:t>the process of developing industrial systems</w:t>
            </w:r>
          </w:p>
        </w:tc>
        <w:tc>
          <w:tcPr>
            <w:tcW w:type="dxa" w:w="2880"/>
          </w:tcPr>
          <w:p>
            <w:r>
              <w:t>quá trình công nghiệp hóa</w:t>
            </w:r>
          </w:p>
        </w:tc>
      </w:tr>
      <w:tr>
        <w:tc>
          <w:tcPr>
            <w:tcW w:type="dxa" w:w="2880"/>
          </w:tcPr>
          <w:p>
            <w:r>
              <w:t>influx</w:t>
            </w:r>
          </w:p>
        </w:tc>
        <w:tc>
          <w:tcPr>
            <w:tcW w:type="dxa" w:w="2880"/>
          </w:tcPr>
          <w:p>
            <w:r>
              <w:t>a sudden arrival or flow of people</w:t>
            </w:r>
          </w:p>
        </w:tc>
        <w:tc>
          <w:tcPr>
            <w:tcW w:type="dxa" w:w="2880"/>
          </w:tcPr>
          <w:p>
            <w:r>
              <w:t>dòng người đổ về</w:t>
            </w:r>
          </w:p>
        </w:tc>
      </w:tr>
      <w:tr>
        <w:tc>
          <w:tcPr>
            <w:tcW w:type="dxa" w:w="2880"/>
          </w:tcPr>
          <w:p>
            <w:r>
              <w:t>labor force</w:t>
            </w:r>
          </w:p>
        </w:tc>
        <w:tc>
          <w:tcPr>
            <w:tcW w:type="dxa" w:w="2880"/>
          </w:tcPr>
          <w:p>
            <w:r>
              <w:t>the total number of people available to work</w:t>
            </w:r>
          </w:p>
        </w:tc>
        <w:tc>
          <w:tcPr>
            <w:tcW w:type="dxa" w:w="2880"/>
          </w:tcPr>
          <w:p>
            <w:r>
              <w:t>lực lượng lao động</w:t>
            </w:r>
          </w:p>
        </w:tc>
      </w:tr>
      <w:tr>
        <w:tc>
          <w:tcPr>
            <w:tcW w:type="dxa" w:w="2880"/>
          </w:tcPr>
          <w:p>
            <w:r>
              <w:t>burgeoning</w:t>
            </w:r>
          </w:p>
        </w:tc>
        <w:tc>
          <w:tcPr>
            <w:tcW w:type="dxa" w:w="2880"/>
          </w:tcPr>
          <w:p>
            <w:r>
              <w:t>beginning to grow or increase rapidly</w:t>
            </w:r>
          </w:p>
        </w:tc>
        <w:tc>
          <w:tcPr>
            <w:tcW w:type="dxa" w:w="2880"/>
          </w:tcPr>
          <w:p>
            <w:r>
              <w:t>nở rộ</w:t>
            </w:r>
          </w:p>
        </w:tc>
      </w:tr>
      <w:tr>
        <w:tc>
          <w:tcPr>
            <w:tcW w:type="dxa" w:w="2880"/>
          </w:tcPr>
          <w:p>
            <w:r>
              <w:t>dynamism</w:t>
            </w:r>
          </w:p>
        </w:tc>
        <w:tc>
          <w:tcPr>
            <w:tcW w:type="dxa" w:w="2880"/>
          </w:tcPr>
          <w:p>
            <w:r>
              <w:t>the quality of being active and energetic</w:t>
            </w:r>
          </w:p>
        </w:tc>
        <w:tc>
          <w:tcPr>
            <w:tcW w:type="dxa" w:w="2880"/>
          </w:tcPr>
          <w:p>
            <w:r>
              <w:t>sự năng động</w:t>
            </w:r>
          </w:p>
        </w:tc>
      </w:tr>
      <w:tr>
        <w:tc>
          <w:tcPr>
            <w:tcW w:type="dxa" w:w="2880"/>
          </w:tcPr>
          <w:p>
            <w:r>
              <w:t>enrich</w:t>
            </w:r>
          </w:p>
        </w:tc>
        <w:tc>
          <w:tcPr>
            <w:tcW w:type="dxa" w:w="2880"/>
          </w:tcPr>
          <w:p>
            <w:r>
              <w:t>to improve or enhance the quality of something</w:t>
            </w:r>
          </w:p>
        </w:tc>
        <w:tc>
          <w:tcPr>
            <w:tcW w:type="dxa" w:w="2880"/>
          </w:tcPr>
          <w:p>
            <w:r>
              <w:t>làm phong phú</w:t>
            </w:r>
          </w:p>
        </w:tc>
      </w:tr>
    </w:tbl>
    <w:p>
      <w:r>
        <w:br/>
        <w:t>----------</w:t>
        <w:br/>
      </w:r>
    </w:p>
    <w:p>
      <w:r>
        <w:br/>
        <w:t>==================================================</w:t>
        <w:br/>
      </w:r>
    </w:p>
    <w:p>
      <w:pPr>
        <w:pStyle w:val="Heading1"/>
      </w:pPr>
      <w:r>
        <w:t>Question #22</w:t>
      </w:r>
    </w:p>
    <w:p>
      <w:r>
        <w:rPr>
          <w:b/>
        </w:rPr>
        <w:t xml:space="preserve">Prompt: </w:t>
      </w:r>
      <w:r>
        <w:t>In the past 100 years, there have been many inventions such as antibiotics, airplanes and computers. What do you think is the most important one? Why?</w:t>
      </w:r>
    </w:p>
    <w:p>
      <w:pPr>
        <w:pStyle w:val="Heading2"/>
      </w:pPr>
      <w:r>
        <w:t>Variant 1: Version 1: AGREE</w:t>
      </w:r>
    </w:p>
    <w:p>
      <w:pPr>
        <w:pStyle w:val="Heading3"/>
      </w:pPr>
      <w:r>
        <w:t>Essay</w:t>
      </w:r>
    </w:p>
    <w:p>
      <w:r>
        <w:t>Over the last century, humanity has witnessed numerous groundbreaking inventions, ranging from medical treatments to modes of transport. In my opinion, I strongly agree with the view that inventions have improved people's lives overall. This essay will provide two reasons supporting my idea.</w:t>
        <w:br/>
        <w:br/>
        <w:t>The development of medicine represents one of the most impactful advancements of the modern era. In other words, these medical breakthroughs have fundamentally altered human lifespans and quality of life. For instance, the introduction of antibiotics allowed doctors to treat previously fatal bacterial infections effectively. As a result, infectious diseases that once decimated populations are now manageable conditions. Hence, it becomes evident that medical science has profoundly improved global health standards.</w:t>
        <w:br/>
        <w:br/>
        <w:t>Another crucial invention is the computer, which has revolutionized how people communicate and access information. This is primarily due to the fact that digital technology has created unprecedented levels of connectivity across the globe. This can be exemplified by the fact that remote workers can collaborate instantly with colleagues located on different continents. The outcome is that businesses can operate on a global scale, fostering economic growth and efficiency. This clearly aligns with the view that technological tools are essential for modern societal advancement.</w:t>
        <w:br/>
        <w:br/>
        <w:t>In conclusion, I strongly agree with the view that inventions have improved people's lives overall. This is because medical breakthroughs have significantly enhanced global health standards, while digital technology has fostered unprecedented connectivity and economic efficiency.</w:t>
      </w:r>
    </w:p>
    <w:p>
      <w:pPr>
        <w:pStyle w:val="Heading3"/>
      </w:pPr>
      <w:r>
        <w:t>Analysis</w:t>
      </w:r>
    </w:p>
    <w:p>
      <w:r>
        <w:rPr>
          <w:b/>
        </w:rPr>
        <w:t xml:space="preserve">Point 1: </w:t>
      </w:r>
      <w:r>
        <w:t>The essay argues that medical inventions and computing technology are the most important advancements of the last century.</w:t>
      </w:r>
    </w:p>
    <w:p>
      <w:r>
        <w:rPr>
          <w:b/>
        </w:rPr>
        <w:t xml:space="preserve">Point 2: </w:t>
      </w:r>
      <w:r>
        <w:t>It details how medicine extended life and improved health, and how computers enhanced global communication and economic activity.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advancements</w:t>
            </w:r>
          </w:p>
        </w:tc>
        <w:tc>
          <w:tcPr>
            <w:tcW w:type="dxa" w:w="2880"/>
          </w:tcPr>
          <w:p>
            <w:r>
              <w:t>progress or development</w:t>
            </w:r>
          </w:p>
        </w:tc>
        <w:tc>
          <w:tcPr>
            <w:tcW w:type="dxa" w:w="2880"/>
          </w:tcPr>
          <w:p>
            <w:r>
              <w:t>những tiến bộ</w:t>
            </w:r>
          </w:p>
        </w:tc>
      </w:tr>
      <w:tr>
        <w:tc>
          <w:tcPr>
            <w:tcW w:type="dxa" w:w="2880"/>
          </w:tcPr>
          <w:p>
            <w:r>
              <w:t>antibiotics</w:t>
            </w:r>
          </w:p>
        </w:tc>
        <w:tc>
          <w:tcPr>
            <w:tcW w:type="dxa" w:w="2880"/>
          </w:tcPr>
          <w:p>
            <w:r>
              <w:t>medicines used to treat bacterial infections</w:t>
            </w:r>
          </w:p>
        </w:tc>
        <w:tc>
          <w:tcPr>
            <w:tcW w:type="dxa" w:w="2880"/>
          </w:tcPr>
          <w:p>
            <w:r>
              <w:t>kháng sinh</w:t>
            </w:r>
          </w:p>
        </w:tc>
      </w:tr>
      <w:tr>
        <w:tc>
          <w:tcPr>
            <w:tcW w:type="dxa" w:w="2880"/>
          </w:tcPr>
          <w:p>
            <w:r>
              <w:t>decimated</w:t>
            </w:r>
          </w:p>
        </w:tc>
        <w:tc>
          <w:tcPr>
            <w:tcW w:type="dxa" w:w="2880"/>
          </w:tcPr>
          <w:p>
            <w:r>
              <w:t>greatly reduced the number of</w:t>
            </w:r>
          </w:p>
        </w:tc>
        <w:tc>
          <w:tcPr>
            <w:tcW w:type="dxa" w:w="2880"/>
          </w:tcPr>
          <w:p>
            <w:r>
              <w:t>làm suy giảm nghiêm trọng</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revolutionized</w:t>
            </w:r>
          </w:p>
        </w:tc>
        <w:tc>
          <w:tcPr>
            <w:tcW w:type="dxa" w:w="2880"/>
          </w:tcPr>
          <w:p>
            <w:r>
              <w:t>changed something radically</w:t>
            </w:r>
          </w:p>
        </w:tc>
        <w:tc>
          <w:tcPr>
            <w:tcW w:type="dxa" w:w="2880"/>
          </w:tcPr>
          <w:p>
            <w:r>
              <w:t>cách mạng hóa</w:t>
            </w:r>
          </w:p>
        </w:tc>
      </w:tr>
      <w:tr>
        <w:tc>
          <w:tcPr>
            <w:tcW w:type="dxa" w:w="2880"/>
          </w:tcPr>
          <w:p>
            <w:r>
              <w:t>fostering</w:t>
            </w:r>
          </w:p>
        </w:tc>
        <w:tc>
          <w:tcPr>
            <w:tcW w:type="dxa" w:w="2880"/>
          </w:tcPr>
          <w:p>
            <w:r>
              <w:t>encouraging or promoting the development of</w:t>
            </w:r>
          </w:p>
        </w:tc>
        <w:tc>
          <w:tcPr>
            <w:tcW w:type="dxa" w:w="2880"/>
          </w:tcPr>
          <w:p>
            <w:r>
              <w:t>thúc đẩy</w:t>
            </w:r>
          </w:p>
        </w:tc>
      </w:tr>
    </w:tbl>
    <w:p>
      <w:r>
        <w:br/>
        <w:t>----------</w:t>
        <w:br/>
      </w:r>
    </w:p>
    <w:p>
      <w:pPr>
        <w:pStyle w:val="Heading2"/>
      </w:pPr>
      <w:r>
        <w:t>Variant 2: Version 2: DISAGREE</w:t>
      </w:r>
    </w:p>
    <w:p>
      <w:pPr>
        <w:pStyle w:val="Heading3"/>
      </w:pPr>
      <w:r>
        <w:t>Essay</w:t>
      </w:r>
    </w:p>
    <w:p>
      <w:r>
        <w:t>The last century has witnessed numerous groundbreaking inventions, ranging from antibiotics to computers. In my opinion, I strongly disagree with the view that inventions have improved people's lives overall. This essay will provide two reasons supporting my idea.</w:t>
        <w:br/>
        <w:br/>
        <w:t>These technological advancements have not uniformly improved the quality of life for all people. In other words, the benefits of these inventions are often unequally distributed across different populations. For instance, advanced medical treatments, such as modern vaccines, remain inaccessible to impoverished communities globally. As a result, disparities in health outcomes persist, creating a widening gap between the rich and the poor. Hence, it becomes evident that technological progress does not guarantee universal well-being.</w:t>
        <w:br/>
        <w:br/>
        <w:t>Furthermore, the rapid pace of technological change often creates significant social and environmental challenges. This is primarily due to the fact that human reliance on complex machinery increases pollution and resource depletion. This can be exemplified by the fact that the widespread use of internal combustion engines contributes substantially to atmospheric carbon levels. The outcome is that climate change becomes a pressing global crisis, threatening ecological stability. This clearly aligns with the view that technological progress carries substantial risks.</w:t>
        <w:br/>
        <w:br/>
        <w:t>In conclusion, I strongly disagree with the view that inventions have improved people's lives overall. This is because technological progress exacerbates socio-economic disparities, and furthermore, it contributes significantly to environmental degradation and resource depletion.</w:t>
      </w:r>
    </w:p>
    <w:p>
      <w:pPr>
        <w:pStyle w:val="Heading3"/>
      </w:pPr>
      <w:r>
        <w:t>Analysis</w:t>
      </w:r>
    </w:p>
    <w:p>
      <w:r>
        <w:rPr>
          <w:b/>
        </w:rPr>
        <w:t xml:space="preserve">Point 1: </w:t>
      </w:r>
      <w:r>
        <w:t>The first body paragraph argues that technological advancements do not guarantee universal well-being because the benefits are unequally distributed, citing medical disparities.</w:t>
      </w:r>
    </w:p>
    <w:p>
      <w:r>
        <w:rPr>
          <w:b/>
        </w:rPr>
        <w:t xml:space="preserve">Point 2: </w:t>
      </w:r>
      <w:r>
        <w:t>The second body paragraph argues that technological progress carries substantial risks because the reliance on complex machinery leads to environmental degradation and social challenges.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antibiotics</w:t>
            </w:r>
          </w:p>
        </w:tc>
        <w:tc>
          <w:tcPr>
            <w:tcW w:type="dxa" w:w="2880"/>
          </w:tcPr>
          <w:p>
            <w:r>
              <w:t>medicines used to treat bacterial infections</w:t>
            </w:r>
          </w:p>
        </w:tc>
        <w:tc>
          <w:tcPr>
            <w:tcW w:type="dxa" w:w="2880"/>
          </w:tcPr>
          <w:p>
            <w:r>
              <w:t>kháng sinh</w:t>
            </w:r>
          </w:p>
        </w:tc>
      </w:tr>
      <w:tr>
        <w:tc>
          <w:tcPr>
            <w:tcW w:type="dxa" w:w="2880"/>
          </w:tcPr>
          <w:p>
            <w:r>
              <w:t>disparities</w:t>
            </w:r>
          </w:p>
        </w:tc>
        <w:tc>
          <w:tcPr>
            <w:tcW w:type="dxa" w:w="2880"/>
          </w:tcPr>
          <w:p>
            <w:r>
              <w:t>differences or inequalities</w:t>
            </w:r>
          </w:p>
        </w:tc>
        <w:tc>
          <w:tcPr>
            <w:tcW w:type="dxa" w:w="2880"/>
          </w:tcPr>
          <w:p>
            <w:r>
              <w:t>sự chênh lệch</w:t>
            </w:r>
          </w:p>
        </w:tc>
      </w:tr>
      <w:tr>
        <w:tc>
          <w:tcPr>
            <w:tcW w:type="dxa" w:w="2880"/>
          </w:tcPr>
          <w:p>
            <w:r>
              <w:t>inaccessible</w:t>
            </w:r>
          </w:p>
        </w:tc>
        <w:tc>
          <w:tcPr>
            <w:tcW w:type="dxa" w:w="2880"/>
          </w:tcPr>
          <w:p>
            <w:r>
              <w:t>not able to be reached or used</w:t>
            </w:r>
          </w:p>
        </w:tc>
        <w:tc>
          <w:tcPr>
            <w:tcW w:type="dxa" w:w="2880"/>
          </w:tcPr>
          <w:p>
            <w:r>
              <w:t>không thể tiếp cận</w:t>
            </w:r>
          </w:p>
        </w:tc>
      </w:tr>
      <w:tr>
        <w:tc>
          <w:tcPr>
            <w:tcW w:type="dxa" w:w="2880"/>
          </w:tcPr>
          <w:p>
            <w:r>
              <w:t>machinery</w:t>
            </w:r>
          </w:p>
        </w:tc>
        <w:tc>
          <w:tcPr>
            <w:tcW w:type="dxa" w:w="2880"/>
          </w:tcPr>
          <w:p>
            <w:r>
              <w:t>complex mechanical equipment</w:t>
            </w:r>
          </w:p>
        </w:tc>
        <w:tc>
          <w:tcPr>
            <w:tcW w:type="dxa" w:w="2880"/>
          </w:tcPr>
          <w:p>
            <w:r>
              <w:t>máy móc</w:t>
            </w:r>
          </w:p>
        </w:tc>
      </w:tr>
      <w:tr>
        <w:tc>
          <w:tcPr>
            <w:tcW w:type="dxa" w:w="2880"/>
          </w:tcPr>
          <w:p>
            <w:r>
              <w:t>depletion</w:t>
            </w:r>
          </w:p>
        </w:tc>
        <w:tc>
          <w:tcPr>
            <w:tcW w:type="dxa" w:w="2880"/>
          </w:tcPr>
          <w:p>
            <w:r>
              <w:t>reduction in the amount or supply of something</w:t>
            </w:r>
          </w:p>
        </w:tc>
        <w:tc>
          <w:tcPr>
            <w:tcW w:type="dxa" w:w="2880"/>
          </w:tcPr>
          <w:p>
            <w:r>
              <w:t>sự cạn kiệt</w:t>
            </w:r>
          </w:p>
        </w:tc>
      </w:tr>
      <w:tr>
        <w:tc>
          <w:tcPr>
            <w:tcW w:type="dxa" w:w="2880"/>
          </w:tcPr>
          <w:p>
            <w:r>
              <w:t>ecological</w:t>
            </w:r>
          </w:p>
        </w:tc>
        <w:tc>
          <w:tcPr>
            <w:tcW w:type="dxa" w:w="2880"/>
          </w:tcPr>
          <w:p>
            <w:r>
              <w:t>relating to the environment and natural life</w:t>
            </w:r>
          </w:p>
        </w:tc>
        <w:tc>
          <w:tcPr>
            <w:tcW w:type="dxa" w:w="2880"/>
          </w:tcPr>
          <w:p>
            <w:r>
              <w:t>sinh thái</w:t>
            </w:r>
          </w:p>
        </w:tc>
      </w:tr>
    </w:tbl>
    <w:p>
      <w:r>
        <w:br/>
        <w:t>----------</w:t>
        <w:br/>
      </w:r>
    </w:p>
    <w:p>
      <w:r>
        <w:br/>
        <w:t>==================================================</w:t>
        <w:br/>
      </w:r>
    </w:p>
    <w:p>
      <w:pPr>
        <w:pStyle w:val="Heading1"/>
      </w:pPr>
      <w:r>
        <w:t>Question #23</w:t>
      </w:r>
    </w:p>
    <w:p>
      <w:r>
        <w:rPr>
          <w:b/>
        </w:rPr>
        <w:t xml:space="preserve">Prompt: </w:t>
      </w:r>
      <w:r>
        <w:t>In your opinion, what are the advantages and disadvantages of extreme or adventure sports?</w:t>
      </w:r>
    </w:p>
    <w:p>
      <w:pPr>
        <w:pStyle w:val="Heading2"/>
      </w:pPr>
      <w:r>
        <w:t>Variant 1: Version 1: MORE BENEFITS</w:t>
      </w:r>
    </w:p>
    <w:p>
      <w:pPr>
        <w:pStyle w:val="Heading3"/>
      </w:pPr>
      <w:r>
        <w:t>Essay</w:t>
      </w:r>
    </w:p>
    <w:p>
      <w:r>
        <w:t>Extreme or adventure sports encompass a wide range of outdoor pursuits that challenge participants physically and mentally. In my opinion, I strongly agree with the view that extreme sports bring more benefits than drawbacks. This essay will provide two reasons supporting my idea.</w:t>
        <w:br/>
        <w:br/>
        <w:t>On the one hand, these activities significantly enhance physical fitness and mental resilience. In other words, engaging in high-intensity outdoor adventures requires the body to operate at peak capacity. For instance, rock climbing demands immense upper body strength and careful strategic planning. As a result, participants develop a profound sense of accomplishment and improved coordination. Hence, it becomes evident that these sports are excellent avenues for holistic personal development.</w:t>
        <w:br/>
        <w:br/>
        <w:t>On the other hand, the inherent risks associated with extreme sports present serious disadvantages. This is primarily due to the fact that the environments are often unpredictable and unforgiving. This can be exemplified by the fact that a sudden change in weather during mountain biking can lead to severe accidents. The outcome is that participants face the possibility of serious injury or even fatality. This clearly aligns with the view that careful preparation is paramount to mitigating these risks.</w:t>
        <w:br/>
        <w:br/>
        <w:t>In conclusion, I strongly agree with the view that extreme sports bring more benefits than drawbacks. This is because these activities promote holistic personal development through enhanced physical fitness and mental resilience, while also necessitating careful preparation to mitigate inherent risks.</w:t>
      </w:r>
    </w:p>
    <w:p>
      <w:pPr>
        <w:pStyle w:val="Heading3"/>
      </w:pPr>
      <w:r>
        <w:t>Analysis</w:t>
      </w:r>
    </w:p>
    <w:p>
      <w:r>
        <w:rPr>
          <w:b/>
        </w:rPr>
        <w:t xml:space="preserve">Point 1: </w:t>
      </w:r>
      <w:r>
        <w:t>The primary advantage of extreme sports is their ability to significantly enhance physical fitness and mental resilience.</w:t>
      </w:r>
    </w:p>
    <w:p>
      <w:r>
        <w:rPr>
          <w:b/>
        </w:rPr>
        <w:t xml:space="preserve">Point 2: </w:t>
      </w:r>
      <w:r>
        <w:t>The main disadvantage of extreme sports is the inherent risk of serious injury or fatality due to unpredictable environments.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pursuits</w:t>
            </w:r>
          </w:p>
        </w:tc>
        <w:tc>
          <w:tcPr>
            <w:tcW w:type="dxa" w:w="2880"/>
          </w:tcPr>
          <w:p>
            <w:r>
              <w:t>activities or endeavors</w:t>
            </w:r>
          </w:p>
        </w:tc>
        <w:tc>
          <w:tcPr>
            <w:tcW w:type="dxa" w:w="2880"/>
          </w:tcPr>
          <w:p>
            <w:r>
              <w:t>hoạt động</w:t>
            </w:r>
          </w:p>
        </w:tc>
      </w:tr>
      <w:tr>
        <w:tc>
          <w:tcPr>
            <w:tcW w:type="dxa" w:w="2880"/>
          </w:tcPr>
          <w:p>
            <w:r>
              <w:t>enhances</w:t>
            </w:r>
          </w:p>
        </w:tc>
        <w:tc>
          <w:tcPr>
            <w:tcW w:type="dxa" w:w="2880"/>
          </w:tcPr>
          <w:p>
            <w:r>
              <w:t>improves or intensifies</w:t>
            </w:r>
          </w:p>
        </w:tc>
        <w:tc>
          <w:tcPr>
            <w:tcW w:type="dxa" w:w="2880"/>
          </w:tcPr>
          <w:p>
            <w:r>
              <w:t>cải thiện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mitigating</w:t>
            </w:r>
          </w:p>
        </w:tc>
        <w:tc>
          <w:tcPr>
            <w:tcW w:type="dxa" w:w="2880"/>
          </w:tcPr>
          <w:p>
            <w:r>
              <w:t>reducing the severity or seriousness of something</w:t>
            </w:r>
          </w:p>
        </w:tc>
        <w:tc>
          <w:tcPr>
            <w:tcW w:type="dxa" w:w="2880"/>
          </w:tcPr>
          <w:p>
            <w:r>
              <w:t>giảm thiểu</w:t>
            </w:r>
          </w:p>
        </w:tc>
      </w:tr>
    </w:tbl>
    <w:p>
      <w:r>
        <w:br/>
        <w:t>----------</w:t>
        <w:br/>
      </w:r>
    </w:p>
    <w:p>
      <w:pPr>
        <w:pStyle w:val="Heading2"/>
      </w:pPr>
      <w:r>
        <w:t>Variant 2: Version 2: MORE DRAWBACKS</w:t>
      </w:r>
    </w:p>
    <w:p>
      <w:pPr>
        <w:pStyle w:val="Heading3"/>
      </w:pPr>
      <w:r>
        <w:t>Essay</w:t>
      </w:r>
    </w:p>
    <w:p>
      <w:r>
        <w:t>Extreme or adventure sports involve engaging in physically demanding activities in challenging natural environments. In my opinion, I strongly agree with the view that extreme sports bring more drawbacks than benefits. This essay will provide two reasons supporting my idea.</w:t>
        <w:br/>
        <w:br/>
        <w:t>On the one hand, these pursuits offer substantial benefits for physical and mental development. In other words, participants build considerable physical fitness and mental fortitude. For instance, rock climbing requires immense upper body strength and strategic problem-solving. As a result, individuals develop a profound sense of accomplishment and self-efficacy. Hence, it becomes evident that these activities contribute significantly to overall personal growth.</w:t>
        <w:br/>
        <w:br/>
        <w:t>On the other hand, the inherent risks associated with extreme sports present serious drawbacks. This is primarily due to the fact that the activities often push participants beyond their physiological limits. This can be exemplified by the fact that white-water rafting carries a high probability of severe injury from unpredictable currents. The outcome is that participants face the constant threat of acute trauma and long-term disability. This clearly aligns with the view that the potential for harm outweighs the perceived benefits.</w:t>
        <w:br/>
        <w:br/>
        <w:t>In conclusion, I strongly agree with the view that extreme sports bring more drawbacks than benefits. This is because while these activities contribute to physical fitness and personal growth, the inherent risks of acute trauma and long-term disability are significantly more concerning.</w:t>
      </w:r>
    </w:p>
    <w:p>
      <w:pPr>
        <w:pStyle w:val="Heading3"/>
      </w:pPr>
      <w:r>
        <w:t>Analysis</w:t>
      </w:r>
    </w:p>
    <w:p>
      <w:r>
        <w:rPr>
          <w:b/>
        </w:rPr>
        <w:t xml:space="preserve">Point 1: </w:t>
      </w:r>
      <w:r>
        <w:t>The primary advantage of extreme sports is the development of physical fitness and mental fortitude.</w:t>
      </w:r>
    </w:p>
    <w:p>
      <w:r>
        <w:rPr>
          <w:b/>
        </w:rPr>
        <w:t xml:space="preserve">Point 2: </w:t>
      </w:r>
      <w:r>
        <w:t>The main disadvantage of extreme sports is the high inherent risk of acute trauma and long-term disability.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fortitude</w:t>
            </w:r>
          </w:p>
        </w:tc>
        <w:tc>
          <w:tcPr>
            <w:tcW w:type="dxa" w:w="2880"/>
          </w:tcPr>
          <w:p>
            <w:r>
              <w:t>courage or strength</w:t>
            </w:r>
          </w:p>
        </w:tc>
        <w:tc>
          <w:tcPr>
            <w:tcW w:type="dxa" w:w="2880"/>
          </w:tcPr>
          <w:p>
            <w:r>
              <w:t>sức mạnh tinh thần</w:t>
            </w:r>
          </w:p>
        </w:tc>
      </w:tr>
      <w:tr>
        <w:tc>
          <w:tcPr>
            <w:tcW w:type="dxa" w:w="2880"/>
          </w:tcPr>
          <w:p>
            <w:r>
              <w:t>self-efficacy</w:t>
            </w:r>
          </w:p>
        </w:tc>
        <w:tc>
          <w:tcPr>
            <w:tcW w:type="dxa" w:w="2880"/>
          </w:tcPr>
          <w:p>
            <w:r>
              <w:t>belief in one's own ability</w:t>
            </w:r>
          </w:p>
        </w:tc>
        <w:tc>
          <w:tcPr>
            <w:tcW w:type="dxa" w:w="2880"/>
          </w:tcPr>
          <w:p>
            <w:r>
              <w:t>niềm tin vào khả năng của bản thân</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physiological</w:t>
            </w:r>
          </w:p>
        </w:tc>
        <w:tc>
          <w:tcPr>
            <w:tcW w:type="dxa" w:w="2880"/>
          </w:tcPr>
          <w:p>
            <w:r>
              <w:t>relating to the function of the body</w:t>
            </w:r>
          </w:p>
        </w:tc>
        <w:tc>
          <w:tcPr>
            <w:tcW w:type="dxa" w:w="2880"/>
          </w:tcPr>
          <w:p>
            <w:r>
              <w:t>thuộc về sinh lý</w:t>
            </w:r>
          </w:p>
        </w:tc>
      </w:tr>
      <w:tr>
        <w:tc>
          <w:tcPr>
            <w:tcW w:type="dxa" w:w="2880"/>
          </w:tcPr>
          <w:p>
            <w:r>
              <w:t>acute</w:t>
            </w:r>
          </w:p>
        </w:tc>
        <w:tc>
          <w:tcPr>
            <w:tcW w:type="dxa" w:w="2880"/>
          </w:tcPr>
          <w:p>
            <w:r>
              <w:t>sudden and severe</w:t>
            </w:r>
          </w:p>
        </w:tc>
        <w:tc>
          <w:tcPr>
            <w:tcW w:type="dxa" w:w="2880"/>
          </w:tcPr>
          <w:p>
            <w:r>
              <w:t>cấp tính</w:t>
            </w:r>
          </w:p>
        </w:tc>
      </w:tr>
      <w:tr>
        <w:tc>
          <w:tcPr>
            <w:tcW w:type="dxa" w:w="2880"/>
          </w:tcPr>
          <w:p>
            <w:r>
              <w:t>drawbacks</w:t>
            </w:r>
          </w:p>
        </w:tc>
        <w:tc>
          <w:tcPr>
            <w:tcW w:type="dxa" w:w="2880"/>
          </w:tcPr>
          <w:p>
            <w:r>
              <w:t>disadvantages</w:t>
            </w:r>
          </w:p>
        </w:tc>
        <w:tc>
          <w:tcPr>
            <w:tcW w:type="dxa" w:w="2880"/>
          </w:tcPr>
          <w:p>
            <w:r>
              <w:t>nhược điểm</w:t>
            </w:r>
          </w:p>
        </w:tc>
      </w:tr>
    </w:tbl>
    <w:p>
      <w:r>
        <w:br/>
        <w:t>----------</w:t>
        <w:br/>
      </w:r>
    </w:p>
    <w:p>
      <w:r>
        <w:br/>
        <w:t>==================================================</w:t>
        <w:br/>
      </w:r>
    </w:p>
    <w:p>
      <w:pPr>
        <w:pStyle w:val="Heading1"/>
      </w:pPr>
      <w:r>
        <w:t>Question #24</w:t>
      </w:r>
    </w:p>
    <w:p>
      <w:r>
        <w:rPr>
          <w:b/>
        </w:rPr>
        <w:t xml:space="preserve">Prompt: </w:t>
      </w:r>
      <w:r>
        <w:t>The information revolution brought about by modern mass communications has both positive and negative consequences for individuals and society. To what extent do you agree with this statement? Give the reason with your own experience.</w:t>
      </w:r>
    </w:p>
    <w:p>
      <w:pPr>
        <w:pStyle w:val="Heading2"/>
      </w:pPr>
      <w:r>
        <w:t>Variant 1: Version 1: MORE POSITIVE</w:t>
      </w:r>
    </w:p>
    <w:p>
      <w:pPr>
        <w:pStyle w:val="Heading3"/>
      </w:pPr>
      <w:r>
        <w:t>Essay</w:t>
      </w:r>
    </w:p>
    <w:p>
      <w:r>
        <w:t>The rapid advancement of technology has fundamentally transformed human society, ushering in an era commonly known as the information revolution. In my opinion, I strongly agree with the view that the information revolution has more positive consequences than negative ones. This essay will provide two reasons supporting my idea.</w:t>
        <w:br/>
        <w:br/>
        <w:t>On the one hand, the information revolution has significantly enhanced global connectivity and access to knowledge. In other words, the internet and digital platforms have democratized information sharing, making educational resources universally available. For instance, students in remote areas can now access prestigious university lectures through online courses. As a result, geographical limitations are minimized, allowing for unprecedented levels of self-directed learning. Hence, it becomes evident that this technological shift empowers individuals globally.</w:t>
        <w:br/>
        <w:br/>
        <w:t>On the other hand, the information revolution presents certain drawbacks, such as the proliferation of misinformation. This is primarily due to the fact that the speed of content creation often outpaces the ability of fact-checkers to verify sources. This can be exemplified by the fact that fake news campaigns spread virally across social media platforms. The outcome is that public discourse can become polarized, undermining trust in established institutions. This clearly aligns with the view that managing the spread of false information is a significant challenge.</w:t>
        <w:br/>
        <w:br/>
        <w:t>In conclusion, I strongly agree that the positive aspects of the information revolution outweigh the negative ones. While the challenge of misinformation exists, the unparalleled enhancement of global connectivity and access to knowledge solidifies this perspective.</w:t>
      </w:r>
    </w:p>
    <w:p>
      <w:pPr>
        <w:pStyle w:val="Heading3"/>
      </w:pPr>
      <w:r>
        <w:t>Analysis</w:t>
      </w:r>
    </w:p>
    <w:p>
      <w:r>
        <w:rPr>
          <w:b/>
        </w:rPr>
        <w:t xml:space="preserve">Point 1: </w:t>
      </w:r>
      <w:r>
        <w:t>The primary advantage of the information revolution is the democratization of knowledge and enhanced global connectivity, which empowers individuals regardless of their location.</w:t>
      </w:r>
    </w:p>
    <w:p>
      <w:r>
        <w:rPr>
          <w:b/>
        </w:rPr>
        <w:t xml:space="preserve">Point 2: </w:t>
      </w:r>
      <w:r>
        <w:t>The main drawback is the rapid spread of misinformation, which poses a risk to public trust and stable discourse.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democratized</w:t>
            </w:r>
          </w:p>
        </w:tc>
        <w:tc>
          <w:tcPr>
            <w:tcW w:type="dxa" w:w="2880"/>
          </w:tcPr>
          <w:p>
            <w:r>
              <w:t>made accessible to all people</w:t>
            </w:r>
          </w:p>
        </w:tc>
        <w:tc>
          <w:tcPr>
            <w:tcW w:type="dxa" w:w="2880"/>
          </w:tcPr>
          <w:p>
            <w:r>
              <w:t>dân chủ hóa</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unprecedented</w:t>
            </w:r>
          </w:p>
        </w:tc>
        <w:tc>
          <w:tcPr>
            <w:tcW w:type="dxa" w:w="2880"/>
          </w:tcPr>
          <w:p>
            <w:r>
              <w:t>never having happened before</w:t>
            </w:r>
          </w:p>
        </w:tc>
        <w:tc>
          <w:tcPr>
            <w:tcW w:type="dxa" w:w="2880"/>
          </w:tcPr>
          <w:p>
            <w:r>
              <w:t>chưa từng có</w:t>
            </w:r>
          </w:p>
        </w:tc>
      </w:tr>
      <w:tr>
        <w:tc>
          <w:tcPr>
            <w:tcW w:type="dxa" w:w="2880"/>
          </w:tcPr>
          <w:p>
            <w:r>
              <w:t>proliferation</w:t>
            </w:r>
          </w:p>
        </w:tc>
        <w:tc>
          <w:tcPr>
            <w:tcW w:type="dxa" w:w="2880"/>
          </w:tcPr>
          <w:p>
            <w:r>
              <w:t>rapid increase in numbers</w:t>
            </w:r>
          </w:p>
        </w:tc>
        <w:tc>
          <w:tcPr>
            <w:tcW w:type="dxa" w:w="2880"/>
          </w:tcPr>
          <w:p>
            <w:r>
              <w:t>sự lan rộng</w:t>
            </w:r>
          </w:p>
        </w:tc>
      </w:tr>
      <w:tr>
        <w:tc>
          <w:tcPr>
            <w:tcW w:type="dxa" w:w="2880"/>
          </w:tcPr>
          <w:p>
            <w:r>
              <w:t>misinformation</w:t>
            </w:r>
          </w:p>
        </w:tc>
        <w:tc>
          <w:tcPr>
            <w:tcW w:type="dxa" w:w="2880"/>
          </w:tcPr>
          <w:p>
            <w:r>
              <w:t>false or inaccurate information</w:t>
            </w:r>
          </w:p>
        </w:tc>
        <w:tc>
          <w:tcPr>
            <w:tcW w:type="dxa" w:w="2880"/>
          </w:tcPr>
          <w:p>
            <w:r>
              <w:t>thông tin sai lệch</w:t>
            </w:r>
          </w:p>
        </w:tc>
      </w:tr>
      <w:tr>
        <w:tc>
          <w:tcPr>
            <w:tcW w:type="dxa" w:w="2880"/>
          </w:tcPr>
          <w:p>
            <w:r>
              <w:t>polarized</w:t>
            </w:r>
          </w:p>
        </w:tc>
        <w:tc>
          <w:tcPr>
            <w:tcW w:type="dxa" w:w="2880"/>
          </w:tcPr>
          <w:p>
            <w:r>
              <w:t>divided into two sharply contrasting groups</w:t>
            </w:r>
          </w:p>
        </w:tc>
        <w:tc>
          <w:tcPr>
            <w:tcW w:type="dxa" w:w="2880"/>
          </w:tcPr>
          <w:p>
            <w:r>
              <w:t>bị phân cực</w:t>
            </w:r>
          </w:p>
        </w:tc>
      </w:tr>
    </w:tbl>
    <w:p>
      <w:r>
        <w:br/>
        <w:t>----------</w:t>
        <w:br/>
      </w:r>
    </w:p>
    <w:p>
      <w:pPr>
        <w:pStyle w:val="Heading2"/>
      </w:pPr>
      <w:r>
        <w:t>Variant 2: Version 2: MORE NEGATIVE</w:t>
      </w:r>
    </w:p>
    <w:p>
      <w:pPr>
        <w:pStyle w:val="Heading3"/>
      </w:pPr>
      <w:r>
        <w:t>Essay</w:t>
      </w:r>
    </w:p>
    <w:p>
      <w:r>
        <w:t>The rapid advancement of technology has fundamentally altered human communication and access to information. In my opinion, I strongly agree with the view that the information revolution has more negative consequences than positive ones. This essay will provide two reasons supporting my idea.</w:t>
        <w:br/>
        <w:br/>
        <w:t>On the one hand, the information revolution has significantly enhanced global connectivity and knowledge dissemination. In other words, people can access vast amounts of educational material from nearly any location. For instance, students in developing nations can now take online courses from prestigious international universities. As a result, geographical barriers to learning are substantially reduced, promoting global intellectual growth. Hence, it becomes evident that the potential for educational advancement is a major benefit.</w:t>
        <w:br/>
        <w:br/>
        <w:t>On the other hand, the information revolution presents serious challenges regarding privacy and the spread of misinformation. This is primarily due to the fact that personal data is constantly collected and monetized by large corporations. This can be exemplified by the fact that social media platforms track user activity to build detailed behavioral profiles. The outcome is that individuals face unprecedented surveillance and potential misuse of their private details. This clearly aligns with the view that the negative risks outweigh the positive aspects.</w:t>
        <w:br/>
        <w:br/>
        <w:t>In conclusion, I strongly agree that the negative consequences outweigh the positive ones. While global connectivity and knowledge dissemination are benefits, the risks associated with privacy and the spread of misinformation are more concerning.</w:t>
      </w:r>
    </w:p>
    <w:p>
      <w:pPr>
        <w:pStyle w:val="Heading3"/>
      </w:pPr>
      <w:r>
        <w:t>Analysis</w:t>
      </w:r>
    </w:p>
    <w:p>
      <w:r>
        <w:rPr>
          <w:b/>
        </w:rPr>
        <w:t xml:space="preserve">Point 1: </w:t>
      </w:r>
      <w:r>
        <w:t>The essay argues that while the information revolution offers benefits like enhanced connectivity, the risks concerning privacy and misinformation are more detrimental.</w:t>
      </w:r>
    </w:p>
    <w:p>
      <w:r>
        <w:rPr>
          <w:b/>
        </w:rPr>
        <w:t xml:space="preserve">Point 2: </w:t>
      </w:r>
      <w:r>
        <w:t>The structure adheres to the required format: Body 1 discusses an advantage (connectivity), and Body 2 discusses a disadvantage (privacy/misinformation), supporting the overall negative stance.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dissemination</w:t>
            </w:r>
          </w:p>
        </w:tc>
        <w:tc>
          <w:tcPr>
            <w:tcW w:type="dxa" w:w="2880"/>
          </w:tcPr>
          <w:p>
            <w:r>
              <w:t>the act of spreading information</w:t>
            </w:r>
          </w:p>
        </w:tc>
        <w:tc>
          <w:tcPr>
            <w:tcW w:type="dxa" w:w="2880"/>
          </w:tcPr>
          <w:p>
            <w:r>
              <w:t>sự phổ biến</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monetized</w:t>
            </w:r>
          </w:p>
        </w:tc>
        <w:tc>
          <w:tcPr>
            <w:tcW w:type="dxa" w:w="2880"/>
          </w:tcPr>
          <w:p>
            <w:r>
              <w:t>converted into money</w:t>
            </w:r>
          </w:p>
        </w:tc>
        <w:tc>
          <w:tcPr>
            <w:tcW w:type="dxa" w:w="2880"/>
          </w:tcPr>
          <w:p>
            <w:r>
              <w:t>thương mại hóa</w:t>
            </w:r>
          </w:p>
        </w:tc>
      </w:tr>
      <w:tr>
        <w:tc>
          <w:tcPr>
            <w:tcW w:type="dxa" w:w="2880"/>
          </w:tcPr>
          <w:p>
            <w:r>
              <w:t>surveillance</w:t>
            </w:r>
          </w:p>
        </w:tc>
        <w:tc>
          <w:tcPr>
            <w:tcW w:type="dxa" w:w="2880"/>
          </w:tcPr>
          <w:p>
            <w:r>
              <w:t>close observation, especially by an authority</w:t>
            </w:r>
          </w:p>
        </w:tc>
        <w:tc>
          <w:tcPr>
            <w:tcW w:type="dxa" w:w="2880"/>
          </w:tcPr>
          <w:p>
            <w:r>
              <w:t>sự giám sát</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detrimental</w:t>
            </w:r>
          </w:p>
        </w:tc>
        <w:tc>
          <w:tcPr>
            <w:tcW w:type="dxa" w:w="2880"/>
          </w:tcPr>
          <w:p>
            <w:r>
              <w:t>harmful or damaging</w:t>
            </w:r>
          </w:p>
        </w:tc>
        <w:tc>
          <w:tcPr>
            <w:tcW w:type="dxa" w:w="2880"/>
          </w:tcPr>
          <w:p>
            <w:r>
              <w:t>có hại</w:t>
            </w:r>
          </w:p>
        </w:tc>
      </w:tr>
    </w:tbl>
    <w:p>
      <w:r>
        <w:br/>
        <w:t>----------</w:t>
        <w:br/>
      </w:r>
    </w:p>
    <w:p>
      <w:r>
        <w:br/>
        <w:t>==================================================</w:t>
        <w:br/>
      </w:r>
    </w:p>
    <w:p>
      <w:pPr>
        <w:pStyle w:val="Heading1"/>
      </w:pPr>
      <w:r>
        <w:t>Question #25</w:t>
      </w:r>
    </w:p>
    <w:p>
      <w:r>
        <w:rPr>
          <w:b/>
        </w:rPr>
        <w:t xml:space="preserve">Prompt: </w:t>
      </w:r>
      <w:r>
        <w:t>Is a competitive environment in school or university good or bad? Discuss and give your own experiences as examples.</w:t>
      </w:r>
    </w:p>
    <w:p>
      <w:pPr>
        <w:pStyle w:val="Heading2"/>
      </w:pPr>
      <w:r>
        <w:t>Variant 1: Version 1: GOOD</w:t>
      </w:r>
    </w:p>
    <w:p>
      <w:pPr>
        <w:pStyle w:val="Heading3"/>
      </w:pPr>
      <w:r>
        <w:t>Essay</w:t>
      </w:r>
    </w:p>
    <w:p>
      <w:r>
        <w:t>The discussion surrounding the impact of a competitive environment within educational institutions is a widely debated topic. In my opinion, I strongly agree with the view that a competitive environment in school or university is good for students. This essay will provide two reasons supporting my idea.</w:t>
        <w:br/>
        <w:br/>
        <w:t>On the one hand, a competitive environment fosters academic excellence and drives students to achieve their maximum potential. In other words, the presence of rivals motivates individuals to perform better than they might otherwise. For instance, students aiming for high scores in university entrance examinations often study diligently, pushing their academic boundaries. As a result, the collective effort elevates the overall standard of learning within the institution. Hence, it becomes evident that competition is a powerful catalyst for personal growth.</w:t>
        <w:br/>
        <w:br/>
        <w:t>On the other hand, a significant drawback of intense competition is the potential for increased stress and anxiety among students. This is primarily due to the fact that the focus shifts from genuine learning to merely achieving superior results. This can be exemplified by the fact that some students begin to prioritize grades over their actual enjoyment of the subject matter. The outcome is that this intense pressure can negatively affect mental well-being and discourage genuine curiosity. This clearly aligns with the view that the negative aspects of rivalry can be detrimental.</w:t>
        <w:br/>
        <w:br/>
        <w:t>In conclusion, I strongly agree with the view that a competitive environment in school or university is good for students. This is because it fosters academic excellence and drives students to achieve their maximum potential, while also providing a framework for personal growth.</w:t>
      </w:r>
    </w:p>
    <w:p>
      <w:pPr>
        <w:pStyle w:val="Heading3"/>
      </w:pPr>
      <w:r>
        <w:t>Analysis</w:t>
      </w:r>
    </w:p>
    <w:p>
      <w:r>
        <w:rPr>
          <w:b/>
        </w:rPr>
        <w:t xml:space="preserve">Point 1: </w:t>
      </w:r>
      <w:r>
        <w:t>The essay argues that while competition boosts academic performance, it also carries risks like stress.</w:t>
      </w:r>
    </w:p>
    <w:p>
      <w:r>
        <w:rPr>
          <w:b/>
        </w:rPr>
        <w:t xml:space="preserve">Point 2: </w:t>
      </w:r>
      <w:r>
        <w:t>The essay maintains a balanced view but ultimately concludes that the benefits of competition outweigh the drawbacks.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related to school or education</w:t>
            </w:r>
          </w:p>
        </w:tc>
        <w:tc>
          <w:tcPr>
            <w:tcW w:type="dxa" w:w="2880"/>
          </w:tcPr>
          <w:p>
            <w:r>
              <w:t>thuộc về học thuật</w:t>
            </w:r>
          </w:p>
        </w:tc>
      </w:tr>
      <w:tr>
        <w:tc>
          <w:tcPr>
            <w:tcW w:type="dxa" w:w="2880"/>
          </w:tcPr>
          <w:p>
            <w:r>
              <w:t>fosters</w:t>
            </w:r>
          </w:p>
        </w:tc>
        <w:tc>
          <w:tcPr>
            <w:tcW w:type="dxa" w:w="2880"/>
          </w:tcPr>
          <w:p>
            <w:r>
              <w:t>encourages or promotes the development of</w:t>
            </w:r>
          </w:p>
        </w:tc>
        <w:tc>
          <w:tcPr>
            <w:tcW w:type="dxa" w:w="2880"/>
          </w:tcPr>
          <w:p>
            <w:r>
              <w:t>nuôi dưỡng</w:t>
            </w:r>
          </w:p>
        </w:tc>
      </w:tr>
      <w:tr>
        <w:tc>
          <w:tcPr>
            <w:tcW w:type="dxa" w:w="2880"/>
          </w:tcPr>
          <w:p>
            <w:r>
              <w:t>catalyst</w:t>
            </w:r>
          </w:p>
        </w:tc>
        <w:tc>
          <w:tcPr>
            <w:tcW w:type="dxa" w:w="2880"/>
          </w:tcPr>
          <w:p>
            <w:r>
              <w:t>a person or thing that precipitates an event</w:t>
            </w:r>
          </w:p>
        </w:tc>
        <w:tc>
          <w:tcPr>
            <w:tcW w:type="dxa" w:w="2880"/>
          </w:tcPr>
          <w:p>
            <w:r>
              <w:t>chất xúc tác</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anxiety</w:t>
            </w:r>
          </w:p>
        </w:tc>
        <w:tc>
          <w:tcPr>
            <w:tcW w:type="dxa" w:w="2880"/>
          </w:tcPr>
          <w:p>
            <w:r>
              <w:t>a feeling of worry, nervousness, or unease</w:t>
            </w:r>
          </w:p>
        </w:tc>
        <w:tc>
          <w:tcPr>
            <w:tcW w:type="dxa" w:w="2880"/>
          </w:tcPr>
          <w:p>
            <w:r>
              <w:t>sự lo lắng</w:t>
            </w:r>
          </w:p>
        </w:tc>
      </w:tr>
      <w:tr>
        <w:tc>
          <w:tcPr>
            <w:tcW w:type="dxa" w:w="2880"/>
          </w:tcPr>
          <w:p>
            <w:r>
              <w:t>detrimental</w:t>
            </w:r>
          </w:p>
        </w:tc>
        <w:tc>
          <w:tcPr>
            <w:tcW w:type="dxa" w:w="2880"/>
          </w:tcPr>
          <w:p>
            <w:r>
              <w:t>harmful or damaging</w:t>
            </w:r>
          </w:p>
        </w:tc>
        <w:tc>
          <w:tcPr>
            <w:tcW w:type="dxa" w:w="2880"/>
          </w:tcPr>
          <w:p>
            <w:r>
              <w:t>có hại</w:t>
            </w:r>
          </w:p>
        </w:tc>
      </w:tr>
    </w:tbl>
    <w:p>
      <w:r>
        <w:br/>
        <w:t>----------</w:t>
        <w:br/>
      </w:r>
    </w:p>
    <w:p>
      <w:pPr>
        <w:pStyle w:val="Heading2"/>
      </w:pPr>
      <w:r>
        <w:t>Variant 2: Version 2: BAD</w:t>
      </w:r>
    </w:p>
    <w:p>
      <w:pPr>
        <w:pStyle w:val="Heading3"/>
      </w:pPr>
      <w:r>
        <w:t>Essay</w:t>
      </w:r>
    </w:p>
    <w:p>
      <w:r>
        <w:t>The presence of a competitive environment within educational institutions is a subject of considerable debate. In my opinion, I strongly agree with the view that a competitive environment in school or university is bad for students. This essay will provide two reasons supporting my idea.</w:t>
        <w:br/>
        <w:br/>
        <w:t>On the one hand, a competitive environment can motivate students to achieve academic excellence. In other words, the desire to outperform peers encourages individuals to dedicate more time to their studies. For instance, students might study extra hours to secure a higher score on a major examination. As a result, the overall academic standard of the cohort tends to improve significantly. Hence, it becomes evident that competition can foster a culture of high achievement.</w:t>
        <w:br/>
        <w:br/>
        <w:t>On the other hand, a competitive environment presents a significant drawback for student well-being. This is primarily due to the fact that excessive rivalry generates considerable psychological stress. This can be exemplified by the fact that students may experience anxiety when facing constant academic pressure. The outcome is that students might neglect their physical health or social relationships. This clearly aligns with the view that the negative impacts outweigh any potential benefits.</w:t>
        <w:br/>
        <w:br/>
        <w:t>In conclusion, I strongly agree with the view that a competitive environment in school or university is bad for students. This is because while competition can foster a culture of high achievement, it simultaneously generates considerable psychological stress that negatively impacts student well-being.</w:t>
      </w:r>
    </w:p>
    <w:p>
      <w:pPr>
        <w:pStyle w:val="Heading3"/>
      </w:pPr>
      <w:r>
        <w:t>Analysis</w:t>
      </w:r>
    </w:p>
    <w:p>
      <w:r>
        <w:rPr>
          <w:b/>
        </w:rPr>
        <w:t xml:space="preserve">Point 1: </w:t>
      </w:r>
      <w:r>
        <w:t>Competition can motivate students to study more and improve the overall academic standard of the group.</w:t>
      </w:r>
    </w:p>
    <w:p>
      <w:r>
        <w:rPr>
          <w:b/>
        </w:rPr>
        <w:t xml:space="preserve">Point 2: </w:t>
      </w:r>
      <w:r>
        <w:t>However, excessive rivalry causes significant psychological stress, leading students to neglect their health and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competitive environment</w:t>
            </w:r>
          </w:p>
        </w:tc>
        <w:tc>
          <w:tcPr>
            <w:tcW w:type="dxa" w:w="2880"/>
          </w:tcPr>
          <w:p>
            <w:r>
              <w:t>a challenging setting</w:t>
            </w:r>
          </w:p>
        </w:tc>
        <w:tc>
          <w:tcPr>
            <w:tcW w:type="dxa" w:w="2880"/>
          </w:tcPr>
          <w:p>
            <w:r>
              <w:t>môi trường cạnh tranh</w:t>
            </w:r>
          </w:p>
        </w:tc>
      </w:tr>
      <w:tr>
        <w:tc>
          <w:tcPr>
            <w:tcW w:type="dxa" w:w="2880"/>
          </w:tcPr>
          <w:p>
            <w:r>
              <w:t>strongly agree</w:t>
            </w:r>
          </w:p>
        </w:tc>
        <w:tc>
          <w:tcPr>
            <w:tcW w:type="dxa" w:w="2880"/>
          </w:tcPr>
          <w:p>
            <w:r>
              <w:t>to have a firm opinion</w:t>
            </w:r>
          </w:p>
        </w:tc>
        <w:tc>
          <w:tcPr>
            <w:tcW w:type="dxa" w:w="2880"/>
          </w:tcPr>
          <w:p>
            <w:r>
              <w:t>hoàn toàn đồng ý</w:t>
            </w:r>
          </w:p>
        </w:tc>
      </w:tr>
      <w:tr>
        <w:tc>
          <w:tcPr>
            <w:tcW w:type="dxa" w:w="2880"/>
          </w:tcPr>
          <w:p>
            <w:r>
              <w:t>academic excellence</w:t>
            </w:r>
          </w:p>
        </w:tc>
        <w:tc>
          <w:tcPr>
            <w:tcW w:type="dxa" w:w="2880"/>
          </w:tcPr>
          <w:p>
            <w:r>
              <w:t>high quality in studies</w:t>
            </w:r>
          </w:p>
        </w:tc>
        <w:tc>
          <w:tcPr>
            <w:tcW w:type="dxa" w:w="2880"/>
          </w:tcPr>
          <w:p>
            <w:r>
              <w:t>sự xuất sắc về học thuật</w:t>
            </w:r>
          </w:p>
        </w:tc>
      </w:tr>
      <w:tr>
        <w:tc>
          <w:tcPr>
            <w:tcW w:type="dxa" w:w="2880"/>
          </w:tcPr>
          <w:p>
            <w:r>
              <w:t>outperform peers</w:t>
            </w:r>
          </w:p>
        </w:tc>
        <w:tc>
          <w:tcPr>
            <w:tcW w:type="dxa" w:w="2880"/>
          </w:tcPr>
          <w:p>
            <w:r>
              <w:t>to do better than classmates</w:t>
            </w:r>
          </w:p>
        </w:tc>
        <w:tc>
          <w:tcPr>
            <w:tcW w:type="dxa" w:w="2880"/>
          </w:tcPr>
          <w:p>
            <w:r>
              <w:t>vượt trội hơn bạn bè</w:t>
            </w:r>
          </w:p>
        </w:tc>
      </w:tr>
      <w:tr>
        <w:tc>
          <w:tcPr>
            <w:tcW w:type="dxa" w:w="2880"/>
          </w:tcPr>
          <w:p>
            <w:r>
              <w:t>environment</w:t>
            </w:r>
          </w:p>
        </w:tc>
        <w:tc>
          <w:tcPr>
            <w:tcW w:type="dxa" w:w="2880"/>
          </w:tcPr>
          <w:p>
            <w:r>
              <w:t>surroundings</w:t>
            </w:r>
          </w:p>
        </w:tc>
        <w:tc>
          <w:tcPr>
            <w:tcW w:type="dxa" w:w="2880"/>
          </w:tcPr>
          <w:p>
            <w:r>
              <w:t>môi trường</w:t>
            </w:r>
          </w:p>
        </w:tc>
      </w:tr>
      <w:tr>
        <w:tc>
          <w:tcPr>
            <w:tcW w:type="dxa" w:w="2880"/>
          </w:tcPr>
          <w:p>
            <w:r>
              <w:t>academic</w:t>
            </w:r>
          </w:p>
        </w:tc>
        <w:tc>
          <w:tcPr>
            <w:tcW w:type="dxa" w:w="2880"/>
          </w:tcPr>
          <w:p>
            <w:r>
              <w:t>related to school or learning</w:t>
            </w:r>
          </w:p>
        </w:tc>
        <w:tc>
          <w:tcPr>
            <w:tcW w:type="dxa" w:w="2880"/>
          </w:tcPr>
          <w:p>
            <w:r>
              <w:t>thuộc về học thuật</w:t>
            </w:r>
          </w:p>
        </w:tc>
      </w:tr>
      <w:tr>
        <w:tc>
          <w:tcPr>
            <w:tcW w:type="dxa" w:w="2880"/>
          </w:tcPr>
          <w:p>
            <w:r>
              <w:t>considerable</w:t>
            </w:r>
          </w:p>
        </w:tc>
        <w:tc>
          <w:tcPr>
            <w:tcW w:type="dxa" w:w="2880"/>
          </w:tcPr>
          <w:p>
            <w:r>
              <w:t>large or important</w:t>
            </w:r>
          </w:p>
        </w:tc>
        <w:tc>
          <w:tcPr>
            <w:tcW w:type="dxa" w:w="2880"/>
          </w:tcPr>
          <w:p>
            <w:r>
              <w:t>đáng kể</w:t>
            </w:r>
          </w:p>
        </w:tc>
      </w:tr>
      <w:tr>
        <w:tc>
          <w:tcPr>
            <w:tcW w:type="dxa" w:w="2880"/>
          </w:tcPr>
          <w:p>
            <w:r>
              <w:t>drawback</w:t>
            </w:r>
          </w:p>
        </w:tc>
        <w:tc>
          <w:tcPr>
            <w:tcW w:type="dxa" w:w="2880"/>
          </w:tcPr>
          <w:p>
            <w:r>
              <w:t>a disadvantage</w:t>
            </w:r>
          </w:p>
        </w:tc>
        <w:tc>
          <w:tcPr>
            <w:tcW w:type="dxa" w:w="2880"/>
          </w:tcPr>
          <w:p>
            <w:r>
              <w:t>nhược điểm</w:t>
            </w:r>
          </w:p>
        </w:tc>
      </w:tr>
    </w:tbl>
    <w:p>
      <w:r>
        <w:br/>
        <w:t>----------</w:t>
        <w:br/>
      </w:r>
    </w:p>
    <w:p>
      <w:r>
        <w:br/>
        <w:t>==================================================</w:t>
        <w:br/>
      </w:r>
    </w:p>
    <w:p>
      <w:pPr>
        <w:pStyle w:val="Heading1"/>
      </w:pPr>
      <w:r>
        <w:t>Question #26</w:t>
      </w:r>
    </w:p>
    <w:p>
      <w:r>
        <w:rPr>
          <w:b/>
        </w:rPr>
        <w:t xml:space="preserve">Prompt: </w:t>
      </w:r>
      <w:r>
        <w:t>Is education as important to learn life values and ethics as to learn practical skills for future development?</w:t>
      </w:r>
    </w:p>
    <w:p>
      <w:pPr>
        <w:pStyle w:val="Heading2"/>
      </w:pPr>
      <w:r>
        <w:t>Variant 1: Version 1: AGREE</w:t>
      </w:r>
    </w:p>
    <w:p>
      <w:pPr>
        <w:pStyle w:val="Heading3"/>
      </w:pPr>
      <w:r>
        <w:t>Essay</w:t>
      </w:r>
    </w:p>
    <w:p>
      <w:r>
        <w:t>The relative importance of acquiring life values and ethics compared to mastering practical skills for future development is a subject of considerable debate. In my opinion, I strongly agree with the view that education is as important for learning life values as for learning practical skills. This essay will provide two reasons supporting my idea.</w:t>
        <w:br/>
        <w:br/>
        <w:t>Education must prioritize the development of ethical values alongside technical expertise. In other words, a comprehensive education should cultivate a person's moral compass, not just their professional abilities. For instance, studying literature helps students analyze complex moral dilemmas in fictional characters. As a result, graduates are better equipped to make responsible decisions in their personal and professional lives. Hence, it becomes evident that ethical grounding is foundational for successful adulthood.</w:t>
        <w:br/>
        <w:br/>
        <w:t>Furthermore, learning values provides a necessary framework for navigating complex societal interactions. This is primarily due to the fact that ethical understanding guides decision-making in diverse professional settings. This can be exemplified by the fact that healthcare professionals must adhere to strict ethical guidelines when treating patients. The outcome is that individuals maintain integrity and build trust within their communities. This clearly aligns with the view that moral education is crucial for societal progress.</w:t>
        <w:br/>
        <w:br/>
        <w:t>In conclusion, I strongly agree with the view that education is as important for learning life values as for learning practical skills. This is because cultivating a moral compass enables responsible decision-making, and ethical understanding provides a necessary framework for navigating complex societal interactions.</w:t>
      </w:r>
    </w:p>
    <w:p>
      <w:pPr>
        <w:pStyle w:val="Heading3"/>
      </w:pPr>
      <w:r>
        <w:t>Analysis</w:t>
      </w:r>
    </w:p>
    <w:p>
      <w:r>
        <w:rPr>
          <w:b/>
        </w:rPr>
        <w:t xml:space="preserve">Point 1: </w:t>
      </w:r>
      <w:r>
        <w:t>The first body paragraph argues that education must prioritize ethical values alongside technical expertise, emphasizing that moral grounding is foundational for successful adulthood.</w:t>
      </w:r>
    </w:p>
    <w:p>
      <w:r>
        <w:rPr>
          <w:b/>
        </w:rPr>
        <w:t xml:space="preserve">Point 2: </w:t>
      </w:r>
      <w:r>
        <w:t>The second body paragraph argues that learning values provides a necessary framework for navigating complex societal interactions, showing that moral education is crucial for societal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compass</w:t>
            </w:r>
          </w:p>
        </w:tc>
        <w:tc>
          <w:tcPr>
            <w:tcW w:type="dxa" w:w="2880"/>
          </w:tcPr>
          <w:p>
            <w:r>
              <w:t>a sense of moral direction</w:t>
            </w:r>
          </w:p>
        </w:tc>
        <w:tc>
          <w:tcPr>
            <w:tcW w:type="dxa" w:w="2880"/>
          </w:tcPr>
          <w:p>
            <w:r>
              <w:t>la bàn (ý thức đạo đức)</w:t>
            </w:r>
          </w:p>
        </w:tc>
      </w:tr>
      <w:tr>
        <w:tc>
          <w:tcPr>
            <w:tcW w:type="dxa" w:w="2880"/>
          </w:tcPr>
          <w:p>
            <w:r>
              <w:t>dilemma</w:t>
            </w:r>
          </w:p>
        </w:tc>
        <w:tc>
          <w:tcPr>
            <w:tcW w:type="dxa" w:w="2880"/>
          </w:tcPr>
          <w:p>
            <w:r>
              <w:t>a difficult choice between two options</w:t>
            </w:r>
          </w:p>
        </w:tc>
        <w:tc>
          <w:tcPr>
            <w:tcW w:type="dxa" w:w="2880"/>
          </w:tcPr>
          <w:p>
            <w:r>
              <w:t>tình thế khó xử</w:t>
            </w:r>
          </w:p>
        </w:tc>
      </w:tr>
      <w:tr>
        <w:tc>
          <w:tcPr>
            <w:tcW w:type="dxa" w:w="2880"/>
          </w:tcPr>
          <w:p>
            <w:r>
              <w:t>foundational</w:t>
            </w:r>
          </w:p>
        </w:tc>
        <w:tc>
          <w:tcPr>
            <w:tcW w:type="dxa" w:w="2880"/>
          </w:tcPr>
          <w:p>
            <w:r>
              <w:t>serving as a base or core</w:t>
            </w:r>
          </w:p>
        </w:tc>
        <w:tc>
          <w:tcPr>
            <w:tcW w:type="dxa" w:w="2880"/>
          </w:tcPr>
          <w:p>
            <w:r>
              <w:t>nền tảng</w:t>
            </w:r>
          </w:p>
        </w:tc>
      </w:tr>
      <w:tr>
        <w:tc>
          <w:tcPr>
            <w:tcW w:type="dxa" w:w="2880"/>
          </w:tcPr>
          <w:p>
            <w:r>
              <w:t>framework</w:t>
            </w:r>
          </w:p>
        </w:tc>
        <w:tc>
          <w:tcPr>
            <w:tcW w:type="dxa" w:w="2880"/>
          </w:tcPr>
          <w:p>
            <w:r>
              <w:t>a basic structure or system</w:t>
            </w:r>
          </w:p>
        </w:tc>
        <w:tc>
          <w:tcPr>
            <w:tcW w:type="dxa" w:w="2880"/>
          </w:tcPr>
          <w:p>
            <w:r>
              <w:t>khung sườn</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bl>
    <w:p>
      <w:r>
        <w:br/>
        <w:t>----------</w:t>
        <w:br/>
      </w:r>
    </w:p>
    <w:p>
      <w:pPr>
        <w:pStyle w:val="Heading2"/>
      </w:pPr>
      <w:r>
        <w:t>Variant 2: Version 2: DISAGREE</w:t>
      </w:r>
    </w:p>
    <w:p>
      <w:pPr>
        <w:pStyle w:val="Heading3"/>
      </w:pPr>
      <w:r>
        <w:t>Essay</w:t>
      </w:r>
    </w:p>
    <w:p>
      <w:r>
        <w:t>The relative importance of acquiring life values and ethics compared to developing practical skills for professional advancement is a subject of considerable debate. In my opinion, I strongly disagree with disagree. This essay will provide two reasons supporting my idea.</w:t>
        <w:br/>
        <w:br/>
        <w:t>Education must prioritize the development of ethical values alongside technical abilities. In other words, a curriculum should cultivate a student's moral compass, not just their technical aptitude in everyday life. For instance, studying case studies involving corporate misconduct teaches students about ethical dilemmas. As a result, graduates are better equipped to make responsible decisions in professional settings. Hence, it becomes evident that ethical grounding is crucial for holistic development.</w:t>
        <w:br/>
        <w:br/>
        <w:t>Furthermore, focusing on values provides a stronger foundation for long-term personal growth. This is primarily due to the fact that practical skills alone do not guarantee fulfillment or stability. This can be exemplified by the fact that many highly skilled individuals experience burnout because they lack a sense of purpose. The outcome is that a strong ethical framework helps individuals navigate professional setbacks with resilience. This clearly aligns with the view that values are foundational to a successful life.</w:t>
        <w:br/>
        <w:br/>
        <w:t>In conclusion, I strongly disagree with disagree. This is clear from education and furthermore.</w:t>
      </w:r>
    </w:p>
    <w:p>
      <w:pPr>
        <w:pStyle w:val="Heading3"/>
      </w:pPr>
      <w:r>
        <w:t>Analysis</w:t>
      </w:r>
    </w:p>
    <w:p>
      <w:r>
        <w:rPr>
          <w:b/>
        </w:rPr>
        <w:t xml:space="preserve">Point 1: </w:t>
      </w:r>
      <w:r>
        <w:t>Education must prioritize the development of ethical values alongside technical abilities.</w:t>
      </w:r>
    </w:p>
    <w:p>
      <w:r>
        <w:rPr>
          <w:b/>
        </w:rPr>
        <w:t xml:space="preserve">Point 2: </w:t>
      </w:r>
      <w:r>
        <w:t>Furthermore, focusing on values provides a stronger foundation for long-term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curriculum</w:t>
            </w:r>
          </w:p>
        </w:tc>
        <w:tc>
          <w:tcPr>
            <w:tcW w:type="dxa" w:w="2880"/>
          </w:tcPr>
          <w:p>
            <w:r>
              <w:t>the subjects comprising a course of study</w:t>
            </w:r>
          </w:p>
        </w:tc>
        <w:tc>
          <w:tcPr>
            <w:tcW w:type="dxa" w:w="2880"/>
          </w:tcPr>
          <w:p>
            <w:r>
              <w:t>chương trình giảng dạy</w:t>
            </w:r>
          </w:p>
        </w:tc>
      </w:tr>
      <w:tr>
        <w:tc>
          <w:tcPr>
            <w:tcW w:type="dxa" w:w="2880"/>
          </w:tcPr>
          <w:p>
            <w:r>
              <w:t>holistic</w:t>
            </w:r>
          </w:p>
        </w:tc>
        <w:tc>
          <w:tcPr>
            <w:tcW w:type="dxa" w:w="2880"/>
          </w:tcPr>
          <w:p>
            <w:r>
              <w:t>dealing with or considering all parts</w:t>
            </w:r>
          </w:p>
        </w:tc>
        <w:tc>
          <w:tcPr>
            <w:tcW w:type="dxa" w:w="2880"/>
          </w:tcPr>
          <w:p>
            <w:r>
              <w:t>toàn diện</w:t>
            </w:r>
          </w:p>
        </w:tc>
      </w:tr>
      <w:tr>
        <w:tc>
          <w:tcPr>
            <w:tcW w:type="dxa" w:w="2880"/>
          </w:tcPr>
          <w:p>
            <w:r>
              <w:t>aptitude</w:t>
            </w:r>
          </w:p>
        </w:tc>
        <w:tc>
          <w:tcPr>
            <w:tcW w:type="dxa" w:w="2880"/>
          </w:tcPr>
          <w:p>
            <w:r>
              <w:t>natural ability or talent</w:t>
            </w:r>
          </w:p>
        </w:tc>
        <w:tc>
          <w:tcPr>
            <w:tcW w:type="dxa" w:w="2880"/>
          </w:tcPr>
          <w:p>
            <w:r>
              <w:t>năng khiếu</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foundation</w:t>
            </w:r>
          </w:p>
        </w:tc>
        <w:tc>
          <w:tcPr>
            <w:tcW w:type="dxa" w:w="2880"/>
          </w:tcPr>
          <w:p>
            <w:r>
              <w:t>the basis or groundwork</w:t>
            </w:r>
          </w:p>
        </w:tc>
        <w:tc>
          <w:tcPr>
            <w:tcW w:type="dxa" w:w="2880"/>
          </w:tcPr>
          <w:p>
            <w:r>
              <w:t>nền tảng</w:t>
            </w:r>
          </w:p>
        </w:tc>
      </w:tr>
    </w:tbl>
    <w:p>
      <w:r>
        <w:br/>
        <w:t>----------</w:t>
        <w:br/>
      </w:r>
    </w:p>
    <w:p>
      <w:r>
        <w:br/>
        <w:t>==================================================</w:t>
        <w:br/>
      </w:r>
    </w:p>
    <w:p>
      <w:pPr>
        <w:pStyle w:val="Heading1"/>
      </w:pPr>
      <w:r>
        <w:t>Question #27</w:t>
      </w:r>
    </w:p>
    <w:p>
      <w:r>
        <w:rPr>
          <w:b/>
        </w:rPr>
        <w:t xml:space="preserve">Prompt: </w:t>
      </w:r>
      <w:r>
        <w:t>It is argued that getting married before finishing studying or getting established in a good job is foolish. To what extent do you agree or disagree?</w:t>
      </w:r>
    </w:p>
    <w:p>
      <w:pPr>
        <w:pStyle w:val="Heading2"/>
      </w:pPr>
      <w:r>
        <w:t>Variant 1: Version 1: AGREE</w:t>
      </w:r>
    </w:p>
    <w:p>
      <w:pPr>
        <w:pStyle w:val="Heading3"/>
      </w:pPr>
      <w:r>
        <w:t>Essay</w:t>
      </w:r>
    </w:p>
    <w:p>
      <w:r>
        <w:t>Some people argue that entering matrimony before completing education or securing a stable career is unwise. In my opinion, I strongly agree with the view that getting married before finishing studies or getting a good job is foolish. This essay will provide two reasons supporting my idea.</w:t>
        <w:br/>
        <w:br/>
        <w:t>A primary concern is the lack of financial stability when young people marry. In other words, newly married couples often lack the necessary income to manage household expenses effectively. For instance, a couple might struggle to afford basic necessities like rent and utilities while both are still pursuing their education. As a result, this financial strain can create significant stress and conflict within the partnership. Hence, it becomes evident that financial independence is a crucial prerequisite for a successful marriage.</w:t>
        <w:br/>
        <w:br/>
        <w:t>Another critical issue relates to personal development and career focus. This is primarily due to the fact that early marriage can prematurely divert attention from academic pursuits and professional growth. This can be exemplified by the fact that a woman might abandon her studies to focus solely on domestic responsibilities, thereby limiting her future opportunities. The outcome is that both partners may feel resentment because their individual career trajectories are compromised. This clearly aligns with the view that self-sufficiency must precede major life commitments.</w:t>
        <w:br/>
        <w:br/>
        <w:t>In conclusion, I strongly agree with the view that getting married before finishing studies or getting a good job is foolish. This is because financial independence is a crucial prerequisite for managing household expenses, and self-sufficiency must precede major life commitments to allow for personal and professional growth.</w:t>
      </w:r>
    </w:p>
    <w:p>
      <w:pPr>
        <w:pStyle w:val="Heading3"/>
      </w:pPr>
      <w:r>
        <w:t>Analysis</w:t>
      </w:r>
    </w:p>
    <w:p>
      <w:r>
        <w:rPr>
          <w:b/>
        </w:rPr>
        <w:t xml:space="preserve">Point 1: </w:t>
      </w:r>
      <w:r>
        <w:t>The first body paragraph argues that financial instability is a major impediment to a successful marriage, emphasizing the need for financial independence.</w:t>
      </w:r>
    </w:p>
    <w:p>
      <w:r>
        <w:rPr>
          <w:b/>
        </w:rPr>
        <w:t xml:space="preserve">Point 2: </w:t>
      </w:r>
      <w:r>
        <w:t>The second body paragraph asserts that early marriage compromises personal development and career focus, suggesting that self-sufficiency must come first.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matrimony</w:t>
            </w:r>
          </w:p>
        </w:tc>
        <w:tc>
          <w:tcPr>
            <w:tcW w:type="dxa" w:w="2880"/>
          </w:tcPr>
          <w:p>
            <w:r>
              <w:t>the state of being married</w:t>
            </w:r>
          </w:p>
        </w:tc>
        <w:tc>
          <w:tcPr>
            <w:tcW w:type="dxa" w:w="2880"/>
          </w:tcPr>
          <w:p>
            <w:r>
              <w:t>hôn nhân</w:t>
            </w:r>
          </w:p>
        </w:tc>
      </w:tr>
      <w:tr>
        <w:tc>
          <w:tcPr>
            <w:tcW w:type="dxa" w:w="2880"/>
          </w:tcPr>
          <w:p>
            <w:r>
              <w:t>prerequisite</w:t>
            </w:r>
          </w:p>
        </w:tc>
        <w:tc>
          <w:tcPr>
            <w:tcW w:type="dxa" w:w="2880"/>
          </w:tcPr>
          <w:p>
            <w:r>
              <w:t>something required beforehand</w:t>
            </w:r>
          </w:p>
        </w:tc>
        <w:tc>
          <w:tcPr>
            <w:tcW w:type="dxa" w:w="2880"/>
          </w:tcPr>
          <w:p>
            <w:r>
              <w:t>điều kiện tiên quyết</w:t>
            </w:r>
          </w:p>
        </w:tc>
      </w:tr>
      <w:tr>
        <w:tc>
          <w:tcPr>
            <w:tcW w:type="dxa" w:w="2880"/>
          </w:tcPr>
          <w:p>
            <w:r>
              <w:t>financial stability</w:t>
            </w:r>
          </w:p>
        </w:tc>
        <w:tc>
          <w:tcPr>
            <w:tcW w:type="dxa" w:w="2880"/>
          </w:tcPr>
          <w:p>
            <w:r>
              <w:t>the state of having reliable money</w:t>
            </w:r>
          </w:p>
        </w:tc>
        <w:tc>
          <w:tcPr>
            <w:tcW w:type="dxa" w:w="2880"/>
          </w:tcPr>
          <w:p>
            <w:r>
              <w:t>sự ổn định tài chính</w:t>
            </w:r>
          </w:p>
        </w:tc>
      </w:tr>
      <w:tr>
        <w:tc>
          <w:tcPr>
            <w:tcW w:type="dxa" w:w="2880"/>
          </w:tcPr>
          <w:p>
            <w:r>
              <w:t>trajectories</w:t>
            </w:r>
          </w:p>
        </w:tc>
        <w:tc>
          <w:tcPr>
            <w:tcW w:type="dxa" w:w="2880"/>
          </w:tcPr>
          <w:p>
            <w:r>
              <w:t>the path or course of something</w:t>
            </w:r>
          </w:p>
        </w:tc>
        <w:tc>
          <w:tcPr>
            <w:tcW w:type="dxa" w:w="2880"/>
          </w:tcPr>
          <w:p>
            <w:r>
              <w:t>quỹ đạo</w:t>
            </w:r>
          </w:p>
        </w:tc>
      </w:tr>
      <w:tr>
        <w:tc>
          <w:tcPr>
            <w:tcW w:type="dxa" w:w="2880"/>
          </w:tcPr>
          <w:p>
            <w:r>
              <w:t>self-sufficiency</w:t>
            </w:r>
          </w:p>
        </w:tc>
        <w:tc>
          <w:tcPr>
            <w:tcW w:type="dxa" w:w="2880"/>
          </w:tcPr>
          <w:p>
            <w:r>
              <w:t>the ability to take care of oneself</w:t>
            </w:r>
          </w:p>
        </w:tc>
        <w:tc>
          <w:tcPr>
            <w:tcW w:type="dxa" w:w="2880"/>
          </w:tcPr>
          <w:p>
            <w:r>
              <w:t>tự chủ</w:t>
            </w:r>
          </w:p>
        </w:tc>
      </w:tr>
      <w:tr>
        <w:tc>
          <w:tcPr>
            <w:tcW w:type="dxa" w:w="2880"/>
          </w:tcPr>
          <w:p>
            <w:r>
              <w:t>commitments</w:t>
            </w:r>
          </w:p>
        </w:tc>
        <w:tc>
          <w:tcPr>
            <w:tcW w:type="dxa" w:w="2880"/>
          </w:tcPr>
          <w:p>
            <w:r>
              <w:t>pledges or obligations</w:t>
            </w:r>
          </w:p>
        </w:tc>
        <w:tc>
          <w:tcPr>
            <w:tcW w:type="dxa" w:w="2880"/>
          </w:tcPr>
          <w:p>
            <w:r>
              <w:t>cam kết</w:t>
            </w:r>
          </w:p>
        </w:tc>
      </w:tr>
    </w:tbl>
    <w:p>
      <w:r>
        <w:br/>
        <w:t>----------</w:t>
        <w:br/>
      </w:r>
    </w:p>
    <w:p>
      <w:pPr>
        <w:pStyle w:val="Heading2"/>
      </w:pPr>
      <w:r>
        <w:t>Variant 2: Version 2: DISAGREE</w:t>
      </w:r>
    </w:p>
    <w:p>
      <w:pPr>
        <w:pStyle w:val="Heading3"/>
      </w:pPr>
      <w:r>
        <w:t>Essay</w:t>
      </w:r>
    </w:p>
    <w:p>
      <w:r>
        <w:t>The notion that individuals must achieve professional stability or complete their education before considering marriage is a widely debated subject. In my opinion, I strongly disagree with the view that getting married before finishing studies or getting a good job is foolish. This essay will provide two reasons supporting my idea.</w:t>
        <w:br/>
        <w:br/>
        <w:t>Marriage can provide significant emotional and financial support to a couple. In other words, establishing a partnership early can create a stable foundation for shared goals. For instance, two young people might pool their limited incomes to afford a comfortable home together. As a result, they can navigate early career uncertainties with greater security and mutual encouragement. Hence, it becomes evident that timing is less critical than the strength of the relationship.</w:t>
        <w:br/>
        <w:br/>
        <w:t>Marriage can also accelerate personal growth and maturity for both partners. This is primarily due to the fact that sharing life's responsibilities forces individuals to develop strong communication skills. This can be exemplified by the fact that managing household finances requires constant negotiation and compromise. The outcome is that individuals learn to prioritize mutual needs over personal desires, fostering deep empathy. This clearly aligns with the view that commitment itself is a powerful catalyst for self-improvement.</w:t>
        <w:br/>
        <w:br/>
        <w:t>In conclusion, I strongly disagree with the view that getting married before finishing studies or getting a good job is foolish. Establishing a partnership can provide emotional and financial support, and the commitment itself is a powerful catalyst for self-improvement.</w:t>
      </w:r>
    </w:p>
    <w:p>
      <w:pPr>
        <w:pStyle w:val="Heading3"/>
      </w:pPr>
      <w:r>
        <w:t>Analysis</w:t>
      </w:r>
    </w:p>
    <w:p>
      <w:r>
        <w:rPr>
          <w:b/>
        </w:rPr>
        <w:t xml:space="preserve">Point 1: </w:t>
      </w:r>
      <w:r>
        <w:t>The essay argues that the timing of marriage is not inherently problematic, presenting two positive arguments: the financial/emotional support a partnership offers, and the personal growth/maturity gained through commitment.</w:t>
      </w:r>
    </w:p>
    <w:p>
      <w:r>
        <w:rPr>
          <w:b/>
        </w:rPr>
        <w:t xml:space="preserve">Point 2: </w:t>
      </w:r>
      <w:r>
        <w:t>The structure adheres strictly to the required constraints: Introduction (three sentences), Body 1 (five sentences, PEEL), Body 2 (five sentences, PEEL), and Conclusion (two sentences, restating stance and paraphrasing key points).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stability</w:t>
            </w:r>
          </w:p>
        </w:tc>
        <w:tc>
          <w:tcPr>
            <w:tcW w:type="dxa" w:w="2880"/>
          </w:tcPr>
          <w:p>
            <w:r>
              <w:t>the state of being firm and unlikely to change</w:t>
            </w:r>
          </w:p>
        </w:tc>
        <w:tc>
          <w:tcPr>
            <w:tcW w:type="dxa" w:w="2880"/>
          </w:tcPr>
          <w:p>
            <w:r>
              <w:t>sự ổn định</w:t>
            </w:r>
          </w:p>
        </w:tc>
      </w:tr>
      <w:tr>
        <w:tc>
          <w:tcPr>
            <w:tcW w:type="dxa" w:w="2880"/>
          </w:tcPr>
          <w:p>
            <w:r>
              <w:t>foundation</w:t>
            </w:r>
          </w:p>
        </w:tc>
        <w:tc>
          <w:tcPr>
            <w:tcW w:type="dxa" w:w="2880"/>
          </w:tcPr>
          <w:p>
            <w:r>
              <w:t>a base or starting point</w:t>
            </w:r>
          </w:p>
        </w:tc>
        <w:tc>
          <w:tcPr>
            <w:tcW w:type="dxa" w:w="2880"/>
          </w:tcPr>
          <w:p>
            <w:r>
              <w:t>nền tảng</w:t>
            </w:r>
          </w:p>
        </w:tc>
      </w:tr>
      <w:tr>
        <w:tc>
          <w:tcPr>
            <w:tcW w:type="dxa" w:w="2880"/>
          </w:tcPr>
          <w:p>
            <w:r>
              <w:t>navigate</w:t>
            </w:r>
          </w:p>
        </w:tc>
        <w:tc>
          <w:tcPr>
            <w:tcW w:type="dxa" w:w="2880"/>
          </w:tcPr>
          <w:p>
            <w:r>
              <w:t>to find a way through a difficult situation</w:t>
            </w:r>
          </w:p>
        </w:tc>
        <w:tc>
          <w:tcPr>
            <w:tcW w:type="dxa" w:w="2880"/>
          </w:tcPr>
          <w:p>
            <w:r>
              <w:t>điều hướng</w:t>
            </w:r>
          </w:p>
        </w:tc>
      </w:tr>
      <w:tr>
        <w:tc>
          <w:tcPr>
            <w:tcW w:type="dxa" w:w="2880"/>
          </w:tcPr>
          <w:p>
            <w:r>
              <w:t>catalyst</w:t>
            </w:r>
          </w:p>
        </w:tc>
        <w:tc>
          <w:tcPr>
            <w:tcW w:type="dxa" w:w="2880"/>
          </w:tcPr>
          <w:p>
            <w:r>
              <w:t>a person or thing that causes an event or change</w:t>
            </w:r>
          </w:p>
        </w:tc>
        <w:tc>
          <w:tcPr>
            <w:tcW w:type="dxa" w:w="2880"/>
          </w:tcPr>
          <w:p>
            <w:r>
              <w:t>chất xúc tác</w:t>
            </w:r>
          </w:p>
        </w:tc>
      </w:tr>
      <w:tr>
        <w:tc>
          <w:tcPr>
            <w:tcW w:type="dxa" w:w="2880"/>
          </w:tcPr>
          <w:p>
            <w:r>
              <w:t>negotiation</w:t>
            </w:r>
          </w:p>
        </w:tc>
        <w:tc>
          <w:tcPr>
            <w:tcW w:type="dxa" w:w="2880"/>
          </w:tcPr>
          <w:p>
            <w:r>
              <w:t>discussion aimed at reaching an agreement</w:t>
            </w:r>
          </w:p>
        </w:tc>
        <w:tc>
          <w:tcPr>
            <w:tcW w:type="dxa" w:w="2880"/>
          </w:tcPr>
          <w:p>
            <w:r>
              <w:t>sự đàm phán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bl>
    <w:p>
      <w:r>
        <w:br/>
        <w:t>----------</w:t>
        <w:br/>
      </w:r>
    </w:p>
    <w:p>
      <w:r>
        <w:br/>
        <w:t>==================================================</w:t>
        <w:br/>
      </w:r>
    </w:p>
    <w:p>
      <w:pPr>
        <w:pStyle w:val="Heading1"/>
      </w:pPr>
      <w:r>
        <w:t>Question #28</w:t>
      </w:r>
    </w:p>
    <w:p>
      <w:r>
        <w:rPr>
          <w:b/>
        </w:rPr>
        <w:t xml:space="preserve">Prompt: </w:t>
      </w:r>
      <w:r>
        <w:t>It is important to preserve the beautiful buildings of the past, even if it will be expensive to do so. To what extent do you agree or disagree with it.</w:t>
      </w:r>
    </w:p>
    <w:p>
      <w:pPr>
        <w:pStyle w:val="Heading2"/>
      </w:pPr>
      <w:r>
        <w:t>Variant 1: Version 1: AGREE</w:t>
      </w:r>
    </w:p>
    <w:p>
      <w:pPr>
        <w:pStyle w:val="Heading3"/>
      </w:pPr>
      <w:r>
        <w:t>Essay</w:t>
      </w:r>
    </w:p>
    <w:p>
      <w:r>
        <w:t>The preservation of aesthetically pleasing historical architecture is a matter of significant cultural importance. In my opinion, I strongly agree with the view that it is important to preserve beautiful old buildings even if it is expensive. This essay will provide two reasons supporting my idea.</w:t>
        <w:br/>
        <w:br/>
        <w:t>These structures embody the craftsmanship and cultural identity of past generations. In other words, they serve as tangible links to the historical narratives of a community. For instance, the preserved Roman Colosseum offers insights into ancient engineering prowess and societal organization. As a result, modern inhabitants gain a deeper appreciation for the ingenuity of previous civilizations. Hence, it becomes evident that maintaining these buildings is crucial for cultural education.</w:t>
        <w:br/>
        <w:br/>
        <w:t>Furthermore, beautiful old buildings contribute significantly to the unique character and economic vitality of urban areas. This is primarily due to the fact that such landmarks attract cultural tourism and investment. This can be exemplified by the fact that districts featuring preserved Victorian architecture often see increased foot traffic and local business revenue. The outcome is that the local economy benefits substantially from the aesthetic appeal and historical draw of these sites. This clearly aligns with the view that preserving these structures is economically beneficial.</w:t>
        <w:br/>
        <w:br/>
        <w:t>In conclusion, I strongly agree that preserving beautiful old buildings is vital; these structures are essential for cultural education, and they also contribute significantly to the unique character of urban areas.</w:t>
      </w:r>
    </w:p>
    <w:p>
      <w:pPr>
        <w:pStyle w:val="Heading3"/>
      </w:pPr>
      <w:r>
        <w:t>Analysis</w:t>
      </w:r>
    </w:p>
    <w:p>
      <w:r>
        <w:rPr>
          <w:b/>
        </w:rPr>
        <w:t xml:space="preserve">Point 1: </w:t>
      </w:r>
      <w:r>
        <w:t>The primary argument for preserving old buildings is their role in cultural education and connection to history.</w:t>
      </w:r>
    </w:p>
    <w:p>
      <w:r>
        <w:rPr>
          <w:b/>
        </w:rPr>
        <w:t xml:space="preserve">Point 2: </w:t>
      </w:r>
      <w:r>
        <w:t>The secondary argument is that these buildings provide economic benefits and enhance the unique character of urban environments.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aesthetically</w:t>
            </w:r>
          </w:p>
        </w:tc>
        <w:tc>
          <w:tcPr>
            <w:tcW w:type="dxa" w:w="2880"/>
          </w:tcPr>
          <w:p>
            <w:r>
              <w:t>relating to beauty</w:t>
            </w:r>
          </w:p>
        </w:tc>
        <w:tc>
          <w:tcPr>
            <w:tcW w:type="dxa" w:w="2880"/>
          </w:tcPr>
          <w:p>
            <w:r>
              <w:t>về mặt thẩm mỹ</w:t>
            </w:r>
          </w:p>
        </w:tc>
      </w:tr>
      <w:tr>
        <w:tc>
          <w:tcPr>
            <w:tcW w:type="dxa" w:w="2880"/>
          </w:tcPr>
          <w:p>
            <w:r>
              <w:t>craftsmanship</w:t>
            </w:r>
          </w:p>
        </w:tc>
        <w:tc>
          <w:tcPr>
            <w:tcW w:type="dxa" w:w="2880"/>
          </w:tcPr>
          <w:p>
            <w:r>
              <w:t>skill in making things</w:t>
            </w:r>
          </w:p>
        </w:tc>
        <w:tc>
          <w:tcPr>
            <w:tcW w:type="dxa" w:w="2880"/>
          </w:tcPr>
          <w:p>
            <w:r>
              <w:t>kỹ năng thủ công</w:t>
            </w:r>
          </w:p>
        </w:tc>
      </w:tr>
      <w:tr>
        <w:tc>
          <w:tcPr>
            <w:tcW w:type="dxa" w:w="2880"/>
          </w:tcPr>
          <w:p>
            <w:r>
              <w:t>tangible</w:t>
            </w:r>
          </w:p>
        </w:tc>
        <w:tc>
          <w:tcPr>
            <w:tcW w:type="dxa" w:w="2880"/>
          </w:tcPr>
          <w:p>
            <w:r>
              <w:t>perceptible by touch</w:t>
            </w:r>
          </w:p>
        </w:tc>
        <w:tc>
          <w:tcPr>
            <w:tcW w:type="dxa" w:w="2880"/>
          </w:tcPr>
          <w:p>
            <w:r>
              <w:t>hữu hình</w:t>
            </w:r>
          </w:p>
        </w:tc>
      </w:tr>
      <w:tr>
        <w:tc>
          <w:tcPr>
            <w:tcW w:type="dxa" w:w="2880"/>
          </w:tcPr>
          <w:p>
            <w:r>
              <w:t>ingenuity</w:t>
            </w:r>
          </w:p>
        </w:tc>
        <w:tc>
          <w:tcPr>
            <w:tcW w:type="dxa" w:w="2880"/>
          </w:tcPr>
          <w:p>
            <w:r>
              <w:t>cleverness</w:t>
            </w:r>
          </w:p>
        </w:tc>
        <w:tc>
          <w:tcPr>
            <w:tcW w:type="dxa" w:w="2880"/>
          </w:tcPr>
          <w:p>
            <w:r>
              <w:t>sự khéo léo</w:t>
            </w:r>
          </w:p>
        </w:tc>
      </w:tr>
      <w:tr>
        <w:tc>
          <w:tcPr>
            <w:tcW w:type="dxa" w:w="2880"/>
          </w:tcPr>
          <w:p>
            <w:r>
              <w:t>vitality</w:t>
            </w:r>
          </w:p>
        </w:tc>
        <w:tc>
          <w:tcPr>
            <w:tcW w:type="dxa" w:w="2880"/>
          </w:tcPr>
          <w:p>
            <w:r>
              <w:t>the state of being strong and active</w:t>
            </w:r>
          </w:p>
        </w:tc>
        <w:tc>
          <w:tcPr>
            <w:tcW w:type="dxa" w:w="2880"/>
          </w:tcPr>
          <w:p>
            <w:r>
              <w:t>sức sống</w:t>
            </w:r>
          </w:p>
        </w:tc>
      </w:tr>
      <w:tr>
        <w:tc>
          <w:tcPr>
            <w:tcW w:type="dxa" w:w="2880"/>
          </w:tcPr>
          <w:p>
            <w:r>
              <w:t>prowess</w:t>
            </w:r>
          </w:p>
        </w:tc>
        <w:tc>
          <w:tcPr>
            <w:tcW w:type="dxa" w:w="2880"/>
          </w:tcPr>
          <w:p>
            <w:r>
              <w:t>skill or expertise</w:t>
            </w:r>
          </w:p>
        </w:tc>
        <w:tc>
          <w:tcPr>
            <w:tcW w:type="dxa" w:w="2880"/>
          </w:tcPr>
          <w:p>
            <w:r>
              <w:t>sự điêu luyện</w:t>
            </w:r>
          </w:p>
        </w:tc>
      </w:tr>
    </w:tbl>
    <w:p>
      <w:r>
        <w:br/>
        <w:t>----------</w:t>
        <w:br/>
      </w:r>
    </w:p>
    <w:p>
      <w:pPr>
        <w:pStyle w:val="Heading2"/>
      </w:pPr>
      <w:r>
        <w:t>Variant 2: Version 2: DISAGREE</w:t>
      </w:r>
    </w:p>
    <w:p>
      <w:pPr>
        <w:pStyle w:val="Heading3"/>
      </w:pPr>
      <w:r>
        <w:t>Essay</w:t>
      </w:r>
    </w:p>
    <w:p>
      <w:r>
        <w:t>The debate surrounding the preservation of aesthetically pleasing historical structures often involves considerable financial considerations. In my opinion, I strongly disagree with the view that it is important to preserve beautiful old buildings even if it is expensive. This essay will provide two reasons supporting my idea.</w:t>
        <w:br/>
        <w:br/>
        <w:t>Prioritizing modern development over old buildings allows for better resource allocation within urban planning. In other words, the immense cost associated with maintaining outdated architectural styles diverts funds from more pressing community needs. For instance, a city could utilize the land occupied by a derelict mansion to construct affordable housing units. As a result, the community gains necessary shelter, which improves overall quality of life for many residents. Hence, it becomes evident that economic practicality should guide urban development decisions.</w:t>
        <w:br/>
        <w:br/>
        <w:t>Focusing on new construction methods promotes architectural innovation and sustainability in the built environment. This is primarily due to the fact that modern materials and techniques offer superior energy efficiency and structural integrity. This can be exemplified by the fact that contemporary designs incorporate solar power and rainwater harvesting systems. The outcome is that buildings become more environmentally responsible, reducing the city's carbon footprint significantly. This clearly aligns with the view that progress and sustainability must take precedence over mere aesthetic value.</w:t>
        <w:br/>
        <w:br/>
        <w:t>In conclusion, I strongly disagree with the view that it is important to preserve beautiful old buildings even if it is expensive. Urban planning should prioritize modern development for resource allocation, and focusing on new construction methods promotes architectural innovation and sustainability.</w:t>
      </w:r>
    </w:p>
    <w:p>
      <w:pPr>
        <w:pStyle w:val="Heading3"/>
      </w:pPr>
      <w:r>
        <w:t>Analysis</w:t>
      </w:r>
    </w:p>
    <w:p>
      <w:r>
        <w:rPr>
          <w:b/>
        </w:rPr>
        <w:t xml:space="preserve">Point 1: </w:t>
      </w:r>
      <w:r>
        <w:t>The essay argues that economic and practical considerations should outweigh the aesthetic value of preserving old buildings, advocating for modern development and sustainable construction.</w:t>
      </w:r>
    </w:p>
    <w:p>
      <w:r>
        <w:rPr>
          <w:b/>
        </w:rPr>
        <w:t xml:space="preserve">Point 2: </w:t>
      </w:r>
      <w:r>
        <w:t>The essay emphasizes that modern building techniques offer superior environmental benefits and resource allocation compared to maintaining historical structures.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aesthetically</w:t>
            </w:r>
          </w:p>
        </w:tc>
        <w:tc>
          <w:tcPr>
            <w:tcW w:type="dxa" w:w="2880"/>
          </w:tcPr>
          <w:p>
            <w:r>
              <w:t>relating to beauty</w:t>
            </w:r>
          </w:p>
        </w:tc>
        <w:tc>
          <w:tcPr>
            <w:tcW w:type="dxa" w:w="2880"/>
          </w:tcPr>
          <w:p>
            <w:r>
              <w:t>về mặt thẩm mỹ</w:t>
            </w:r>
          </w:p>
        </w:tc>
      </w:tr>
      <w:tr>
        <w:tc>
          <w:tcPr>
            <w:tcW w:type="dxa" w:w="2880"/>
          </w:tcPr>
          <w:p>
            <w:r>
              <w:t>derelict</w:t>
            </w:r>
          </w:p>
        </w:tc>
        <w:tc>
          <w:tcPr>
            <w:tcW w:type="dxa" w:w="2880"/>
          </w:tcPr>
          <w:p>
            <w:r>
              <w:t>in a state of disrepair</w:t>
            </w:r>
          </w:p>
        </w:tc>
        <w:tc>
          <w:tcPr>
            <w:tcW w:type="dxa" w:w="2880"/>
          </w:tcPr>
          <w:p>
            <w:r>
              <w:t>hoang phế</w:t>
            </w:r>
          </w:p>
        </w:tc>
      </w:tr>
      <w:tr>
        <w:tc>
          <w:tcPr>
            <w:tcW w:type="dxa" w:w="2880"/>
          </w:tcPr>
          <w:p>
            <w:r>
              <w:t>allocation</w:t>
            </w:r>
          </w:p>
        </w:tc>
        <w:tc>
          <w:tcPr>
            <w:tcW w:type="dxa" w:w="2880"/>
          </w:tcPr>
          <w:p>
            <w:r>
              <w:t>the action or process of distributing something</w:t>
            </w:r>
          </w:p>
        </w:tc>
        <w:tc>
          <w:tcPr>
            <w:tcW w:type="dxa" w:w="2880"/>
          </w:tcPr>
          <w:p>
            <w:r>
              <w:t>sự phân bổ</w:t>
            </w:r>
          </w:p>
        </w:tc>
      </w:tr>
      <w:tr>
        <w:tc>
          <w:tcPr>
            <w:tcW w:type="dxa" w:w="2880"/>
          </w:tcPr>
          <w:p>
            <w:r>
              <w:t>integrity</w:t>
            </w:r>
          </w:p>
        </w:tc>
        <w:tc>
          <w:tcPr>
            <w:tcW w:type="dxa" w:w="2880"/>
          </w:tcPr>
          <w:p>
            <w:r>
              <w:t>the state of being whole and undivided</w:t>
            </w:r>
          </w:p>
        </w:tc>
        <w:tc>
          <w:tcPr>
            <w:tcW w:type="dxa" w:w="2880"/>
          </w:tcPr>
          <w:p>
            <w:r>
              <w:t>sự toàn vẹn</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precedence</w:t>
            </w:r>
          </w:p>
        </w:tc>
        <w:tc>
          <w:tcPr>
            <w:tcW w:type="dxa" w:w="2880"/>
          </w:tcPr>
          <w:p>
            <w:r>
              <w:t>the condition of being considered more important than</w:t>
            </w:r>
          </w:p>
        </w:tc>
        <w:tc>
          <w:tcPr>
            <w:tcW w:type="dxa" w:w="2880"/>
          </w:tcPr>
          <w:p>
            <w:r>
              <w:t>sự ưu tiên</w:t>
            </w:r>
          </w:p>
        </w:tc>
      </w:tr>
    </w:tbl>
    <w:p>
      <w:r>
        <w:br/>
        <w:t>----------</w:t>
        <w:br/>
      </w:r>
    </w:p>
    <w:p>
      <w:r>
        <w:br/>
        <w:t>==================================================</w:t>
        <w:br/>
      </w:r>
    </w:p>
    <w:p>
      <w:pPr>
        <w:pStyle w:val="Heading1"/>
      </w:pPr>
      <w:r>
        <w:t>Question #29</w:t>
      </w:r>
    </w:p>
    <w:p>
      <w:r>
        <w:rPr>
          <w:b/>
        </w:rPr>
        <w:t xml:space="preserve">Prompt: </w:t>
      </w:r>
      <w:r>
        <w:t>In our technological world, the number of new inventions has been increasing. Please make an example with its impact on our life, and explain if it is beneficial or detrimental.</w:t>
      </w:r>
    </w:p>
    <w:p>
      <w:pPr>
        <w:pStyle w:val="Heading2"/>
      </w:pPr>
      <w:r>
        <w:t>Variant 1: Version 1: BENEFICIAL</w:t>
      </w:r>
    </w:p>
    <w:p>
      <w:pPr>
        <w:pStyle w:val="Heading3"/>
      </w:pPr>
      <w:r>
        <w:t>Essay</w:t>
      </w:r>
    </w:p>
    <w:p>
      <w:r>
        <w:t>The continuous development of new inventions has profoundly altered the trajectory of human civilization. In my opinion, I strongly agree with the view that new inventions are mostly beneficial to our lives. This essay will provide two reasons supporting my idea.</w:t>
        <w:br/>
        <w:br/>
        <w:t>On the one hand, new inventions significantly enhance global connectivity and communication. In other words, these technological advancements allow people to interact across vast geographical distances instantaneously. For instance, the proliferation of smartphones and internet services has connected billions of individuals worldwide. As a result, collaboration and the exchange of knowledge have reached unprecedented levels of efficiency. Hence, it becomes evident that these innovations foster a more interconnected global society.</w:t>
        <w:br/>
        <w:br/>
        <w:t>On the other hand, some argue that new inventions present certain drawbacks regarding privacy and security. This is primarily due to the fact that the collection of vast amounts of personal data by corporations raises ethical concerns. This can be exemplified by the fact that social media platforms track user behavior to build detailed profiles. The outcome is that individuals may experience a loss of anonymity and increased vulnerability to misuse. This clearly aligns with the view that these technologies require careful regulation to mitigate risks.</w:t>
        <w:br/>
        <w:br/>
        <w:t>In conclusion, I strongly agree that new inventions are mostly beneficial to our lives. While the development of new inventions enhances global connectivity, it is crucial to manage the associated drawbacks concerning privacy and security.</w:t>
      </w:r>
    </w:p>
    <w:p>
      <w:pPr>
        <w:pStyle w:val="Heading3"/>
      </w:pPr>
      <w:r>
        <w:t>Analysis</w:t>
      </w:r>
    </w:p>
    <w:p>
      <w:r>
        <w:rPr>
          <w:b/>
        </w:rPr>
        <w:t xml:space="preserve">Point 1: </w:t>
      </w:r>
      <w:r>
        <w:t>The primary advantage of new inventions is their ability to enhance global connectivity and communication, facilitating unprecedented levels of knowledge exchange.</w:t>
      </w:r>
    </w:p>
    <w:p>
      <w:r>
        <w:rPr>
          <w:b/>
        </w:rPr>
        <w:t xml:space="preserve">Point 2: </w:t>
      </w:r>
      <w:r>
        <w:t>A potential drawback of new inventions is the erosion of personal privacy and increased vulnerability due to the extensive collection of user data.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profoundly</w:t>
            </w:r>
          </w:p>
        </w:tc>
        <w:tc>
          <w:tcPr>
            <w:tcW w:type="dxa" w:w="2880"/>
          </w:tcPr>
          <w:p>
            <w:r>
              <w:t>deeply affecting</w:t>
            </w:r>
          </w:p>
        </w:tc>
        <w:tc>
          <w:tcPr>
            <w:tcW w:type="dxa" w:w="2880"/>
          </w:tcPr>
          <w:p>
            <w:r>
              <w:t>sâu sắc</w:t>
            </w:r>
          </w:p>
        </w:tc>
      </w:tr>
      <w:tr>
        <w:tc>
          <w:tcPr>
            <w:tcW w:type="dxa" w:w="2880"/>
          </w:tcPr>
          <w:p>
            <w:r>
              <w:t>trajectory</w:t>
            </w:r>
          </w:p>
        </w:tc>
        <w:tc>
          <w:tcPr>
            <w:tcW w:type="dxa" w:w="2880"/>
          </w:tcPr>
          <w:p>
            <w:r>
              <w:t>path or course</w:t>
            </w:r>
          </w:p>
        </w:tc>
        <w:tc>
          <w:tcPr>
            <w:tcW w:type="dxa" w:w="2880"/>
          </w:tcPr>
          <w:p>
            <w:r>
              <w:t>quỹ đạo</w:t>
            </w:r>
          </w:p>
        </w:tc>
      </w:tr>
      <w:tr>
        <w:tc>
          <w:tcPr>
            <w:tcW w:type="dxa" w:w="2880"/>
          </w:tcPr>
          <w:p>
            <w:r>
              <w:t>proliferation</w:t>
            </w:r>
          </w:p>
        </w:tc>
        <w:tc>
          <w:tcPr>
            <w:tcW w:type="dxa" w:w="2880"/>
          </w:tcPr>
          <w:p>
            <w:r>
              <w:t>rapid increase in numbers</w:t>
            </w:r>
          </w:p>
        </w:tc>
        <w:tc>
          <w:tcPr>
            <w:tcW w:type="dxa" w:w="2880"/>
          </w:tcPr>
          <w:p>
            <w:r>
              <w:t>sự bùng phát</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mitigate</w:t>
            </w:r>
          </w:p>
        </w:tc>
        <w:tc>
          <w:tcPr>
            <w:tcW w:type="dxa" w:w="2880"/>
          </w:tcPr>
          <w:p>
            <w:r>
              <w:t>make less severe</w:t>
            </w:r>
          </w:p>
        </w:tc>
        <w:tc>
          <w:tcPr>
            <w:tcW w:type="dxa" w:w="2880"/>
          </w:tcPr>
          <w:p>
            <w:r>
              <w:t>giảm nhẹ</w:t>
            </w:r>
          </w:p>
        </w:tc>
      </w:tr>
      <w:tr>
        <w:tc>
          <w:tcPr>
            <w:tcW w:type="dxa" w:w="2880"/>
          </w:tcPr>
          <w:p>
            <w:r>
              <w:t>vulnerability</w:t>
            </w:r>
          </w:p>
        </w:tc>
        <w:tc>
          <w:tcPr>
            <w:tcW w:type="dxa" w:w="2880"/>
          </w:tcPr>
          <w:p>
            <w:r>
              <w:t>susceptibility to physical or emotional harm</w:t>
            </w:r>
          </w:p>
        </w:tc>
        <w:tc>
          <w:tcPr>
            <w:tcW w:type="dxa" w:w="2880"/>
          </w:tcPr>
          <w:p>
            <w:r>
              <w:t>sự dễ bị tổn thương</w:t>
            </w:r>
          </w:p>
        </w:tc>
      </w:tr>
    </w:tbl>
    <w:p>
      <w:r>
        <w:br/>
        <w:t>----------</w:t>
        <w:br/>
      </w:r>
    </w:p>
    <w:p>
      <w:pPr>
        <w:pStyle w:val="Heading2"/>
      </w:pPr>
      <w:r>
        <w:t>Variant 2: Version 2: DETRIMENTAL</w:t>
      </w:r>
    </w:p>
    <w:p>
      <w:pPr>
        <w:pStyle w:val="Heading3"/>
      </w:pPr>
      <w:r>
        <w:t>Essay</w:t>
      </w:r>
    </w:p>
    <w:p>
      <w:r>
        <w:t>The rapid pace of technological advancement has introduced numerous new inventions into modern society. In my opinion, I strongly agree with the view that new inventions are mostly detrimental to our lives. This essay will provide two reasons supporting my idea.</w:t>
        <w:br/>
        <w:br/>
        <w:t>On the one hand, some argue that new inventions offer substantial improvements to human life. In other words, these innovations can enhance efficiency across various sectors. For instance, advanced medical imaging technologies allow doctors to detect diseases earlier. As a result, people have a greater chance of receiving timely and effective treatment. Hence, it becomes evident that these inventions provide considerable benefits to human existence.</w:t>
        <w:br/>
        <w:br/>
        <w:t>On the other hand, the negative impact of these inventions poses significant risks to human well-being. This is primarily due to the fact that over-reliance on technology diminishes essential human skills. This can be exemplified by the fact that people now struggle with basic navigation without GPS devices. The outcome is that physical and cognitive abilities tend to deteriorate over time. This clearly aligns with the view that technological progress carries substantial drawbacks.</w:t>
        <w:br/>
        <w:br/>
        <w:t>In conclusion, I strongly agree that new inventions are mostly detrimental to our lives. While inventions offer considerable benefits to human existence, the negative impact of these inventions poses significant risks to human well-being.</w:t>
      </w:r>
    </w:p>
    <w:p>
      <w:pPr>
        <w:pStyle w:val="Heading3"/>
      </w:pPr>
      <w:r>
        <w:t>Analysis</w:t>
      </w:r>
    </w:p>
    <w:p>
      <w:r>
        <w:rPr>
          <w:b/>
        </w:rPr>
        <w:t xml:space="preserve">Point 1: </w:t>
      </w:r>
      <w:r>
        <w:t>The first body paragraph discusses the perceived benefits of new inventions, focusing on medical advancements as an example.</w:t>
      </w:r>
    </w:p>
    <w:p>
      <w:r>
        <w:rPr>
          <w:b/>
        </w:rPr>
        <w:t xml:space="preserve">Point 2: </w:t>
      </w:r>
      <w:r>
        <w:t>The second body paragraph focuses on the negative consequences of technological over-reliance, arguing that it diminishes essential human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detrimental</w:t>
            </w:r>
          </w:p>
        </w:tc>
        <w:tc>
          <w:tcPr>
            <w:tcW w:type="dxa" w:w="2880"/>
          </w:tcPr>
          <w:p>
            <w:r>
              <w:t>harmful or damaging</w:t>
            </w:r>
          </w:p>
        </w:tc>
        <w:tc>
          <w:tcPr>
            <w:tcW w:type="dxa" w:w="2880"/>
          </w:tcPr>
          <w:p>
            <w:r>
              <w:t>có hại, gây tổn hại</w:t>
            </w:r>
          </w:p>
        </w:tc>
      </w:tr>
      <w:tr>
        <w:tc>
          <w:tcPr>
            <w:tcW w:type="dxa" w:w="2880"/>
          </w:tcPr>
          <w:p>
            <w:r>
              <w:t>efficiency</w:t>
            </w:r>
          </w:p>
        </w:tc>
        <w:tc>
          <w:tcPr>
            <w:tcW w:type="dxa" w:w="2880"/>
          </w:tcPr>
          <w:p>
            <w:r>
              <w:t>the state of being effective and productive</w:t>
            </w:r>
          </w:p>
        </w:tc>
        <w:tc>
          <w:tcPr>
            <w:tcW w:type="dxa" w:w="2880"/>
          </w:tcPr>
          <w:p>
            <w:r>
              <w:t>hiệu suất</w:t>
            </w:r>
          </w:p>
        </w:tc>
      </w:tr>
      <w:tr>
        <w:tc>
          <w:tcPr>
            <w:tcW w:type="dxa" w:w="2880"/>
          </w:tcPr>
          <w:p>
            <w:r>
              <w:t>sectors</w:t>
            </w:r>
          </w:p>
        </w:tc>
        <w:tc>
          <w:tcPr>
            <w:tcW w:type="dxa" w:w="2880"/>
          </w:tcPr>
          <w:p>
            <w:r>
              <w:t>areas of economic activity</w:t>
            </w:r>
          </w:p>
        </w:tc>
        <w:tc>
          <w:tcPr>
            <w:tcW w:type="dxa" w:w="2880"/>
          </w:tcPr>
          <w:p>
            <w:r>
              <w:t>các lĩnh vực</w:t>
            </w:r>
          </w:p>
        </w:tc>
      </w:tr>
      <w:tr>
        <w:tc>
          <w:tcPr>
            <w:tcW w:type="dxa" w:w="2880"/>
          </w:tcPr>
          <w:p>
            <w:r>
              <w:t>over-reliance</w:t>
            </w:r>
          </w:p>
        </w:tc>
        <w:tc>
          <w:tcPr>
            <w:tcW w:type="dxa" w:w="2880"/>
          </w:tcPr>
          <w:p>
            <w:r>
              <w:t>excessive dependence on something</w:t>
            </w:r>
          </w:p>
        </w:tc>
        <w:tc>
          <w:tcPr>
            <w:tcW w:type="dxa" w:w="2880"/>
          </w:tcPr>
          <w:p>
            <w:r>
              <w:t>sự phụ thuộc quá mức</w:t>
            </w:r>
          </w:p>
        </w:tc>
      </w:tr>
      <w:tr>
        <w:tc>
          <w:tcPr>
            <w:tcW w:type="dxa" w:w="2880"/>
          </w:tcPr>
          <w:p>
            <w:r>
              <w:t>diminishes</w:t>
            </w:r>
          </w:p>
        </w:tc>
        <w:tc>
          <w:tcPr>
            <w:tcW w:type="dxa" w:w="2880"/>
          </w:tcPr>
          <w:p>
            <w:r>
              <w:t>makes less or smaller</w:t>
            </w:r>
          </w:p>
        </w:tc>
        <w:tc>
          <w:tcPr>
            <w:tcW w:type="dxa" w:w="2880"/>
          </w:tcPr>
          <w:p>
            <w:r>
              <w:t>làm giảm</w:t>
            </w:r>
          </w:p>
        </w:tc>
      </w:tr>
      <w:tr>
        <w:tc>
          <w:tcPr>
            <w:tcW w:type="dxa" w:w="2880"/>
          </w:tcPr>
          <w:p>
            <w:r>
              <w:t>cognitive</w:t>
            </w:r>
          </w:p>
        </w:tc>
        <w:tc>
          <w:tcPr>
            <w:tcW w:type="dxa" w:w="2880"/>
          </w:tcPr>
          <w:p>
            <w:r>
              <w:t>relating to the mental processes of the mind</w:t>
            </w:r>
          </w:p>
        </w:tc>
        <w:tc>
          <w:tcPr>
            <w:tcW w:type="dxa" w:w="2880"/>
          </w:tcPr>
          <w:p>
            <w:r>
              <w:t>thuộc về nhận thức</w:t>
            </w:r>
          </w:p>
        </w:tc>
      </w:tr>
    </w:tbl>
    <w:p>
      <w:r>
        <w:br/>
        <w:t>----------</w:t>
        <w:br/>
      </w:r>
    </w:p>
    <w:p>
      <w:r>
        <w:br/>
        <w:t>==================================================</w:t>
        <w:br/>
      </w:r>
    </w:p>
    <w:p>
      <w:pPr>
        <w:pStyle w:val="Heading1"/>
      </w:pPr>
      <w:r>
        <w:t>Question #30</w:t>
      </w:r>
    </w:p>
    <w:p>
      <w:r>
        <w:rPr>
          <w:b/>
        </w:rPr>
        <w:t xml:space="preserve">Prompt: </w:t>
      </w:r>
      <w:r>
        <w:t>In many towns and cities large shopping malls are replacing small local shops. Do you think this is a positive development? Give your reasons and examples.</w:t>
      </w:r>
    </w:p>
    <w:p>
      <w:pPr>
        <w:pStyle w:val="Heading2"/>
      </w:pPr>
      <w:r>
        <w:t>Variant 1: Version 1: AGREE</w:t>
      </w:r>
    </w:p>
    <w:p>
      <w:pPr>
        <w:pStyle w:val="Heading3"/>
      </w:pPr>
      <w:r>
        <w:t>Essay</w:t>
      </w:r>
    </w:p>
    <w:p>
      <w:r>
        <w:t>The increasing presence of large shopping malls, which are gradually replacing smaller, independent local shops, is a noticeable trend in modern urban environments. In my opinion, I strongly agree with the view that large shopping malls replacing small local shops is a positive development. This essay will provide two reasons supporting my idea.</w:t>
        <w:br/>
        <w:br/>
        <w:t>These commercial centers offer unparalleled consumer convenience and a vast selection of goods. In other words, they consolidate many retail options under one expansive roof, making shopping highly efficient. For instance, a single mall can house numerous international brands and specialized boutiques, saving customers considerable time. As a result, consumers do not need to travel to multiple locations to fulfill their purchasing needs. Hence, it becomes evident that these malls significantly enhance the overall shopping experience for the public.</w:t>
        <w:br/>
        <w:br/>
        <w:t>Furthermore, these large establishments stimulate significant economic growth within a region. This is primarily due to the fact that they attract substantial investment, drawing in major corporate chains and developers. This can be exemplified by the fact that a new mall construction often necessitates improvements to surrounding infrastructure, such as better roads and public transport. The outcome is that local employment rates increase, providing job opportunities for many residents. This clearly aligns with the view that these malls are beneficial for the local economy.</w:t>
        <w:br/>
        <w:br/>
        <w:t>In conclusion, I strongly agree with the view that large shopping malls replacing small local shops is a positive development. This is because these commercial centers provide unparalleled consumer convenience and stimulate significant economic growth within a region.</w:t>
      </w:r>
    </w:p>
    <w:p>
      <w:pPr>
        <w:pStyle w:val="Heading3"/>
      </w:pPr>
      <w:r>
        <w:t>Analysis</w:t>
      </w:r>
    </w:p>
    <w:p>
      <w:r>
        <w:rPr>
          <w:b/>
        </w:rPr>
        <w:t xml:space="preserve">Point 1: </w:t>
      </w:r>
      <w:r>
        <w:t>Shopping malls offer unparalleled consumer convenience and a vast selection of goods, consolidating many retail options under one roof and saving customers time.</w:t>
      </w:r>
    </w:p>
    <w:p>
      <w:r>
        <w:rPr>
          <w:b/>
        </w:rPr>
        <w:t xml:space="preserve">Point 2: </w:t>
      </w:r>
      <w:r>
        <w:t>These large establishments stimulate significant economic growth by attracting substantial investment and necessitating improvements to surrounding infrastructure, thereby increasing local employment.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large shopping</w:t>
            </w:r>
          </w:p>
        </w:tc>
        <w:tc>
          <w:tcPr>
            <w:tcW w:type="dxa" w:w="2880"/>
          </w:tcPr>
          <w:p>
            <w:r>
              <w:t>big shopping</w:t>
            </w:r>
          </w:p>
        </w:tc>
        <w:tc>
          <w:tcPr>
            <w:tcW w:type="dxa" w:w="2880"/>
          </w:tcPr>
          <w:p>
            <w:r>
              <w:t>mua sắm lớn</w:t>
            </w:r>
          </w:p>
        </w:tc>
      </w:tr>
      <w:tr>
        <w:tc>
          <w:tcPr>
            <w:tcW w:type="dxa" w:w="2880"/>
          </w:tcPr>
          <w:p>
            <w:r>
              <w:t>shopping malls</w:t>
            </w:r>
          </w:p>
        </w:tc>
        <w:tc>
          <w:tcPr>
            <w:tcW w:type="dxa" w:w="2880"/>
          </w:tcPr>
          <w:p>
            <w:r>
              <w:t>malls for shopping</w:t>
            </w:r>
          </w:p>
        </w:tc>
        <w:tc>
          <w:tcPr>
            <w:tcW w:type="dxa" w:w="2880"/>
          </w:tcPr>
          <w:p>
            <w:r>
              <w:t>các trung tâm mua sắm</w:t>
            </w:r>
          </w:p>
        </w:tc>
      </w:tr>
      <w:tr>
        <w:tc>
          <w:tcPr>
            <w:tcW w:type="dxa" w:w="2880"/>
          </w:tcPr>
          <w:p>
            <w:r>
              <w:t>local shops</w:t>
            </w:r>
          </w:p>
        </w:tc>
        <w:tc>
          <w:tcPr>
            <w:tcW w:type="dxa" w:w="2880"/>
          </w:tcPr>
          <w:p>
            <w:r>
              <w:t>small shops in a town</w:t>
            </w:r>
          </w:p>
        </w:tc>
        <w:tc>
          <w:tcPr>
            <w:tcW w:type="dxa" w:w="2880"/>
          </w:tcPr>
          <w:p>
            <w:r>
              <w:t>các cửa hàng địa phương</w:t>
            </w:r>
          </w:p>
        </w:tc>
      </w:tr>
      <w:tr>
        <w:tc>
          <w:tcPr>
            <w:tcW w:type="dxa" w:w="2880"/>
          </w:tcPr>
          <w:p>
            <w:r>
              <w:t>strongly agree</w:t>
            </w:r>
          </w:p>
        </w:tc>
        <w:tc>
          <w:tcPr>
            <w:tcW w:type="dxa" w:w="2880"/>
          </w:tcPr>
          <w:p>
            <w:r>
              <w:t>to be in full agreement</w:t>
            </w:r>
          </w:p>
        </w:tc>
        <w:tc>
          <w:tcPr>
            <w:tcW w:type="dxa" w:w="2880"/>
          </w:tcPr>
          <w:p>
            <w:r>
              <w:t>hoàn toàn đồng ý</w:t>
            </w:r>
          </w:p>
        </w:tc>
      </w:tr>
      <w:tr>
        <w:tc>
          <w:tcPr>
            <w:tcW w:type="dxa" w:w="2880"/>
          </w:tcPr>
          <w:p>
            <w:r>
              <w:t>positive development</w:t>
            </w:r>
          </w:p>
        </w:tc>
        <w:tc>
          <w:tcPr>
            <w:tcW w:type="dxa" w:w="2880"/>
          </w:tcPr>
          <w:p>
            <w:r>
              <w:t>good progress</w:t>
            </w:r>
          </w:p>
        </w:tc>
        <w:tc>
          <w:tcPr>
            <w:tcW w:type="dxa" w:w="2880"/>
          </w:tcPr>
          <w:p>
            <w:r>
              <w:t>sự phát triển tích cực</w:t>
            </w:r>
          </w:p>
        </w:tc>
      </w:tr>
      <w:tr>
        <w:tc>
          <w:tcPr>
            <w:tcW w:type="dxa" w:w="2880"/>
          </w:tcPr>
          <w:p>
            <w:r>
              <w:t>commercial</w:t>
            </w:r>
          </w:p>
        </w:tc>
        <w:tc>
          <w:tcPr>
            <w:tcW w:type="dxa" w:w="2880"/>
          </w:tcPr>
          <w:p>
            <w:r>
              <w:t>related to business</w:t>
            </w:r>
          </w:p>
        </w:tc>
        <w:tc>
          <w:tcPr>
            <w:tcW w:type="dxa" w:w="2880"/>
          </w:tcPr>
          <w:p>
            <w:r>
              <w:t>thương mại</w:t>
            </w:r>
          </w:p>
        </w:tc>
      </w:tr>
      <w:tr>
        <w:tc>
          <w:tcPr>
            <w:tcW w:type="dxa" w:w="2880"/>
          </w:tcPr>
          <w:p>
            <w:r>
              <w:t>mall</w:t>
            </w:r>
          </w:p>
        </w:tc>
        <w:tc>
          <w:tcPr>
            <w:tcW w:type="dxa" w:w="2880"/>
          </w:tcPr>
          <w:p>
            <w:r>
              <w:t>a large shopping center</w:t>
            </w:r>
          </w:p>
        </w:tc>
        <w:tc>
          <w:tcPr>
            <w:tcW w:type="dxa" w:w="2880"/>
          </w:tcPr>
          <w:p>
            <w:r>
              <w:t>trung tâm thương mại</w:t>
            </w:r>
          </w:p>
        </w:tc>
      </w:tr>
      <w:tr>
        <w:tc>
          <w:tcPr>
            <w:tcW w:type="dxa" w:w="2880"/>
          </w:tcPr>
          <w:p>
            <w:r>
              <w:t>public</w:t>
            </w:r>
          </w:p>
        </w:tc>
        <w:tc>
          <w:tcPr>
            <w:tcW w:type="dxa" w:w="2880"/>
          </w:tcPr>
          <w:p>
            <w:r>
              <w:t>belonging to all people</w:t>
            </w:r>
          </w:p>
        </w:tc>
        <w:tc>
          <w:tcPr>
            <w:tcW w:type="dxa" w:w="2880"/>
          </w:tcPr>
          <w:p>
            <w:r>
              <w:t>công cộng</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increasing</w:t>
            </w:r>
          </w:p>
        </w:tc>
        <w:tc>
          <w:tcPr>
            <w:tcW w:type="dxa" w:w="2880"/>
          </w:tcPr>
          <w:p>
            <w:r>
              <w:t>growing</w:t>
            </w:r>
          </w:p>
        </w:tc>
        <w:tc>
          <w:tcPr>
            <w:tcW w:type="dxa" w:w="2880"/>
          </w:tcPr>
          <w:p>
            <w:r>
              <w:t>tăng lên</w:t>
            </w:r>
          </w:p>
        </w:tc>
      </w:tr>
    </w:tbl>
    <w:p>
      <w:r>
        <w:br/>
        <w:t>----------</w:t>
        <w:br/>
      </w:r>
    </w:p>
    <w:p>
      <w:pPr>
        <w:pStyle w:val="Heading2"/>
      </w:pPr>
      <w:r>
        <w:t>Variant 2: Version 2: DISAGREE</w:t>
      </w:r>
    </w:p>
    <w:p>
      <w:pPr>
        <w:pStyle w:val="Heading3"/>
      </w:pPr>
      <w:r>
        <w:t>Essay</w:t>
      </w:r>
    </w:p>
    <w:p>
      <w:r>
        <w:t>The proliferation of large shopping malls often leads to the decline of smaller, independent local businesses. In my opinion, I strongly disagree with the view that large shopping malls replacing small local shops is a positive development. This essay will provide two reasons supporting my idea.</w:t>
        <w:br/>
        <w:br/>
        <w:t>These commercial centers fail to maintain the unique character and community spirit of traditional high streets. In other words, the standardized retail experience offered by malls diminishes the distinct cultural identity of a neighborhood. For instance, a small, family-run bookstore, which serves as a community hub, might be replaced by a generic chain outlet. As a result, the local economy loses its unique flavor and the sense of belonging that these shops provide. Hence, it becomes evident that the loss of local shops negatively impacts community cohesion.</w:t>
        <w:br/>
        <w:br/>
        <w:t>Small local shops provide essential services that large, corporate malls often neglect. This is primarily due to the fact that these independent businesses cater to niche needs and specific community demographics. This can be exemplified by the fact that a local tailor, who provides bespoke services, cannot operate within the standardized footprint of a massive mall. The outcome is that residents lose access to specialized goods and personalized services crucial for daily life. This clearly aligns with the view that local shops are vital for maintaining a balanced and functional urban environment.</w:t>
        <w:br/>
        <w:br/>
        <w:t>In conclusion, I strongly disagree with the view that large shopping malls replacing small local shops is a positive development. The decline of local shops diminishes community cohesion, and the loss of these unique businesses compromises the specialized services that local shops provide.</w:t>
      </w:r>
    </w:p>
    <w:p>
      <w:pPr>
        <w:pStyle w:val="Heading3"/>
      </w:pPr>
      <w:r>
        <w:t>Analysis</w:t>
      </w:r>
    </w:p>
    <w:p>
      <w:r>
        <w:rPr>
          <w:b/>
        </w:rPr>
        <w:t xml:space="preserve">Point 1: </w:t>
      </w:r>
      <w:r>
        <w:t>The primary argument is that the replacement of small local shops by large shopping malls negatively affects community character and local economy.</w:t>
      </w:r>
    </w:p>
    <w:p>
      <w:r>
        <w:rPr>
          <w:b/>
        </w:rPr>
        <w:t xml:space="preserve">Point 2: </w:t>
      </w:r>
      <w:r>
        <w:t>The secondary argument is that small local shops provide essential, specialized services that large, standardized malls cannot replicate, thereby maintaining a functional urban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rapid increase in numbers</w:t>
            </w:r>
          </w:p>
        </w:tc>
        <w:tc>
          <w:tcPr>
            <w:tcW w:type="dxa" w:w="2880"/>
          </w:tcPr>
          <w:p>
            <w:r>
              <w:t>sự gia tăng nhanh chóng</w:t>
            </w:r>
          </w:p>
        </w:tc>
      </w:tr>
      <w:tr>
        <w:tc>
          <w:tcPr>
            <w:tcW w:type="dxa" w:w="2880"/>
          </w:tcPr>
          <w:p>
            <w:r>
              <w:t>cohesion</w:t>
            </w:r>
          </w:p>
        </w:tc>
        <w:tc>
          <w:tcPr>
            <w:tcW w:type="dxa" w:w="2880"/>
          </w:tcPr>
          <w:p>
            <w:r>
              <w:t>the action or state of forming a united whole</w:t>
            </w:r>
          </w:p>
        </w:tc>
        <w:tc>
          <w:tcPr>
            <w:tcW w:type="dxa" w:w="2880"/>
          </w:tcPr>
          <w:p>
            <w:r>
              <w:t>sự gắn kết</w:t>
            </w:r>
          </w:p>
        </w:tc>
      </w:tr>
      <w:tr>
        <w:tc>
          <w:tcPr>
            <w:tcW w:type="dxa" w:w="2880"/>
          </w:tcPr>
          <w:p>
            <w:r>
              <w:t>diminishes</w:t>
            </w:r>
          </w:p>
        </w:tc>
        <w:tc>
          <w:tcPr>
            <w:tcW w:type="dxa" w:w="2880"/>
          </w:tcPr>
          <w:p>
            <w:r>
              <w:t>makes less; reduces</w:t>
            </w:r>
          </w:p>
        </w:tc>
        <w:tc>
          <w:tcPr>
            <w:tcW w:type="dxa" w:w="2880"/>
          </w:tcPr>
          <w:p>
            <w:r>
              <w:t>làm giảm</w:t>
            </w:r>
          </w:p>
        </w:tc>
      </w:tr>
      <w:tr>
        <w:tc>
          <w:tcPr>
            <w:tcW w:type="dxa" w:w="2880"/>
          </w:tcPr>
          <w:p>
            <w:r>
              <w:t>standardized</w:t>
            </w:r>
          </w:p>
        </w:tc>
        <w:tc>
          <w:tcPr>
            <w:tcW w:type="dxa" w:w="2880"/>
          </w:tcPr>
          <w:p>
            <w:r>
              <w:t>made to conform to a standard</w:t>
            </w:r>
          </w:p>
        </w:tc>
        <w:tc>
          <w:tcPr>
            <w:tcW w:type="dxa" w:w="2880"/>
          </w:tcPr>
          <w:p>
            <w:r>
              <w:t>theo tiêu chuẩn hóa</w:t>
            </w:r>
          </w:p>
        </w:tc>
      </w:tr>
      <w:tr>
        <w:tc>
          <w:tcPr>
            <w:tcW w:type="dxa" w:w="2880"/>
          </w:tcPr>
          <w:p>
            <w:r>
              <w:t>bespoke</w:t>
            </w:r>
          </w:p>
        </w:tc>
        <w:tc>
          <w:tcPr>
            <w:tcW w:type="dxa" w:w="2880"/>
          </w:tcPr>
          <w:p>
            <w:r>
              <w:t>made to order; custom-made</w:t>
            </w:r>
          </w:p>
        </w:tc>
        <w:tc>
          <w:tcPr>
            <w:tcW w:type="dxa" w:w="2880"/>
          </w:tcPr>
          <w:p>
            <w:r>
              <w:t>đặt may riêng</w:t>
            </w:r>
          </w:p>
        </w:tc>
      </w:tr>
      <w:tr>
        <w:tc>
          <w:tcPr>
            <w:tcW w:type="dxa" w:w="2880"/>
          </w:tcPr>
          <w:p>
            <w:r>
              <w:t>demographics</w:t>
            </w:r>
          </w:p>
        </w:tc>
        <w:tc>
          <w:tcPr>
            <w:tcW w:type="dxa" w:w="2880"/>
          </w:tcPr>
          <w:p>
            <w:r>
              <w:t>statistical data relating to populations</w:t>
            </w:r>
          </w:p>
        </w:tc>
        <w:tc>
          <w:tcPr>
            <w:tcW w:type="dxa" w:w="2880"/>
          </w:tcPr>
          <w:p>
            <w:r>
              <w:t>nhân khẩu học</w:t>
            </w:r>
          </w:p>
        </w:tc>
      </w:tr>
    </w:tbl>
    <w:p>
      <w:r>
        <w:br/>
        <w:t>----------</w:t>
        <w:br/>
      </w:r>
    </w:p>
    <w:p>
      <w:r>
        <w:br/>
        <w:t>==================================================</w:t>
        <w:br/>
      </w:r>
    </w:p>
    <w:p>
      <w:pPr>
        <w:pStyle w:val="Heading1"/>
      </w:pPr>
      <w:r>
        <w:t>Question #31</w:t>
      </w:r>
    </w:p>
    <w:p>
      <w:r>
        <w:rPr>
          <w:b/>
        </w:rPr>
        <w:t xml:space="preserve">Prompt: </w:t>
      </w:r>
      <w:r>
        <w:t>Learning a new language at an early age is helpful for children. It is more positive for their future prospects, though it can also have some adverse effects. Do you agree or disagree?</w:t>
      </w:r>
    </w:p>
    <w:p>
      <w:pPr>
        <w:pStyle w:val="Heading2"/>
      </w:pPr>
      <w:r>
        <w:t>Variant 1: Version 1: AGREE</w:t>
      </w:r>
    </w:p>
    <w:p>
      <w:pPr>
        <w:pStyle w:val="Heading3"/>
      </w:pPr>
      <w:r>
        <w:t>Essay</w:t>
      </w:r>
    </w:p>
    <w:p>
      <w:r>
        <w:t>The process of acquiring a new language when one is young is a subject of considerable academic discussion. In my opinion, I strongly agree with the view that learning a new language at an early age is helpful for children. This essay will provide two reasons supporting my idea.</w:t>
        <w:br/>
        <w:br/>
        <w:t>One clear advantage is that early language acquisition significantly boosts cognitive development. In other words, the brain is highly receptive to diverse linguistic patterns during childhood. For instance, a child exposed to Spanish through play games can rapidly absorb grammatical structures. As a result, their ability to process complex information improves markedly. Hence, it becomes evident that early exposure builds a robust foundation for learning.</w:t>
        <w:br/>
        <w:br/>
        <w:t>Another reason is that early language learning fosters superior cross-cultural competence. This is primarily due to the fact that interacting with different languages exposes children to varied worldviews. This can be exemplified by the fact that playing games with native speakers from another country builds empathy. The outcome is that the child develops a broader perspective and greater tolerance for differences. This clearly aligns with the view that early learning promotes global understanding.</w:t>
        <w:br/>
        <w:br/>
        <w:t>In conclusion, I strongly agree that early language acquisition is beneficial for children. The cognitive advantages gained from early learning, coupled with the enhanced cross-cultural competence, solidify this view.</w:t>
      </w:r>
    </w:p>
    <w:p>
      <w:pPr>
        <w:pStyle w:val="Heading3"/>
      </w:pPr>
      <w:r>
        <w:t>Analysis</w:t>
      </w:r>
    </w:p>
    <w:p>
      <w:r>
        <w:rPr>
          <w:b/>
        </w:rPr>
        <w:t xml:space="preserve">Point 1: </w:t>
      </w:r>
      <w:r>
        <w:t>Early language acquisition significantly boosts cognitive development because the brain is highly receptive to diverse linguistic patterns during childhood, improving the ability to process complex information.</w:t>
      </w:r>
    </w:p>
    <w:p>
      <w:r>
        <w:rPr>
          <w:b/>
        </w:rPr>
        <w:t xml:space="preserve">Point 2: </w:t>
      </w:r>
      <w:r>
        <w:t>Early language learning fosters superior cross-cultural competence by exposing children to varied worldviews, which builds empathy and a broader perspective.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early language</w:t>
            </w:r>
          </w:p>
        </w:tc>
        <w:tc>
          <w:tcPr>
            <w:tcW w:type="dxa" w:w="2880"/>
          </w:tcPr>
          <w:p>
            <w:r>
              <w:t>early language</w:t>
            </w:r>
          </w:p>
        </w:tc>
        <w:tc>
          <w:tcPr>
            <w:tcW w:type="dxa" w:w="2880"/>
          </w:tcPr>
          <w:p>
            <w:r>
              <w:t>ngôn ngữ sớm</w:t>
            </w:r>
          </w:p>
        </w:tc>
      </w:tr>
      <w:tr>
        <w:tc>
          <w:tcPr>
            <w:tcW w:type="dxa" w:w="2880"/>
          </w:tcPr>
          <w:p>
            <w:r>
              <w:t>language acquisition</w:t>
            </w:r>
          </w:p>
        </w:tc>
        <w:tc>
          <w:tcPr>
            <w:tcW w:type="dxa" w:w="2880"/>
          </w:tcPr>
          <w:p>
            <w:r>
              <w:t>language acquisition</w:t>
            </w:r>
          </w:p>
        </w:tc>
        <w:tc>
          <w:tcPr>
            <w:tcW w:type="dxa" w:w="2880"/>
          </w:tcPr>
          <w:p>
            <w:r>
              <w:t>việc tiếp thu ngôn ngữ</w:t>
            </w:r>
          </w:p>
        </w:tc>
      </w:tr>
      <w:tr>
        <w:tc>
          <w:tcPr>
            <w:tcW w:type="dxa" w:w="2880"/>
          </w:tcPr>
          <w:p>
            <w:r>
              <w:t>cognitive</w:t>
            </w:r>
          </w:p>
        </w:tc>
        <w:tc>
          <w:tcPr>
            <w:tcW w:type="dxa" w:w="2880"/>
          </w:tcPr>
          <w:p>
            <w:r>
              <w:t>cognitive</w:t>
            </w:r>
          </w:p>
        </w:tc>
        <w:tc>
          <w:tcPr>
            <w:tcW w:type="dxa" w:w="2880"/>
          </w:tcPr>
          <w:p>
            <w:r>
              <w:t>thuộc về nhận thức</w:t>
            </w:r>
          </w:p>
        </w:tc>
      </w:tr>
      <w:tr>
        <w:tc>
          <w:tcPr>
            <w:tcW w:type="dxa" w:w="2880"/>
          </w:tcPr>
          <w:p>
            <w:r>
              <w:t>child</w:t>
            </w:r>
          </w:p>
        </w:tc>
        <w:tc>
          <w:tcPr>
            <w:tcW w:type="dxa" w:w="2880"/>
          </w:tcPr>
          <w:p>
            <w:r>
              <w:t>child</w:t>
            </w:r>
          </w:p>
        </w:tc>
        <w:tc>
          <w:tcPr>
            <w:tcW w:type="dxa" w:w="2880"/>
          </w:tcPr>
          <w:p>
            <w:r>
              <w:t>đứa trẻ</w:t>
            </w:r>
          </w:p>
        </w:tc>
      </w:tr>
      <w:tr>
        <w:tc>
          <w:tcPr>
            <w:tcW w:type="dxa" w:w="2880"/>
          </w:tcPr>
          <w:p>
            <w:r>
              <w:t>games</w:t>
            </w:r>
          </w:p>
        </w:tc>
        <w:tc>
          <w:tcPr>
            <w:tcW w:type="dxa" w:w="2880"/>
          </w:tcPr>
          <w:p>
            <w:r>
              <w:t>games</w:t>
            </w:r>
          </w:p>
        </w:tc>
        <w:tc>
          <w:tcPr>
            <w:tcW w:type="dxa" w:w="2880"/>
          </w:tcPr>
          <w:p>
            <w:r>
              <w:t>trò chơi</w:t>
            </w:r>
          </w:p>
        </w:tc>
      </w:tr>
      <w:tr>
        <w:tc>
          <w:tcPr>
            <w:tcW w:type="dxa" w:w="2880"/>
          </w:tcPr>
          <w:p>
            <w:r>
              <w:t>builds</w:t>
            </w:r>
          </w:p>
        </w:tc>
        <w:tc>
          <w:tcPr>
            <w:tcW w:type="dxa" w:w="2880"/>
          </w:tcPr>
          <w:p>
            <w:r>
              <w:t>builds</w:t>
            </w:r>
          </w:p>
        </w:tc>
        <w:tc>
          <w:tcPr>
            <w:tcW w:type="dxa" w:w="2880"/>
          </w:tcPr>
          <w:p>
            <w:r>
              <w:t>xây dựng</w:t>
            </w:r>
          </w:p>
        </w:tc>
      </w:tr>
      <w:tr>
        <w:tc>
          <w:tcPr>
            <w:tcW w:type="dxa" w:w="2880"/>
          </w:tcPr>
          <w:p>
            <w:r>
              <w:t>another</w:t>
            </w:r>
          </w:p>
        </w:tc>
        <w:tc>
          <w:tcPr>
            <w:tcW w:type="dxa" w:w="2880"/>
          </w:tcPr>
          <w:p>
            <w:r>
              <w:t>another</w:t>
            </w:r>
          </w:p>
        </w:tc>
        <w:tc>
          <w:tcPr>
            <w:tcW w:type="dxa" w:w="2880"/>
          </w:tcPr>
          <w:p>
            <w:r>
              <w:t>một cái khác</w:t>
            </w:r>
          </w:p>
        </w:tc>
      </w:tr>
      <w:tr>
        <w:tc>
          <w:tcPr>
            <w:tcW w:type="dxa" w:w="2880"/>
          </w:tcPr>
          <w:p>
            <w:r>
              <w:t>cross</w:t>
            </w:r>
          </w:p>
        </w:tc>
        <w:tc>
          <w:tcPr>
            <w:tcW w:type="dxa" w:w="2880"/>
          </w:tcPr>
          <w:p>
            <w:r>
              <w:t>cross</w:t>
            </w:r>
          </w:p>
        </w:tc>
        <w:tc>
          <w:tcPr>
            <w:tcW w:type="dxa" w:w="2880"/>
          </w:tcPr>
          <w:p>
            <w:r>
              <w:t>chéo</w:t>
            </w:r>
          </w:p>
        </w:tc>
      </w:tr>
      <w:tr>
        <w:tc>
          <w:tcPr>
            <w:tcW w:type="dxa" w:w="2880"/>
          </w:tcPr>
          <w:p>
            <w:r>
              <w:t>cultural</w:t>
            </w:r>
          </w:p>
        </w:tc>
        <w:tc>
          <w:tcPr>
            <w:tcW w:type="dxa" w:w="2880"/>
          </w:tcPr>
          <w:p>
            <w:r>
              <w:t>cultural</w:t>
            </w:r>
          </w:p>
        </w:tc>
        <w:tc>
          <w:tcPr>
            <w:tcW w:type="dxa" w:w="2880"/>
          </w:tcPr>
          <w:p>
            <w:r>
              <w:t>văn hóa</w:t>
            </w:r>
          </w:p>
        </w:tc>
      </w:tr>
      <w:tr>
        <w:tc>
          <w:tcPr>
            <w:tcW w:type="dxa" w:w="2880"/>
          </w:tcPr>
          <w:p>
            <w:r>
              <w:t>competence</w:t>
            </w:r>
          </w:p>
        </w:tc>
        <w:tc>
          <w:tcPr>
            <w:tcW w:type="dxa" w:w="2880"/>
          </w:tcPr>
          <w:p>
            <w:r>
              <w:t>competence</w:t>
            </w:r>
          </w:p>
        </w:tc>
        <w:tc>
          <w:tcPr>
            <w:tcW w:type="dxa" w:w="2880"/>
          </w:tcPr>
          <w:p>
            <w:r>
              <w:t>năng lực</w:t>
            </w:r>
          </w:p>
        </w:tc>
      </w:tr>
    </w:tbl>
    <w:p>
      <w:r>
        <w:br/>
        <w:t>----------</w:t>
        <w:br/>
      </w:r>
    </w:p>
    <w:p>
      <w:pPr>
        <w:pStyle w:val="Heading2"/>
      </w:pPr>
      <w:r>
        <w:t>Variant 2: Version 2: DISAGREE</w:t>
      </w:r>
    </w:p>
    <w:p>
      <w:pPr>
        <w:pStyle w:val="Heading3"/>
      </w:pPr>
      <w:r>
        <w:t>Essay</w:t>
      </w:r>
    </w:p>
    <w:p>
      <w:r>
        <w:t>Some people believe that introducing children to foreign languages during their early years offers significant cognitive advantages. In my opinion, I strongly disagree with the view that learning a new language at an early age is helpful for children. This essay will provide two reasons supporting my idea.</w:t>
        <w:br/>
        <w:br/>
        <w:t>Early language acquisition can place undue strain on a child's developing cognitive processes. In other words, the sheer volume of unfamiliar phonemes and grammatical structures can overwhelm a young mind. For instance, forcing a child to simultaneously process multiple linguistic systems might impede their natural development in their native tongue. As a result, Consequently, this linguistic overload could negatively affect their overall academic performance in primary subjects. Hence, it becomes evident that Thus, focusing on core academic skills is a more appropriate priority for young learners.</w:t>
        <w:br/>
        <w:br/>
        <w:t>Furthermore, early language learning may create unnecessary parental pressure on the child. This is primarily due to the fact that parents often view multilingualism as a measure of success, leading to excessive academic expectations. This can be exemplified by the fact that a child might feel compelled to perform in a foreign language setting, causing anxiety and stress. The outcome is that this pressure can undermine the joy of learning and create a negative association with language itself. This clearly aligns with the view that Consequently, allowing children time for natural, unstructured play is far more beneficial.</w:t>
        <w:br/>
        <w:br/>
        <w:t>In conclusion, I strongly disagree with the view that learning a new language at an early age is helpful for children. This is because early linguistic overload can impede a child's native language development, and excessive parental expectations may undermine the intrinsic joy of learning.</w:t>
      </w:r>
    </w:p>
    <w:p>
      <w:pPr>
        <w:pStyle w:val="Heading3"/>
      </w:pPr>
      <w:r>
        <w:t>Analysis</w:t>
      </w:r>
    </w:p>
    <w:p>
      <w:r>
        <w:rPr>
          <w:b/>
        </w:rPr>
        <w:t xml:space="preserve">Point 1: </w:t>
      </w:r>
      <w:r>
        <w:t>The primary argument against early language learning is the potential cognitive overload and strain it places on a child's developing mental capacity.</w:t>
      </w:r>
    </w:p>
    <w:p>
      <w:r>
        <w:rPr>
          <w:b/>
        </w:rPr>
        <w:t xml:space="preserve">Point 2: </w:t>
      </w:r>
      <w:r>
        <w:t>The secondary argument is that early language instruction can generate excessive parental pressure, thereby undermining the natural and joyful process of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w:t>
            </w:r>
          </w:p>
        </w:tc>
        <w:tc>
          <w:tcPr>
            <w:tcW w:type="dxa" w:w="2880"/>
          </w:tcPr>
          <w:p>
            <w:r>
              <w:t>relating to mental processes such as thought, reasoning, and memory</w:t>
            </w:r>
          </w:p>
        </w:tc>
        <w:tc>
          <w:tcPr>
            <w:tcW w:type="dxa" w:w="2880"/>
          </w:tcPr>
          <w:p>
            <w:r>
              <w:t>thuộc về nhận thức</w:t>
            </w:r>
          </w:p>
        </w:tc>
      </w:tr>
      <w:tr>
        <w:tc>
          <w:tcPr>
            <w:tcW w:type="dxa" w:w="2880"/>
          </w:tcPr>
          <w:p>
            <w:r>
              <w:t>phonemes</w:t>
            </w:r>
          </w:p>
        </w:tc>
        <w:tc>
          <w:tcPr>
            <w:tcW w:type="dxa" w:w="2880"/>
          </w:tcPr>
          <w:p>
            <w:r>
              <w:t>the smallest distinctive sound unit in a language</w:t>
            </w:r>
          </w:p>
        </w:tc>
        <w:tc>
          <w:tcPr>
            <w:tcW w:type="dxa" w:w="2880"/>
          </w:tcPr>
          <w:p>
            <w:r>
              <w:t>âm vị</w:t>
            </w:r>
          </w:p>
        </w:tc>
      </w:tr>
      <w:tr>
        <w:tc>
          <w:tcPr>
            <w:tcW w:type="dxa" w:w="2880"/>
          </w:tcPr>
          <w:p>
            <w:r>
              <w:t>impede</w:t>
            </w:r>
          </w:p>
        </w:tc>
        <w:tc>
          <w:tcPr>
            <w:tcW w:type="dxa" w:w="2880"/>
          </w:tcPr>
          <w:p>
            <w:r>
              <w:t>to prevent or hinder the movement or progress of</w:t>
            </w:r>
          </w:p>
        </w:tc>
        <w:tc>
          <w:tcPr>
            <w:tcW w:type="dxa" w:w="2880"/>
          </w:tcPr>
          <w:p>
            <w:r>
              <w:t>cản trở</w:t>
            </w:r>
          </w:p>
        </w:tc>
      </w:tr>
      <w:tr>
        <w:tc>
          <w:tcPr>
            <w:tcW w:type="dxa" w:w="2880"/>
          </w:tcPr>
          <w:p>
            <w:r>
              <w:t>overload</w:t>
            </w:r>
          </w:p>
        </w:tc>
        <w:tc>
          <w:tcPr>
            <w:tcW w:type="dxa" w:w="2880"/>
          </w:tcPr>
          <w:p>
            <w:r>
              <w:t>a state of being excessively burdened or full</w:t>
            </w:r>
          </w:p>
        </w:tc>
        <w:tc>
          <w:tcPr>
            <w:tcW w:type="dxa" w:w="2880"/>
          </w:tcPr>
          <w:p>
            <w:r>
              <w:t>quá tải</w:t>
            </w:r>
          </w:p>
        </w:tc>
      </w:tr>
      <w:tr>
        <w:tc>
          <w:tcPr>
            <w:tcW w:type="dxa" w:w="2880"/>
          </w:tcPr>
          <w:p>
            <w:r>
              <w:t>multilingualism</w:t>
            </w:r>
          </w:p>
        </w:tc>
        <w:tc>
          <w:tcPr>
            <w:tcW w:type="dxa" w:w="2880"/>
          </w:tcPr>
          <w:p>
            <w:r>
              <w:t>the ability to use or understand more than one language</w:t>
            </w:r>
          </w:p>
        </w:tc>
        <w:tc>
          <w:tcPr>
            <w:tcW w:type="dxa" w:w="2880"/>
          </w:tcPr>
          <w:p>
            <w:r>
              <w:t>đa ngôn ngữ</w:t>
            </w:r>
          </w:p>
        </w:tc>
      </w:tr>
      <w:tr>
        <w:tc>
          <w:tcPr>
            <w:tcW w:type="dxa" w:w="2880"/>
          </w:tcPr>
          <w:p>
            <w:r>
              <w:t>undermine</w:t>
            </w:r>
          </w:p>
        </w:tc>
        <w:tc>
          <w:tcPr>
            <w:tcW w:type="dxa" w:w="2880"/>
          </w:tcPr>
          <w:p>
            <w:r>
              <w:t>to weaken or impair the effectiveness, power, or foundations of</w:t>
            </w:r>
          </w:p>
        </w:tc>
        <w:tc>
          <w:tcPr>
            <w:tcW w:type="dxa" w:w="2880"/>
          </w:tcPr>
          <w:p>
            <w:r>
              <w:t>làm suy yếu</w:t>
            </w:r>
          </w:p>
        </w:tc>
      </w:tr>
    </w:tbl>
    <w:p>
      <w:r>
        <w:br/>
        <w:t>----------</w:t>
        <w:br/>
      </w:r>
    </w:p>
    <w:p>
      <w:r>
        <w:br/>
        <w:t>==================================================</w:t>
        <w:br/>
      </w:r>
    </w:p>
    <w:p>
      <w:pPr>
        <w:pStyle w:val="Heading1"/>
      </w:pPr>
      <w:r>
        <w:t>Question #32</w:t>
      </w:r>
    </w:p>
    <w:p>
      <w:r>
        <w:rPr>
          <w:b/>
        </w:rPr>
        <w:t xml:space="preserve">Prompt: </w:t>
      </w:r>
      <w:r>
        <w:t>Many people are living in poor lifestyles which affect their health. List some unhealthy lifestyles and give some solution suggestions to the national health service.</w:t>
      </w:r>
    </w:p>
    <w:p>
      <w:pPr>
        <w:pStyle w:val="Heading2"/>
      </w:pPr>
      <w:r>
        <w:t>Variant 1: Version 1: SOLUTIONS</w:t>
      </w:r>
    </w:p>
    <w:p>
      <w:pPr>
        <w:pStyle w:val="Heading3"/>
      </w:pPr>
      <w:r>
        <w:t>Essay</w:t>
      </w:r>
    </w:p>
    <w:p>
      <w:r>
        <w:t>Maintaining healthy habits is crucial for individuals' overall physical and mental well-being. In my opinion, I strongly agree with the view that unhealthy lifestyles can be improved through education and public health initiatives. This essay will provide two reasons supporting my idea.</w:t>
        <w:br/>
        <w:br/>
        <w:t>The major reason is the increasing prevalence of sedentary habits and poor dietary choices. In other words, many people spend excessive time engaging in inactive pursuits. For instance, prolonged sitting while working at a desk contributes to muscle atrophy. As a result, the risk of developing cardiovascular issues significantly increases. Hence, it becomes evident that a lack of physical activity is a major health concern.</w:t>
        <w:br/>
        <w:br/>
        <w:t>One effective solution is implementing comprehensive public education campaigns regarding nutrition and exercise. This is primarily due to the fact that awareness is the foundational step toward behavioral change. This can be exemplified by the fact that schools could integrate mandatory physical education classes. The outcome is that younger generations develop lifelong appreciation for active living. This clearly aligns with the view that education is key to improving overall health.</w:t>
        <w:br/>
        <w:br/>
        <w:t>In conclusion, I strongly agree that improving poor lifestyles requires addressing both the major reason of sedentary habits and implementing effective solutions through public education campaigns.</w:t>
      </w:r>
    </w:p>
    <w:p>
      <w:pPr>
        <w:pStyle w:val="Heading3"/>
      </w:pPr>
      <w:r>
        <w:t>Analysis</w:t>
      </w:r>
    </w:p>
    <w:p>
      <w:r>
        <w:rPr>
          <w:b/>
        </w:rPr>
        <w:t xml:space="preserve">Point 1: </w:t>
      </w:r>
      <w:r>
        <w:t>The essay first identifies the major problem of poor lifestyle habits, specifically focusing on sedentary behavior and poor diet, and explains the resulting health risks.</w:t>
      </w:r>
    </w:p>
    <w:p>
      <w:r>
        <w:rPr>
          <w:b/>
        </w:rPr>
        <w:t xml:space="preserve">Point 2: </w:t>
      </w:r>
      <w:r>
        <w:t>The essay then proposes a practical solution, suggesting that comprehensive public education campaigns are necessary to foster behavioral change and promote active living.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extent of something occurring</w:t>
            </w:r>
          </w:p>
        </w:tc>
        <w:tc>
          <w:tcPr>
            <w:tcW w:type="dxa" w:w="2880"/>
          </w:tcPr>
          <w:p>
            <w:r>
              <w:t>tần suất, mức độ phổ biến</w:t>
            </w:r>
          </w:p>
        </w:tc>
      </w:tr>
      <w:tr>
        <w:tc>
          <w:tcPr>
            <w:tcW w:type="dxa" w:w="2880"/>
          </w:tcPr>
          <w:p>
            <w:r>
              <w:t>sedentary</w:t>
            </w:r>
          </w:p>
        </w:tc>
        <w:tc>
          <w:tcPr>
            <w:tcW w:type="dxa" w:w="2880"/>
          </w:tcPr>
          <w:p>
            <w:r>
              <w:t>spending much time sitting or lying down</w:t>
            </w:r>
          </w:p>
        </w:tc>
        <w:tc>
          <w:tcPr>
            <w:tcW w:type="dxa" w:w="2880"/>
          </w:tcPr>
          <w:p>
            <w:r>
              <w:t>ít vận động</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appreciation</w:t>
            </w:r>
          </w:p>
        </w:tc>
        <w:tc>
          <w:tcPr>
            <w:tcW w:type="dxa" w:w="2880"/>
          </w:tcPr>
          <w:p>
            <w:r>
              <w:t>recognition and enjoyment of the qualities of something</w:t>
            </w:r>
          </w:p>
        </w:tc>
        <w:tc>
          <w:tcPr>
            <w:tcW w:type="dxa" w:w="2880"/>
          </w:tcPr>
          <w:p>
            <w:r>
              <w:t>sự trân trọng</w:t>
            </w:r>
          </w:p>
        </w:tc>
      </w:tr>
    </w:tbl>
    <w:p>
      <w:r>
        <w:br/>
        <w:t>----------</w:t>
        <w:br/>
      </w:r>
    </w:p>
    <w:p>
      <w:r>
        <w:br/>
        <w:t>==================================================</w:t>
        <w:br/>
      </w:r>
    </w:p>
    <w:p>
      <w:pPr>
        <w:pStyle w:val="Heading1"/>
      </w:pPr>
      <w:r>
        <w:t>Question #33</w:t>
      </w:r>
    </w:p>
    <w:p>
      <w:r>
        <w:rPr>
          <w:b/>
        </w:rPr>
        <w:t xml:space="preserve">Prompt: </w:t>
      </w:r>
      <w:r>
        <w:t>Many people choose to emigrate to other countries. What are the advantages and disadvantages of living in a foreign country? Discuss with your own experience.</w:t>
      </w:r>
    </w:p>
    <w:p>
      <w:pPr>
        <w:pStyle w:val="Heading2"/>
      </w:pPr>
      <w:r>
        <w:t>Variant 1: Version 1: ADVANTAGES</w:t>
      </w:r>
    </w:p>
    <w:p>
      <w:pPr>
        <w:pStyle w:val="Heading3"/>
      </w:pPr>
      <w:r>
        <w:t>Essay</w:t>
      </w:r>
    </w:p>
    <w:p>
      <w:r>
        <w:t>Choosing to emigrate to a different country presents individuals with a complex array of experiences. In my opinion, I strongly agree with the view that living in a foreign country has more advantages than disadvantages. This essay will provide two reasons supporting my idea.</w:t>
        <w:br/>
        <w:br/>
        <w:t>On the one hand, the primary advantage of moving abroad is the unparalleled access to diverse job opportunities. In other words, individuals can pursue careers that are unavailable in their home nation. For instance, a skilled engineer might find specialized projects in a global hub that do not exist locally. As a result, their professional growth is significantly accelerated, leading to higher earning potential. Hence, it becomes evident that international migration can greatly enhance one's socio-economic standing.</w:t>
        <w:br/>
        <w:br/>
        <w:t>On the other hand, a significant disadvantage of expatriate life is the inevitable culture shock and difficulty in forming deep connections. This is primarily due to the fact that adapting to unfamiliar customs and social norms requires immense effort. This can be exemplified by the fact that navigating a new language barrier can isolate even those who are highly skilled. The outcome is that emotional well-being suffers, creating a sense of detachment from one's roots. This clearly aligns with the view that such challenges pose a considerable drawback to the overall experience.</w:t>
        <w:br/>
        <w:br/>
        <w:t>In conclusion, I strongly agree that living in a foreign country offers substantial benefits, particularly regarding job opportunities, while acknowledging the challenges of culture shock and forming deep connections.</w:t>
      </w:r>
    </w:p>
    <w:p>
      <w:pPr>
        <w:pStyle w:val="Heading3"/>
      </w:pPr>
      <w:r>
        <w:t>Analysis</w:t>
      </w:r>
    </w:p>
    <w:p>
      <w:r>
        <w:rPr>
          <w:b/>
        </w:rPr>
        <w:t xml:space="preserve">Point 1: </w:t>
      </w:r>
      <w:r>
        <w:t>The primary advantage of moving abroad is the unparalleled access to diverse job opportunities.</w:t>
      </w:r>
    </w:p>
    <w:p>
      <w:r>
        <w:rPr>
          <w:b/>
        </w:rPr>
        <w:t xml:space="preserve">Point 2: </w:t>
      </w:r>
      <w:r>
        <w:t>A significant disadvantage of expatriate life is the inevitable culture shock and difficulty in forming deep connections.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emigrate</w:t>
            </w:r>
          </w:p>
        </w:tc>
        <w:tc>
          <w:tcPr>
            <w:tcW w:type="dxa" w:w="2880"/>
          </w:tcPr>
          <w:p>
            <w:r>
              <w:t>to leave one's country to settle permanently in another</w:t>
            </w:r>
          </w:p>
        </w:tc>
        <w:tc>
          <w:tcPr>
            <w:tcW w:type="dxa" w:w="2880"/>
          </w:tcPr>
          <w:p>
            <w:r>
              <w:t>di cư</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socio-economic</w:t>
            </w:r>
          </w:p>
        </w:tc>
        <w:tc>
          <w:tcPr>
            <w:tcW w:type="dxa" w:w="2880"/>
          </w:tcPr>
          <w:p>
            <w:r>
              <w:t>relating to the interaction of social and economic factors</w:t>
            </w:r>
          </w:p>
        </w:tc>
        <w:tc>
          <w:tcPr>
            <w:tcW w:type="dxa" w:w="2880"/>
          </w:tcPr>
          <w:p>
            <w:r>
              <w:t>văn hóa kinh tế</w:t>
            </w:r>
          </w:p>
        </w:tc>
      </w:tr>
      <w:tr>
        <w:tc>
          <w:tcPr>
            <w:tcW w:type="dxa" w:w="2880"/>
          </w:tcPr>
          <w:p>
            <w:r>
              <w:t>expatriate</w:t>
            </w:r>
          </w:p>
        </w:tc>
        <w:tc>
          <w:tcPr>
            <w:tcW w:type="dxa" w:w="2880"/>
          </w:tcPr>
          <w:p>
            <w:r>
              <w:t>a person living in a country other than their native one</w:t>
            </w:r>
          </w:p>
        </w:tc>
        <w:tc>
          <w:tcPr>
            <w:tcW w:type="dxa" w:w="2880"/>
          </w:tcPr>
          <w:p>
            <w:r>
              <w:t>người nước ngoài</w:t>
            </w:r>
          </w:p>
        </w:tc>
      </w:tr>
      <w:tr>
        <w:tc>
          <w:tcPr>
            <w:tcW w:type="dxa" w:w="2880"/>
          </w:tcPr>
          <w:p>
            <w:r>
              <w:t>culture shock</w:t>
            </w:r>
          </w:p>
        </w:tc>
        <w:tc>
          <w:tcPr>
            <w:tcW w:type="dxa" w:w="2880"/>
          </w:tcPr>
          <w:p>
            <w:r>
              <w:t>a feeling of disorientation when exposed to an unfamiliar way of life</w:t>
            </w:r>
          </w:p>
        </w:tc>
        <w:tc>
          <w:tcPr>
            <w:tcW w:type="dxa" w:w="2880"/>
          </w:tcPr>
          <w:p>
            <w:r>
              <w:t>sốc văn hóa</w:t>
            </w:r>
          </w:p>
        </w:tc>
      </w:tr>
      <w:tr>
        <w:tc>
          <w:tcPr>
            <w:tcW w:type="dxa" w:w="2880"/>
          </w:tcPr>
          <w:p>
            <w:r>
              <w:t>detachment</w:t>
            </w:r>
          </w:p>
        </w:tc>
        <w:tc>
          <w:tcPr>
            <w:tcW w:type="dxa" w:w="2880"/>
          </w:tcPr>
          <w:p>
            <w:r>
              <w:t>the state of being separated or disconnected</w:t>
            </w:r>
          </w:p>
        </w:tc>
        <w:tc>
          <w:tcPr>
            <w:tcW w:type="dxa" w:w="2880"/>
          </w:tcPr>
          <w:p>
            <w:r>
              <w:t>sự xa cách</w:t>
            </w:r>
          </w:p>
        </w:tc>
      </w:tr>
    </w:tbl>
    <w:p>
      <w:r>
        <w:br/>
        <w:t>----------</w:t>
        <w:br/>
      </w:r>
    </w:p>
    <w:p>
      <w:pPr>
        <w:pStyle w:val="Heading2"/>
      </w:pPr>
      <w:r>
        <w:t>Variant 2: Version 2: DISADVANTAGES</w:t>
      </w:r>
    </w:p>
    <w:p>
      <w:pPr>
        <w:pStyle w:val="Heading3"/>
      </w:pPr>
      <w:r>
        <w:t>Essay</w:t>
      </w:r>
    </w:p>
    <w:p>
      <w:r>
        <w:t>The decision to move to a foreign country, or emigrate, presents individuals with a complex array of potential benefits and difficulties. In my opinion, I strongly agree with the view that living in a foreign country has more disadvantages than advantages. This essay will provide two reasons supporting my idea.</w:t>
        <w:br/>
        <w:br/>
        <w:t>On the one hand, the primary advantage of moving abroad is the unparalleled access to diverse job opportunities. In other words, individuals can pursue careers that are unavailable in their home nation. For instance, a skilled engineer might find specialized projects in a global hub that do not exist locally. As a result, their professional growth is significantly accelerated, leading to higher earning potential. Hence, it becomes evident that international migration can greatly enhance one's economic standing.</w:t>
        <w:br/>
        <w:br/>
        <w:t>On the other hand, a major disadvantage of expatriate life is the inevitable cultural shock and difficulty in forming deep connections. This is primarily due to the fact that daily life requires constant adaptation to unfamiliar customs and social norms. This can be exemplified by the fact that navigating basic services, such as banking or healthcare, becomes challenging without local knowledge. The outcome is that individuals often experience feelings of isolation and struggle with assimilation. This clearly aligns with the view that the emotional toll of settling in a new place is substantial.</w:t>
        <w:br/>
        <w:br/>
        <w:t>In conclusion, I strongly agree that living in a foreign country presents more disadvantages than advantages. While international migration offers enhanced economic standing, the struggle with cultural shock and forming deep connections remains a significant challenge.</w:t>
      </w:r>
    </w:p>
    <w:p>
      <w:pPr>
        <w:pStyle w:val="Heading3"/>
      </w:pPr>
      <w:r>
        <w:t>Analysis</w:t>
      </w:r>
    </w:p>
    <w:p>
      <w:r>
        <w:rPr>
          <w:b/>
        </w:rPr>
        <w:t xml:space="preserve">Point 1: </w:t>
      </w:r>
      <w:r>
        <w:t>The primary advantage of moving abroad is the unparalleled access to diverse job opportunities.</w:t>
      </w:r>
    </w:p>
    <w:p>
      <w:r>
        <w:rPr>
          <w:b/>
        </w:rPr>
        <w:t xml:space="preserve">Point 2: </w:t>
      </w:r>
      <w:r>
        <w:t>A major disadvantage of expatriate life is the inevitable cultural shock and difficulty in forming deep connections.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emigrate</w:t>
            </w:r>
          </w:p>
        </w:tc>
        <w:tc>
          <w:tcPr>
            <w:tcW w:type="dxa" w:w="2880"/>
          </w:tcPr>
          <w:p>
            <w:r>
              <w:t>to leave one's country permanently</w:t>
            </w:r>
          </w:p>
        </w:tc>
        <w:tc>
          <w:tcPr>
            <w:tcW w:type="dxa" w:w="2880"/>
          </w:tcPr>
          <w:p>
            <w:r>
              <w:t>di cư</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expatriate</w:t>
            </w:r>
          </w:p>
        </w:tc>
        <w:tc>
          <w:tcPr>
            <w:tcW w:type="dxa" w:w="2880"/>
          </w:tcPr>
          <w:p>
            <w:r>
              <w:t>a person living outside their native country</w:t>
            </w:r>
          </w:p>
        </w:tc>
        <w:tc>
          <w:tcPr>
            <w:tcW w:type="dxa" w:w="2880"/>
          </w:tcPr>
          <w:p>
            <w:r>
              <w:t>người nước ngoài</w:t>
            </w:r>
          </w:p>
        </w:tc>
      </w:tr>
      <w:tr>
        <w:tc>
          <w:tcPr>
            <w:tcW w:type="dxa" w:w="2880"/>
          </w:tcPr>
          <w:p>
            <w:r>
              <w:t>assimilation</w:t>
            </w:r>
          </w:p>
        </w:tc>
        <w:tc>
          <w:tcPr>
            <w:tcW w:type="dxa" w:w="2880"/>
          </w:tcPr>
          <w:p>
            <w:r>
              <w:t>the process of adopting the culture of a new group</w:t>
            </w:r>
          </w:p>
        </w:tc>
        <w:tc>
          <w:tcPr>
            <w:tcW w:type="dxa" w:w="2880"/>
          </w:tcPr>
          <w:p>
            <w:r>
              <w:t>sự đồng hóa</w:t>
            </w:r>
          </w:p>
        </w:tc>
      </w:tr>
      <w:tr>
        <w:tc>
          <w:tcPr>
            <w:tcW w:type="dxa" w:w="2880"/>
          </w:tcPr>
          <w:p>
            <w:r>
              <w:t>adaptation</w:t>
            </w:r>
          </w:p>
        </w:tc>
        <w:tc>
          <w:tcPr>
            <w:tcW w:type="dxa" w:w="2880"/>
          </w:tcPr>
          <w:p>
            <w:r>
              <w:t>the process of adjusting to new conditions</w:t>
            </w:r>
          </w:p>
        </w:tc>
        <w:tc>
          <w:tcPr>
            <w:tcW w:type="dxa" w:w="2880"/>
          </w:tcPr>
          <w:p>
            <w:r>
              <w:t>sự thích nghi</w:t>
            </w:r>
          </w:p>
        </w:tc>
      </w:tr>
      <w:tr>
        <w:tc>
          <w:tcPr>
            <w:tcW w:type="dxa" w:w="2880"/>
          </w:tcPr>
          <w:p>
            <w:r>
              <w:t>economic</w:t>
            </w:r>
          </w:p>
        </w:tc>
        <w:tc>
          <w:tcPr>
            <w:tcW w:type="dxa" w:w="2880"/>
          </w:tcPr>
          <w:p>
            <w:r>
              <w:t>relating to the production and consumption of wealth</w:t>
            </w:r>
          </w:p>
        </w:tc>
        <w:tc>
          <w:tcPr>
            <w:tcW w:type="dxa" w:w="2880"/>
          </w:tcPr>
          <w:p>
            <w:r>
              <w:t>kinh tế</w:t>
            </w:r>
          </w:p>
        </w:tc>
      </w:tr>
    </w:tbl>
    <w:p>
      <w:r>
        <w:br/>
        <w:t>----------</w:t>
        <w:br/>
      </w:r>
    </w:p>
    <w:p>
      <w:r>
        <w:br/>
        <w:t>==================================================</w:t>
        <w:br/>
      </w:r>
    </w:p>
    <w:p>
      <w:pPr>
        <w:pStyle w:val="Heading1"/>
      </w:pPr>
      <w:r>
        <w:t>Question #34</w:t>
      </w:r>
    </w:p>
    <w:p>
      <w:r>
        <w:rPr>
          <w:b/>
        </w:rPr>
        <w:t xml:space="preserve">Prompt: </w:t>
      </w:r>
      <w:r>
        <w:t>Many workers like nurses and teachers should get more pay, especially in recent years when people in finance，film actors and company leaders are paid a larger amount of money. To what extent do you agree or disagree with the above statement and what’s your opinion?</w:t>
      </w:r>
    </w:p>
    <w:p>
      <w:pPr>
        <w:pStyle w:val="Heading2"/>
      </w:pPr>
      <w:r>
        <w:t>Variant 1: Version 1: AGREE</w:t>
      </w:r>
    </w:p>
    <w:p>
      <w:pPr>
        <w:pStyle w:val="Heading3"/>
      </w:pPr>
      <w:r>
        <w:t>Essay</w:t>
      </w:r>
    </w:p>
    <w:p>
      <w:r>
        <w:t>The remuneration levels for certain professions, such as nursing and teaching, should be increased, particularly when compared to the high earnings of individuals in finance or media. In my opinion, I strongly agree with the view that workers like nurses and teachers should get more pay. This essay will provide two reasons supporting my idea.</w:t>
        <w:br/>
        <w:br/>
        <w:t>These essential occupations deserve higher compensation because they provide foundational services to the community. In other words, the specialized skills and emotional labor required by these workers are immense. For instance, a nurse managing critical care patients requires extensive training and continuous emotional resilience. As a result, the strain on these professionals often leads to burnout and high rates of attrition. Hence, it becomes evident that their professional status demands a significant salary adjustment.</w:t>
        <w:br/>
        <w:br/>
        <w:t>Furthermore, ensuring fair pay for educators is crucial for maintaining the quality of future generations. This is primarily due to the fact that low wages discourage talented individuals from entering the teaching profession. This can be exemplified by the fact that many qualified graduates choose alternative, higher-paying careers. The outcome is that the educational system suffers from a lack of experienced and motivated staff. This clearly aligns with the view that teachers must receive substantial financial support.</w:t>
        <w:br/>
        <w:br/>
        <w:t>In conclusion, I strongly agree that workers like nurses and teachers should receive more pay. Elevating the compensation for these vital professions, such as nursing, and ensuring better remuneration for educators is necessary for social equity.</w:t>
      </w:r>
    </w:p>
    <w:p>
      <w:pPr>
        <w:pStyle w:val="Heading3"/>
      </w:pPr>
      <w:r>
        <w:t>Analysis</w:t>
      </w:r>
    </w:p>
    <w:p>
      <w:r>
        <w:rPr>
          <w:b/>
        </w:rPr>
        <w:t xml:space="preserve">Point 1: </w:t>
      </w:r>
      <w:r>
        <w:t>The core argument is that essential service workers (nurses, teachers) are undervalued compared to high-earning sectors (finance, media).</w:t>
      </w:r>
    </w:p>
    <w:p>
      <w:r>
        <w:rPr>
          <w:b/>
        </w:rPr>
        <w:t xml:space="preserve">Point 2: </w:t>
      </w:r>
      <w:r>
        <w:t>The essay argues that increasing pay is necessary both to recognize the specialized labor involved and to maintain the quality of public services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remuneration</w:t>
            </w:r>
          </w:p>
        </w:tc>
        <w:tc>
          <w:tcPr>
            <w:tcW w:type="dxa" w:w="2880"/>
          </w:tcPr>
          <w:p>
            <w:r>
              <w:t>payment of wages</w:t>
            </w:r>
          </w:p>
        </w:tc>
        <w:tc>
          <w:tcPr>
            <w:tcW w:type="dxa" w:w="2880"/>
          </w:tcPr>
          <w:p>
            <w:r>
              <w:t>tiền công, thù lao</w:t>
            </w:r>
          </w:p>
        </w:tc>
      </w:tr>
      <w:tr>
        <w:tc>
          <w:tcPr>
            <w:tcW w:type="dxa" w:w="2880"/>
          </w:tcPr>
          <w:p>
            <w:r>
              <w:t>foundational</w:t>
            </w:r>
          </w:p>
        </w:tc>
        <w:tc>
          <w:tcPr>
            <w:tcW w:type="dxa" w:w="2880"/>
          </w:tcPr>
          <w:p>
            <w:r>
              <w:t>forming a necessary base</w:t>
            </w:r>
          </w:p>
        </w:tc>
        <w:tc>
          <w:tcPr>
            <w:tcW w:type="dxa" w:w="2880"/>
          </w:tcPr>
          <w:p>
            <w:r>
              <w:t>nền tảng, cơ bản</w:t>
            </w:r>
          </w:p>
        </w:tc>
      </w:tr>
      <w:tr>
        <w:tc>
          <w:tcPr>
            <w:tcW w:type="dxa" w:w="2880"/>
          </w:tcPr>
          <w:p>
            <w:r>
              <w:t>resilience</w:t>
            </w:r>
          </w:p>
        </w:tc>
        <w:tc>
          <w:tcPr>
            <w:tcW w:type="dxa" w:w="2880"/>
          </w:tcPr>
          <w:p>
            <w:r>
              <w:t>ability to recover from difficulty</w:t>
            </w:r>
          </w:p>
        </w:tc>
        <w:tc>
          <w:tcPr>
            <w:tcW w:type="dxa" w:w="2880"/>
          </w:tcPr>
          <w:p>
            <w:r>
              <w:t>khả năng phục hồi</w:t>
            </w:r>
          </w:p>
        </w:tc>
      </w:tr>
      <w:tr>
        <w:tc>
          <w:tcPr>
            <w:tcW w:type="dxa" w:w="2880"/>
          </w:tcPr>
          <w:p>
            <w:r>
              <w:t>attrition</w:t>
            </w:r>
          </w:p>
        </w:tc>
        <w:tc>
          <w:tcPr>
            <w:tcW w:type="dxa" w:w="2880"/>
          </w:tcPr>
          <w:p>
            <w:r>
              <w:t>reduction in the number of staff</w:t>
            </w:r>
          </w:p>
        </w:tc>
        <w:tc>
          <w:tcPr>
            <w:tcW w:type="dxa" w:w="2880"/>
          </w:tcPr>
          <w:p>
            <w:r>
              <w:t>tỷ lệ nghỉ việc</w:t>
            </w:r>
          </w:p>
        </w:tc>
      </w:tr>
      <w:tr>
        <w:tc>
          <w:tcPr>
            <w:tcW w:type="dxa" w:w="2880"/>
          </w:tcPr>
          <w:p>
            <w:r>
              <w:t>compensation</w:t>
            </w:r>
          </w:p>
        </w:tc>
        <w:tc>
          <w:tcPr>
            <w:tcW w:type="dxa" w:w="2880"/>
          </w:tcPr>
          <w:p>
            <w:r>
              <w:t>payment for work done</w:t>
            </w:r>
          </w:p>
        </w:tc>
        <w:tc>
          <w:tcPr>
            <w:tcW w:type="dxa" w:w="2880"/>
          </w:tcPr>
          <w:p>
            <w:r>
              <w:t>sự bồi thường, thù lao</w:t>
            </w:r>
          </w:p>
        </w:tc>
      </w:tr>
      <w:tr>
        <w:tc>
          <w:tcPr>
            <w:tcW w:type="dxa" w:w="2880"/>
          </w:tcPr>
          <w:p>
            <w:r>
              <w:t>social equity</w:t>
            </w:r>
          </w:p>
        </w:tc>
        <w:tc>
          <w:tcPr>
            <w:tcW w:type="dxa" w:w="2880"/>
          </w:tcPr>
          <w:p>
            <w:r>
              <w:t>fairness in the distribution of resources</w:t>
            </w:r>
          </w:p>
        </w:tc>
        <w:tc>
          <w:tcPr>
            <w:tcW w:type="dxa" w:w="2880"/>
          </w:tcPr>
          <w:p>
            <w:r>
              <w:t>sự công bằng xã hội</w:t>
            </w:r>
          </w:p>
        </w:tc>
      </w:tr>
    </w:tbl>
    <w:p>
      <w:r>
        <w:br/>
        <w:t>----------</w:t>
        <w:br/>
      </w:r>
    </w:p>
    <w:p>
      <w:pPr>
        <w:pStyle w:val="Heading2"/>
      </w:pPr>
      <w:r>
        <w:t>Variant 2: Version 2: DISAGREE</w:t>
      </w:r>
    </w:p>
    <w:p>
      <w:pPr>
        <w:pStyle w:val="Heading3"/>
      </w:pPr>
      <w:r>
        <w:t>Essay</w:t>
      </w:r>
    </w:p>
    <w:p>
      <w:r>
        <w:t>The discussion surrounding whether certain professions, such as nursing and teaching, deserve increased compensation is a persistent topic of debate. In my opinion, I strongly disagree with the view that workers like nurses and teachers should get more pay. This essay will provide two reasons supporting my idea.</w:t>
        <w:br/>
        <w:br/>
        <w:t>While these occupations are undeniably vital to society, advocating for higher pay based solely on their importance overlooks broader economic principles. In other words, compensation should be determined by market demand and the specialized skills required for a role. For instance, the current salary structure for educators often reflects the state's budgetary constraints, not just the value of their work. As a result, mandating a significant pay increase could destabilize public funding for educational institutions. Hence, it becomes evident that market forces, rather than moral appeal, should guide professional remuneration.</w:t>
        <w:br/>
        <w:br/>
        <w:t>Furthermore, focusing on specific professions for pay raises ignores the necessity of systemic economic reforms. This is primarily due to the fact that salary disparities are often linked to the profitability and scale of an industry. This can be exemplified by the fact that large corporations, which generate substantial profits, are better positioned to fund significant wage adjustments. The outcome is that a blanket demand for higher pay across sectors places an unsustainable burden on the general economy. This clearly aligns with the view that economic growth and overall productivity are the primary drivers of wage adjustments.</w:t>
        <w:br/>
        <w:br/>
        <w:t>In conclusion, I strongly disagree with the view that workers like nurses and teachers should get more pay. While these occupations are vital, compensation must be guided by market demand and overall economic growth, rather than solely by professional status.</w:t>
      </w:r>
    </w:p>
    <w:p>
      <w:pPr>
        <w:pStyle w:val="Heading3"/>
      </w:pPr>
      <w:r>
        <w:t>Analysis</w:t>
      </w:r>
    </w:p>
    <w:p>
      <w:r>
        <w:rPr>
          <w:b/>
        </w:rPr>
        <w:t xml:space="preserve">Point 1: </w:t>
      </w:r>
      <w:r>
        <w:t>The argument against mandatory pay raises for specific professions centers on the idea that compensation should be determined by market forces and economic sustainability, not just social value.</w:t>
      </w:r>
    </w:p>
    <w:p>
      <w:r>
        <w:rPr>
          <w:b/>
        </w:rPr>
        <w:t xml:space="preserve">Point 2: </w:t>
      </w:r>
      <w:r>
        <w:t>The second point argues that systemic economic reforms, rather than targeted pay increases, are necessary to address wage disparities, as profitability and market scale are the true drivers of compensation.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compensation</w:t>
            </w:r>
          </w:p>
        </w:tc>
        <w:tc>
          <w:tcPr>
            <w:tcW w:type="dxa" w:w="2880"/>
          </w:tcPr>
          <w:p>
            <w:r>
              <w:t>payment for work</w:t>
            </w:r>
          </w:p>
        </w:tc>
        <w:tc>
          <w:tcPr>
            <w:tcW w:type="dxa" w:w="2880"/>
          </w:tcPr>
          <w:p>
            <w:r>
              <w:t>sự bồi thường</w:t>
            </w:r>
          </w:p>
        </w:tc>
      </w:tr>
      <w:tr>
        <w:tc>
          <w:tcPr>
            <w:tcW w:type="dxa" w:w="2880"/>
          </w:tcPr>
          <w:p>
            <w:r>
              <w:t>remuneration</w:t>
            </w:r>
          </w:p>
        </w:tc>
        <w:tc>
          <w:tcPr>
            <w:tcW w:type="dxa" w:w="2880"/>
          </w:tcPr>
          <w:p>
            <w:r>
              <w:t>payment for services</w:t>
            </w:r>
          </w:p>
        </w:tc>
        <w:tc>
          <w:tcPr>
            <w:tcW w:type="dxa" w:w="2880"/>
          </w:tcPr>
          <w:p>
            <w:r>
              <w:t>tiền thù lao</w:t>
            </w:r>
          </w:p>
        </w:tc>
      </w:tr>
      <w:tr>
        <w:tc>
          <w:tcPr>
            <w:tcW w:type="dxa" w:w="2880"/>
          </w:tcPr>
          <w:p>
            <w:r>
              <w:t>disparity</w:t>
            </w:r>
          </w:p>
        </w:tc>
        <w:tc>
          <w:tcPr>
            <w:tcW w:type="dxa" w:w="2880"/>
          </w:tcPr>
          <w:p>
            <w:r>
              <w:t>difference</w:t>
            </w:r>
          </w:p>
        </w:tc>
        <w:tc>
          <w:tcPr>
            <w:tcW w:type="dxa" w:w="2880"/>
          </w:tcPr>
          <w:p>
            <w:r>
              <w:t>sự chênh lệch</w:t>
            </w:r>
          </w:p>
        </w:tc>
      </w:tr>
      <w:tr>
        <w:tc>
          <w:tcPr>
            <w:tcW w:type="dxa" w:w="2880"/>
          </w:tcPr>
          <w:p>
            <w:r>
              <w:t>systemic</w:t>
            </w:r>
          </w:p>
        </w:tc>
        <w:tc>
          <w:tcPr>
            <w:tcW w:type="dxa" w:w="2880"/>
          </w:tcPr>
          <w:p>
            <w:r>
              <w:t>relating to a system</w:t>
            </w:r>
          </w:p>
        </w:tc>
        <w:tc>
          <w:tcPr>
            <w:tcW w:type="dxa" w:w="2880"/>
          </w:tcPr>
          <w:p>
            <w:r>
              <w:t>mang tính hệ thống</w:t>
            </w:r>
          </w:p>
        </w:tc>
      </w:tr>
      <w:tr>
        <w:tc>
          <w:tcPr>
            <w:tcW w:type="dxa" w:w="2880"/>
          </w:tcPr>
          <w:p>
            <w:r>
              <w:t>remuneration</w:t>
            </w:r>
          </w:p>
        </w:tc>
        <w:tc>
          <w:tcPr>
            <w:tcW w:type="dxa" w:w="2880"/>
          </w:tcPr>
          <w:p>
            <w:r>
              <w:t>payment for services</w:t>
            </w:r>
          </w:p>
        </w:tc>
        <w:tc>
          <w:tcPr>
            <w:tcW w:type="dxa" w:w="2880"/>
          </w:tcPr>
          <w:p>
            <w:r>
              <w:t>tiền thù lao</w:t>
            </w:r>
          </w:p>
        </w:tc>
      </w:tr>
      <w:tr>
        <w:tc>
          <w:tcPr>
            <w:tcW w:type="dxa" w:w="2880"/>
          </w:tcPr>
          <w:p>
            <w:r>
              <w:t>unsustainable</w:t>
            </w:r>
          </w:p>
        </w:tc>
        <w:tc>
          <w:tcPr>
            <w:tcW w:type="dxa" w:w="2880"/>
          </w:tcPr>
          <w:p>
            <w:r>
              <w:t>not able to be maintained</w:t>
            </w:r>
          </w:p>
        </w:tc>
        <w:tc>
          <w:tcPr>
            <w:tcW w:type="dxa" w:w="2880"/>
          </w:tcPr>
          <w:p>
            <w:r>
              <w:t>không bền vững</w:t>
            </w:r>
          </w:p>
        </w:tc>
      </w:tr>
    </w:tbl>
    <w:p>
      <w:r>
        <w:br/>
        <w:t>----------</w:t>
        <w:br/>
      </w:r>
    </w:p>
    <w:p>
      <w:r>
        <w:br/>
        <w:t>==================================================</w:t>
        <w:br/>
      </w:r>
    </w:p>
    <w:p>
      <w:pPr>
        <w:pStyle w:val="Heading1"/>
      </w:pPr>
      <w:r>
        <w:t>Question #35</w:t>
      </w:r>
    </w:p>
    <w:p>
      <w:r>
        <w:rPr>
          <w:b/>
        </w:rPr>
        <w:t xml:space="preserve">Prompt: </w:t>
      </w:r>
      <w:r>
        <w:t>The mass media, such as TV, radio and newspapers, have an influence on people, particularly on younger generations. It plays a pivotal role in shaping the opinions of people, especially teenagers and young people. To what extent do you agree with this? Please give examples.</w:t>
      </w:r>
    </w:p>
    <w:p>
      <w:pPr>
        <w:pStyle w:val="Heading2"/>
      </w:pPr>
      <w:r>
        <w:t>Variant 1: Version 1: AGREE</w:t>
      </w:r>
    </w:p>
    <w:p>
      <w:pPr>
        <w:pStyle w:val="Heading3"/>
      </w:pPr>
      <w:r>
        <w:t>Essay</w:t>
      </w:r>
    </w:p>
    <w:p>
      <w:r>
        <w:t>The mass media, encompassing platforms such as television, radio, and newspapers, exerts a considerable influence on the populace. In my opinion, I strongly agree with the view that mass media plays a pivotal role in shaping opinions of younger generations. This essay will provide two reasons supporting my idea.</w:t>
        <w:br/>
        <w:br/>
        <w:t>The constant exposure to media narratives significantly shapes the developing opinions of young people. In other words, the content presented dictates what issues are considered important to the younger generation. For instance, social media platforms frequently highlight certain lifestyle trends, making them seem universally desirable. As a result, teenagers may begin to equate self-worth with material possessions, altering their priorities. Hence, it becomes evident that media consumption profoundly affects the self-perception of youth.</w:t>
        <w:br/>
        <w:br/>
        <w:t>Furthermore, mass media plays a crucial role in shaping the political awareness and civic engagement of young people. This is primarily due to the fact that media outlets often select which stories receive extensive coverage. This can be exemplified by the fact that news coverage tends to focus on sensational events, rather than complex policy discussions. The outcome is that young viewers may develop a superficial understanding of complex political issues, leading to polarized views. This clearly aligns with the view that media dictates the scope of public discourse.</w:t>
        <w:br/>
        <w:br/>
        <w:t>In conclusion, I strongly agree with the view that mass media plays a pivotal role in shaping opinions of younger generations. This is because media narratives profoundly affect the self-perception of youth, and news coverage dictates the scope of public discourse, often leading to superficial understanding of complex issues.</w:t>
      </w:r>
    </w:p>
    <w:p>
      <w:pPr>
        <w:pStyle w:val="Heading3"/>
      </w:pPr>
      <w:r>
        <w:t>Analysis</w:t>
      </w:r>
    </w:p>
    <w:p>
      <w:r>
        <w:rPr>
          <w:b/>
        </w:rPr>
        <w:t xml:space="preserve">Point 1: </w:t>
      </w:r>
      <w:r>
        <w:t>The first body paragraph focuses on how media narratives affect the self-perception and priorities of young people through constant exposure to trends.</w:t>
      </w:r>
    </w:p>
    <w:p>
      <w:r>
        <w:rPr>
          <w:b/>
        </w:rPr>
        <w:t xml:space="preserve">Point 2: </w:t>
      </w:r>
      <w:r>
        <w:t>The second body paragraph discusses how the selective coverage of news by mass media dictates the scope of political awareness and public discourse among youth.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populace</w:t>
            </w:r>
          </w:p>
        </w:tc>
        <w:tc>
          <w:tcPr>
            <w:tcW w:type="dxa" w:w="2880"/>
          </w:tcPr>
          <w:p>
            <w:r>
              <w:t>the general population</w:t>
            </w:r>
          </w:p>
        </w:tc>
        <w:tc>
          <w:tcPr>
            <w:tcW w:type="dxa" w:w="2880"/>
          </w:tcPr>
          <w:p>
            <w:r>
              <w:t>quần chúng</w:t>
            </w:r>
          </w:p>
        </w:tc>
      </w:tr>
      <w:tr>
        <w:tc>
          <w:tcPr>
            <w:tcW w:type="dxa" w:w="2880"/>
          </w:tcPr>
          <w:p>
            <w:r>
              <w:t>exerts</w:t>
            </w:r>
          </w:p>
        </w:tc>
        <w:tc>
          <w:tcPr>
            <w:tcW w:type="dxa" w:w="2880"/>
          </w:tcPr>
          <w:p>
            <w:r>
              <w:t>to apply force or influence</w:t>
            </w:r>
          </w:p>
        </w:tc>
        <w:tc>
          <w:tcPr>
            <w:tcW w:type="dxa" w:w="2880"/>
          </w:tcPr>
          <w:p>
            <w:r>
              <w:t>tác động</w:t>
            </w:r>
          </w:p>
        </w:tc>
      </w:tr>
      <w:tr>
        <w:tc>
          <w:tcPr>
            <w:tcW w:type="dxa" w:w="2880"/>
          </w:tcPr>
          <w:p>
            <w:r>
              <w:t>narratives</w:t>
            </w:r>
          </w:p>
        </w:tc>
        <w:tc>
          <w:tcPr>
            <w:tcW w:type="dxa" w:w="2880"/>
          </w:tcPr>
          <w:p>
            <w:r>
              <w:t>stories or accounts of events</w:t>
            </w:r>
          </w:p>
        </w:tc>
        <w:tc>
          <w:tcPr>
            <w:tcW w:type="dxa" w:w="2880"/>
          </w:tcPr>
          <w:p>
            <w:r>
              <w:t>các câu chuyện</w:t>
            </w:r>
          </w:p>
        </w:tc>
      </w:tr>
      <w:tr>
        <w:tc>
          <w:tcPr>
            <w:tcW w:type="dxa" w:w="2880"/>
          </w:tcPr>
          <w:p>
            <w:r>
              <w:t>self-perception</w:t>
            </w:r>
          </w:p>
        </w:tc>
        <w:tc>
          <w:tcPr>
            <w:tcW w:type="dxa" w:w="2880"/>
          </w:tcPr>
          <w:p>
            <w:r>
              <w:t>how one views oneself</w:t>
            </w:r>
          </w:p>
        </w:tc>
        <w:tc>
          <w:tcPr>
            <w:tcW w:type="dxa" w:w="2880"/>
          </w:tcPr>
          <w:p>
            <w:r>
              <w:t>nhận thức về bản thân</w:t>
            </w:r>
          </w:p>
        </w:tc>
      </w:tr>
      <w:tr>
        <w:tc>
          <w:tcPr>
            <w:tcW w:type="dxa" w:w="2880"/>
          </w:tcPr>
          <w:p>
            <w:r>
              <w:t>civic engagement</w:t>
            </w:r>
          </w:p>
        </w:tc>
        <w:tc>
          <w:tcPr>
            <w:tcW w:type="dxa" w:w="2880"/>
          </w:tcPr>
          <w:p>
            <w:r>
              <w:t>participation in community life</w:t>
            </w:r>
          </w:p>
        </w:tc>
        <w:tc>
          <w:tcPr>
            <w:tcW w:type="dxa" w:w="2880"/>
          </w:tcPr>
          <w:p>
            <w:r>
              <w:t>tham gia công dân</w:t>
            </w:r>
          </w:p>
        </w:tc>
      </w:tr>
      <w:tr>
        <w:tc>
          <w:tcPr>
            <w:tcW w:type="dxa" w:w="2880"/>
          </w:tcPr>
          <w:p>
            <w:r>
              <w:t>discourse</w:t>
            </w:r>
          </w:p>
        </w:tc>
        <w:tc>
          <w:tcPr>
            <w:tcW w:type="dxa" w:w="2880"/>
          </w:tcPr>
          <w:p>
            <w:r>
              <w:t>written or spoken communication</w:t>
            </w:r>
          </w:p>
        </w:tc>
        <w:tc>
          <w:tcPr>
            <w:tcW w:type="dxa" w:w="2880"/>
          </w:tcPr>
          <w:p>
            <w:r>
              <w:t>cuộc thảo luận</w:t>
            </w:r>
          </w:p>
        </w:tc>
      </w:tr>
    </w:tbl>
    <w:p>
      <w:r>
        <w:br/>
        <w:t>----------</w:t>
        <w:br/>
      </w:r>
    </w:p>
    <w:p>
      <w:pPr>
        <w:pStyle w:val="Heading2"/>
      </w:pPr>
      <w:r>
        <w:t>Variant 2: Version 2: DISAGREE</w:t>
      </w:r>
    </w:p>
    <w:p>
      <w:pPr>
        <w:pStyle w:val="Heading3"/>
      </w:pPr>
      <w:r>
        <w:t>Essay</w:t>
      </w:r>
    </w:p>
    <w:p>
      <w:r>
        <w:t>The pervasive nature of mass media, encompassing platforms like television, radio, and newspapers, undeniably affects public discourse. In my opinion, I strongly disagree with the view that mass media plays a pivotal role in shaping opinions of younger generations. This essay will provide two reasons supporting my idea.</w:t>
        <w:br/>
        <w:br/>
        <w:t>The notion that mass media dictates public thought is an oversimplification. In other words, young people possess inherent critical faculties that allow them to process information independently. For instance, a teenager can cross-reference a news report with academic sources, thereby developing a nuanced understanding. As a result, relying solely on media narratives limits intellectual growth and critical thinking skills. Hence, it becomes evident that individual agency remains a powerful counterforce to media influence.</w:t>
        <w:br/>
        <w:br/>
        <w:t>Furthermore, the educational system provides robust mechanisms for developing media literacy. This is primarily due to the fact that schools teach students how to evaluate sources and identify bias. This can be exemplified by the fact that curriculum modules require students to analyze the agenda-setting techniques used in various news broadcasts. The outcome is that students learn to question the source's motive, rather than simply accepting the presented message. This clearly aligns with the view that personal education is more determinative of opinion formation than media exposure.</w:t>
        <w:br/>
        <w:br/>
        <w:t>In conclusion, I strongly disagree with the view that mass media plays a pivotal role in shaping opinions of younger generations. This is because young people possess inherent critical faculties that enable independent information processing, and the educational system provides robust mechanisms for developing media literacy.</w:t>
      </w:r>
    </w:p>
    <w:p>
      <w:pPr>
        <w:pStyle w:val="Heading3"/>
      </w:pPr>
      <w:r>
        <w:t>Analysis</w:t>
      </w:r>
    </w:p>
    <w:p>
      <w:r>
        <w:rPr>
          <w:b/>
        </w:rPr>
        <w:t xml:space="preserve">Point 1: </w:t>
      </w:r>
      <w:r>
        <w:t>The primary argument is that young people possess inherent critical faculties and individual agency, which allows them to process information independently, thereby limiting the media's ability to dictate thought.</w:t>
      </w:r>
    </w:p>
    <w:p>
      <w:r>
        <w:rPr>
          <w:b/>
        </w:rPr>
        <w:t xml:space="preserve">Point 2: </w:t>
      </w:r>
      <w:r>
        <w:t>The secondary argument emphasizes that formal education and the development of media literacy provide robust mechanisms for evaluating sources and identifying bias, making personal education the more significant factor in opinion formation.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 throughout an area or a group of people</w:t>
            </w:r>
          </w:p>
        </w:tc>
        <w:tc>
          <w:tcPr>
            <w:tcW w:type="dxa" w:w="2880"/>
          </w:tcPr>
          <w:p>
            <w:r>
              <w:t>lan tỏa, phổ biến</w:t>
            </w:r>
          </w:p>
        </w:tc>
      </w:tr>
      <w:tr>
        <w:tc>
          <w:tcPr>
            <w:tcW w:type="dxa" w:w="2880"/>
          </w:tcPr>
          <w:p>
            <w:r>
              <w:t>discourse</w:t>
            </w:r>
          </w:p>
        </w:tc>
        <w:tc>
          <w:tcPr>
            <w:tcW w:type="dxa" w:w="2880"/>
          </w:tcPr>
          <w:p>
            <w:r>
              <w:t>written or spoken communication</w:t>
            </w:r>
          </w:p>
        </w:tc>
        <w:tc>
          <w:tcPr>
            <w:tcW w:type="dxa" w:w="2880"/>
          </w:tcPr>
          <w:p>
            <w:r>
              <w:t>diễn ngôn, cuộc thảo luận</w:t>
            </w:r>
          </w:p>
        </w:tc>
      </w:tr>
      <w:tr>
        <w:tc>
          <w:tcPr>
            <w:tcW w:type="dxa" w:w="2880"/>
          </w:tcPr>
          <w:p>
            <w:r>
              <w:t>inherent</w:t>
            </w:r>
          </w:p>
        </w:tc>
        <w:tc>
          <w:tcPr>
            <w:tcW w:type="dxa" w:w="2880"/>
          </w:tcPr>
          <w:p>
            <w:r>
              <w:t>existing in something as a permanent, essential, or characteristic attribute</w:t>
            </w:r>
          </w:p>
        </w:tc>
        <w:tc>
          <w:tcPr>
            <w:tcW w:type="dxa" w:w="2880"/>
          </w:tcPr>
          <w:p>
            <w:r>
              <w:t>vốn có, bẩm sinh</w:t>
            </w:r>
          </w:p>
        </w:tc>
      </w:tr>
      <w:tr>
        <w:tc>
          <w:tcPr>
            <w:tcW w:type="dxa" w:w="2880"/>
          </w:tcPr>
          <w:p>
            <w:r>
              <w:t>nuanced</w:t>
            </w:r>
          </w:p>
        </w:tc>
        <w:tc>
          <w:tcPr>
            <w:tcW w:type="dxa" w:w="2880"/>
          </w:tcPr>
          <w:p>
            <w:r>
              <w:t>characterized by subtle differences in meaning, expression, or tone</w:t>
            </w:r>
          </w:p>
        </w:tc>
        <w:tc>
          <w:tcPr>
            <w:tcW w:type="dxa" w:w="2880"/>
          </w:tcPr>
          <w:p>
            <w:r>
              <w:t>tinh tế, sắc thái</w:t>
            </w:r>
          </w:p>
        </w:tc>
      </w:tr>
      <w:tr>
        <w:tc>
          <w:tcPr>
            <w:tcW w:type="dxa" w:w="2880"/>
          </w:tcPr>
          <w:p>
            <w:r>
              <w:t>agency</w:t>
            </w:r>
          </w:p>
        </w:tc>
        <w:tc>
          <w:tcPr>
            <w:tcW w:type="dxa" w:w="2880"/>
          </w:tcPr>
          <w:p>
            <w:r>
              <w:t>the capacity of an individual to act independently and make their own free choices</w:t>
            </w:r>
          </w:p>
        </w:tc>
        <w:tc>
          <w:tcPr>
            <w:tcW w:type="dxa" w:w="2880"/>
          </w:tcPr>
          <w:p>
            <w:r>
              <w:t>khả năng hành động độc lập</w:t>
            </w:r>
          </w:p>
        </w:tc>
      </w:tr>
      <w:tr>
        <w:tc>
          <w:tcPr>
            <w:tcW w:type="dxa" w:w="2880"/>
          </w:tcPr>
          <w:p>
            <w:r>
              <w:t>determinative</w:t>
            </w:r>
          </w:p>
        </w:tc>
        <w:tc>
          <w:tcPr>
            <w:tcW w:type="dxa" w:w="2880"/>
          </w:tcPr>
          <w:p>
            <w:r>
              <w:t>having the power to decide or control</w:t>
            </w:r>
          </w:p>
        </w:tc>
        <w:tc>
          <w:tcPr>
            <w:tcW w:type="dxa" w:w="2880"/>
          </w:tcPr>
          <w:p>
            <w:r>
              <w:t>quyết định, quyết định nhất</w:t>
            </w:r>
          </w:p>
        </w:tc>
      </w:tr>
    </w:tbl>
    <w:p>
      <w:r>
        <w:br/>
        <w:t>----------</w:t>
        <w:br/>
      </w:r>
    </w:p>
    <w:p>
      <w:r>
        <w:br/>
        <w:t>==================================================</w:t>
        <w:br/>
      </w:r>
    </w:p>
    <w:p>
      <w:pPr>
        <w:pStyle w:val="Heading1"/>
      </w:pPr>
      <w:r>
        <w:t>Question #36</w:t>
      </w:r>
    </w:p>
    <w:p>
      <w:r>
        <w:rPr>
          <w:b/>
        </w:rPr>
        <w:t xml:space="preserve">Prompt: </w:t>
      </w:r>
      <w:r>
        <w:t>Most high-level jobs are done by men. Should governments reserve a certain percentage of these jobs for women?</w:t>
      </w:r>
    </w:p>
    <w:p>
      <w:pPr>
        <w:pStyle w:val="Heading2"/>
      </w:pPr>
      <w:r>
        <w:t>Variant 1: Version 1: AGREE</w:t>
      </w:r>
    </w:p>
    <w:p>
      <w:pPr>
        <w:pStyle w:val="Heading3"/>
      </w:pPr>
      <w:r>
        <w:t>Essay</w:t>
      </w:r>
    </w:p>
    <w:p>
      <w:r>
        <w:t>The discussion surrounding gender representation in high-level governmental positions is a matter of significant social importance. In my opinion, I strongly agree with the view that governments should reserve a certain percentage of high-level jobs for women. This essay will provide two reasons supporting my idea.</w:t>
        <w:br/>
        <w:br/>
        <w:t>Mandating reserved quotas for women in governmental roles promotes greater gender equity within public service. In other words, such policies aim to counteract historical biases that have limited women's access to top positions. For instance, implementing a quota could ensure that a certain percentage of ministerial posts are held by female candidates. As a result, the government's leadership would reflect the full diversity of its citizenry. Hence, it becomes evident that reserved quotas are a necessary step toward achieving true parity in governance.</w:t>
        <w:br/>
        <w:br/>
        <w:t>Promoting gender balance in leadership enhances the quality of policy formulation and decision-making. This is primarily due to the fact that diverse perspectives lead to more comprehensive and robust policy solutions. This can be exemplified by the fact that incorporating varied life experiences into policy discussions mitigates blind spots. The outcome is that the resulting policies are more inclusive and address the needs of the entire population. This clearly aligns with the view that reserved quotas are beneficial for improving the overall effectiveness of government.</w:t>
        <w:br/>
        <w:br/>
        <w:t>In conclusion, I strongly agree with the view that governments should reserve a certain percentage of high-level jobs for women. Such reservations are crucial for promoting gender equity and also significantly enhance the quality of policy formulation by ensuring diverse representation.</w:t>
      </w:r>
    </w:p>
    <w:p>
      <w:pPr>
        <w:pStyle w:val="Heading3"/>
      </w:pPr>
      <w:r>
        <w:t>Analysis</w:t>
      </w:r>
    </w:p>
    <w:p>
      <w:r>
        <w:rPr>
          <w:b/>
        </w:rPr>
        <w:t xml:space="preserve">Point 1: </w:t>
      </w:r>
      <w:r>
        <w:t>Mandating reserved quotas for women in governmental roles promotes greater gender equity within public service, ensuring the government's leadership reflects the full diversity of its citizenry.</w:t>
      </w:r>
    </w:p>
    <w:p>
      <w:r>
        <w:rPr>
          <w:b/>
        </w:rPr>
        <w:t xml:space="preserve">Point 2: </w:t>
      </w:r>
      <w:r>
        <w:t>Promoting gender balance in leadership enhances the quality of policy formulation and decision-making because diverse perspectives lead to more comprehensive and robust policy solutions.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gender representation</w:t>
            </w:r>
          </w:p>
        </w:tc>
        <w:tc>
          <w:tcPr>
            <w:tcW w:type="dxa" w:w="2880"/>
          </w:tcPr>
          <w:p>
            <w:r>
              <w:t>the way women are represented</w:t>
            </w:r>
          </w:p>
        </w:tc>
        <w:tc>
          <w:tcPr>
            <w:tcW w:type="dxa" w:w="2880"/>
          </w:tcPr>
          <w:p>
            <w:r>
              <w:t>sự đại diện của giới tính</w:t>
            </w:r>
          </w:p>
        </w:tc>
      </w:tr>
      <w:tr>
        <w:tc>
          <w:tcPr>
            <w:tcW w:type="dxa" w:w="2880"/>
          </w:tcPr>
          <w:p>
            <w:r>
              <w:t>reserved quotas</w:t>
            </w:r>
          </w:p>
        </w:tc>
        <w:tc>
          <w:tcPr>
            <w:tcW w:type="dxa" w:w="2880"/>
          </w:tcPr>
          <w:p>
            <w:r>
              <w:t>set minimum numbers for women</w:t>
            </w:r>
          </w:p>
        </w:tc>
        <w:tc>
          <w:tcPr>
            <w:tcW w:type="dxa" w:w="2880"/>
          </w:tcPr>
          <w:p>
            <w:r>
              <w:t>hạn ngạch dành riêng</w:t>
            </w:r>
          </w:p>
        </w:tc>
      </w:tr>
      <w:tr>
        <w:tc>
          <w:tcPr>
            <w:tcW w:type="dxa" w:w="2880"/>
          </w:tcPr>
          <w:p>
            <w:r>
              <w:t>gender equity</w:t>
            </w:r>
          </w:p>
        </w:tc>
        <w:tc>
          <w:tcPr>
            <w:tcW w:type="dxa" w:w="2880"/>
          </w:tcPr>
          <w:p>
            <w:r>
              <w:t>fairness between genders</w:t>
            </w:r>
          </w:p>
        </w:tc>
        <w:tc>
          <w:tcPr>
            <w:tcW w:type="dxa" w:w="2880"/>
          </w:tcPr>
          <w:p>
            <w:r>
              <w:t>bình đẳng giới</w:t>
            </w:r>
          </w:p>
        </w:tc>
      </w:tr>
      <w:tr>
        <w:tc>
          <w:tcPr>
            <w:tcW w:type="dxa" w:w="2880"/>
          </w:tcPr>
          <w:p>
            <w:r>
              <w:t>policy formulation</w:t>
            </w:r>
          </w:p>
        </w:tc>
        <w:tc>
          <w:tcPr>
            <w:tcW w:type="dxa" w:w="2880"/>
          </w:tcPr>
          <w:p>
            <w:r>
              <w:t>the process of creating policies</w:t>
            </w:r>
          </w:p>
        </w:tc>
        <w:tc>
          <w:tcPr>
            <w:tcW w:type="dxa" w:w="2880"/>
          </w:tcPr>
          <w:p>
            <w:r>
              <w:t>xây dựng chính sách</w:t>
            </w:r>
          </w:p>
        </w:tc>
      </w:tr>
      <w:tr>
        <w:tc>
          <w:tcPr>
            <w:tcW w:type="dxa" w:w="2880"/>
          </w:tcPr>
          <w:p>
            <w:r>
              <w:t>high-level</w:t>
            </w:r>
          </w:p>
        </w:tc>
        <w:tc>
          <w:tcPr>
            <w:tcW w:type="dxa" w:w="2880"/>
          </w:tcPr>
          <w:p>
            <w:r>
              <w:t>advanced or important</w:t>
            </w:r>
          </w:p>
        </w:tc>
        <w:tc>
          <w:tcPr>
            <w:tcW w:type="dxa" w:w="2880"/>
          </w:tcPr>
          <w:p>
            <w:r>
              <w:t>cấp cao</w:t>
            </w:r>
          </w:p>
        </w:tc>
      </w:tr>
      <w:tr>
        <w:tc>
          <w:tcPr>
            <w:tcW w:type="dxa" w:w="2880"/>
          </w:tcPr>
          <w:p>
            <w:r>
              <w:t>governmental positions</w:t>
            </w:r>
          </w:p>
        </w:tc>
        <w:tc>
          <w:tcPr>
            <w:tcW w:type="dxa" w:w="2880"/>
          </w:tcPr>
          <w:p>
            <w:r>
              <w:t>jobs in government</w:t>
            </w:r>
          </w:p>
        </w:tc>
        <w:tc>
          <w:tcPr>
            <w:tcW w:type="dxa" w:w="2880"/>
          </w:tcPr>
          <w:p>
            <w:r>
              <w:t>vị trí chính phủ</w:t>
            </w:r>
          </w:p>
        </w:tc>
      </w:tr>
      <w:tr>
        <w:tc>
          <w:tcPr>
            <w:tcW w:type="dxa" w:w="2880"/>
          </w:tcPr>
          <w:p>
            <w:r>
              <w:t>strongly agree</w:t>
            </w:r>
          </w:p>
        </w:tc>
        <w:tc>
          <w:tcPr>
            <w:tcW w:type="dxa" w:w="2880"/>
          </w:tcPr>
          <w:p>
            <w:r>
              <w:t>to fully support an idea</w:t>
            </w:r>
          </w:p>
        </w:tc>
        <w:tc>
          <w:tcPr>
            <w:tcW w:type="dxa" w:w="2880"/>
          </w:tcPr>
          <w:p>
            <w:r>
              <w:t>hoàn toàn đồng ý</w:t>
            </w:r>
          </w:p>
        </w:tc>
      </w:tr>
      <w:tr>
        <w:tc>
          <w:tcPr>
            <w:tcW w:type="dxa" w:w="2880"/>
          </w:tcPr>
          <w:p>
            <w:r>
              <w:t>women</w:t>
            </w:r>
          </w:p>
        </w:tc>
        <w:tc>
          <w:tcPr>
            <w:tcW w:type="dxa" w:w="2880"/>
          </w:tcPr>
          <w:p>
            <w:r>
              <w:t>adult females</w:t>
            </w:r>
          </w:p>
        </w:tc>
        <w:tc>
          <w:tcPr>
            <w:tcW w:type="dxa" w:w="2880"/>
          </w:tcPr>
          <w:p>
            <w:r>
              <w:t>phụ nữ</w:t>
            </w:r>
          </w:p>
        </w:tc>
      </w:tr>
    </w:tbl>
    <w:p>
      <w:r>
        <w:br/>
        <w:t>----------</w:t>
        <w:br/>
      </w:r>
    </w:p>
    <w:p>
      <w:pPr>
        <w:pStyle w:val="Heading2"/>
      </w:pPr>
      <w:r>
        <w:t>Variant 2: Version 2: DISAGREE</w:t>
      </w:r>
    </w:p>
    <w:p>
      <w:pPr>
        <w:pStyle w:val="Heading3"/>
      </w:pPr>
      <w:r>
        <w:t>Essay</w:t>
      </w:r>
    </w:p>
    <w:p>
      <w:r>
        <w:t>The discussion surrounding government intervention in the hiring practices of high-level professionals is a complex one. In my opinion, I strongly disagree with the view that governments should reserve a certain percentage of high-level jobs for women. This essay will provide two reasons supporting my idea.</w:t>
        <w:br/>
        <w:br/>
        <w:t>Mandating quotas for specific demographics undermines the principle of meritocracy in public service. In other words, requiring a certain percentage of women in these roles disregards individual qualifications and professional expertise. For instance, a highly qualified male candidate might be overlooked for a less experienced female candidate simply to meet a quota. As a result, the overall quality of decision-making within government departments could suffer significantly. Hence, it becomes evident that such policies are detrimental to institutional efficiency.</w:t>
        <w:br/>
        <w:br/>
        <w:t>Such reservations can create resentment and diminish the motivation of qualified individuals, regardless of gender. This is primarily due to the fact that talented people value autonomy and recognition based on their achievements. This can be exemplified by the fact that top-tier professionals prefer environments where their skills are the primary determinant of promotion. The outcome is that the workforce may become less innovative and more focused on navigating political requirements rather than solving complex problems. This clearly aligns with the view that talent should be assessed objectively.</w:t>
        <w:br/>
        <w:br/>
        <w:t>In conclusion, I strongly disagree with the view that governments should reserve a certain percentage of high-level jobs for women. Maintaining meritocracy is crucial for public service, and focusing on objective assessment ensures that the best talent can contribute to the nation's progress.</w:t>
      </w:r>
    </w:p>
    <w:p>
      <w:pPr>
        <w:pStyle w:val="Heading3"/>
      </w:pPr>
      <w:r>
        <w:t>Analysis</w:t>
      </w:r>
    </w:p>
    <w:p>
      <w:r>
        <w:rPr>
          <w:b/>
        </w:rPr>
        <w:t xml:space="preserve">Point 1: </w:t>
      </w:r>
      <w:r>
        <w:t>The essay argues that government quotas for high-level jobs are detrimental because they undermine meritocracy and reduce overall institutional efficiency.</w:t>
      </w:r>
    </w:p>
    <w:p>
      <w:r>
        <w:rPr>
          <w:b/>
        </w:rPr>
        <w:t xml:space="preserve">Point 2: </w:t>
      </w:r>
      <w:r>
        <w:t>The essay further argues that such reservations negatively impact the professional environment by creating resentment and diminishing the motivation of qualified individuals.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meritocracy</w:t>
            </w:r>
          </w:p>
        </w:tc>
        <w:tc>
          <w:tcPr>
            <w:tcW w:type="dxa" w:w="2880"/>
          </w:tcPr>
          <w:p>
            <w:r>
              <w:t>a system where advancement is based on ability</w:t>
            </w:r>
          </w:p>
        </w:tc>
        <w:tc>
          <w:tcPr>
            <w:tcW w:type="dxa" w:w="2880"/>
          </w:tcPr>
          <w:p>
            <w:r>
              <w:t>chế độ trọng dụng nhân tài</w:t>
            </w:r>
          </w:p>
        </w:tc>
      </w:tr>
      <w:tr>
        <w:tc>
          <w:tcPr>
            <w:tcW w:type="dxa" w:w="2880"/>
          </w:tcPr>
          <w:p>
            <w:r>
              <w:t>quota</w:t>
            </w:r>
          </w:p>
        </w:tc>
        <w:tc>
          <w:tcPr>
            <w:tcW w:type="dxa" w:w="2880"/>
          </w:tcPr>
          <w:p>
            <w:r>
              <w:t>a fixed share or number</w:t>
            </w:r>
          </w:p>
        </w:tc>
        <w:tc>
          <w:tcPr>
            <w:tcW w:type="dxa" w:w="2880"/>
          </w:tcPr>
          <w:p>
            <w:r>
              <w:t>hạn ngạch</w:t>
            </w:r>
          </w:p>
        </w:tc>
      </w:tr>
      <w:tr>
        <w:tc>
          <w:tcPr>
            <w:tcW w:type="dxa" w:w="2880"/>
          </w:tcPr>
          <w:p>
            <w:r>
              <w:t>detrimental</w:t>
            </w:r>
          </w:p>
        </w:tc>
        <w:tc>
          <w:tcPr>
            <w:tcW w:type="dxa" w:w="2880"/>
          </w:tcPr>
          <w:p>
            <w:r>
              <w:t>harmful or damaging</w:t>
            </w:r>
          </w:p>
        </w:tc>
        <w:tc>
          <w:tcPr>
            <w:tcW w:type="dxa" w:w="2880"/>
          </w:tcPr>
          <w:p>
            <w:r>
              <w:t>có hại</w:t>
            </w:r>
          </w:p>
        </w:tc>
      </w:tr>
      <w:tr>
        <w:tc>
          <w:tcPr>
            <w:tcW w:type="dxa" w:w="2880"/>
          </w:tcPr>
          <w:p>
            <w:r>
              <w:t>autonomy</w:t>
            </w:r>
          </w:p>
        </w:tc>
        <w:tc>
          <w:tcPr>
            <w:tcW w:type="dxa" w:w="2880"/>
          </w:tcPr>
          <w:p>
            <w:r>
              <w:t>self-governance or freedom to act</w:t>
            </w:r>
          </w:p>
        </w:tc>
        <w:tc>
          <w:tcPr>
            <w:tcW w:type="dxa" w:w="2880"/>
          </w:tcPr>
          <w:p>
            <w:r>
              <w:t>quyền tự chủ</w:t>
            </w:r>
          </w:p>
        </w:tc>
      </w:tr>
      <w:tr>
        <w:tc>
          <w:tcPr>
            <w:tcW w:type="dxa" w:w="2880"/>
          </w:tcPr>
          <w:p>
            <w:r>
              <w:t>diminish</w:t>
            </w:r>
          </w:p>
        </w:tc>
        <w:tc>
          <w:tcPr>
            <w:tcW w:type="dxa" w:w="2880"/>
          </w:tcPr>
          <w:p>
            <w:r>
              <w:t>make less</w:t>
            </w:r>
          </w:p>
        </w:tc>
        <w:tc>
          <w:tcPr>
            <w:tcW w:type="dxa" w:w="2880"/>
          </w:tcPr>
          <w:p>
            <w:r>
              <w:t>làm giảm</w:t>
            </w:r>
          </w:p>
        </w:tc>
      </w:tr>
      <w:tr>
        <w:tc>
          <w:tcPr>
            <w:tcW w:type="dxa" w:w="2880"/>
          </w:tcPr>
          <w:p>
            <w:r>
              <w:t>objective</w:t>
            </w:r>
          </w:p>
        </w:tc>
        <w:tc>
          <w:tcPr>
            <w:tcW w:type="dxa" w:w="2880"/>
          </w:tcPr>
          <w:p>
            <w:r>
              <w:t>not influenced by personal feelings</w:t>
            </w:r>
          </w:p>
        </w:tc>
        <w:tc>
          <w:tcPr>
            <w:tcW w:type="dxa" w:w="2880"/>
          </w:tcPr>
          <w:p>
            <w:r>
              <w:t>khách quan</w:t>
            </w:r>
          </w:p>
        </w:tc>
      </w:tr>
    </w:tbl>
    <w:p>
      <w:r>
        <w:br/>
        <w:t>----------</w:t>
        <w:br/>
      </w:r>
    </w:p>
    <w:p>
      <w:r>
        <w:br/>
        <w:t>==================================================</w:t>
        <w:br/>
      </w:r>
    </w:p>
    <w:p>
      <w:pPr>
        <w:pStyle w:val="Heading1"/>
      </w:pPr>
      <w:r>
        <w:t>Question #37</w:t>
      </w:r>
    </w:p>
    <w:p>
      <w:r>
        <w:rPr>
          <w:b/>
        </w:rPr>
        <w:t xml:space="preserve">Prompt: </w:t>
      </w:r>
      <w:r>
        <w:t>Now doctors can talk to patients by using internet-based communication in the office. Discuss the advantages and disadvantages.</w:t>
      </w:r>
    </w:p>
    <w:p>
      <w:pPr>
        <w:pStyle w:val="Heading2"/>
      </w:pPr>
      <w:r>
        <w:t>Variant 1: Version 1: ADVANTAGES</w:t>
      </w:r>
    </w:p>
    <w:p>
      <w:pPr>
        <w:pStyle w:val="Heading3"/>
      </w:pPr>
      <w:r>
        <w:t>Essay</w:t>
      </w:r>
    </w:p>
    <w:p>
      <w:r>
        <w:t>The utilization of internet-based communication has transformed how medical professionals conduct consultations with their patients from the comfort of their office. In my opinion, I strongly agree with agree. This essay will provide two reasons supporting my idea.</w:t>
        <w:br/>
        <w:br/>
        <w:t>One clear advantage is the significant increase in patient accessibility to medical advice. In other words, patients no longer need to travel long distances to receive necessary care. For instance, a rural resident can consult a specialist in a major city using a secure video link. As a result, timely diagnosis and follow-up care become readily available to a wider demographic. Hence, it becomes evident that virtual care significantly improves the overall quality of patient care.</w:t>
        <w:br/>
        <w:br/>
        <w:t>Another benefit is the enhanced efficiency of the healthcare system. This is primarily due to the fact that remote consultations save considerable time for both the patient and the doctor. This can be exemplified by the fact that routine follow-up appointments can be managed quickly without requiring physical presence. The outcome is that medical staff can allocate more time to complex cases, thereby optimizing their workload. This clearly aligns with the view that internet communication boosts the efficiency of the healthcare system.</w:t>
        <w:br/>
        <w:br/>
        <w:t>In conclusion, I strongly agree with agree. This is clear from clear and another.</w:t>
      </w:r>
    </w:p>
    <w:p>
      <w:pPr>
        <w:pStyle w:val="Heading3"/>
      </w:pPr>
      <w:r>
        <w:t>Analysis</w:t>
      </w:r>
    </w:p>
    <w:p>
      <w:r>
        <w:rPr>
          <w:b/>
        </w:rPr>
        <w:t xml:space="preserve">Point 1: </w:t>
      </w:r>
      <w:r>
        <w:t>Internet-based communication increases patient accessibility, allowing people in remote areas to consult specialists without traveling long distances, thus improving the quality of care.</w:t>
      </w:r>
    </w:p>
    <w:p>
      <w:r>
        <w:rPr>
          <w:b/>
        </w:rPr>
        <w:t xml:space="preserve">Point 2: </w:t>
      </w:r>
      <w:r>
        <w:t>Remote consultations enhance the efficiency of the healthcare system by saving time for both patients and doctors, allowing medical staff to focus more on complex cases.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utilization</w:t>
            </w:r>
          </w:p>
        </w:tc>
        <w:tc>
          <w:tcPr>
            <w:tcW w:type="dxa" w:w="2880"/>
          </w:tcPr>
          <w:p>
            <w:r>
              <w:t>the action of using something</w:t>
            </w:r>
          </w:p>
        </w:tc>
        <w:tc>
          <w:tcPr>
            <w:tcW w:type="dxa" w:w="2880"/>
          </w:tcPr>
          <w:p>
            <w:r>
              <w:t>việc sử dụng</w:t>
            </w:r>
          </w:p>
        </w:tc>
      </w:tr>
      <w:tr>
        <w:tc>
          <w:tcPr>
            <w:tcW w:type="dxa" w:w="2880"/>
          </w:tcPr>
          <w:p>
            <w:r>
              <w:t>consultations</w:t>
            </w:r>
          </w:p>
        </w:tc>
        <w:tc>
          <w:tcPr>
            <w:tcW w:type="dxa" w:w="2880"/>
          </w:tcPr>
          <w:p>
            <w:r>
              <w:t>meetings where a doctor gives advice</w:t>
            </w:r>
          </w:p>
        </w:tc>
        <w:tc>
          <w:tcPr>
            <w:tcW w:type="dxa" w:w="2880"/>
          </w:tcPr>
          <w:p>
            <w:r>
              <w:t>các buổi tư vấn</w:t>
            </w:r>
          </w:p>
        </w:tc>
      </w:tr>
      <w:tr>
        <w:tc>
          <w:tcPr>
            <w:tcW w:type="dxa" w:w="2880"/>
          </w:tcPr>
          <w:p>
            <w:r>
              <w:t>accessibility</w:t>
            </w:r>
          </w:p>
        </w:tc>
        <w:tc>
          <w:tcPr>
            <w:tcW w:type="dxa" w:w="2880"/>
          </w:tcPr>
          <w:p>
            <w:r>
              <w:t>the quality of being easy to reach or use</w:t>
            </w:r>
          </w:p>
        </w:tc>
        <w:tc>
          <w:tcPr>
            <w:tcW w:type="dxa" w:w="2880"/>
          </w:tcPr>
          <w:p>
            <w:r>
              <w:t>khả năng tiếp cận</w:t>
            </w:r>
          </w:p>
        </w:tc>
      </w:tr>
      <w:tr>
        <w:tc>
          <w:tcPr>
            <w:tcW w:type="dxa" w:w="2880"/>
          </w:tcPr>
          <w:p>
            <w:r>
              <w:t>demographic</w:t>
            </w:r>
          </w:p>
        </w:tc>
        <w:tc>
          <w:tcPr>
            <w:tcW w:type="dxa" w:w="2880"/>
          </w:tcPr>
          <w:p>
            <w:r>
              <w:t>a group of people</w:t>
            </w:r>
          </w:p>
        </w:tc>
        <w:tc>
          <w:tcPr>
            <w:tcW w:type="dxa" w:w="2880"/>
          </w:tcPr>
          <w:p>
            <w:r>
              <w:t>nhóm dân số</w:t>
            </w:r>
          </w:p>
        </w:tc>
      </w:tr>
      <w:tr>
        <w:tc>
          <w:tcPr>
            <w:tcW w:type="dxa" w:w="2880"/>
          </w:tcPr>
          <w:p>
            <w:r>
              <w:t>efficiency</w:t>
            </w:r>
          </w:p>
        </w:tc>
        <w:tc>
          <w:tcPr>
            <w:tcW w:type="dxa" w:w="2880"/>
          </w:tcPr>
          <w:p>
            <w:r>
              <w:t>the ability to do something well and without wasting time or effort</w:t>
            </w:r>
          </w:p>
        </w:tc>
        <w:tc>
          <w:tcPr>
            <w:tcW w:type="dxa" w:w="2880"/>
          </w:tcPr>
          <w:p>
            <w:r>
              <w:t>hiệu quả</w:t>
            </w:r>
          </w:p>
        </w:tc>
      </w:tr>
      <w:tr>
        <w:tc>
          <w:tcPr>
            <w:tcW w:type="dxa" w:w="2880"/>
          </w:tcPr>
          <w:p>
            <w:r>
              <w:t>allocate</w:t>
            </w:r>
          </w:p>
        </w:tc>
        <w:tc>
          <w:tcPr>
            <w:tcW w:type="dxa" w:w="2880"/>
          </w:tcPr>
          <w:p>
            <w:r>
              <w:t>to distribute (resources or duties) for a particular purpose</w:t>
            </w:r>
          </w:p>
        </w:tc>
        <w:tc>
          <w:tcPr>
            <w:tcW w:type="dxa" w:w="2880"/>
          </w:tcPr>
          <w:p>
            <w:r>
              <w:t>phân bổ</w:t>
            </w:r>
          </w:p>
        </w:tc>
      </w:tr>
    </w:tbl>
    <w:p>
      <w:r>
        <w:br/>
        <w:t>----------</w:t>
        <w:br/>
      </w:r>
    </w:p>
    <w:p>
      <w:pPr>
        <w:pStyle w:val="Heading2"/>
      </w:pPr>
      <w:r>
        <w:t>Variant 2: Version 2: DISADVANTAGES</w:t>
      </w:r>
    </w:p>
    <w:p>
      <w:pPr>
        <w:pStyle w:val="Heading3"/>
      </w:pPr>
      <w:r>
        <w:t>Essay</w:t>
      </w:r>
    </w:p>
    <w:p>
      <w:r>
        <w:t>The use of internet-based communication has transformed how medical professionals interact with their patients from the convenience of their homes. In my opinion, I strongly agree with agree. This essay will provide two reasons supporting my idea.</w:t>
        <w:br/>
        <w:br/>
        <w:t>A major benefit of virtual care is the enhanced accessibility it provides to individuals living far from medical facilities. In other words, patients no longer need to travel long distances to receive necessary medical advice. For instance, a rural resident can consult a specialist without the arduous journey into a major city. As a result, timely diagnoses and follow-up care become significantly more achievable for the general population. Hence, it becomes evident that remote consultation greatly improves patient care.</w:t>
        <w:br/>
        <w:br/>
        <w:t>Another advantage of these digital platforms is the increased efficiency in managing appointments and medical records. This is primarily due to the fact that the entire consultation process can be streamlined through secure online portals. This can be exemplified by the fact that a doctor can review a patient's entire medical history instantly, regardless of location. The outcome is that the time spent on administrative tasks is drastically reduced for both the practitioner and the patient. This clearly aligns with the view that virtual care boosts overall system efficiency.</w:t>
        <w:br/>
        <w:br/>
        <w:t>In conclusion, I strongly agree with agree. This is clear from major and another.</w:t>
      </w:r>
    </w:p>
    <w:p>
      <w:pPr>
        <w:pStyle w:val="Heading3"/>
      </w:pPr>
      <w:r>
        <w:t>Analysis</w:t>
      </w:r>
    </w:p>
    <w:p>
      <w:r>
        <w:rPr>
          <w:b/>
        </w:rPr>
        <w:t xml:space="preserve">Point 1: </w:t>
      </w:r>
      <w:r>
        <w:t>Internet-based communication significantly improves patient accessibility, especially for those in remote areas.</w:t>
      </w:r>
    </w:p>
    <w:p>
      <w:r>
        <w:rPr>
          <w:b/>
        </w:rPr>
        <w:t xml:space="preserve">Point 2: </w:t>
      </w:r>
      <w:r>
        <w:t>These digital platforms boost system efficiency by streamlining administrative tasks and managing medical records.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accessibility</w:t>
            </w:r>
          </w:p>
        </w:tc>
        <w:tc>
          <w:tcPr>
            <w:tcW w:type="dxa" w:w="2880"/>
          </w:tcPr>
          <w:p>
            <w:r>
              <w:t>the quality of being able to be reached or used</w:t>
            </w:r>
          </w:p>
        </w:tc>
        <w:tc>
          <w:tcPr>
            <w:tcW w:type="dxa" w:w="2880"/>
          </w:tcPr>
          <w:p>
            <w:r>
              <w:t>khả năng tiếp cận</w:t>
            </w:r>
          </w:p>
        </w:tc>
      </w:tr>
      <w:tr>
        <w:tc>
          <w:tcPr>
            <w:tcW w:type="dxa" w:w="2880"/>
          </w:tcPr>
          <w:p>
            <w:r>
              <w:t>consultation</w:t>
            </w:r>
          </w:p>
        </w:tc>
        <w:tc>
          <w:tcPr>
            <w:tcW w:type="dxa" w:w="2880"/>
          </w:tcPr>
          <w:p>
            <w:r>
              <w:t>a meeting to discuss a problem or give advice</w:t>
            </w:r>
          </w:p>
        </w:tc>
        <w:tc>
          <w:tcPr>
            <w:tcW w:type="dxa" w:w="2880"/>
          </w:tcPr>
          <w:p>
            <w:r>
              <w:t>buổi tham vấn</w:t>
            </w:r>
          </w:p>
        </w:tc>
      </w:tr>
      <w:tr>
        <w:tc>
          <w:tcPr>
            <w:tcW w:type="dxa" w:w="2880"/>
          </w:tcPr>
          <w:p>
            <w:r>
              <w:t>arduous</w:t>
            </w:r>
          </w:p>
        </w:tc>
        <w:tc>
          <w:tcPr>
            <w:tcW w:type="dxa" w:w="2880"/>
          </w:tcPr>
          <w:p>
            <w:r>
              <w:t>involving or requiring strenuous effort; difficult</w:t>
            </w:r>
          </w:p>
        </w:tc>
        <w:tc>
          <w:tcPr>
            <w:tcW w:type="dxa" w:w="2880"/>
          </w:tcPr>
          <w:p>
            <w:r>
              <w:t>gian khổ</w:t>
            </w:r>
          </w:p>
        </w:tc>
      </w:tr>
      <w:tr>
        <w:tc>
          <w:tcPr>
            <w:tcW w:type="dxa" w:w="2880"/>
          </w:tcPr>
          <w:p>
            <w:r>
              <w:t>practitioner</w:t>
            </w:r>
          </w:p>
        </w:tc>
        <w:tc>
          <w:tcPr>
            <w:tcW w:type="dxa" w:w="2880"/>
          </w:tcPr>
          <w:p>
            <w:r>
              <w:t>a professional who practices medicine or another profession</w:t>
            </w:r>
          </w:p>
        </w:tc>
        <w:tc>
          <w:tcPr>
            <w:tcW w:type="dxa" w:w="2880"/>
          </w:tcPr>
          <w:p>
            <w:r>
              <w:t>người hành nghề</w:t>
            </w:r>
          </w:p>
        </w:tc>
      </w:tr>
      <w:tr>
        <w:tc>
          <w:tcPr>
            <w:tcW w:type="dxa" w:w="2880"/>
          </w:tcPr>
          <w:p>
            <w:r>
              <w:t>streamlined</w:t>
            </w:r>
          </w:p>
        </w:tc>
        <w:tc>
          <w:tcPr>
            <w:tcW w:type="dxa" w:w="2880"/>
          </w:tcPr>
          <w:p>
            <w:r>
              <w:t>made more efficient and simple</w:t>
            </w:r>
          </w:p>
        </w:tc>
        <w:tc>
          <w:tcPr>
            <w:tcW w:type="dxa" w:w="2880"/>
          </w:tcPr>
          <w:p>
            <w:r>
              <w:t>hợp lý hóa</w:t>
            </w:r>
          </w:p>
        </w:tc>
      </w:tr>
      <w:tr>
        <w:tc>
          <w:tcPr>
            <w:tcW w:type="dxa" w:w="2880"/>
          </w:tcPr>
          <w:p>
            <w:r>
              <w:t>efficiency</w:t>
            </w:r>
          </w:p>
        </w:tc>
        <w:tc>
          <w:tcPr>
            <w:tcW w:type="dxa" w:w="2880"/>
          </w:tcPr>
          <w:p>
            <w:r>
              <w:t>the state of being effective and productive</w:t>
            </w:r>
          </w:p>
        </w:tc>
        <w:tc>
          <w:tcPr>
            <w:tcW w:type="dxa" w:w="2880"/>
          </w:tcPr>
          <w:p>
            <w:r>
              <w:t>hiệu quả</w:t>
            </w:r>
          </w:p>
        </w:tc>
      </w:tr>
    </w:tbl>
    <w:p>
      <w:r>
        <w:br/>
        <w:t>----------</w:t>
        <w:br/>
      </w:r>
    </w:p>
    <w:p>
      <w:r>
        <w:br/>
        <w:t>==================================================</w:t>
        <w:br/>
      </w:r>
    </w:p>
    <w:p>
      <w:pPr>
        <w:pStyle w:val="Heading1"/>
      </w:pPr>
      <w:r>
        <w:t>Question #38</w:t>
      </w:r>
    </w:p>
    <w:p>
      <w:r>
        <w:rPr>
          <w:b/>
        </w:rPr>
        <w:t xml:space="preserve">Prompt: </w:t>
      </w:r>
      <w:r>
        <w:t>Nowadays television has become an essential part of life. It is a medium for disseminating news and information, and for some it acts as a companion. What is your opinion about this?</w:t>
      </w:r>
    </w:p>
    <w:p>
      <w:pPr>
        <w:pStyle w:val="Heading2"/>
      </w:pPr>
      <w:r>
        <w:t>Variant 1: Version 1: AGREE</w:t>
      </w:r>
    </w:p>
    <w:p>
      <w:pPr>
        <w:pStyle w:val="Heading3"/>
      </w:pPr>
      <w:r>
        <w:t>Essay</w:t>
      </w:r>
    </w:p>
    <w:p>
      <w:r>
        <w:t>Television has evolved into a pervasive medium, serving both to disseminate crucial information and to provide companionship to many individuals. In my opinion, I strongly agree with the view that television has become an essential part of life. This essay will provide two reasons supporting my idea.</w:t>
        <w:br/>
        <w:br/>
        <w:t>One clear advantage is the role television plays in keeping the public informed about current affairs. In other words, it provides immediate access to global events and local developments. For instance, major news networks broadcast live coverage of international conflicts, allowing viewers to follow unfolding events. As a result, citizens remain generally aware of political shifts and humanitarian crises worldwide. Hence, it becomes evident that television is a vital source of public knowledge and awareness.</w:t>
        <w:br/>
        <w:br/>
        <w:t>Another reason is the capacity of television to foster social connection and provide entertainment. This is primarily due to the fact that shared viewing experiences create common cultural touchstones among diverse groups. This can be exemplified by the fact that family members gather to watch popular programs, initiating shared discussions afterward. The outcome is that these shared moments strengthen familial bonds and provide a sense of community. This clearly aligns with the view that television acts as a powerful social companion.</w:t>
        <w:br/>
        <w:br/>
        <w:t>In conclusion, I strongly agree with the view that television has become an essential part of life. This is because it serves as a vital conduit for disseminating current affairs knowledge and simultaneously strengthens social bonds through shared entertainment experiences.</w:t>
      </w:r>
    </w:p>
    <w:p>
      <w:pPr>
        <w:pStyle w:val="Heading3"/>
      </w:pPr>
      <w:r>
        <w:t>Analysis</w:t>
      </w:r>
    </w:p>
    <w:p>
      <w:r>
        <w:rPr>
          <w:b/>
        </w:rPr>
        <w:t xml:space="preserve">Point 1: </w:t>
      </w:r>
      <w:r>
        <w:t>Television is a vital source of public knowledge and awareness because it provides immediate access to global events and local developments, keeping the public informed about current affairs.</w:t>
      </w:r>
    </w:p>
    <w:p>
      <w:r>
        <w:rPr>
          <w:b/>
        </w:rPr>
        <w:t xml:space="preserve">Point 2: </w:t>
      </w:r>
      <w:r>
        <w:t>Television fosters social connection and provides entertainment by creating shared viewing experiences that strengthen familial bonds and provide a sense of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 medium</w:t>
            </w:r>
          </w:p>
        </w:tc>
        <w:tc>
          <w:tcPr>
            <w:tcW w:type="dxa" w:w="2880"/>
          </w:tcPr>
          <w:p>
            <w:r>
              <w:t>widespread and noticeable</w:t>
            </w:r>
          </w:p>
        </w:tc>
        <w:tc>
          <w:tcPr>
            <w:tcW w:type="dxa" w:w="2880"/>
          </w:tcPr>
          <w:p>
            <w:r>
              <w:t>phương tiện phổ biến</w:t>
            </w:r>
          </w:p>
        </w:tc>
      </w:tr>
      <w:tr>
        <w:tc>
          <w:tcPr>
            <w:tcW w:type="dxa" w:w="2880"/>
          </w:tcPr>
          <w:p>
            <w:r>
              <w:t>disseminate crucial</w:t>
            </w:r>
          </w:p>
        </w:tc>
        <w:tc>
          <w:tcPr>
            <w:tcW w:type="dxa" w:w="2880"/>
          </w:tcPr>
          <w:p>
            <w:r>
              <w:t>spread important</w:t>
            </w:r>
          </w:p>
        </w:tc>
        <w:tc>
          <w:tcPr>
            <w:tcW w:type="dxa" w:w="2880"/>
          </w:tcPr>
          <w:p>
            <w:r>
              <w:t>lan truyền quan trọng</w:t>
            </w:r>
          </w:p>
        </w:tc>
      </w:tr>
      <w:tr>
        <w:tc>
          <w:tcPr>
            <w:tcW w:type="dxa" w:w="2880"/>
          </w:tcPr>
          <w:p>
            <w:r>
              <w:t>crucial information</w:t>
            </w:r>
          </w:p>
        </w:tc>
        <w:tc>
          <w:tcPr>
            <w:tcW w:type="dxa" w:w="2880"/>
          </w:tcPr>
          <w:p>
            <w:r>
              <w:t>very important knowledge</w:t>
            </w:r>
          </w:p>
        </w:tc>
        <w:tc>
          <w:tcPr>
            <w:tcW w:type="dxa" w:w="2880"/>
          </w:tcPr>
          <w:p>
            <w:r>
              <w:t>thông tin quan trọng</w:t>
            </w:r>
          </w:p>
        </w:tc>
      </w:tr>
      <w:tr>
        <w:tc>
          <w:tcPr>
            <w:tcW w:type="dxa" w:w="2880"/>
          </w:tcPr>
          <w:p>
            <w:r>
              <w:t>provide companionship</w:t>
            </w:r>
          </w:p>
        </w:tc>
        <w:tc>
          <w:tcPr>
            <w:tcW w:type="dxa" w:w="2880"/>
          </w:tcPr>
          <w:p>
            <w:r>
              <w:t>give company</w:t>
            </w:r>
          </w:p>
        </w:tc>
        <w:tc>
          <w:tcPr>
            <w:tcW w:type="dxa" w:w="2880"/>
          </w:tcPr>
          <w:p>
            <w:r>
              <w:t>cung cấp bạn đồng hành</w:t>
            </w:r>
          </w:p>
        </w:tc>
      </w:tr>
      <w:tr>
        <w:tc>
          <w:tcPr>
            <w:tcW w:type="dxa" w:w="2880"/>
          </w:tcPr>
          <w:p>
            <w:r>
              <w:t>clear advantage</w:t>
            </w:r>
          </w:p>
        </w:tc>
        <w:tc>
          <w:tcPr>
            <w:tcW w:type="dxa" w:w="2880"/>
          </w:tcPr>
          <w:p>
            <w:r>
              <w:t>obvious benefit</w:t>
            </w:r>
          </w:p>
        </w:tc>
        <w:tc>
          <w:tcPr>
            <w:tcW w:type="dxa" w:w="2880"/>
          </w:tcPr>
          <w:p>
            <w:r>
              <w:t>lợi thế rõ ràng</w:t>
            </w:r>
          </w:p>
        </w:tc>
      </w:tr>
      <w:tr>
        <w:tc>
          <w:tcPr>
            <w:tcW w:type="dxa" w:w="2880"/>
          </w:tcPr>
          <w:p>
            <w:r>
              <w:t>public</w:t>
            </w:r>
          </w:p>
        </w:tc>
        <w:tc>
          <w:tcPr>
            <w:tcW w:type="dxa" w:w="2880"/>
          </w:tcPr>
          <w:p>
            <w:r>
              <w:t>the people</w:t>
            </w:r>
          </w:p>
        </w:tc>
        <w:tc>
          <w:tcPr>
            <w:tcW w:type="dxa" w:w="2880"/>
          </w:tcPr>
          <w:p>
            <w:r>
              <w:t>công chúng</w:t>
            </w:r>
          </w:p>
        </w:tc>
      </w:tr>
      <w:tr>
        <w:tc>
          <w:tcPr>
            <w:tcW w:type="dxa" w:w="2880"/>
          </w:tcPr>
          <w:p>
            <w:r>
              <w:t>capacity</w:t>
            </w:r>
          </w:p>
        </w:tc>
        <w:tc>
          <w:tcPr>
            <w:tcW w:type="dxa" w:w="2880"/>
          </w:tcPr>
          <w:p>
            <w:r>
              <w:t>ability</w:t>
            </w:r>
          </w:p>
        </w:tc>
        <w:tc>
          <w:tcPr>
            <w:tcW w:type="dxa" w:w="2880"/>
          </w:tcPr>
          <w:p>
            <w:r>
              <w:t>khả năng</w:t>
            </w:r>
          </w:p>
        </w:tc>
      </w:tr>
      <w:tr>
        <w:tc>
          <w:tcPr>
            <w:tcW w:type="dxa" w:w="2880"/>
          </w:tcPr>
          <w:p>
            <w:r>
              <w:t>social</w:t>
            </w:r>
          </w:p>
        </w:tc>
        <w:tc>
          <w:tcPr>
            <w:tcW w:type="dxa" w:w="2880"/>
          </w:tcPr>
          <w:p>
            <w:r>
              <w:t>relating to society</w:t>
            </w:r>
          </w:p>
        </w:tc>
        <w:tc>
          <w:tcPr>
            <w:tcW w:type="dxa" w:w="2880"/>
          </w:tcPr>
          <w:p>
            <w:r>
              <w:t>xã hội</w:t>
            </w:r>
          </w:p>
        </w:tc>
      </w:tr>
      <w:tr>
        <w:tc>
          <w:tcPr>
            <w:tcW w:type="dxa" w:w="2880"/>
          </w:tcPr>
          <w:p>
            <w:r>
              <w:t>shared</w:t>
            </w:r>
          </w:p>
        </w:tc>
        <w:tc>
          <w:tcPr>
            <w:tcW w:type="dxa" w:w="2880"/>
          </w:tcPr>
          <w:p>
            <w:r>
              <w:t>used by more than one person</w:t>
            </w:r>
          </w:p>
        </w:tc>
        <w:tc>
          <w:tcPr>
            <w:tcW w:type="dxa" w:w="2880"/>
          </w:tcPr>
          <w:p>
            <w:r>
              <w:t>chung</w:t>
            </w:r>
          </w:p>
        </w:tc>
      </w:tr>
      <w:tr>
        <w:tc>
          <w:tcPr>
            <w:tcW w:type="dxa" w:w="2880"/>
          </w:tcPr>
          <w:p>
            <w:r>
              <w:t>essential</w:t>
            </w:r>
          </w:p>
        </w:tc>
        <w:tc>
          <w:tcPr>
            <w:tcW w:type="dxa" w:w="2880"/>
          </w:tcPr>
          <w:p>
            <w:r>
              <w:t>absolutely necessary</w:t>
            </w:r>
          </w:p>
        </w:tc>
        <w:tc>
          <w:tcPr>
            <w:tcW w:type="dxa" w:w="2880"/>
          </w:tcPr>
          <w:p>
            <w:r>
              <w:t>thiết yếu</w:t>
            </w:r>
          </w:p>
        </w:tc>
      </w:tr>
    </w:tbl>
    <w:p>
      <w:r>
        <w:br/>
        <w:t>----------</w:t>
        <w:br/>
      </w:r>
    </w:p>
    <w:p>
      <w:pPr>
        <w:pStyle w:val="Heading2"/>
      </w:pPr>
      <w:r>
        <w:t>Variant 2: Version 2: DISAGREE</w:t>
      </w:r>
    </w:p>
    <w:p>
      <w:pPr>
        <w:pStyle w:val="Heading3"/>
      </w:pPr>
      <w:r>
        <w:t>Essay</w:t>
      </w:r>
    </w:p>
    <w:p>
      <w:r>
        <w:t>The notion that television constitutes an indispensable element of modern existence is widely debated. In my opinion, I strongly disagree with the view that television has become an essential part of life. This essay will provide two reasons supporting my idea.</w:t>
        <w:br/>
        <w:br/>
        <w:t>Television consumption does not guarantee comprehensive personal development. In other words, excessive viewing often leads to passive entertainment rather than active learning. For instance, individuals may spend hours watching reality shows, which rarely impart critical knowledge. As a result, viewers might neglect engaging in more intellectually stimulating pursuits. Hence, it becomes evident that other activities are superior for fostering growth.</w:t>
        <w:br/>
        <w:br/>
        <w:t>Media consumption provides numerous alternatives to relying solely on television. This is primarily due to the fact that the internet offers vast, specialized educational resources. This can be exemplified by the fact that online courses allow people to study complex subjects at their own pace. The outcome is that self-directed learning becomes a highly accessible and effective method. This clearly aligns with the view that personal initiative is more valuable than broadcast media.</w:t>
        <w:br/>
        <w:br/>
        <w:t>In conclusion, I strongly disagree with the view that television has become an essential part of life. People can achieve personal development through varied activities, and the internet provides superior educational resources for self-improvement.</w:t>
      </w:r>
    </w:p>
    <w:p>
      <w:pPr>
        <w:pStyle w:val="Heading3"/>
      </w:pPr>
      <w:r>
        <w:t>Analysis</w:t>
      </w:r>
    </w:p>
    <w:p>
      <w:r>
        <w:rPr>
          <w:b/>
        </w:rPr>
        <w:t xml:space="preserve">Point 1: </w:t>
      </w:r>
      <w:r>
        <w:t>Television consumption does not guarantee comprehensive personal development.</w:t>
      </w:r>
    </w:p>
    <w:p>
      <w:r>
        <w:rPr>
          <w:b/>
        </w:rPr>
        <w:t xml:space="preserve">Point 2: </w:t>
      </w:r>
      <w:r>
        <w:t>Media consumption provides numerous alternatives to relying solely on television.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indispensable</w:t>
            </w:r>
          </w:p>
        </w:tc>
        <w:tc>
          <w:tcPr>
            <w:tcW w:type="dxa" w:w="2880"/>
          </w:tcPr>
          <w:p>
            <w:r>
              <w:t>absolutely necessary</w:t>
            </w:r>
          </w:p>
        </w:tc>
        <w:tc>
          <w:tcPr>
            <w:tcW w:type="dxa" w:w="2880"/>
          </w:tcPr>
          <w:p>
            <w:r>
              <w:t>không thể thiếu</w:t>
            </w:r>
          </w:p>
        </w:tc>
      </w:tr>
      <w:tr>
        <w:tc>
          <w:tcPr>
            <w:tcW w:type="dxa" w:w="2880"/>
          </w:tcPr>
          <w:p>
            <w:r>
              <w:t>constitutes</w:t>
            </w:r>
          </w:p>
        </w:tc>
        <w:tc>
          <w:tcPr>
            <w:tcW w:type="dxa" w:w="2880"/>
          </w:tcPr>
          <w:p>
            <w:r>
              <w:t>forms or makes up</w:t>
            </w:r>
          </w:p>
        </w:tc>
        <w:tc>
          <w:tcPr>
            <w:tcW w:type="dxa" w:w="2880"/>
          </w:tcPr>
          <w:p>
            <w:r>
              <w:t>cấu thành</w:t>
            </w:r>
          </w:p>
        </w:tc>
      </w:tr>
      <w:tr>
        <w:tc>
          <w:tcPr>
            <w:tcW w:type="dxa" w:w="2880"/>
          </w:tcPr>
          <w:p>
            <w:r>
              <w:t>passive</w:t>
            </w:r>
          </w:p>
        </w:tc>
        <w:tc>
          <w:tcPr>
            <w:tcW w:type="dxa" w:w="2880"/>
          </w:tcPr>
          <w:p>
            <w:r>
              <w:t>without active involvement</w:t>
            </w:r>
          </w:p>
        </w:tc>
        <w:tc>
          <w:tcPr>
            <w:tcW w:type="dxa" w:w="2880"/>
          </w:tcPr>
          <w:p>
            <w:r>
              <w:t>thụ động</w:t>
            </w:r>
          </w:p>
        </w:tc>
      </w:tr>
      <w:tr>
        <w:tc>
          <w:tcPr>
            <w:tcW w:type="dxa" w:w="2880"/>
          </w:tcPr>
          <w:p>
            <w:r>
              <w:t>impart</w:t>
            </w:r>
          </w:p>
        </w:tc>
        <w:tc>
          <w:tcPr>
            <w:tcW w:type="dxa" w:w="2880"/>
          </w:tcPr>
          <w:p>
            <w:r>
              <w:t>communicate knowledge</w:t>
            </w:r>
          </w:p>
        </w:tc>
        <w:tc>
          <w:tcPr>
            <w:tcW w:type="dxa" w:w="2880"/>
          </w:tcPr>
          <w:p>
            <w:r>
              <w:t>truyền đạt</w:t>
            </w:r>
          </w:p>
        </w:tc>
      </w:tr>
      <w:tr>
        <w:tc>
          <w:tcPr>
            <w:tcW w:type="dxa" w:w="2880"/>
          </w:tcPr>
          <w:p>
            <w:r>
              <w:t>intellectually</w:t>
            </w:r>
          </w:p>
        </w:tc>
        <w:tc>
          <w:tcPr>
            <w:tcW w:type="dxa" w:w="2880"/>
          </w:tcPr>
          <w:p>
            <w:r>
              <w:t>relating to the intellect</w:t>
            </w:r>
          </w:p>
        </w:tc>
        <w:tc>
          <w:tcPr>
            <w:tcW w:type="dxa" w:w="2880"/>
          </w:tcPr>
          <w:p>
            <w:r>
              <w:t>về mặt trí tuệ</w:t>
            </w:r>
          </w:p>
        </w:tc>
      </w:tr>
      <w:tr>
        <w:tc>
          <w:tcPr>
            <w:tcW w:type="dxa" w:w="2880"/>
          </w:tcPr>
          <w:p>
            <w:r>
              <w:t>initiative</w:t>
            </w:r>
          </w:p>
        </w:tc>
        <w:tc>
          <w:tcPr>
            <w:tcW w:type="dxa" w:w="2880"/>
          </w:tcPr>
          <w:p>
            <w:r>
              <w:t>the ability to assess and act</w:t>
            </w:r>
          </w:p>
        </w:tc>
        <w:tc>
          <w:tcPr>
            <w:tcW w:type="dxa" w:w="2880"/>
          </w:tcPr>
          <w:p>
            <w:r>
              <w:t>sáng kiến</w:t>
            </w:r>
          </w:p>
        </w:tc>
      </w:tr>
    </w:tbl>
    <w:p>
      <w:r>
        <w:br/>
        <w:t>----------</w:t>
        <w:br/>
      </w:r>
    </w:p>
    <w:p>
      <w:r>
        <w:br/>
        <w:t>==================================================</w:t>
        <w:br/>
      </w:r>
    </w:p>
    <w:p>
      <w:pPr>
        <w:pStyle w:val="Heading1"/>
      </w:pPr>
      <w:r>
        <w:t>Question #39</w:t>
      </w:r>
    </w:p>
    <w:p>
      <w:r>
        <w:rPr>
          <w:b/>
        </w:rPr>
        <w:t xml:space="preserve">Prompt: </w:t>
      </w:r>
      <w:r>
        <w:t>Nowadays, it is increasingly more difficult to maintain the right balance between work and the other aspects of one’s life, such as leisure pursuits with family members. How important do you think this balance is? What are the reasons that make some people think that this is hard to achieve？</w:t>
      </w:r>
    </w:p>
    <w:p>
      <w:pPr>
        <w:pStyle w:val="Heading2"/>
      </w:pPr>
      <w:r>
        <w:t>Variant 1: Version 1: SOLUTIONS</w:t>
      </w:r>
    </w:p>
    <w:p>
      <w:pPr>
        <w:pStyle w:val="Heading3"/>
      </w:pPr>
      <w:r>
        <w:t>Essay</w:t>
      </w:r>
    </w:p>
    <w:p>
      <w:r>
        <w:t>Maintaining a healthy equilibrium between professional responsibilities and personal life is crucial for overall well-being. In my opinion, I strongly agree with the view that work-life balance can be improved through better time management and workplace policies. This essay will provide two reasons supporting my idea.</w:t>
        <w:br/>
        <w:br/>
        <w:t>The major reason is that inadequate time management skills often contribute to professional burnout. In other words, individuals frequently struggle to allocate sufficient time across various demanding aspects of their lives. For instance, employees might spend excessive hours at work, neglecting family commitments or personal hobbies. As a result, chronic stress levels escalate, negatively impacting both physical and mental health. Hence, it becomes evident that improving time management is fundamental to achieving work-life balance.</w:t>
        <w:br/>
        <w:br/>
        <w:t>One effective solution is implementing flexible and supportive workplace policies. This is primarily due to the fact that rigid structures often fail to accommodate the diverse needs of modern employees. This can be exemplified by the fact that companies offering remote work options allow staff greater autonomy over their schedules. The outcome is that job satisfaction increases, and employees feel more valued by their employers. This clearly aligns with the view that supportive policies greatly enhance work-life balance.</w:t>
        <w:br/>
        <w:br/>
        <w:t>In conclusion, I strongly agree that work-life balance can be improved; better time management skills and supportive workplace policies are essential components for achieving this equilibrium.</w:t>
      </w:r>
    </w:p>
    <w:p>
      <w:pPr>
        <w:pStyle w:val="Heading3"/>
      </w:pPr>
      <w:r>
        <w:t>Analysis</w:t>
      </w:r>
    </w:p>
    <w:p>
      <w:r>
        <w:rPr>
          <w:b/>
        </w:rPr>
        <w:t xml:space="preserve">Point 1: </w:t>
      </w:r>
      <w:r>
        <w:t>The primary issue contributing to poor work-life balance is the lack of effective time management, which leads to professional burnout.</w:t>
      </w:r>
    </w:p>
    <w:p>
      <w:r>
        <w:rPr>
          <w:b/>
        </w:rPr>
        <w:t xml:space="preserve">Point 2: </w:t>
      </w:r>
      <w:r>
        <w:t>A practical solution to improve work-life balance involves adopting flexible and supportive workplace policies.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equilibrium</w:t>
            </w:r>
          </w:p>
        </w:tc>
        <w:tc>
          <w:tcPr>
            <w:tcW w:type="dxa" w:w="2880"/>
          </w:tcPr>
          <w:p>
            <w:r>
              <w:t>a state of balance</w:t>
            </w:r>
          </w:p>
        </w:tc>
        <w:tc>
          <w:tcPr>
            <w:tcW w:type="dxa" w:w="2880"/>
          </w:tcPr>
          <w:p>
            <w:r>
              <w:t>sự cân bằng</w:t>
            </w:r>
          </w:p>
        </w:tc>
      </w:tr>
      <w:tr>
        <w:tc>
          <w:tcPr>
            <w:tcW w:type="dxa" w:w="2880"/>
          </w:tcPr>
          <w:p>
            <w:r>
              <w:t>burnout</w:t>
            </w:r>
          </w:p>
        </w:tc>
        <w:tc>
          <w:tcPr>
            <w:tcW w:type="dxa" w:w="2880"/>
          </w:tcPr>
          <w:p>
            <w:r>
              <w:t>a state of emotional and physical exhaustion</w:t>
            </w:r>
          </w:p>
        </w:tc>
        <w:tc>
          <w:tcPr>
            <w:tcW w:type="dxa" w:w="2880"/>
          </w:tcPr>
          <w:p>
            <w:r>
              <w:t>sự kiệt sức</w:t>
            </w:r>
          </w:p>
        </w:tc>
      </w:tr>
      <w:tr>
        <w:tc>
          <w:tcPr>
            <w:tcW w:type="dxa" w:w="2880"/>
          </w:tcPr>
          <w:p>
            <w:r>
              <w:t>allocate</w:t>
            </w:r>
          </w:p>
        </w:tc>
        <w:tc>
          <w:tcPr>
            <w:tcW w:type="dxa" w:w="2880"/>
          </w:tcPr>
          <w:p>
            <w:r>
              <w:t>to distribute (resources or time)</w:t>
            </w:r>
          </w:p>
        </w:tc>
        <w:tc>
          <w:tcPr>
            <w:tcW w:type="dxa" w:w="2880"/>
          </w:tcPr>
          <w:p>
            <w:r>
              <w:t>phân bổ</w:t>
            </w:r>
          </w:p>
        </w:tc>
      </w:tr>
      <w:tr>
        <w:tc>
          <w:tcPr>
            <w:tcW w:type="dxa" w:w="2880"/>
          </w:tcPr>
          <w:p>
            <w:r>
              <w:t>escalate</w:t>
            </w:r>
          </w:p>
        </w:tc>
        <w:tc>
          <w:tcPr>
            <w:tcW w:type="dxa" w:w="2880"/>
          </w:tcPr>
          <w:p>
            <w:r>
              <w:t>to increase rapidly</w:t>
            </w:r>
          </w:p>
        </w:tc>
        <w:tc>
          <w:tcPr>
            <w:tcW w:type="dxa" w:w="2880"/>
          </w:tcPr>
          <w:p>
            <w:r>
              <w:t>leo thang</w:t>
            </w:r>
          </w:p>
        </w:tc>
      </w:tr>
      <w:tr>
        <w:tc>
          <w:tcPr>
            <w:tcW w:type="dxa" w:w="2880"/>
          </w:tcPr>
          <w:p>
            <w:r>
              <w:t>autonomy</w:t>
            </w:r>
          </w:p>
        </w:tc>
        <w:tc>
          <w:tcPr>
            <w:tcW w:type="dxa" w:w="2880"/>
          </w:tcPr>
          <w:p>
            <w:r>
              <w:t>self-governance; freedom to act</w:t>
            </w:r>
          </w:p>
        </w:tc>
        <w:tc>
          <w:tcPr>
            <w:tcW w:type="dxa" w:w="2880"/>
          </w:tcPr>
          <w:p>
            <w:r>
              <w:t>quyền tự chủ</w:t>
            </w:r>
          </w:p>
        </w:tc>
      </w:tr>
      <w:tr>
        <w:tc>
          <w:tcPr>
            <w:tcW w:type="dxa" w:w="2880"/>
          </w:tcPr>
          <w:p>
            <w:r>
              <w:t>implementing</w:t>
            </w:r>
          </w:p>
        </w:tc>
        <w:tc>
          <w:tcPr>
            <w:tcW w:type="dxa" w:w="2880"/>
          </w:tcPr>
          <w:p>
            <w:r>
              <w:t>putting into effect</w:t>
            </w:r>
          </w:p>
        </w:tc>
        <w:tc>
          <w:tcPr>
            <w:tcW w:type="dxa" w:w="2880"/>
          </w:tcPr>
          <w:p>
            <w:r>
              <w:t>thực hiện</w:t>
            </w:r>
          </w:p>
        </w:tc>
      </w:tr>
    </w:tbl>
    <w:p>
      <w:r>
        <w:br/>
        <w:t>----------</w:t>
        <w:br/>
      </w:r>
    </w:p>
    <w:p>
      <w:r>
        <w:br/>
        <w:t>==================================================</w:t>
        <w:br/>
      </w:r>
    </w:p>
    <w:p>
      <w:pPr>
        <w:pStyle w:val="Heading1"/>
      </w:pPr>
      <w:r>
        <w:t>Question #40</w:t>
      </w:r>
    </w:p>
    <w:p>
      <w:r>
        <w:rPr>
          <w:b/>
        </w:rPr>
        <w:t xml:space="preserve">Prompt: </w:t>
      </w:r>
      <w:r>
        <w:t>Many people find that work leaves little time for people's personal life. How widespread do you think it is? How can we solve the problems caused by the shortage of time?</w:t>
      </w:r>
    </w:p>
    <w:p>
      <w:pPr>
        <w:pStyle w:val="Heading2"/>
      </w:pPr>
      <w:r>
        <w:t>Variant 1: Version 1: SOLUTIONS</w:t>
      </w:r>
    </w:p>
    <w:p>
      <w:pPr>
        <w:pStyle w:val="Heading3"/>
      </w:pPr>
      <w:r>
        <w:t>Essay</w:t>
      </w:r>
    </w:p>
    <w:p>
      <w:r>
        <w:t>The increasing demands of modern employment often lead to a significant reduction in the time individuals have for their personal lives. In my opinion, I strongly agree with the view that the shortage of personal time caused by work can be solved through flexible work arrangements. This essay will provide two reasons supporting my idea.</w:t>
        <w:br/>
        <w:br/>
        <w:t>The major reason is the pervasive culture of overworking, which pressures employees to dedicate excessive hours to their professional duties. In other words, the expectation of constant availability blurs the boundaries between professional and private life. For instance, many workers feel compelled to check emails late into the evening, even when they are not required to do so. As a result, this continuous connection prevents adequate rest and recovery, leading to burnout. Hence, it becomes evident that this excessive commitment severely compromises personal well-being.</w:t>
        <w:br/>
        <w:br/>
        <w:t>One effective solution is implementing flexible work arrangements, such as remote work or adjusted schedules. This is primarily due to the fact that granting autonomy over one's working hours allows individuals to better manage their personal commitments. This can be exemplified by the fact that a parent could schedule work around school pick-ups, or an employee could attend a necessary appointment without taking a full day off. The outcome is that job satisfaction increases, and employees report a better work-life balance. This clearly aligns with the view that flexible arrangements are highly beneficial for modern workers.</w:t>
        <w:br/>
        <w:br/>
        <w:t>In conclusion, I strongly agree that the shortage of personal time can be solved through flexible work arrangements. Addressing the pervasive culture of overworking and adopting flexible arrangements are crucial steps toward improving overall personal well-being.</w:t>
      </w:r>
    </w:p>
    <w:p>
      <w:pPr>
        <w:pStyle w:val="Heading3"/>
      </w:pPr>
      <w:r>
        <w:t>Analysis</w:t>
      </w:r>
    </w:p>
    <w:p>
      <w:r>
        <w:rPr>
          <w:b/>
        </w:rPr>
        <w:t xml:space="preserve">Point 1: </w:t>
      </w:r>
      <w:r>
        <w:t>The primary problem is the pervasive culture of overworking, which blurs the boundaries between professional and private life.</w:t>
      </w:r>
    </w:p>
    <w:p>
      <w:r>
        <w:rPr>
          <w:b/>
        </w:rPr>
        <w:t xml:space="preserve">Point 2: </w:t>
      </w:r>
      <w:r>
        <w:t>One effective solution is implementing flexible work arrangements, which grant autonomy and improve work-life balance.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 seeming to be everywhere</w:t>
            </w:r>
          </w:p>
        </w:tc>
        <w:tc>
          <w:tcPr>
            <w:tcW w:type="dxa" w:w="2880"/>
          </w:tcPr>
          <w:p>
            <w:r>
              <w:t>lan tỏa, phổ biến</w:t>
            </w:r>
          </w:p>
        </w:tc>
      </w:tr>
      <w:tr>
        <w:tc>
          <w:tcPr>
            <w:tcW w:type="dxa" w:w="2880"/>
          </w:tcPr>
          <w:p>
            <w:r>
              <w:t>compromises</w:t>
            </w:r>
          </w:p>
        </w:tc>
        <w:tc>
          <w:tcPr>
            <w:tcW w:type="dxa" w:w="2880"/>
          </w:tcPr>
          <w:p>
            <w:r>
              <w:t>damages or weakens</w:t>
            </w:r>
          </w:p>
        </w:tc>
        <w:tc>
          <w:tcPr>
            <w:tcW w:type="dxa" w:w="2880"/>
          </w:tcPr>
          <w:p>
            <w:r>
              <w:t>làm tổn hại, làm suy yếu</w:t>
            </w:r>
          </w:p>
        </w:tc>
      </w:tr>
      <w:tr>
        <w:tc>
          <w:tcPr>
            <w:tcW w:type="dxa" w:w="2880"/>
          </w:tcPr>
          <w:p>
            <w:r>
              <w:t>autonomy</w:t>
            </w:r>
          </w:p>
        </w:tc>
        <w:tc>
          <w:tcPr>
            <w:tcW w:type="dxa" w:w="2880"/>
          </w:tcPr>
          <w:p>
            <w:r>
              <w:t>self-governance; freedom to act</w:t>
            </w:r>
          </w:p>
        </w:tc>
        <w:tc>
          <w:tcPr>
            <w:tcW w:type="dxa" w:w="2880"/>
          </w:tcPr>
          <w:p>
            <w:r>
              <w:t>quyền tự chủ</w:t>
            </w:r>
          </w:p>
        </w:tc>
      </w:tr>
      <w:tr>
        <w:tc>
          <w:tcPr>
            <w:tcW w:type="dxa" w:w="2880"/>
          </w:tcPr>
          <w:p>
            <w:r>
              <w:t>arrangements</w:t>
            </w:r>
          </w:p>
        </w:tc>
        <w:tc>
          <w:tcPr>
            <w:tcW w:type="dxa" w:w="2880"/>
          </w:tcPr>
          <w:p>
            <w:r>
              <w:t>plans or preparations</w:t>
            </w:r>
          </w:p>
        </w:tc>
        <w:tc>
          <w:tcPr>
            <w:tcW w:type="dxa" w:w="2880"/>
          </w:tcPr>
          <w:p>
            <w:r>
              <w:t>sự sắp xếp, thỏa thuận</w:t>
            </w:r>
          </w:p>
        </w:tc>
      </w:tr>
      <w:tr>
        <w:tc>
          <w:tcPr>
            <w:tcW w:type="dxa" w:w="2880"/>
          </w:tcPr>
          <w:p>
            <w:r>
              <w:t>well-being</w:t>
            </w:r>
          </w:p>
        </w:tc>
        <w:tc>
          <w:tcPr>
            <w:tcW w:type="dxa" w:w="2880"/>
          </w:tcPr>
          <w:p>
            <w:r>
              <w:t>the state of being comfortable, healthy, or happy</w:t>
            </w:r>
          </w:p>
        </w:tc>
        <w:tc>
          <w:tcPr>
            <w:tcW w:type="dxa" w:w="2880"/>
          </w:tcPr>
          <w:p>
            <w:r>
              <w:t>sức khỏe, hạnh phúc</w:t>
            </w:r>
          </w:p>
        </w:tc>
      </w:tr>
      <w:tr>
        <w:tc>
          <w:tcPr>
            <w:tcW w:type="dxa" w:w="2880"/>
          </w:tcPr>
          <w:p>
            <w:r>
              <w:t>compelled</w:t>
            </w:r>
          </w:p>
        </w:tc>
        <w:tc>
          <w:tcPr>
            <w:tcW w:type="dxa" w:w="2880"/>
          </w:tcPr>
          <w:p>
            <w:r>
              <w:t>forced or obliged</w:t>
            </w:r>
          </w:p>
        </w:tc>
        <w:tc>
          <w:tcPr>
            <w:tcW w:type="dxa" w:w="2880"/>
          </w:tcPr>
          <w:p>
            <w:r>
              <w:t>bị buộc phải</w:t>
            </w:r>
          </w:p>
        </w:tc>
      </w:tr>
    </w:tbl>
    <w:p>
      <w:r>
        <w:br/>
        <w:t>----------</w:t>
        <w:br/>
      </w:r>
    </w:p>
    <w:p>
      <w:r>
        <w:br/>
        <w:t>==================================================</w:t>
        <w:br/>
      </w:r>
    </w:p>
    <w:p>
      <w:pPr>
        <w:pStyle w:val="Heading1"/>
      </w:pPr>
      <w:r>
        <w:t>Question #41</w:t>
      </w:r>
    </w:p>
    <w:p>
      <w:r>
        <w:rPr>
          <w:b/>
        </w:rPr>
        <w:t xml:space="preserve">Prompt: </w:t>
      </w:r>
      <w:r>
        <w:t>Online materials like music, movies and other forms of content are accessible at no cost. Do you think online materials should be accessed at no cost?</w:t>
      </w:r>
    </w:p>
    <w:p>
      <w:pPr>
        <w:pStyle w:val="Heading2"/>
      </w:pPr>
      <w:r>
        <w:t>Variant 1: Version 1: AGREE</w:t>
      </w:r>
    </w:p>
    <w:p>
      <w:pPr>
        <w:pStyle w:val="Heading3"/>
      </w:pPr>
      <w:r>
        <w:t>Essay</w:t>
      </w:r>
    </w:p>
    <w:p>
      <w:r>
        <w:t>The availability of digital media, such as music and films, through online platforms is increasingly common. In my opinion, I strongly agree with the view that online materials should be accessed at no cost. This essay will provide two reasons supporting my idea.</w:t>
        <w:br/>
        <w:br/>
        <w:t>Online materials offer immense educational and cultural value to a global audience. In other words, these resources facilitate learning and enjoyment regardless of geographical location. For instance, educational channels provide free tutorials on complex subjects, making knowledge widely available. As a result, individuals from low-income backgrounds can access high-quality learning materials that were previously unaffordable. Hence, it becomes evident that removing financial barriers significantly promotes global intellectual growth.</w:t>
        <w:br/>
        <w:br/>
        <w:t>Furthermore, making content free helps bridge the digital divide for marginalized communities. This is primarily due to the fact that cost often restricts access to valuable information for poorer populations. This can be exemplified by the fact that open-source libraries provide vast collections of literature to anyone with an internet connection. The outcome is that people who cannot afford expensive subscriptions can still engage with rich cultural content. This clearly aligns with the view that universal access to knowledge is a fundamental human right.</w:t>
        <w:br/>
        <w:br/>
        <w:t>In conclusion, I strongly agree with the view that online materials should be accessed at no cost. This is because eliminating financial barriers promotes global intellectual growth, and providing universal access to knowledge helps bridge the digital divide for marginalized communities.</w:t>
      </w:r>
    </w:p>
    <w:p>
      <w:pPr>
        <w:pStyle w:val="Heading3"/>
      </w:pPr>
      <w:r>
        <w:t>Analysis</w:t>
      </w:r>
    </w:p>
    <w:p>
      <w:r>
        <w:rPr>
          <w:b/>
        </w:rPr>
        <w:t xml:space="preserve">Point 1: </w:t>
      </w:r>
      <w:r>
        <w:t>Online materials provide immense educational and cultural value, making knowledge widely available to individuals from low-income backgrounds and promoting global intellectual growth.</w:t>
      </w:r>
    </w:p>
    <w:p>
      <w:r>
        <w:rPr>
          <w:b/>
        </w:rPr>
        <w:t xml:space="preserve">Point 2: </w:t>
      </w:r>
      <w:r>
        <w:t>Making content free helps bridge the digital divide for marginalized communities, ensuring that people who cannot afford expensive subscriptions can still access rich cultural content.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 materials</w:t>
            </w:r>
          </w:p>
        </w:tc>
        <w:tc>
          <w:tcPr>
            <w:tcW w:type="dxa" w:w="2880"/>
          </w:tcPr>
          <w:p>
            <w:r>
              <w:t>materials available on the internet</w:t>
            </w:r>
          </w:p>
        </w:tc>
        <w:tc>
          <w:tcPr>
            <w:tcW w:type="dxa" w:w="2880"/>
          </w:tcPr>
          <w:p>
            <w:r>
              <w:t>tài liệu trực tuyến</w:t>
            </w:r>
          </w:p>
        </w:tc>
      </w:tr>
      <w:tr>
        <w:tc>
          <w:tcPr>
            <w:tcW w:type="dxa" w:w="2880"/>
          </w:tcPr>
          <w:p>
            <w:r>
              <w:t>strongly agree</w:t>
            </w:r>
          </w:p>
        </w:tc>
        <w:tc>
          <w:tcPr>
            <w:tcW w:type="dxa" w:w="2880"/>
          </w:tcPr>
          <w:p>
            <w:r>
              <w:t>to be in complete agreement</w:t>
            </w:r>
          </w:p>
        </w:tc>
        <w:tc>
          <w:tcPr>
            <w:tcW w:type="dxa" w:w="2880"/>
          </w:tcPr>
          <w:p>
            <w:r>
              <w:t>hoàn toàn đồng ý</w:t>
            </w:r>
          </w:p>
        </w:tc>
      </w:tr>
      <w:tr>
        <w:tc>
          <w:tcPr>
            <w:tcW w:type="dxa" w:w="2880"/>
          </w:tcPr>
          <w:p>
            <w:r>
              <w:t>digital media</w:t>
            </w:r>
          </w:p>
        </w:tc>
        <w:tc>
          <w:tcPr>
            <w:tcW w:type="dxa" w:w="2880"/>
          </w:tcPr>
          <w:p>
            <w:r>
              <w:t>media in digital format</w:t>
            </w:r>
          </w:p>
        </w:tc>
        <w:tc>
          <w:tcPr>
            <w:tcW w:type="dxa" w:w="2880"/>
          </w:tcPr>
          <w:p>
            <w:r>
              <w:t>phương tiện kỹ thuật số</w:t>
            </w:r>
          </w:p>
        </w:tc>
      </w:tr>
      <w:tr>
        <w:tc>
          <w:tcPr>
            <w:tcW w:type="dxa" w:w="2880"/>
          </w:tcPr>
          <w:p>
            <w:r>
              <w:t>online platforms</w:t>
            </w:r>
          </w:p>
        </w:tc>
        <w:tc>
          <w:tcPr>
            <w:tcW w:type="dxa" w:w="2880"/>
          </w:tcPr>
          <w:p>
            <w:r>
              <w:t>websites or services accessed via the internet</w:t>
            </w:r>
          </w:p>
        </w:tc>
        <w:tc>
          <w:tcPr>
            <w:tcW w:type="dxa" w:w="2880"/>
          </w:tcPr>
          <w:p>
            <w:r>
              <w:t>nền tảng trực tuyến</w:t>
            </w:r>
          </w:p>
        </w:tc>
      </w:tr>
      <w:tr>
        <w:tc>
          <w:tcPr>
            <w:tcW w:type="dxa" w:w="2880"/>
          </w:tcPr>
          <w:p>
            <w:r>
              <w:t>materials offer</w:t>
            </w:r>
          </w:p>
        </w:tc>
        <w:tc>
          <w:tcPr>
            <w:tcW w:type="dxa" w:w="2880"/>
          </w:tcPr>
          <w:p>
            <w:r>
              <w:t>the materials provide</w:t>
            </w:r>
          </w:p>
        </w:tc>
        <w:tc>
          <w:tcPr>
            <w:tcW w:type="dxa" w:w="2880"/>
          </w:tcPr>
          <w:p>
            <w:r>
              <w:t>các tài liệu cung cấp</w:t>
            </w:r>
          </w:p>
        </w:tc>
      </w:tr>
      <w:tr>
        <w:tc>
          <w:tcPr>
            <w:tcW w:type="dxa" w:w="2880"/>
          </w:tcPr>
          <w:p>
            <w:r>
              <w:t>immense educational</w:t>
            </w:r>
          </w:p>
        </w:tc>
        <w:tc>
          <w:tcPr>
            <w:tcW w:type="dxa" w:w="2880"/>
          </w:tcPr>
          <w:p>
            <w:r>
              <w:t>very large amount of education</w:t>
            </w:r>
          </w:p>
        </w:tc>
        <w:tc>
          <w:tcPr>
            <w:tcW w:type="dxa" w:w="2880"/>
          </w:tcPr>
          <w:p>
            <w:r>
              <w:t>giáo dục to lớn</w:t>
            </w:r>
          </w:p>
        </w:tc>
      </w:tr>
      <w:tr>
        <w:tc>
          <w:tcPr>
            <w:tcW w:type="dxa" w:w="2880"/>
          </w:tcPr>
          <w:p>
            <w:r>
              <w:t>cultural value</w:t>
            </w:r>
          </w:p>
        </w:tc>
        <w:tc>
          <w:tcPr>
            <w:tcW w:type="dxa" w:w="2880"/>
          </w:tcPr>
          <w:p>
            <w:r>
              <w:t>worth related to culture</w:t>
            </w:r>
          </w:p>
        </w:tc>
        <w:tc>
          <w:tcPr>
            <w:tcW w:type="dxa" w:w="2880"/>
          </w:tcPr>
          <w:p>
            <w:r>
              <w:t>giá trị văn hóa</w:t>
            </w:r>
          </w:p>
        </w:tc>
      </w:tr>
      <w:tr>
        <w:tc>
          <w:tcPr>
            <w:tcW w:type="dxa" w:w="2880"/>
          </w:tcPr>
          <w:p>
            <w:r>
              <w:t>global audience</w:t>
            </w:r>
          </w:p>
        </w:tc>
        <w:tc>
          <w:tcPr>
            <w:tcW w:type="dxa" w:w="2880"/>
          </w:tcPr>
          <w:p>
            <w:r>
              <w:t>people worldwide</w:t>
            </w:r>
          </w:p>
        </w:tc>
        <w:tc>
          <w:tcPr>
            <w:tcW w:type="dxa" w:w="2880"/>
          </w:tcPr>
          <w:p>
            <w:r>
              <w:t>khán giả toàn cầu</w:t>
            </w:r>
          </w:p>
        </w:tc>
      </w:tr>
      <w:tr>
        <w:tc>
          <w:tcPr>
            <w:tcW w:type="dxa" w:w="2880"/>
          </w:tcPr>
          <w:p>
            <w:r>
              <w:t>online</w:t>
            </w:r>
          </w:p>
        </w:tc>
        <w:tc>
          <w:tcPr>
            <w:tcW w:type="dxa" w:w="2880"/>
          </w:tcPr>
          <w:p>
            <w:r>
              <w:t>connected to the internet</w:t>
            </w:r>
          </w:p>
        </w:tc>
        <w:tc>
          <w:tcPr>
            <w:tcW w:type="dxa" w:w="2880"/>
          </w:tcPr>
          <w:p>
            <w:r>
              <w:t>trực tuyến</w:t>
            </w:r>
          </w:p>
        </w:tc>
      </w:tr>
      <w:tr>
        <w:tc>
          <w:tcPr>
            <w:tcW w:type="dxa" w:w="2880"/>
          </w:tcPr>
          <w:p>
            <w:r>
              <w:t>furthermore</w:t>
            </w:r>
          </w:p>
        </w:tc>
        <w:tc>
          <w:tcPr>
            <w:tcW w:type="dxa" w:w="2880"/>
          </w:tcPr>
          <w:p>
            <w:r>
              <w:t>in addition; moreover</w:t>
            </w:r>
          </w:p>
        </w:tc>
        <w:tc>
          <w:tcPr>
            <w:tcW w:type="dxa" w:w="2880"/>
          </w:tcPr>
          <w:p>
            <w:r>
              <w:t>hơn nữa</w:t>
            </w:r>
          </w:p>
        </w:tc>
      </w:tr>
    </w:tbl>
    <w:p>
      <w:r>
        <w:br/>
        <w:t>----------</w:t>
        <w:br/>
      </w:r>
    </w:p>
    <w:p>
      <w:pPr>
        <w:pStyle w:val="Heading2"/>
      </w:pPr>
      <w:r>
        <w:t>Variant 2: Version 2: DISAGREE</w:t>
      </w:r>
    </w:p>
    <w:p>
      <w:pPr>
        <w:pStyle w:val="Heading3"/>
      </w:pPr>
      <w:r>
        <w:t>Essay</w:t>
      </w:r>
    </w:p>
    <w:p>
      <w:r>
        <w:t>The widespread availability of digital media, such as music and films, raises questions regarding whether such content should be freely accessible. In my opinion, I strongly disagree with the view that online materials should be accessed at no cost. This essay will provide two reasons supporting my idea.</w:t>
        <w:br/>
        <w:br/>
        <w:t>Online materials provide significant value to consumers, yet this value necessitates financial compensation. In other words, the creation of high-quality digital content requires substantial investment in time and expertise. For instance, professional filmmakers spend millions of dollars developing a single feature film. As a result, the creators and technical staff deserve to receive adequate remuneration for their labor. Hence, it becomes evident that a paid model is necessary to sustain the industry's quality.</w:t>
        <w:br/>
        <w:br/>
        <w:t>Furthermore, the financial viability of content creators depends on proper monetization strategies. This is primarily due to the fact that professional artists and developers must earn a living from their work. This can be exemplified by the fact that streaming services pay royalties to rights holders based on consumption. The outcome is that without a revenue stream, many talented individuals would abandon their craft. This clearly aligns with the view that financial support is crucial for maintaining artistic output.</w:t>
        <w:br/>
        <w:br/>
        <w:t>In conclusion, I strongly disagree with the view that online materials should be accessed at no cost. This is because the production of high-quality digital content necessitates substantial investment, and professional creators require adequate financial support to sustain their artistic output.</w:t>
      </w:r>
    </w:p>
    <w:p>
      <w:pPr>
        <w:pStyle w:val="Heading3"/>
      </w:pPr>
      <w:r>
        <w:t>Analysis</w:t>
      </w:r>
    </w:p>
    <w:p>
      <w:r>
        <w:rPr>
          <w:b/>
        </w:rPr>
        <w:t xml:space="preserve">Point 1: </w:t>
      </w:r>
      <w:r>
        <w:t>Online materials provide significant value to consumers, and creating high-quality digital content requires substantial investment, meaning creators deserve adequate remuneration.</w:t>
      </w:r>
    </w:p>
    <w:p>
      <w:r>
        <w:rPr>
          <w:b/>
        </w:rPr>
        <w:t xml:space="preserve">Point 2: </w:t>
      </w:r>
      <w:r>
        <w:t>The financial viability of content creators depends on proper monetization strategies, as revenue streams are crucial for maintaining artistic output.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 materials</w:t>
            </w:r>
          </w:p>
        </w:tc>
        <w:tc>
          <w:tcPr>
            <w:tcW w:type="dxa" w:w="2880"/>
          </w:tcPr>
          <w:p>
            <w:r>
              <w:t>materials available on the internet</w:t>
            </w:r>
          </w:p>
        </w:tc>
        <w:tc>
          <w:tcPr>
            <w:tcW w:type="dxa" w:w="2880"/>
          </w:tcPr>
          <w:p>
            <w:r>
              <w:t>tài liệu trực tuyến</w:t>
            </w:r>
          </w:p>
        </w:tc>
      </w:tr>
      <w:tr>
        <w:tc>
          <w:tcPr>
            <w:tcW w:type="dxa" w:w="2880"/>
          </w:tcPr>
          <w:p>
            <w:r>
              <w:t>provide significant</w:t>
            </w:r>
          </w:p>
        </w:tc>
        <w:tc>
          <w:tcPr>
            <w:tcW w:type="dxa" w:w="2880"/>
          </w:tcPr>
          <w:p>
            <w:r>
              <w:t>give a large amount of</w:t>
            </w:r>
          </w:p>
        </w:tc>
        <w:tc>
          <w:tcPr>
            <w:tcW w:type="dxa" w:w="2880"/>
          </w:tcPr>
          <w:p>
            <w:r>
              <w:t>cung cấp đáng kể</w:t>
            </w:r>
          </w:p>
        </w:tc>
      </w:tr>
      <w:tr>
        <w:tc>
          <w:tcPr>
            <w:tcW w:type="dxa" w:w="2880"/>
          </w:tcPr>
          <w:p>
            <w:r>
              <w:t>digital</w:t>
            </w:r>
          </w:p>
        </w:tc>
        <w:tc>
          <w:tcPr>
            <w:tcW w:type="dxa" w:w="2880"/>
          </w:tcPr>
          <w:p>
            <w:r>
              <w:t>relating to computer technology</w:t>
            </w:r>
          </w:p>
        </w:tc>
        <w:tc>
          <w:tcPr>
            <w:tcW w:type="dxa" w:w="2880"/>
          </w:tcPr>
          <w:p>
            <w:r>
              <w:t>kỹ thuật số</w:t>
            </w:r>
          </w:p>
        </w:tc>
      </w:tr>
      <w:tr>
        <w:tc>
          <w:tcPr>
            <w:tcW w:type="dxa" w:w="2880"/>
          </w:tcPr>
          <w:p>
            <w:r>
              <w:t>creators</w:t>
            </w:r>
          </w:p>
        </w:tc>
        <w:tc>
          <w:tcPr>
            <w:tcW w:type="dxa" w:w="2880"/>
          </w:tcPr>
          <w:p>
            <w:r>
              <w:t>people who make things</w:t>
            </w:r>
          </w:p>
        </w:tc>
        <w:tc>
          <w:tcPr>
            <w:tcW w:type="dxa" w:w="2880"/>
          </w:tcPr>
          <w:p>
            <w:r>
              <w:t>người sáng tạo</w:t>
            </w:r>
          </w:p>
        </w:tc>
      </w:tr>
      <w:tr>
        <w:tc>
          <w:tcPr>
            <w:tcW w:type="dxa" w:w="2880"/>
          </w:tcPr>
          <w:p>
            <w:r>
              <w:t>strongly disagree</w:t>
            </w:r>
          </w:p>
        </w:tc>
        <w:tc>
          <w:tcPr>
            <w:tcW w:type="dxa" w:w="2880"/>
          </w:tcPr>
          <w:p>
            <w:r>
              <w:t>to have a firm opinion against</w:t>
            </w:r>
          </w:p>
        </w:tc>
        <w:tc>
          <w:tcPr>
            <w:tcW w:type="dxa" w:w="2880"/>
          </w:tcPr>
          <w:p>
            <w:r>
              <w:t>hoàn toàn không đồng ý</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availability</w:t>
            </w:r>
          </w:p>
        </w:tc>
        <w:tc>
          <w:tcPr>
            <w:tcW w:type="dxa" w:w="2880"/>
          </w:tcPr>
          <w:p>
            <w:r>
              <w:t>the state of being able to be obtained</w:t>
            </w:r>
          </w:p>
        </w:tc>
        <w:tc>
          <w:tcPr>
            <w:tcW w:type="dxa" w:w="2880"/>
          </w:tcPr>
          <w:p>
            <w:r>
              <w:t>sự sẵn có</w:t>
            </w:r>
          </w:p>
        </w:tc>
      </w:tr>
    </w:tbl>
    <w:p>
      <w:r>
        <w:br/>
        <w:t>----------</w:t>
        <w:br/>
      </w:r>
    </w:p>
    <w:p>
      <w:r>
        <w:br/>
        <w:t>==================================================</w:t>
        <w:br/>
      </w:r>
    </w:p>
    <w:p>
      <w:pPr>
        <w:pStyle w:val="Heading1"/>
      </w:pPr>
      <w:r>
        <w:t>Question #42</w:t>
      </w:r>
    </w:p>
    <w:p>
      <w:r>
        <w:rPr>
          <w:b/>
        </w:rPr>
        <w:t xml:space="preserve">Prompt: </w:t>
      </w:r>
      <w:r>
        <w:t>Over half of population lives in cities. Is it a positive or negative development?</w:t>
      </w:r>
    </w:p>
    <w:p>
      <w:pPr>
        <w:pStyle w:val="Heading2"/>
      </w:pPr>
      <w:r>
        <w:t>Variant 1: Version 1: POSITIVE</w:t>
      </w:r>
    </w:p>
    <w:p>
      <w:pPr>
        <w:pStyle w:val="Heading3"/>
      </w:pPr>
      <w:r>
        <w:t>Essay</w:t>
      </w:r>
    </w:p>
    <w:p>
      <w:r>
        <w:t>The increasing concentration of human populations within urban centers is a significant global trend. In my opinion, I strongly agree with the view that over half the population living in cities is a positive development. This essay will provide two reasons supporting my idea.</w:t>
        <w:br/>
        <w:br/>
        <w:t>On the one hand, urbanization facilitates substantial economic growth and improved amenities. In other words, big cities concentrate resources and opportunities, which stimulates commerce and innovation. For instance, major metropolitan areas attract diverse industries, creating a robust employment base. As a result, people have access to superior healthcare and educational facilities, enhancing their overall quality of life. Hence, it becomes evident that urban centers are powerful engines for socio-economic advancement.</w:t>
        <w:br/>
        <w:br/>
        <w:t>On the other hand, the rapid growth of cities presents several significant drawbacks, such as resource strain and overcrowding. This is primarily due to the fact that high population density strains existing infrastructure and public services. This can be exemplified by the fact that traffic congestion becomes a daily reality, making commutes arduous for residents. The outcome is that living costs escalate dramatically, potentially leading to social inequality among inhabitants. This clearly aligns with the view that this negative development poses considerable challenges to sustainable urban planning.</w:t>
        <w:br/>
        <w:br/>
        <w:t>In conclusion, I strongly agree with the view that over half the population living in cities is a positive development. This is because urbanization stimulates economic growth and provides superior amenities, while also concentrating resources and opportunities that enhance the quality of life.</w:t>
      </w:r>
    </w:p>
    <w:p>
      <w:pPr>
        <w:pStyle w:val="Heading3"/>
      </w:pPr>
      <w:r>
        <w:t>Analysis</w:t>
      </w:r>
    </w:p>
    <w:p>
      <w:r>
        <w:rPr>
          <w:b/>
        </w:rPr>
        <w:t xml:space="preserve">Point 1: </w:t>
      </w:r>
      <w:r>
        <w:t>The first body paragraph argues that urbanization is beneficial because it stimulates economic growth and provides better amenities.</w:t>
      </w:r>
    </w:p>
    <w:p>
      <w:r>
        <w:rPr>
          <w:b/>
        </w:rPr>
        <w:t xml:space="preserve">Point 2: </w:t>
      </w:r>
      <w:r>
        <w:t>The second body paragraph argues that urbanization is problematic due to resource strain and overcrowding, which negatively affects living standards.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urbanization</w:t>
            </w:r>
          </w:p>
        </w:tc>
        <w:tc>
          <w:tcPr>
            <w:tcW w:type="dxa" w:w="2880"/>
          </w:tcPr>
          <w:p>
            <w:r>
              <w:t>the process of making an area more urban</w:t>
            </w:r>
          </w:p>
        </w:tc>
        <w:tc>
          <w:tcPr>
            <w:tcW w:type="dxa" w:w="2880"/>
          </w:tcPr>
          <w:p>
            <w:r>
              <w:t>quá trình đô thị hóa</w:t>
            </w:r>
          </w:p>
        </w:tc>
      </w:tr>
      <w:tr>
        <w:tc>
          <w:tcPr>
            <w:tcW w:type="dxa" w:w="2880"/>
          </w:tcPr>
          <w:p>
            <w:r>
              <w:t>amenities</w:t>
            </w:r>
          </w:p>
        </w:tc>
        <w:tc>
          <w:tcPr>
            <w:tcW w:type="dxa" w:w="2880"/>
          </w:tcPr>
          <w:p>
            <w:r>
              <w:t>the features that make an area desirable</w:t>
            </w:r>
          </w:p>
        </w:tc>
        <w:tc>
          <w:tcPr>
            <w:tcW w:type="dxa" w:w="2880"/>
          </w:tcPr>
          <w:p>
            <w:r>
              <w:t>tiện nghi</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socio-economic</w:t>
            </w:r>
          </w:p>
        </w:tc>
        <w:tc>
          <w:tcPr>
            <w:tcW w:type="dxa" w:w="2880"/>
          </w:tcPr>
          <w:p>
            <w:r>
              <w:t>relating to the interaction of social and economic factors</w:t>
            </w:r>
          </w:p>
        </w:tc>
        <w:tc>
          <w:tcPr>
            <w:tcW w:type="dxa" w:w="2880"/>
          </w:tcPr>
          <w:p>
            <w:r>
              <w:t>văn hóa kinh tế</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overcrowding</w:t>
            </w:r>
          </w:p>
        </w:tc>
        <w:tc>
          <w:tcPr>
            <w:tcW w:type="dxa" w:w="2880"/>
          </w:tcPr>
          <w:p>
            <w:r>
              <w:t>the state of being too many people in a space</w:t>
            </w:r>
          </w:p>
        </w:tc>
        <w:tc>
          <w:tcPr>
            <w:tcW w:type="dxa" w:w="2880"/>
          </w:tcPr>
          <w:p>
            <w:r>
              <w:t>quá đông đúc</w:t>
            </w:r>
          </w:p>
        </w:tc>
      </w:tr>
    </w:tbl>
    <w:p>
      <w:r>
        <w:br/>
        <w:t>----------</w:t>
        <w:br/>
      </w:r>
    </w:p>
    <w:p>
      <w:pPr>
        <w:pStyle w:val="Heading2"/>
      </w:pPr>
      <w:r>
        <w:t>Variant 2: Version 2: NEGATIVE</w:t>
      </w:r>
    </w:p>
    <w:p>
      <w:pPr>
        <w:pStyle w:val="Heading3"/>
      </w:pPr>
      <w:r>
        <w:t>Essay</w:t>
      </w:r>
    </w:p>
    <w:p>
      <w:r>
        <w:t>The increasing concentration of human populations within metropolitan areas is a significant global trend. In my opinion, I strongly agree with the view that over half the population living in cities is a negative development. This essay will provide two reasons supporting my idea.</w:t>
        <w:br/>
        <w:br/>
        <w:t>On the one hand, urbanization facilitates the concentration of economic opportunities and amenities. In other words, big cities attract diverse industries, fostering robust economic growth. For instance, major commercial centers provide extensive job markets and specialized services. As a result, individuals have greater access to employment and improved quality of life. Hence, it becomes evident that urban centers are powerful engines for economic development.</w:t>
        <w:br/>
        <w:br/>
        <w:t>On the other hand, the rapid growth of city populations presents considerable infrastructure challenges. This is primarily due to the fact that high population density strains existing public services and resources. This can be exemplified by the fact that traffic congestion and housing shortages become common problems. The outcome is that the cost of living increases significantly, leading to social inequality. This clearly aligns with the view that urban sprawl creates serious negative consequences.</w:t>
        <w:br/>
        <w:br/>
        <w:t>In conclusion, I strongly agree with the view that over half the population living in cities is a negative development. This is because while urban centers stimulate economic growth and provide diverse job markets, the rapid population increase simultaneously strains public infrastructure and exacerbates social inequality.</w:t>
      </w:r>
    </w:p>
    <w:p>
      <w:pPr>
        <w:pStyle w:val="Heading3"/>
      </w:pPr>
      <w:r>
        <w:t>Analysis</w:t>
      </w:r>
    </w:p>
    <w:p>
      <w:r>
        <w:rPr>
          <w:b/>
        </w:rPr>
        <w:t xml:space="preserve">Point 1: </w:t>
      </w:r>
      <w:r>
        <w:t>The first body paragraph discusses the positive aspect of urbanization, focusing on economic opportunities and amenities.</w:t>
      </w:r>
    </w:p>
    <w:p>
      <w:r>
        <w:rPr>
          <w:b/>
        </w:rPr>
        <w:t xml:space="preserve">Point 2: </w:t>
      </w:r>
      <w:r>
        <w:t>The second body paragraph discusses the negative aspect of urbanization, focusing on infrastructure strain and social inequality.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amenities</w:t>
            </w:r>
          </w:p>
        </w:tc>
        <w:tc>
          <w:tcPr>
            <w:tcW w:type="dxa" w:w="2880"/>
          </w:tcPr>
          <w:p>
            <w:r>
              <w:t>desirable features or facilities</w:t>
            </w:r>
          </w:p>
        </w:tc>
        <w:tc>
          <w:tcPr>
            <w:tcW w:type="dxa" w:w="2880"/>
          </w:tcPr>
          <w:p>
            <w:r>
              <w:t>tiện nghi</w:t>
            </w:r>
          </w:p>
        </w:tc>
      </w:tr>
      <w:tr>
        <w:tc>
          <w:tcPr>
            <w:tcW w:type="dxa" w:w="2880"/>
          </w:tcPr>
          <w:p>
            <w:r>
              <w:t>robust</w:t>
            </w:r>
          </w:p>
        </w:tc>
        <w:tc>
          <w:tcPr>
            <w:tcW w:type="dxa" w:w="2880"/>
          </w:tcPr>
          <w:p>
            <w:r>
              <w:t>strong and healthy</w:t>
            </w:r>
          </w:p>
        </w:tc>
        <w:tc>
          <w:tcPr>
            <w:tcW w:type="dxa" w:w="2880"/>
          </w:tcPr>
          <w:p>
            <w:r>
              <w:t>mạnh mẽ</w:t>
            </w:r>
          </w:p>
        </w:tc>
      </w:tr>
      <w:tr>
        <w:tc>
          <w:tcPr>
            <w:tcW w:type="dxa" w:w="2880"/>
          </w:tcPr>
          <w:p>
            <w:r>
              <w:t>density</w:t>
            </w:r>
          </w:p>
        </w:tc>
        <w:tc>
          <w:tcPr>
            <w:tcW w:type="dxa" w:w="2880"/>
          </w:tcPr>
          <w:p>
            <w:r>
              <w:t>the number of people per unit area</w:t>
            </w:r>
          </w:p>
        </w:tc>
        <w:tc>
          <w:tcPr>
            <w:tcW w:type="dxa" w:w="2880"/>
          </w:tcPr>
          <w:p>
            <w:r>
              <w:t>mật độ</w:t>
            </w:r>
          </w:p>
        </w:tc>
      </w:tr>
      <w:tr>
        <w:tc>
          <w:tcPr>
            <w:tcW w:type="dxa" w:w="2880"/>
          </w:tcPr>
          <w:p>
            <w:r>
              <w:t>strains</w:t>
            </w:r>
          </w:p>
        </w:tc>
        <w:tc>
          <w:tcPr>
            <w:tcW w:type="dxa" w:w="2880"/>
          </w:tcPr>
          <w:p>
            <w:r>
              <w:t>puts pressure on</w:t>
            </w:r>
          </w:p>
        </w:tc>
        <w:tc>
          <w:tcPr>
            <w:tcW w:type="dxa" w:w="2880"/>
          </w:tcPr>
          <w:p>
            <w:r>
              <w:t>gây áp lực</w:t>
            </w:r>
          </w:p>
        </w:tc>
      </w:tr>
      <w:tr>
        <w:tc>
          <w:tcPr>
            <w:tcW w:type="dxa" w:w="2880"/>
          </w:tcPr>
          <w:p>
            <w:r>
              <w:t>inequality</w:t>
            </w:r>
          </w:p>
        </w:tc>
        <w:tc>
          <w:tcPr>
            <w:tcW w:type="dxa" w:w="2880"/>
          </w:tcPr>
          <w:p>
            <w:r>
              <w:t>lack of equality</w:t>
            </w:r>
          </w:p>
        </w:tc>
        <w:tc>
          <w:tcPr>
            <w:tcW w:type="dxa" w:w="2880"/>
          </w:tcPr>
          <w:p>
            <w:r>
              <w:t>bất bình đẳng</w:t>
            </w:r>
          </w:p>
        </w:tc>
      </w:tr>
    </w:tbl>
    <w:p>
      <w:r>
        <w:br/>
        <w:t>----------</w:t>
        <w:br/>
      </w:r>
    </w:p>
    <w:p>
      <w:r>
        <w:br/>
        <w:t>==================================================</w:t>
        <w:br/>
      </w:r>
    </w:p>
    <w:p>
      <w:pPr>
        <w:pStyle w:val="Heading1"/>
      </w:pPr>
      <w:r>
        <w:t>Question #43</w:t>
      </w:r>
    </w:p>
    <w:p>
      <w:r>
        <w:rPr>
          <w:b/>
        </w:rPr>
        <w:t xml:space="preserve">Prompt: </w:t>
      </w:r>
      <w:r>
        <w:t>Should parents be held legally responsible for the actions of their children? Support your opinion from your study, observations or experiences.</w:t>
      </w:r>
    </w:p>
    <w:p>
      <w:pPr>
        <w:pStyle w:val="Heading2"/>
      </w:pPr>
      <w:r>
        <w:t>Variant 1: Version 1: YES</w:t>
      </w:r>
    </w:p>
    <w:p>
      <w:pPr>
        <w:pStyle w:val="Heading3"/>
      </w:pPr>
      <w:r>
        <w:t>Essay</w:t>
      </w:r>
    </w:p>
    <w:p>
      <w:r>
        <w:t>The question of whether parents should bear legal responsibility for their children's actions is a complex issue of jurisprudence. In my opinion, I strongly agree with agree. This essay will provide two reasons supporting my idea.</w:t>
        <w:br/>
        <w:br/>
        <w:t>Holding parents legally responsible for their children's behavior is justifiable because they are the primary figures in a child's upbringing. In other words, parents are responsible for instilling fundamental values and moral principles. For instance, if a child engages in vandalism, the parents' failure to teach respect for public property is a contributing factor. As a result, the legal system can hold parents accountable for inadequate guidance and supervision. Hence, it becomes evident that parental oversight is a crucial determinant of a child's conduct.</w:t>
        <w:br/>
        <w:br/>
        <w:t>Furthermore, parental guidance is essential for developing a child's sense of civic duty and social responsibility. This is primarily due to the fact that the home environment shapes a child's initial understanding of societal rules. This can be exemplified by the fact that children who receive consistent discipline are less likely to engage in anti-social activities. The outcome is that legal accountability encourages parents to maintain a higher standard of nurturing and supervision. This clearly aligns with the view that parental involvement is necessary for responsible citizenship.</w:t>
        <w:br/>
        <w:br/>
        <w:t>In conclusion, I strongly agree with agree. This is clear from holding and furthermore.</w:t>
      </w:r>
    </w:p>
    <w:p>
      <w:pPr>
        <w:pStyle w:val="Heading3"/>
      </w:pPr>
      <w:r>
        <w:t>Analysis</w:t>
      </w:r>
    </w:p>
    <w:p>
      <w:r>
        <w:rPr>
          <w:b/>
        </w:rPr>
        <w:t xml:space="preserve">Point 1: </w:t>
      </w:r>
      <w:r>
        <w:t>Parents should be held accountable because they are responsible for instilling fundamental values and moral principles, and their inadequate guidance contributes to a child's negative behavior.</w:t>
      </w:r>
    </w:p>
    <w:p>
      <w:r>
        <w:rPr>
          <w:b/>
        </w:rPr>
        <w:t xml:space="preserve">Point 2: </w:t>
      </w:r>
      <w:r>
        <w:t>Parental guidance is crucial for developing a child's sense of civic duty and social responsibility, and legal accountability encourages parents to maintain high standards of supervision.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jurisprudence</w:t>
            </w:r>
          </w:p>
        </w:tc>
        <w:tc>
          <w:tcPr>
            <w:tcW w:type="dxa" w:w="2880"/>
          </w:tcPr>
          <w:p>
            <w:r>
              <w:t>the theory or philosophy of law</w:t>
            </w:r>
          </w:p>
        </w:tc>
        <w:tc>
          <w:tcPr>
            <w:tcW w:type="dxa" w:w="2880"/>
          </w:tcPr>
          <w:p>
            <w:r>
              <w:t>khoa học pháp lý</w:t>
            </w:r>
          </w:p>
        </w:tc>
      </w:tr>
      <w:tr>
        <w:tc>
          <w:tcPr>
            <w:tcW w:type="dxa" w:w="2880"/>
          </w:tcPr>
          <w:p>
            <w:r>
              <w:t>instilling</w:t>
            </w:r>
          </w:p>
        </w:tc>
        <w:tc>
          <w:tcPr>
            <w:tcW w:type="dxa" w:w="2880"/>
          </w:tcPr>
          <w:p>
            <w:r>
              <w:t>teaching or imparting (an idea or attitude)</w:t>
            </w:r>
          </w:p>
        </w:tc>
        <w:tc>
          <w:tcPr>
            <w:tcW w:type="dxa" w:w="2880"/>
          </w:tcPr>
          <w:p>
            <w:r>
              <w:t>truyền đạt</w:t>
            </w:r>
          </w:p>
        </w:tc>
      </w:tr>
      <w:tr>
        <w:tc>
          <w:tcPr>
            <w:tcW w:type="dxa" w:w="2880"/>
          </w:tcPr>
          <w:p>
            <w:r>
              <w:t>vandalism</w:t>
            </w:r>
          </w:p>
        </w:tc>
        <w:tc>
          <w:tcPr>
            <w:tcW w:type="dxa" w:w="2880"/>
          </w:tcPr>
          <w:p>
            <w:r>
              <w:t>damage to public or private property</w:t>
            </w:r>
          </w:p>
        </w:tc>
        <w:tc>
          <w:tcPr>
            <w:tcW w:type="dxa" w:w="2880"/>
          </w:tcPr>
          <w:p>
            <w:r>
              <w:t>hành động phá hoại</w:t>
            </w:r>
          </w:p>
        </w:tc>
      </w:tr>
      <w:tr>
        <w:tc>
          <w:tcPr>
            <w:tcW w:type="dxa" w:w="2880"/>
          </w:tcPr>
          <w:p>
            <w:r>
              <w:t>accountable</w:t>
            </w:r>
          </w:p>
        </w:tc>
        <w:tc>
          <w:tcPr>
            <w:tcW w:type="dxa" w:w="2880"/>
          </w:tcPr>
          <w:p>
            <w:r>
              <w:t>required or expected to justify actions</w:t>
            </w:r>
          </w:p>
        </w:tc>
        <w:tc>
          <w:tcPr>
            <w:tcW w:type="dxa" w:w="2880"/>
          </w:tcPr>
          <w:p>
            <w:r>
              <w:t>chịu trách nhiệm</w:t>
            </w:r>
          </w:p>
        </w:tc>
      </w:tr>
      <w:tr>
        <w:tc>
          <w:tcPr>
            <w:tcW w:type="dxa" w:w="2880"/>
          </w:tcPr>
          <w:p>
            <w:r>
              <w:t>oversight</w:t>
            </w:r>
          </w:p>
        </w:tc>
        <w:tc>
          <w:tcPr>
            <w:tcW w:type="dxa" w:w="2880"/>
          </w:tcPr>
          <w:p>
            <w:r>
              <w:t>supervision or supervision</w:t>
            </w:r>
          </w:p>
        </w:tc>
        <w:tc>
          <w:tcPr>
            <w:tcW w:type="dxa" w:w="2880"/>
          </w:tcPr>
          <w:p>
            <w:r>
              <w:t>sự giám sát</w:t>
            </w:r>
          </w:p>
        </w:tc>
      </w:tr>
      <w:tr>
        <w:tc>
          <w:tcPr>
            <w:tcW w:type="dxa" w:w="2880"/>
          </w:tcPr>
          <w:p>
            <w:r>
              <w:t>civic</w:t>
            </w:r>
          </w:p>
        </w:tc>
        <w:tc>
          <w:tcPr>
            <w:tcW w:type="dxa" w:w="2880"/>
          </w:tcPr>
          <w:p>
            <w:r>
              <w:t>relating to a city or town</w:t>
            </w:r>
          </w:p>
        </w:tc>
        <w:tc>
          <w:tcPr>
            <w:tcW w:type="dxa" w:w="2880"/>
          </w:tcPr>
          <w:p>
            <w:r>
              <w:t>thuộc về công dân</w:t>
            </w:r>
          </w:p>
        </w:tc>
      </w:tr>
      <w:tr>
        <w:tc>
          <w:tcPr>
            <w:tcW w:type="dxa" w:w="2880"/>
          </w:tcPr>
          <w:p>
            <w:r>
              <w:t>discipline</w:t>
            </w:r>
          </w:p>
        </w:tc>
        <w:tc>
          <w:tcPr>
            <w:tcW w:type="dxa" w:w="2880"/>
          </w:tcPr>
          <w:p>
            <w:r>
              <w:t>the training of people to obey rules</w:t>
            </w:r>
          </w:p>
        </w:tc>
        <w:tc>
          <w:tcPr>
            <w:tcW w:type="dxa" w:w="2880"/>
          </w:tcPr>
          <w:p>
            <w:r>
              <w:t>kỷ luật</w:t>
            </w:r>
          </w:p>
        </w:tc>
      </w:tr>
      <w:tr>
        <w:tc>
          <w:tcPr>
            <w:tcW w:type="dxa" w:w="2880"/>
          </w:tcPr>
          <w:p>
            <w:r>
              <w:t>accountability</w:t>
            </w:r>
          </w:p>
        </w:tc>
        <w:tc>
          <w:tcPr>
            <w:tcW w:type="dxa" w:w="2880"/>
          </w:tcPr>
          <w:p>
            <w:r>
              <w:t>the fact or process of being accounted for</w:t>
            </w:r>
          </w:p>
        </w:tc>
        <w:tc>
          <w:tcPr>
            <w:tcW w:type="dxa" w:w="2880"/>
          </w:tcPr>
          <w:p>
            <w:r>
              <w:t>trách nhiệm giải trình</w:t>
            </w:r>
          </w:p>
        </w:tc>
      </w:tr>
    </w:tbl>
    <w:p>
      <w:r>
        <w:br/>
        <w:t>----------</w:t>
        <w:br/>
      </w:r>
    </w:p>
    <w:p>
      <w:pPr>
        <w:pStyle w:val="Heading2"/>
      </w:pPr>
      <w:r>
        <w:t>Variant 2: Version 2: NO</w:t>
      </w:r>
    </w:p>
    <w:p>
      <w:pPr>
        <w:pStyle w:val="Heading3"/>
      </w:pPr>
      <w:r>
        <w:t>Essay</w:t>
      </w:r>
    </w:p>
    <w:p>
      <w:r>
        <w:t>The question of whether parents should bear legal responsibility for their children's actions is a complex societal debate. In my opinion, I strongly agree with agree. This essay will provide two reasons supporting my idea.</w:t>
        <w:br/>
        <w:br/>
        <w:t>Parents should indeed be held legally responsible for the actions of their children. In other words, they bear a duty to guide their offspring's behavior and moral development. For instance, if a child engages in vandalism at school, the parents' failure to teach respect for property could be implicated. As a result, the legal system might view the incident not just as a youthful mistake, but as a reflection of inadequate guidance. Hence, it becomes evident that parental oversight is a crucial factor in preventing misconduct.</w:t>
        <w:br/>
        <w:br/>
        <w:t>Furthermore, parental guidance is essential for fostering responsible citizenship. This is primarily due to the fact that early life experiences shape an individual's moral compass. This can be exemplified by the fact that children who receive consistent discipline are more likely to adhere to community rules. The outcome is that such individuals grow into law-abiding adults who contribute positively to society. This clearly aligns with the view that proactive parenting minimizes the need for punitive legal measures.</w:t>
        <w:br/>
        <w:br/>
        <w:t>In conclusion, I strongly agree with agree. This is clear from parents and furthermore.</w:t>
      </w:r>
    </w:p>
    <w:p>
      <w:pPr>
        <w:pStyle w:val="Heading3"/>
      </w:pPr>
      <w:r>
        <w:t>Analysis</w:t>
      </w:r>
    </w:p>
    <w:p>
      <w:r>
        <w:rPr>
          <w:b/>
        </w:rPr>
        <w:t xml:space="preserve">Point 1: </w:t>
      </w:r>
      <w:r>
        <w:t>Parents should be held legally responsible because they are primarily responsible for the moral guidance and upbringing of their children, which directly influences their behavior.</w:t>
      </w:r>
    </w:p>
    <w:p>
      <w:r>
        <w:rPr>
          <w:b/>
        </w:rPr>
        <w:t xml:space="preserve">Point 2: </w:t>
      </w:r>
      <w:r>
        <w:t>Holding parents accountable encourages them to provide consistent discipline and supervision, thereby fostering responsible citizenship and reducing juvenile delinquency.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oversight</w:t>
            </w:r>
          </w:p>
        </w:tc>
        <w:tc>
          <w:tcPr>
            <w:tcW w:type="dxa" w:w="2880"/>
          </w:tcPr>
          <w:p>
            <w:r>
              <w:t>supervision; supervision</w:t>
            </w:r>
          </w:p>
        </w:tc>
        <w:tc>
          <w:tcPr>
            <w:tcW w:type="dxa" w:w="2880"/>
          </w:tcPr>
          <w:p>
            <w:r>
              <w:t>sự giám sát</w:t>
            </w:r>
          </w:p>
        </w:tc>
      </w:tr>
      <w:tr>
        <w:tc>
          <w:tcPr>
            <w:tcW w:type="dxa" w:w="2880"/>
          </w:tcPr>
          <w:p>
            <w:r>
              <w:t>implicated</w:t>
            </w:r>
          </w:p>
        </w:tc>
        <w:tc>
          <w:tcPr>
            <w:tcW w:type="dxa" w:w="2880"/>
          </w:tcPr>
          <w:p>
            <w:r>
              <w:t>suggested as connected to a crime or wrongdoing</w:t>
            </w:r>
          </w:p>
        </w:tc>
        <w:tc>
          <w:tcPr>
            <w:tcW w:type="dxa" w:w="2880"/>
          </w:tcPr>
          <w:p>
            <w:r>
              <w:t>bị liên đới</w:t>
            </w:r>
          </w:p>
        </w:tc>
      </w:tr>
      <w:tr>
        <w:tc>
          <w:tcPr>
            <w:tcW w:type="dxa" w:w="2880"/>
          </w:tcPr>
          <w:p>
            <w:r>
              <w:t>discipline</w:t>
            </w:r>
          </w:p>
        </w:tc>
        <w:tc>
          <w:tcPr>
            <w:tcW w:type="dxa" w:w="2880"/>
          </w:tcPr>
          <w:p>
            <w:r>
              <w:t>the training of people to obey rules</w:t>
            </w:r>
          </w:p>
        </w:tc>
        <w:tc>
          <w:tcPr>
            <w:tcW w:type="dxa" w:w="2880"/>
          </w:tcPr>
          <w:p>
            <w:r>
              <w:t>kỷ luật</w:t>
            </w:r>
          </w:p>
        </w:tc>
      </w:tr>
      <w:tr>
        <w:tc>
          <w:tcPr>
            <w:tcW w:type="dxa" w:w="2880"/>
          </w:tcPr>
          <w:p>
            <w:r>
              <w:t>fostering</w:t>
            </w:r>
          </w:p>
        </w:tc>
        <w:tc>
          <w:tcPr>
            <w:tcW w:type="dxa" w:w="2880"/>
          </w:tcPr>
          <w:p>
            <w:r>
              <w:t>encouraging the development of</w:t>
            </w:r>
          </w:p>
        </w:tc>
        <w:tc>
          <w:tcPr>
            <w:tcW w:type="dxa" w:w="2880"/>
          </w:tcPr>
          <w:p>
            <w:r>
              <w:t>nuôi dưỡng</w:t>
            </w:r>
          </w:p>
        </w:tc>
      </w:tr>
      <w:tr>
        <w:tc>
          <w:tcPr>
            <w:tcW w:type="dxa" w:w="2880"/>
          </w:tcPr>
          <w:p>
            <w:r>
              <w:t>adhere</w:t>
            </w:r>
          </w:p>
        </w:tc>
        <w:tc>
          <w:tcPr>
            <w:tcW w:type="dxa" w:w="2880"/>
          </w:tcPr>
          <w:p>
            <w:r>
              <w:t>to stick to; follow</w:t>
            </w:r>
          </w:p>
        </w:tc>
        <w:tc>
          <w:tcPr>
            <w:tcW w:type="dxa" w:w="2880"/>
          </w:tcPr>
          <w:p>
            <w:r>
              <w:t>tuân thủ</w:t>
            </w:r>
          </w:p>
        </w:tc>
      </w:tr>
      <w:tr>
        <w:tc>
          <w:tcPr>
            <w:tcW w:type="dxa" w:w="2880"/>
          </w:tcPr>
          <w:p>
            <w:r>
              <w:t>accountability</w:t>
            </w:r>
          </w:p>
        </w:tc>
        <w:tc>
          <w:tcPr>
            <w:tcW w:type="dxa" w:w="2880"/>
          </w:tcPr>
          <w:p>
            <w:r>
              <w:t>the state of being responsible</w:t>
            </w:r>
          </w:p>
        </w:tc>
        <w:tc>
          <w:tcPr>
            <w:tcW w:type="dxa" w:w="2880"/>
          </w:tcPr>
          <w:p>
            <w:r>
              <w:t>trách nhiệm giải trình</w:t>
            </w:r>
          </w:p>
        </w:tc>
      </w:tr>
    </w:tbl>
    <w:p>
      <w:r>
        <w:br/>
        <w:t>----------</w:t>
        <w:br/>
      </w:r>
    </w:p>
    <w:p>
      <w:r>
        <w:br/>
        <w:t>==================================================</w:t>
        <w:br/>
      </w:r>
    </w:p>
    <w:p>
      <w:pPr>
        <w:pStyle w:val="Heading1"/>
      </w:pPr>
      <w:r>
        <w:t>Question #44</w:t>
      </w:r>
    </w:p>
    <w:p>
      <w:r>
        <w:rPr>
          <w:b/>
        </w:rPr>
        <w:t xml:space="preserve">Prompt: </w:t>
      </w:r>
      <w:r>
        <w:t>People are moving from rural areas to big cities. Is it good or bad?</w:t>
      </w:r>
    </w:p>
    <w:p>
      <w:pPr>
        <w:pStyle w:val="Heading2"/>
      </w:pPr>
      <w:r>
        <w:t>Variant 1: Version 1: GOOD</w:t>
      </w:r>
    </w:p>
    <w:p>
      <w:pPr>
        <w:pStyle w:val="Heading3"/>
      </w:pPr>
      <w:r>
        <w:t>Essay</w:t>
      </w:r>
    </w:p>
    <w:p>
      <w:r>
        <w:t>The movement of populations from rural settings to major urban centers represents a significant global trend. In my opinion, I strongly agree with the view that people moving from rural areas to big cities is a good development. This essay will provide two reasons supporting my idea.</w:t>
        <w:br/>
        <w:br/>
        <w:t>On the one hand, migrating to big cities offers unparalleled opportunities for professional advancement. In other words, these metropolitan areas concentrate diverse industries and specialized job markets. For instance, a young professional moving to a major financial hub can access numerous roles in banking and technology. As a result, their career trajectory accelerates rapidly, providing a higher quality of life. Hence, it becomes evident that urban migration significantly boosts economic potential.</w:t>
        <w:br/>
        <w:br/>
        <w:t>On the other hand, the rapid growth of cities presents certain drawbacks, such as increased cost of living. This is primarily due to the fact that demand for housing and basic services far outstrips the available supply. This can be exemplified by the fact that rent prices in popular urban districts have skyrocketed over the last decade. The outcome is that many low-income workers struggle to afford adequate accommodation near their workplaces. This clearly aligns with the view that urban development poses considerable financial challenges.</w:t>
        <w:br/>
        <w:br/>
        <w:t>In conclusion, I strongly agree with the view that people moving from rural areas to big cities is a good development. Although urban migration presents financial challenges, the unparalleled opportunities for professional advancement make it a beneficial trend.</w:t>
      </w:r>
    </w:p>
    <w:p>
      <w:pPr>
        <w:pStyle w:val="Heading3"/>
      </w:pPr>
      <w:r>
        <w:t>Analysis</w:t>
      </w:r>
    </w:p>
    <w:p>
      <w:r>
        <w:rPr>
          <w:b/>
        </w:rPr>
        <w:t xml:space="preserve">Point 1: </w:t>
      </w:r>
      <w:r>
        <w:t>The primary advantage of moving to big cities is the unparalleled professional opportunities and economic boost.</w:t>
      </w:r>
    </w:p>
    <w:p>
      <w:r>
        <w:rPr>
          <w:b/>
        </w:rPr>
        <w:t xml:space="preserve">Point 2: </w:t>
      </w:r>
      <w:r>
        <w:t>The main drawback of moving to big cities is the increased cost of living and housing affordability issues.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 unmatched</w:t>
            </w:r>
          </w:p>
        </w:tc>
        <w:tc>
          <w:tcPr>
            <w:tcW w:type="dxa" w:w="2880"/>
          </w:tcPr>
          <w:p>
            <w:r>
              <w:t>không gì sánh bằng</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trajectory</w:t>
            </w:r>
          </w:p>
        </w:tc>
        <w:tc>
          <w:tcPr>
            <w:tcW w:type="dxa" w:w="2880"/>
          </w:tcPr>
          <w:p>
            <w:r>
              <w:t>path or curve of a moving object or person</w:t>
            </w:r>
          </w:p>
        </w:tc>
        <w:tc>
          <w:tcPr>
            <w:tcW w:type="dxa" w:w="2880"/>
          </w:tcPr>
          <w:p>
            <w:r>
              <w:t>quỹ đạo</w:t>
            </w:r>
          </w:p>
        </w:tc>
      </w:tr>
      <w:tr>
        <w:tc>
          <w:tcPr>
            <w:tcW w:type="dxa" w:w="2880"/>
          </w:tcPr>
          <w:p>
            <w:r>
              <w:t>accelerates</w:t>
            </w:r>
          </w:p>
        </w:tc>
        <w:tc>
          <w:tcPr>
            <w:tcW w:type="dxa" w:w="2880"/>
          </w:tcPr>
          <w:p>
            <w:r>
              <w:t>increases speed or rate</w:t>
            </w:r>
          </w:p>
        </w:tc>
        <w:tc>
          <w:tcPr>
            <w:tcW w:type="dxa" w:w="2880"/>
          </w:tcPr>
          <w:p>
            <w:r>
              <w:t>tăng tốc</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outstrips</w:t>
            </w:r>
          </w:p>
        </w:tc>
        <w:tc>
          <w:tcPr>
            <w:tcW w:type="dxa" w:w="2880"/>
          </w:tcPr>
          <w:p>
            <w:r>
              <w:t>exceeds in amount or size</w:t>
            </w:r>
          </w:p>
        </w:tc>
        <w:tc>
          <w:tcPr>
            <w:tcW w:type="dxa" w:w="2880"/>
          </w:tcPr>
          <w:p>
            <w:r>
              <w:t>vượt quá</w:t>
            </w:r>
          </w:p>
        </w:tc>
      </w:tr>
    </w:tbl>
    <w:p>
      <w:r>
        <w:br/>
        <w:t>----------</w:t>
        <w:br/>
      </w:r>
    </w:p>
    <w:p>
      <w:pPr>
        <w:pStyle w:val="Heading2"/>
      </w:pPr>
      <w:r>
        <w:t>Variant 2: Version 2: BAD</w:t>
      </w:r>
    </w:p>
    <w:p>
      <w:pPr>
        <w:pStyle w:val="Heading3"/>
      </w:pPr>
      <w:r>
        <w:t>Essay</w:t>
      </w:r>
    </w:p>
    <w:p>
      <w:r>
        <w:t>The migration of populations from rural settings to large urban centers presents a complex societal issue. In my opinion, I strongly agree with the view that people moving from rural areas to big cities is a bad development. This essay will provide two reasons supporting my idea.</w:t>
        <w:br/>
        <w:br/>
        <w:t>On the one hand, some argue that big cities offer unparalleled economic opportunities for migrants. In other words, these metropolitan areas concentrate industries and services, attracting people seeking better livelihoods. For instance, a young person moving to a major city can find employment in diverse sectors, such as technology or finance. As a result, the influx of labor can stimulate local economies and boost overall productivity. Hence, it becomes evident that the economic pull of big cities is a significant factor in migration patterns.</w:t>
        <w:br/>
        <w:br/>
        <w:t>On the other hand, the negative consequences of this movement are considerable drawbacks for the migrants and the environment. This is primarily due to the fact that urban infrastructure struggles to accommodate the rapid population growth. This can be exemplified by the fact that housing shortages and traffic congestion become commonplace problems in many large cities. The outcome is that the quality of life diminishes, leading to increased stress and social alienation among residents. This clearly aligns with the view that this movement is detrimental to the well-being of the people.</w:t>
        <w:br/>
        <w:br/>
        <w:t>In conclusion, I strongly agree with the view that people moving from rural areas to big cities is a bad development. The intense economic pull of big cities is offset by the significant drawbacks related to urban infrastructure and quality of life.</w:t>
      </w:r>
    </w:p>
    <w:p>
      <w:pPr>
        <w:pStyle w:val="Heading3"/>
      </w:pPr>
      <w:r>
        <w:t>Analysis</w:t>
      </w:r>
    </w:p>
    <w:p>
      <w:r>
        <w:rPr>
          <w:b/>
        </w:rPr>
        <w:t xml:space="preserve">Point 1: </w:t>
      </w:r>
      <w:r>
        <w:t>The primary argument in Body 1 is that big cities offer economic opportunities, which is presented as a positive factor in migration.</w:t>
      </w:r>
    </w:p>
    <w:p>
      <w:r>
        <w:rPr>
          <w:b/>
        </w:rPr>
        <w:t xml:space="preserve">Point 2: </w:t>
      </w:r>
      <w:r>
        <w:t>The primary argument in Body 2 is that the negative consequences of migration, such as infrastructure strain and reduced quality of life, are major drawbacks.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livelihoods</w:t>
            </w:r>
          </w:p>
        </w:tc>
        <w:tc>
          <w:tcPr>
            <w:tcW w:type="dxa" w:w="2880"/>
          </w:tcPr>
          <w:p>
            <w:r>
              <w:t>means of securing the sum of one's maintenance anduntary</w:t>
            </w:r>
          </w:p>
        </w:tc>
        <w:tc>
          <w:tcPr>
            <w:tcW w:type="dxa" w:w="2880"/>
          </w:tcPr>
          <w:p>
            <w:r>
              <w:t>sinh kế</w:t>
            </w:r>
          </w:p>
        </w:tc>
      </w:tr>
      <w:tr>
        <w:tc>
          <w:tcPr>
            <w:tcW w:type="dxa" w:w="2880"/>
          </w:tcPr>
          <w:p>
            <w:r>
              <w:t>stimulate</w:t>
            </w:r>
          </w:p>
        </w:tc>
        <w:tc>
          <w:tcPr>
            <w:tcW w:type="dxa" w:w="2880"/>
          </w:tcPr>
          <w:p>
            <w:r>
              <w:t>to encourage or activate</w:t>
            </w:r>
          </w:p>
        </w:tc>
        <w:tc>
          <w:tcPr>
            <w:tcW w:type="dxa" w:w="2880"/>
          </w:tcPr>
          <w:p>
            <w:r>
              <w:t>kích thích</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alienation</w:t>
            </w:r>
          </w:p>
        </w:tc>
        <w:tc>
          <w:tcPr>
            <w:tcW w:type="dxa" w:w="2880"/>
          </w:tcPr>
          <w:p>
            <w:r>
              <w:t>the state of feeling isolated or detached</w:t>
            </w:r>
          </w:p>
        </w:tc>
        <w:tc>
          <w:tcPr>
            <w:tcW w:type="dxa" w:w="2880"/>
          </w:tcPr>
          <w:p>
            <w:r>
              <w:t>sự xa lánh</w:t>
            </w:r>
          </w:p>
        </w:tc>
      </w:tr>
    </w:tbl>
    <w:p>
      <w:r>
        <w:br/>
        <w:t>----------</w:t>
        <w:br/>
      </w:r>
    </w:p>
    <w:p>
      <w:r>
        <w:br/>
        <w:t>==================================================</w:t>
        <w:br/>
      </w:r>
    </w:p>
    <w:p>
      <w:pPr>
        <w:pStyle w:val="Heading1"/>
      </w:pPr>
      <w:r>
        <w:t>Question #45</w:t>
      </w:r>
    </w:p>
    <w:p>
      <w:r>
        <w:rPr>
          <w:b/>
        </w:rPr>
        <w:t xml:space="preserve">Prompt: </w:t>
      </w:r>
      <w:r>
        <w:t>Pop music should have a university degree. Do you agree or disagree?</w:t>
      </w:r>
    </w:p>
    <w:p>
      <w:pPr>
        <w:pStyle w:val="Heading2"/>
      </w:pPr>
      <w:r>
        <w:t>Variant 1: Version 1: AGREE</w:t>
      </w:r>
    </w:p>
    <w:p>
      <w:pPr>
        <w:pStyle w:val="Heading3"/>
      </w:pPr>
      <w:r>
        <w:t>Essay</w:t>
      </w:r>
    </w:p>
    <w:p>
      <w:r>
        <w:t>The question of whether pop music should necessitate a university degree is a subject of considerable debate. In my opinion, I strongly agree with the view that pop music should require a university degree. This essay will provide two reasons supporting my idea.</w:t>
        <w:br/>
        <w:br/>
        <w:t>Pop music, as a popular genre, requires substantial theoretical knowledge to achieve true artistic merit. In other words, understanding music theory and composition is crucial for developing sophisticated tracks. For instance, a student might learn advanced harmonic structures and orchestration techniques in a university setting. As a result, their compositions move beyond simple catchy melodies, demonstrating deeper musical understanding. Hence, it becomes evident that formal education provides the necessary foundation for professional pop musicians.</w:t>
        <w:br/>
        <w:br/>
        <w:t>Furthermore, pop music artists benefit greatly from the specialized skills acquired through higher education. This is primarily due to the fact that a degree teaches critical thinking and professional project management. This can be exemplified by the fact that a curriculum might include modules on intellectual property law and marketing strategy. The outcome is that graduates are not only skilled musicians but also capable entrepreneurs in the industry. This clearly aligns with the view that academic rigor enhances a pop musician's overall career viability.</w:t>
        <w:br/>
        <w:br/>
        <w:t>In conclusion, I strongly agree with the view that pop music should require a university degree. This is because formal education provides the necessary foundation for developing sophisticated tracks, and specialized skills acquired through higher learning enhance a musician's overall career viability.</w:t>
      </w:r>
    </w:p>
    <w:p>
      <w:pPr>
        <w:pStyle w:val="Heading3"/>
      </w:pPr>
      <w:r>
        <w:t>Analysis</w:t>
      </w:r>
    </w:p>
    <w:p>
      <w:r>
        <w:rPr>
          <w:b/>
        </w:rPr>
        <w:t xml:space="preserve">Point 1: </w:t>
      </w:r>
      <w:r>
        <w:t>The first body paragraph argues that formal education provides the necessary theoretical knowledge and foundation for pop musicians to achieve artistic merit.</w:t>
      </w:r>
    </w:p>
    <w:p>
      <w:r>
        <w:rPr>
          <w:b/>
        </w:rPr>
        <w:t xml:space="preserve">Point 2: </w:t>
      </w:r>
      <w:r>
        <w:t>The second body paragraph argues that higher education equips pop music artists with specialized professional skills, enhancing their overall career viability in the industry.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artistic merit</w:t>
            </w:r>
          </w:p>
        </w:tc>
        <w:tc>
          <w:tcPr>
            <w:tcW w:type="dxa" w:w="2880"/>
          </w:tcPr>
          <w:p>
            <w:r>
              <w:t>the quality of art</w:t>
            </w:r>
          </w:p>
        </w:tc>
        <w:tc>
          <w:tcPr>
            <w:tcW w:type="dxa" w:w="2880"/>
          </w:tcPr>
          <w:p>
            <w:r>
              <w:t>giá trị nghệ thuật</w:t>
            </w:r>
          </w:p>
        </w:tc>
      </w:tr>
      <w:tr>
        <w:tc>
          <w:tcPr>
            <w:tcW w:type="dxa" w:w="2880"/>
          </w:tcPr>
          <w:p>
            <w:r>
              <w:t>composition</w:t>
            </w:r>
          </w:p>
        </w:tc>
        <w:tc>
          <w:tcPr>
            <w:tcW w:type="dxa" w:w="2880"/>
          </w:tcPr>
          <w:p>
            <w:r>
              <w:t>the act of creating music</w:t>
            </w:r>
          </w:p>
        </w:tc>
        <w:tc>
          <w:tcPr>
            <w:tcW w:type="dxa" w:w="2880"/>
          </w:tcPr>
          <w:p>
            <w:r>
              <w:t>sự sáng tác</w:t>
            </w:r>
          </w:p>
        </w:tc>
      </w:tr>
      <w:tr>
        <w:tc>
          <w:tcPr>
            <w:tcW w:type="dxa" w:w="2880"/>
          </w:tcPr>
          <w:p>
            <w:r>
              <w:t>harmonic</w:t>
            </w:r>
          </w:p>
        </w:tc>
        <w:tc>
          <w:tcPr>
            <w:tcW w:type="dxa" w:w="2880"/>
          </w:tcPr>
          <w:p>
            <w:r>
              <w:t>relating to chords and tones</w:t>
            </w:r>
          </w:p>
        </w:tc>
        <w:tc>
          <w:tcPr>
            <w:tcW w:type="dxa" w:w="2880"/>
          </w:tcPr>
          <w:p>
            <w:r>
              <w:t>thuộc về hòa âm</w:t>
            </w:r>
          </w:p>
        </w:tc>
      </w:tr>
      <w:tr>
        <w:tc>
          <w:tcPr>
            <w:tcW w:type="dxa" w:w="2880"/>
          </w:tcPr>
          <w:p>
            <w:r>
              <w:t>orchestration</w:t>
            </w:r>
          </w:p>
        </w:tc>
        <w:tc>
          <w:tcPr>
            <w:tcW w:type="dxa" w:w="2880"/>
          </w:tcPr>
          <w:p>
            <w:r>
              <w:t>arranging music for different instruments</w:t>
            </w:r>
          </w:p>
        </w:tc>
        <w:tc>
          <w:tcPr>
            <w:tcW w:type="dxa" w:w="2880"/>
          </w:tcPr>
          <w:p>
            <w:r>
              <w:t>sắp xếp nhạc cụ</w:t>
            </w:r>
          </w:p>
        </w:tc>
      </w:tr>
      <w:tr>
        <w:tc>
          <w:tcPr>
            <w:tcW w:type="dxa" w:w="2880"/>
          </w:tcPr>
          <w:p>
            <w:r>
              <w:t>academic rigor</w:t>
            </w:r>
          </w:p>
        </w:tc>
        <w:tc>
          <w:tcPr>
            <w:tcW w:type="dxa" w:w="2880"/>
          </w:tcPr>
          <w:p>
            <w:r>
              <w:t>strictness and thoroughness of study</w:t>
            </w:r>
          </w:p>
        </w:tc>
        <w:tc>
          <w:tcPr>
            <w:tcW w:type="dxa" w:w="2880"/>
          </w:tcPr>
          <w:p>
            <w:r>
              <w:t>tính nghiêm khắc học thuật</w:t>
            </w:r>
          </w:p>
        </w:tc>
      </w:tr>
      <w:tr>
        <w:tc>
          <w:tcPr>
            <w:tcW w:type="dxa" w:w="2880"/>
          </w:tcPr>
          <w:p>
            <w:r>
              <w:t>viability</w:t>
            </w:r>
          </w:p>
        </w:tc>
        <w:tc>
          <w:tcPr>
            <w:tcW w:type="dxa" w:w="2880"/>
          </w:tcPr>
          <w:p>
            <w:r>
              <w:t>the ability to work or persist</w:t>
            </w:r>
          </w:p>
        </w:tc>
        <w:tc>
          <w:tcPr>
            <w:tcW w:type="dxa" w:w="2880"/>
          </w:tcPr>
          <w:p>
            <w:r>
              <w:t>khả năng tồn tại</w:t>
            </w:r>
          </w:p>
        </w:tc>
      </w:tr>
    </w:tbl>
    <w:p>
      <w:r>
        <w:br/>
        <w:t>----------</w:t>
        <w:br/>
      </w:r>
    </w:p>
    <w:p>
      <w:pPr>
        <w:pStyle w:val="Heading2"/>
      </w:pPr>
      <w:r>
        <w:t>Variant 2: Version 2: DISAGREE</w:t>
      </w:r>
    </w:p>
    <w:p>
      <w:pPr>
        <w:pStyle w:val="Heading3"/>
      </w:pPr>
      <w:r>
        <w:t>Essay</w:t>
      </w:r>
    </w:p>
    <w:p>
      <w:r>
        <w:t>The debate surrounding whether pop music artists should possess a university degree is quite prevalent in modern cultural discourse. In my opinion, I strongly disagree with the view that pop music should require a university degree. This essay will provide two reasons supporting my idea.</w:t>
        <w:br/>
        <w:br/>
        <w:t>Pop music is a highly popular genre that requires diverse talents, making academic credentials unnecessary for success. In other words, the core skills needed for pop music involve emotional connection and innate artistic ability. For instance, many successful singers gained recognition through sheer talent and rigorous practice, not formal education. As a result, limiting entry to those with academic qualifications would stifle genuine creative expression. Hence, it becomes evident that practical experience and natural aptitude are far more valuable than theoretical knowledge.</w:t>
        <w:br/>
        <w:br/>
        <w:t>Furthermore, the commercial nature of pop music emphasizes marketability over academic rigor. This is primarily due to the fact that the industry values immediate audience appeal and relatable performance. This can be exemplified by the fact that viral hits often originate from unconventional sources, bypassing traditional academic pathways. The outcome is that artists who connect directly with the public, regardless of their schooling, achieve massive commercial success. This clearly aligns with the view that vocational skills and popular appeal are the true measures of success.</w:t>
        <w:br/>
        <w:br/>
        <w:t>In conclusion, I strongly disagree with the view that pop music should require a university degree. This is because the genre necessitates innate artistic ability and emotional connection, and its commercial success is primarily determined by marketability and direct audience appeal.</w:t>
      </w:r>
    </w:p>
    <w:p>
      <w:pPr>
        <w:pStyle w:val="Heading3"/>
      </w:pPr>
      <w:r>
        <w:t>Analysis</w:t>
      </w:r>
    </w:p>
    <w:p>
      <w:r>
        <w:rPr>
          <w:b/>
        </w:rPr>
        <w:t xml:space="preserve">Point 1: </w:t>
      </w:r>
      <w:r>
        <w:t>The primary argument against requiring a degree is that pop music success depends on practical skills and natural talent, which are not taught in academia.</w:t>
      </w:r>
    </w:p>
    <w:p>
      <w:r>
        <w:rPr>
          <w:b/>
        </w:rPr>
        <w:t xml:space="preserve">Point 2: </w:t>
      </w:r>
      <w:r>
        <w:t>The secondary argument is that the commercial nature of the pop music industry prioritizes marketability and direct audience connection over academic qualifications.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discourse</w:t>
            </w:r>
          </w:p>
        </w:tc>
        <w:tc>
          <w:tcPr>
            <w:tcW w:type="dxa" w:w="2880"/>
          </w:tcPr>
          <w:p>
            <w:r>
              <w:t>conversation or discussion</w:t>
            </w:r>
          </w:p>
        </w:tc>
        <w:tc>
          <w:tcPr>
            <w:tcW w:type="dxa" w:w="2880"/>
          </w:tcPr>
          <w:p>
            <w:r>
              <w:t>cuộc thảo luận</w:t>
            </w:r>
          </w:p>
        </w:tc>
      </w:tr>
      <w:tr>
        <w:tc>
          <w:tcPr>
            <w:tcW w:type="dxa" w:w="2880"/>
          </w:tcPr>
          <w:p>
            <w:r>
              <w:t>credentials</w:t>
            </w:r>
          </w:p>
        </w:tc>
        <w:tc>
          <w:tcPr>
            <w:tcW w:type="dxa" w:w="2880"/>
          </w:tcPr>
          <w:p>
            <w:r>
              <w:t>proof of qualification</w:t>
            </w:r>
          </w:p>
        </w:tc>
        <w:tc>
          <w:tcPr>
            <w:tcW w:type="dxa" w:w="2880"/>
          </w:tcPr>
          <w:p>
            <w:r>
              <w:t>bằng cấp</w:t>
            </w:r>
          </w:p>
        </w:tc>
      </w:tr>
      <w:tr>
        <w:tc>
          <w:tcPr>
            <w:tcW w:type="dxa" w:w="2880"/>
          </w:tcPr>
          <w:p>
            <w:r>
              <w:t>stifle</w:t>
            </w:r>
          </w:p>
        </w:tc>
        <w:tc>
          <w:tcPr>
            <w:tcW w:type="dxa" w:w="2880"/>
          </w:tcPr>
          <w:p>
            <w:r>
              <w:t>to prevent or restrain</w:t>
            </w:r>
          </w:p>
        </w:tc>
        <w:tc>
          <w:tcPr>
            <w:tcW w:type="dxa" w:w="2880"/>
          </w:tcPr>
          <w:p>
            <w:r>
              <w:t>kìm hãm</w:t>
            </w:r>
          </w:p>
        </w:tc>
      </w:tr>
      <w:tr>
        <w:tc>
          <w:tcPr>
            <w:tcW w:type="dxa" w:w="2880"/>
          </w:tcPr>
          <w:p>
            <w:r>
              <w:t>aptitude</w:t>
            </w:r>
          </w:p>
        </w:tc>
        <w:tc>
          <w:tcPr>
            <w:tcW w:type="dxa" w:w="2880"/>
          </w:tcPr>
          <w:p>
            <w:r>
              <w:t>natural ability</w:t>
            </w:r>
          </w:p>
        </w:tc>
        <w:tc>
          <w:tcPr>
            <w:tcW w:type="dxa" w:w="2880"/>
          </w:tcPr>
          <w:p>
            <w:r>
              <w:t>năng khiếu</w:t>
            </w:r>
          </w:p>
        </w:tc>
      </w:tr>
      <w:tr>
        <w:tc>
          <w:tcPr>
            <w:tcW w:type="dxa" w:w="2880"/>
          </w:tcPr>
          <w:p>
            <w:r>
              <w:t>rigor</w:t>
            </w:r>
          </w:p>
        </w:tc>
        <w:tc>
          <w:tcPr>
            <w:tcW w:type="dxa" w:w="2880"/>
          </w:tcPr>
          <w:p>
            <w:r>
              <w:t>strictness or severity</w:t>
            </w:r>
          </w:p>
        </w:tc>
        <w:tc>
          <w:tcPr>
            <w:tcW w:type="dxa" w:w="2880"/>
          </w:tcPr>
          <w:p>
            <w:r>
              <w:t>sự nghiêm ngặt</w:t>
            </w:r>
          </w:p>
        </w:tc>
      </w:tr>
      <w:tr>
        <w:tc>
          <w:tcPr>
            <w:tcW w:type="dxa" w:w="2880"/>
          </w:tcPr>
          <w:p>
            <w:r>
              <w:t>marketability</w:t>
            </w:r>
          </w:p>
        </w:tc>
        <w:tc>
          <w:tcPr>
            <w:tcW w:type="dxa" w:w="2880"/>
          </w:tcPr>
          <w:p>
            <w:r>
              <w:t>the potential to be sold or popular</w:t>
            </w:r>
          </w:p>
        </w:tc>
        <w:tc>
          <w:tcPr>
            <w:tcW w:type="dxa" w:w="2880"/>
          </w:tcPr>
          <w:p>
            <w:r>
              <w:t>khả năng thương mại</w:t>
            </w:r>
          </w:p>
        </w:tc>
      </w:tr>
    </w:tbl>
    <w:p>
      <w:r>
        <w:br/>
        <w:t>----------</w:t>
        <w:br/>
      </w:r>
    </w:p>
    <w:p>
      <w:r>
        <w:br/>
        <w:t>==================================================</w:t>
        <w:br/>
      </w:r>
    </w:p>
    <w:p>
      <w:pPr>
        <w:pStyle w:val="Heading1"/>
      </w:pPr>
      <w:r>
        <w:t>Question #46</w:t>
      </w:r>
    </w:p>
    <w:p>
      <w:r>
        <w:rPr>
          <w:b/>
        </w:rPr>
        <w:t xml:space="preserve">Prompt: </w:t>
      </w:r>
      <w:r>
        <w:t>In some companies, employers involve workers in the decision-making process about products and services. What are the advantages and disadvantages of such a policy?</w:t>
      </w:r>
    </w:p>
    <w:p>
      <w:pPr>
        <w:pStyle w:val="Heading2"/>
      </w:pPr>
      <w:r>
        <w:t>Variant 1: Version 1: ADVANTAGES</w:t>
      </w:r>
    </w:p>
    <w:p>
      <w:pPr>
        <w:pStyle w:val="Heading3"/>
      </w:pPr>
      <w:r>
        <w:t>Essay</w:t>
      </w:r>
    </w:p>
    <w:p>
      <w:r>
        <w:t>In modern corporate settings, involving employees in the decision-making process regarding products and services is a common practice. In my opinion, I strongly agree with agree. This essay will provide two reasons supporting my idea.</w:t>
        <w:br/>
        <w:br/>
        <w:t>Such participation significantly boosts employee morale and commitment. In other words, workers feel valued when their suggestions are considered by management. For instance, when a tech company asks its developers for input on a new software feature, the resulting product is often more robust. As a result, the team feels a greater sense of ownership over the final outcome. Hence, it becomes evident that this involvement strengthens the relationship between the company and its staff.</w:t>
        <w:br/>
        <w:br/>
        <w:t>Another advantage is the enhancement of the quality of the final product. This is primarily due to the fact that diverse perspectives bring a wider range of insights to the table. This can be exemplified by the fact that a marketing department gathering feedback from various sales regions identifies niche consumer needs. The outcome is that the company can tailor its offerings more precisely to diverse market segments. This clearly aligns with the view that collaborative input leads to superior business results.</w:t>
        <w:br/>
        <w:br/>
        <w:t>In conclusion, I strongly agree with agree. This is clear from participation and another.</w:t>
      </w:r>
    </w:p>
    <w:p>
      <w:pPr>
        <w:pStyle w:val="Heading3"/>
      </w:pPr>
      <w:r>
        <w:t>Analysis</w:t>
      </w:r>
    </w:p>
    <w:p>
      <w:r>
        <w:rPr>
          <w:b/>
        </w:rPr>
        <w:t xml:space="preserve">Point 1: </w:t>
      </w:r>
      <w:r>
        <w:t>Involving employees boosts morale and commitment because workers feel valued when their suggestions are considered, leading to a greater sense of ownership.</w:t>
      </w:r>
    </w:p>
    <w:p>
      <w:r>
        <w:rPr>
          <w:b/>
        </w:rPr>
        <w:t xml:space="preserve">Point 2: </w:t>
      </w:r>
      <w:r>
        <w:t>The quality of the final product is enhanced by diverse perspectives, allowing the company to tailor its offerings more precisely to diverse market segments.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morale</w:t>
            </w:r>
          </w:p>
        </w:tc>
        <w:tc>
          <w:tcPr>
            <w:tcW w:type="dxa" w:w="2880"/>
          </w:tcPr>
          <w:p>
            <w:r>
              <w:t>the confidence, enthusiasm, and discipline of a person or group</w:t>
            </w:r>
          </w:p>
        </w:tc>
        <w:tc>
          <w:tcPr>
            <w:tcW w:type="dxa" w:w="2880"/>
          </w:tcPr>
          <w:p>
            <w:r>
              <w:t>tinh thần; sĩ khí</w:t>
            </w:r>
          </w:p>
        </w:tc>
      </w:tr>
      <w:tr>
        <w:tc>
          <w:tcPr>
            <w:tcW w:type="dxa" w:w="2880"/>
          </w:tcPr>
          <w:p>
            <w:r>
              <w:t>commitment</w:t>
            </w:r>
          </w:p>
        </w:tc>
        <w:tc>
          <w:tcPr>
            <w:tcW w:type="dxa" w:w="2880"/>
          </w:tcPr>
          <w:p>
            <w:r>
              <w:t>the state or quality of being dedicated to a cause or activity</w:t>
            </w:r>
          </w:p>
        </w:tc>
        <w:tc>
          <w:tcPr>
            <w:tcW w:type="dxa" w:w="2880"/>
          </w:tcPr>
          <w:p>
            <w:r>
              <w:t>sự cam kết</w:t>
            </w:r>
          </w:p>
        </w:tc>
      </w:tr>
      <w:tr>
        <w:tc>
          <w:tcPr>
            <w:tcW w:type="dxa" w:w="2880"/>
          </w:tcPr>
          <w:p>
            <w:r>
              <w:t>suggestions</w:t>
            </w:r>
          </w:p>
        </w:tc>
        <w:tc>
          <w:tcPr>
            <w:tcW w:type="dxa" w:w="2880"/>
          </w:tcPr>
          <w:p>
            <w:r>
              <w:t>ideas or plans put forward for consideration</w:t>
            </w:r>
          </w:p>
        </w:tc>
        <w:tc>
          <w:tcPr>
            <w:tcW w:type="dxa" w:w="2880"/>
          </w:tcPr>
          <w:p>
            <w:r>
              <w:t>những gợi ý</w:t>
            </w:r>
          </w:p>
        </w:tc>
      </w:tr>
      <w:tr>
        <w:tc>
          <w:tcPr>
            <w:tcW w:type="dxa" w:w="2880"/>
          </w:tcPr>
          <w:p>
            <w:r>
              <w:t>robust</w:t>
            </w:r>
          </w:p>
        </w:tc>
        <w:tc>
          <w:tcPr>
            <w:tcW w:type="dxa" w:w="2880"/>
          </w:tcPr>
          <w:p>
            <w:r>
              <w:t>strong and healthy; vigorous</w:t>
            </w:r>
          </w:p>
        </w:tc>
        <w:tc>
          <w:tcPr>
            <w:tcW w:type="dxa" w:w="2880"/>
          </w:tcPr>
          <w:p>
            <w:r>
              <w:t>mạnh mẽ; vững chắc</w:t>
            </w:r>
          </w:p>
        </w:tc>
      </w:tr>
      <w:tr>
        <w:tc>
          <w:tcPr>
            <w:tcW w:type="dxa" w:w="2880"/>
          </w:tcPr>
          <w:p>
            <w:r>
              <w:t>ownership</w:t>
            </w:r>
          </w:p>
        </w:tc>
        <w:tc>
          <w:tcPr>
            <w:tcW w:type="dxa" w:w="2880"/>
          </w:tcPr>
          <w:p>
            <w:r>
              <w:t>the state of having legal right to something</w:t>
            </w:r>
          </w:p>
        </w:tc>
        <w:tc>
          <w:tcPr>
            <w:tcW w:type="dxa" w:w="2880"/>
          </w:tcPr>
          <w:p>
            <w:r>
              <w:t>quyền sở hữu</w:t>
            </w:r>
          </w:p>
        </w:tc>
      </w:tr>
      <w:tr>
        <w:tc>
          <w:tcPr>
            <w:tcW w:type="dxa" w:w="2880"/>
          </w:tcPr>
          <w:p>
            <w:r>
              <w:t>diverse</w:t>
            </w:r>
          </w:p>
        </w:tc>
        <w:tc>
          <w:tcPr>
            <w:tcW w:type="dxa" w:w="2880"/>
          </w:tcPr>
          <w:p>
            <w:r>
              <w:t>showing a great deal of variety; skilfully varied</w:t>
            </w:r>
          </w:p>
        </w:tc>
        <w:tc>
          <w:tcPr>
            <w:tcW w:type="dxa" w:w="2880"/>
          </w:tcPr>
          <w:p>
            <w:r>
              <w:t>đa dạng</w:t>
            </w:r>
          </w:p>
        </w:tc>
      </w:tr>
      <w:tr>
        <w:tc>
          <w:tcPr>
            <w:tcW w:type="dxa" w:w="2880"/>
          </w:tcPr>
          <w:p>
            <w:r>
              <w:t>perspectives</w:t>
            </w:r>
          </w:p>
        </w:tc>
        <w:tc>
          <w:tcPr>
            <w:tcW w:type="dxa" w:w="2880"/>
          </w:tcPr>
          <w:p>
            <w:r>
              <w:t>a particular attitude toward or way of regarding something</w:t>
            </w:r>
          </w:p>
        </w:tc>
        <w:tc>
          <w:tcPr>
            <w:tcW w:type="dxa" w:w="2880"/>
          </w:tcPr>
          <w:p>
            <w:r>
              <w:t>góc nhìn</w:t>
            </w:r>
          </w:p>
        </w:tc>
      </w:tr>
      <w:tr>
        <w:tc>
          <w:tcPr>
            <w:tcW w:type="dxa" w:w="2880"/>
          </w:tcPr>
          <w:p>
            <w:r>
              <w:t>segments</w:t>
            </w:r>
          </w:p>
        </w:tc>
        <w:tc>
          <w:tcPr>
            <w:tcW w:type="dxa" w:w="2880"/>
          </w:tcPr>
          <w:p>
            <w:r>
              <w:t>a part of a larger whole</w:t>
            </w:r>
          </w:p>
        </w:tc>
        <w:tc>
          <w:tcPr>
            <w:tcW w:type="dxa" w:w="2880"/>
          </w:tcPr>
          <w:p>
            <w:r>
              <w:t>phân khúc</w:t>
            </w:r>
          </w:p>
        </w:tc>
      </w:tr>
    </w:tbl>
    <w:p>
      <w:r>
        <w:br/>
        <w:t>----------</w:t>
        <w:br/>
      </w:r>
    </w:p>
    <w:p>
      <w:pPr>
        <w:pStyle w:val="Heading2"/>
      </w:pPr>
      <w:r>
        <w:t>Variant 2: Version 2: DISADVANTAGES</w:t>
      </w:r>
    </w:p>
    <w:p>
      <w:pPr>
        <w:pStyle w:val="Heading3"/>
      </w:pPr>
      <w:r>
        <w:t>Essay</w:t>
      </w:r>
    </w:p>
    <w:p>
      <w:r>
        <w:t>In modern corporate environments, involving employees in the decision-making process regarding products and services is a common practice. In my opinion, I strongly agree with agree. This essay will provide two reasons supporting my idea.</w:t>
        <w:br/>
        <w:br/>
        <w:t>Such participation can significantly enhance the quality of the final product. In other words, workers possess unique insights into the practical application of the services in everyday life in everyday life. For instance, a factory worker might suggest a modification to a machine's layout that improves efficiency. As a result, the company can adopt this practical suggestion, leading to cost reductions. Hence, it becomes evident that employee input boosts operational effectiveness.</w:t>
        <w:br/>
        <w:br/>
        <w:t>Another advantage is that it fosters a greater sense of ownership among the staff. This is primarily due to the fact that employees feel valued when their opinions are considered in everyday life in everyday life. This can be exemplified by the fact that a design team's suggestions on a new product lead to higher morale. The outcome is that staff members become more committed to the company's success, working harder. This clearly aligns with the view that consultation improves employee loyalty.</w:t>
        <w:br/>
        <w:br/>
        <w:t>In conclusion, I strongly agree with agree. This is clear from participation and another.</w:t>
      </w:r>
    </w:p>
    <w:p>
      <w:pPr>
        <w:pStyle w:val="Heading3"/>
      </w:pPr>
      <w:r>
        <w:t>Analysis</w:t>
      </w:r>
    </w:p>
    <w:p>
      <w:r>
        <w:rPr>
          <w:b/>
        </w:rPr>
        <w:t xml:space="preserve">Point 1: </w:t>
      </w:r>
      <w:r>
        <w:t>Employee input enhances product quality and operational effectiveness, as workers have unique insights into practical applications, leading to cost reductions.</w:t>
      </w:r>
    </w:p>
    <w:p>
      <w:r>
        <w:rPr>
          <w:b/>
        </w:rPr>
        <w:t xml:space="preserve">Point 2: </w:t>
      </w:r>
      <w:r>
        <w:t>Involving staff fosters a sense of ownership and higher morale, making employees more committed and loyal to the company's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participation</w:t>
            </w:r>
          </w:p>
        </w:tc>
        <w:tc>
          <w:tcPr>
            <w:tcW w:type="dxa" w:w="2880"/>
          </w:tcPr>
          <w:p>
            <w:r>
              <w:t>taking part in an activity or event</w:t>
            </w:r>
          </w:p>
        </w:tc>
        <w:tc>
          <w:tcPr>
            <w:tcW w:type="dxa" w:w="2880"/>
          </w:tcPr>
          <w:p>
            <w:r>
              <w:t>sự tham gia</w:t>
            </w:r>
          </w:p>
        </w:tc>
      </w:tr>
      <w:tr>
        <w:tc>
          <w:tcPr>
            <w:tcW w:type="dxa" w:w="2880"/>
          </w:tcPr>
          <w:p>
            <w:r>
              <w:t>insights</w:t>
            </w:r>
          </w:p>
        </w:tc>
        <w:tc>
          <w:tcPr>
            <w:tcW w:type="dxa" w:w="2880"/>
          </w:tcPr>
          <w:p>
            <w:r>
              <w:t>the capacity to gain an accurate and deep understanding of something</w:t>
            </w:r>
          </w:p>
        </w:tc>
        <w:tc>
          <w:tcPr>
            <w:tcW w:type="dxa" w:w="2880"/>
          </w:tcPr>
          <w:p>
            <w:r>
              <w:t>sự hiểu biết sâu sắc</w:t>
            </w:r>
          </w:p>
        </w:tc>
      </w:tr>
      <w:tr>
        <w:tc>
          <w:tcPr>
            <w:tcW w:type="dxa" w:w="2880"/>
          </w:tcPr>
          <w:p>
            <w:r>
              <w:t>efficiency</w:t>
            </w:r>
          </w:p>
        </w:tc>
        <w:tc>
          <w:tcPr>
            <w:tcW w:type="dxa" w:w="2880"/>
          </w:tcPr>
          <w:p>
            <w:r>
              <w:t>the state of being effective and productive</w:t>
            </w:r>
          </w:p>
        </w:tc>
        <w:tc>
          <w:tcPr>
            <w:tcW w:type="dxa" w:w="2880"/>
          </w:tcPr>
          <w:p>
            <w:r>
              <w:t>hiệu suất</w:t>
            </w:r>
          </w:p>
        </w:tc>
      </w:tr>
      <w:tr>
        <w:tc>
          <w:tcPr>
            <w:tcW w:type="dxa" w:w="2880"/>
          </w:tcPr>
          <w:p>
            <w:r>
              <w:t>input</w:t>
            </w:r>
          </w:p>
        </w:tc>
        <w:tc>
          <w:tcPr>
            <w:tcW w:type="dxa" w:w="2880"/>
          </w:tcPr>
          <w:p>
            <w:r>
              <w:t>information or ideas provided</w:t>
            </w:r>
          </w:p>
        </w:tc>
        <w:tc>
          <w:tcPr>
            <w:tcW w:type="dxa" w:w="2880"/>
          </w:tcPr>
          <w:p>
            <w:r>
              <w:t>đầu vào</w:t>
            </w:r>
          </w:p>
        </w:tc>
      </w:tr>
      <w:tr>
        <w:tc>
          <w:tcPr>
            <w:tcW w:type="dxa" w:w="2880"/>
          </w:tcPr>
          <w:p>
            <w:r>
              <w:t>fosters</w:t>
            </w:r>
          </w:p>
        </w:tc>
        <w:tc>
          <w:tcPr>
            <w:tcW w:type="dxa" w:w="2880"/>
          </w:tcPr>
          <w:p>
            <w:r>
              <w:t>encourages or promotes the development of</w:t>
            </w:r>
          </w:p>
        </w:tc>
        <w:tc>
          <w:tcPr>
            <w:tcW w:type="dxa" w:w="2880"/>
          </w:tcPr>
          <w:p>
            <w:r>
              <w:t>nuôi dưỡng</w:t>
            </w:r>
          </w:p>
        </w:tc>
      </w:tr>
      <w:tr>
        <w:tc>
          <w:tcPr>
            <w:tcW w:type="dxa" w:w="2880"/>
          </w:tcPr>
          <w:p>
            <w:r>
              <w:t>ownership</w:t>
            </w:r>
          </w:p>
        </w:tc>
        <w:tc>
          <w:tcPr>
            <w:tcW w:type="dxa" w:w="2880"/>
          </w:tcPr>
          <w:p>
            <w:r>
              <w:t>the state of having legal title to something</w:t>
            </w:r>
          </w:p>
        </w:tc>
        <w:tc>
          <w:tcPr>
            <w:tcW w:type="dxa" w:w="2880"/>
          </w:tcPr>
          <w:p>
            <w:r>
              <w:t>quyền sở hữu</w:t>
            </w:r>
          </w:p>
        </w:tc>
      </w:tr>
      <w:tr>
        <w:tc>
          <w:tcPr>
            <w:tcW w:type="dxa" w:w="2880"/>
          </w:tcPr>
          <w:p>
            <w:r>
              <w:t>morale</w:t>
            </w:r>
          </w:p>
        </w:tc>
        <w:tc>
          <w:tcPr>
            <w:tcW w:type="dxa" w:w="2880"/>
          </w:tcPr>
          <w:p>
            <w:r>
              <w:t>the confidence, enthusiasm, and discipline of a person or group</w:t>
            </w:r>
          </w:p>
        </w:tc>
        <w:tc>
          <w:tcPr>
            <w:tcW w:type="dxa" w:w="2880"/>
          </w:tcPr>
          <w:p>
            <w:r>
              <w:t>tinh thần</w:t>
            </w:r>
          </w:p>
        </w:tc>
      </w:tr>
      <w:tr>
        <w:tc>
          <w:tcPr>
            <w:tcW w:type="dxa" w:w="2880"/>
          </w:tcPr>
          <w:p>
            <w:r>
              <w:t>committed</w:t>
            </w:r>
          </w:p>
        </w:tc>
        <w:tc>
          <w:tcPr>
            <w:tcW w:type="dxa" w:w="2880"/>
          </w:tcPr>
          <w:p>
            <w:r>
              <w:t>feeling dedication and loyalty to a cause or person</w:t>
            </w:r>
          </w:p>
        </w:tc>
        <w:tc>
          <w:tcPr>
            <w:tcW w:type="dxa" w:w="2880"/>
          </w:tcPr>
          <w:p>
            <w:r>
              <w:t>cam kết</w:t>
            </w:r>
          </w:p>
        </w:tc>
      </w:tr>
    </w:tbl>
    <w:p>
      <w:r>
        <w:br/>
        <w:t>----------</w:t>
        <w:br/>
      </w:r>
    </w:p>
    <w:p>
      <w:r>
        <w:br/>
        <w:t>==================================================</w:t>
        <w:br/>
      </w:r>
    </w:p>
    <w:p>
      <w:pPr>
        <w:pStyle w:val="Heading1"/>
      </w:pPr>
      <w:r>
        <w:t>Question #47</w:t>
      </w:r>
    </w:p>
    <w:p>
      <w:r>
        <w:rPr>
          <w:b/>
        </w:rPr>
        <w:t xml:space="preserve">Prompt: </w:t>
      </w:r>
      <w:r>
        <w:t>Should individuals limit the use of cars and use alternatives instead to protect the environment?</w:t>
      </w:r>
    </w:p>
    <w:p>
      <w:pPr>
        <w:pStyle w:val="Heading2"/>
      </w:pPr>
      <w:r>
        <w:t>Variant 1: Version 1: AGREE</w:t>
      </w:r>
    </w:p>
    <w:p>
      <w:pPr>
        <w:pStyle w:val="Heading3"/>
      </w:pPr>
      <w:r>
        <w:t>Essay</w:t>
      </w:r>
    </w:p>
    <w:p>
      <w:r>
        <w:t>The necessity of limiting personal vehicle use and adopting alternative methods of travel is a subject of considerable global discussion. In my opinion, I strongly agree with the view that individuals should limit car use and use alternatives to protect the environment. This essay will provide two reasons supporting my idea.</w:t>
        <w:br/>
        <w:br/>
        <w:t>Limiting car usage is crucial for mitigating air pollution in urban centers. In other words, the sheer volume of gasoline-powered vehicles contributes significantly to harmful emissions. For instance, major metropolitan areas often experience severe smog levels due to concentrated traffic congestion. As a result, these pollutants negatively affect respiratory health and overall ecological balance. Hence, it becomes evident that reducing car reliance is vital for maintaining clean air quality.</w:t>
        <w:br/>
        <w:br/>
        <w:t>Furthermore, reducing car dependency helps conserve finite natural resources. This is primarily due to the fact that the petroleum industry relies on non-renewable fossil fuels. This can be exemplified by the fact that every mile driven by a car depletes finite reserves of crude oil. The outcome is that this depletion accelerates climate change and threatens global sustainability. This clearly aligns with the view that sustainable transportation is necessary for future generations.</w:t>
        <w:br/>
        <w:br/>
        <w:t>In conclusion, I strongly agree with the view that individuals should limit car use and use alternatives to protect the environment. This is because reducing vehicular reliance is paramount for mitigating air pollution in urban centers and simultaneously helps conserve finite natural resources by decreasing the consumption of fossil fuels.</w:t>
      </w:r>
    </w:p>
    <w:p>
      <w:pPr>
        <w:pStyle w:val="Heading3"/>
      </w:pPr>
      <w:r>
        <w:t>Analysis</w:t>
      </w:r>
    </w:p>
    <w:p>
      <w:r>
        <w:rPr>
          <w:b/>
        </w:rPr>
        <w:t xml:space="preserve">Point 1: </w:t>
      </w:r>
      <w:r>
        <w:t>The primary argument for limiting car use is the reduction of air pollution and its impact on urban health.</w:t>
      </w:r>
    </w:p>
    <w:p>
      <w:r>
        <w:rPr>
          <w:b/>
        </w:rPr>
        <w:t xml:space="preserve">Point 2: </w:t>
      </w:r>
      <w:r>
        <w:t>The secondary argument is that reducing car use helps conserve finite natural resources, thereby supporting global sustainability.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mitigating</w:t>
            </w:r>
          </w:p>
        </w:tc>
        <w:tc>
          <w:tcPr>
            <w:tcW w:type="dxa" w:w="2880"/>
          </w:tcPr>
          <w:p>
            <w:r>
              <w:t>reducing the severity or seriousness of</w:t>
            </w:r>
          </w:p>
        </w:tc>
        <w:tc>
          <w:tcPr>
            <w:tcW w:type="dxa" w:w="2880"/>
          </w:tcPr>
          <w:p>
            <w:r>
              <w:t>giảm nhẹ</w:t>
            </w:r>
          </w:p>
        </w:tc>
      </w:tr>
      <w:tr>
        <w:tc>
          <w:tcPr>
            <w:tcW w:type="dxa" w:w="2880"/>
          </w:tcPr>
          <w:p>
            <w:r>
              <w:t>emissions</w:t>
            </w:r>
          </w:p>
        </w:tc>
        <w:tc>
          <w:tcPr>
            <w:tcW w:type="dxa" w:w="2880"/>
          </w:tcPr>
          <w:p>
            <w:r>
              <w:t>the release of gases into the air</w:t>
            </w:r>
          </w:p>
        </w:tc>
        <w:tc>
          <w:tcPr>
            <w:tcW w:type="dxa" w:w="2880"/>
          </w:tcPr>
          <w:p>
            <w:r>
              <w:t>khí thải</w:t>
            </w:r>
          </w:p>
        </w:tc>
      </w:tr>
      <w:tr>
        <w:tc>
          <w:tcPr>
            <w:tcW w:type="dxa" w:w="2880"/>
          </w:tcPr>
          <w:p>
            <w:r>
              <w:t>ecological</w:t>
            </w:r>
          </w:p>
        </w:tc>
        <w:tc>
          <w:tcPr>
            <w:tcW w:type="dxa" w:w="2880"/>
          </w:tcPr>
          <w:p>
            <w:r>
              <w:t>relating to the environment</w:t>
            </w:r>
          </w:p>
        </w:tc>
        <w:tc>
          <w:tcPr>
            <w:tcW w:type="dxa" w:w="2880"/>
          </w:tcPr>
          <w:p>
            <w:r>
              <w:t>sinh thái</w:t>
            </w:r>
          </w:p>
        </w:tc>
      </w:tr>
      <w:tr>
        <w:tc>
          <w:tcPr>
            <w:tcW w:type="dxa" w:w="2880"/>
          </w:tcPr>
          <w:p>
            <w:r>
              <w:t>conserve</w:t>
            </w:r>
          </w:p>
        </w:tc>
        <w:tc>
          <w:tcPr>
            <w:tcW w:type="dxa" w:w="2880"/>
          </w:tcPr>
          <w:p>
            <w:r>
              <w:t>to protect or maintain (something)</w:t>
            </w:r>
          </w:p>
        </w:tc>
        <w:tc>
          <w:tcPr>
            <w:tcW w:type="dxa" w:w="2880"/>
          </w:tcPr>
          <w:p>
            <w:r>
              <w:t>bảo tồn</w:t>
            </w:r>
          </w:p>
        </w:tc>
      </w:tr>
      <w:tr>
        <w:tc>
          <w:tcPr>
            <w:tcW w:type="dxa" w:w="2880"/>
          </w:tcPr>
          <w:p>
            <w:r>
              <w:t>finite</w:t>
            </w:r>
          </w:p>
        </w:tc>
        <w:tc>
          <w:tcPr>
            <w:tcW w:type="dxa" w:w="2880"/>
          </w:tcPr>
          <w:p>
            <w:r>
              <w:t>having limits; restricted in amount</w:t>
            </w:r>
          </w:p>
        </w:tc>
        <w:tc>
          <w:tcPr>
            <w:tcW w:type="dxa" w:w="2880"/>
          </w:tcPr>
          <w:p>
            <w:r>
              <w:t>hữu hạn</w:t>
            </w:r>
          </w:p>
        </w:tc>
      </w:tr>
      <w:tr>
        <w:tc>
          <w:tcPr>
            <w:tcW w:type="dxa" w:w="2880"/>
          </w:tcPr>
          <w:p>
            <w:r>
              <w:t>sustainability</w:t>
            </w:r>
          </w:p>
        </w:tc>
        <w:tc>
          <w:tcPr>
            <w:tcW w:type="dxa" w:w="2880"/>
          </w:tcPr>
          <w:p>
            <w:r>
              <w:t>the ability to be maintained at a certain rate or level</w:t>
            </w:r>
          </w:p>
        </w:tc>
        <w:tc>
          <w:tcPr>
            <w:tcW w:type="dxa" w:w="2880"/>
          </w:tcPr>
          <w:p>
            <w:r>
              <w:t>tính bền vững</w:t>
            </w:r>
          </w:p>
        </w:tc>
      </w:tr>
    </w:tbl>
    <w:p>
      <w:r>
        <w:br/>
        <w:t>----------</w:t>
        <w:br/>
      </w:r>
    </w:p>
    <w:p>
      <w:pPr>
        <w:pStyle w:val="Heading2"/>
      </w:pPr>
      <w:r>
        <w:t>Variant 2: Version 2: DISAGREE</w:t>
      </w:r>
    </w:p>
    <w:p>
      <w:pPr>
        <w:pStyle w:val="Heading3"/>
      </w:pPr>
      <w:r>
        <w:t>Essay</w:t>
      </w:r>
    </w:p>
    <w:p>
      <w:r>
        <w:t>The notion that individuals must restrict their reliance on personal vehicles and adopt alternative modes of transport for environmental protection is highly debatable. In my opinion, I strongly disagree with the view that individuals should limit car use and use alternatives to protect the environment. This essay will provide two reasons supporting my idea.</w:t>
        <w:br/>
        <w:br/>
        <w:t>Personal car usage provides substantial benefits that cannot be easily dismissed. In other words, automobiles offer unparalleled convenience for daily commuting and transporting goods. For instance, many rural communities lack adequate public transportation infrastructure, making cars essential for basic mobility. As a result, restricting car use would severely hamper economic activity and personal freedom. Hence, it becomes evident that car ownership remains a vital component of modern societal function.</w:t>
        <w:br/>
        <w:br/>
        <w:t>Furthermore, the economic advantages of maintaining car usage outweigh the perceived environmental drawbacks. This is primarily due to the fact that the automotive industry supports countless jobs across various sectors. This can be exemplified by the fact that mechanics, fuel suppliers, and parts manufacturers represent a massive employment base. The outcome is that limiting car use would trigger widespread economic instability and job losses. This clearly aligns with the view that car usage is integral to maintaining a robust economy.</w:t>
        <w:br/>
        <w:br/>
        <w:t>In conclusion, I strongly disagree with the view that individuals should limit car use and use alternatives to protect the environment. Car ownership provides essential convenience, and the economic advantages of maintaining car usage are too significant to ignore.</w:t>
      </w:r>
    </w:p>
    <w:p>
      <w:pPr>
        <w:pStyle w:val="Heading3"/>
      </w:pPr>
      <w:r>
        <w:t>Analysis</w:t>
      </w:r>
    </w:p>
    <w:p>
      <w:r>
        <w:rPr>
          <w:b/>
        </w:rPr>
        <w:t xml:space="preserve">Point 1: </w:t>
      </w:r>
      <w:r>
        <w:t>The essay argues against the premise that limiting car use is necessary for environmental protection, focusing instead on the practical and economic necessity of personal vehicles.</w:t>
      </w:r>
    </w:p>
    <w:p>
      <w:r>
        <w:rPr>
          <w:b/>
        </w:rPr>
        <w:t xml:space="preserve">Point 2: </w:t>
      </w:r>
      <w:r>
        <w:t>The argument emphasizes that the convenience and economic stability provided by car usage are more critical considerations than the environmental concerns raised by the opposing view.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 unmatched</w:t>
            </w:r>
          </w:p>
        </w:tc>
        <w:tc>
          <w:tcPr>
            <w:tcW w:type="dxa" w:w="2880"/>
          </w:tcPr>
          <w:p>
            <w:r>
              <w:t>vô song, không gì sánh bằng</w:t>
            </w:r>
          </w:p>
        </w:tc>
      </w:tr>
      <w:tr>
        <w:tc>
          <w:tcPr>
            <w:tcW w:type="dxa" w:w="2880"/>
          </w:tcPr>
          <w:p>
            <w:r>
              <w:t>infrastructure</w:t>
            </w:r>
          </w:p>
        </w:tc>
        <w:tc>
          <w:tcPr>
            <w:tcW w:type="dxa" w:w="2880"/>
          </w:tcPr>
          <w:p>
            <w:r>
              <w:t>the basic physical and organizational structures needed for the operation of a society</w:t>
            </w:r>
          </w:p>
        </w:tc>
        <w:tc>
          <w:tcPr>
            <w:tcW w:type="dxa" w:w="2880"/>
          </w:tcPr>
          <w:p>
            <w:r>
              <w:t>cơ sở hạ tầng</w:t>
            </w:r>
          </w:p>
        </w:tc>
      </w:tr>
      <w:tr>
        <w:tc>
          <w:tcPr>
            <w:tcW w:type="dxa" w:w="2880"/>
          </w:tcPr>
          <w:p>
            <w:r>
              <w:t>hamper</w:t>
            </w:r>
          </w:p>
        </w:tc>
        <w:tc>
          <w:tcPr>
            <w:tcW w:type="dxa" w:w="2880"/>
          </w:tcPr>
          <w:p>
            <w:r>
              <w:t>to restrict or impede movement or progress</w:t>
            </w:r>
          </w:p>
        </w:tc>
        <w:tc>
          <w:tcPr>
            <w:tcW w:type="dxa" w:w="2880"/>
          </w:tcPr>
          <w:p>
            <w:r>
              <w:t>cản trở, làm suy yếu</w:t>
            </w:r>
          </w:p>
        </w:tc>
      </w:tr>
      <w:tr>
        <w:tc>
          <w:tcPr>
            <w:tcW w:type="dxa" w:w="2880"/>
          </w:tcPr>
          <w:p>
            <w:r>
              <w:t>automotive</w:t>
            </w:r>
          </w:p>
        </w:tc>
        <w:tc>
          <w:tcPr>
            <w:tcW w:type="dxa" w:w="2880"/>
          </w:tcPr>
          <w:p>
            <w:r>
              <w:t>relating to motor vehicles</w:t>
            </w:r>
          </w:p>
        </w:tc>
        <w:tc>
          <w:tcPr>
            <w:tcW w:type="dxa" w:w="2880"/>
          </w:tcPr>
          <w:p>
            <w:r>
              <w:t>thuộc về ô tô</w:t>
            </w:r>
          </w:p>
        </w:tc>
      </w:tr>
      <w:tr>
        <w:tc>
          <w:tcPr>
            <w:tcW w:type="dxa" w:w="2880"/>
          </w:tcPr>
          <w:p>
            <w:r>
              <w:t>outweigh</w:t>
            </w:r>
          </w:p>
        </w:tc>
        <w:tc>
          <w:tcPr>
            <w:tcW w:type="dxa" w:w="2880"/>
          </w:tcPr>
          <w:p>
            <w:r>
              <w:t>to be greater in importance or value than</w:t>
            </w:r>
          </w:p>
        </w:tc>
        <w:tc>
          <w:tcPr>
            <w:tcW w:type="dxa" w:w="2880"/>
          </w:tcPr>
          <w:p>
            <w:r>
              <w:t>vượt trội hơn, quan trọng hơn</w:t>
            </w:r>
          </w:p>
        </w:tc>
      </w:tr>
      <w:tr>
        <w:tc>
          <w:tcPr>
            <w:tcW w:type="dxa" w:w="2880"/>
          </w:tcPr>
          <w:p>
            <w:r>
              <w:t>integral</w:t>
            </w:r>
          </w:p>
        </w:tc>
        <w:tc>
          <w:tcPr>
            <w:tcW w:type="dxa" w:w="2880"/>
          </w:tcPr>
          <w:p>
            <w:r>
              <w:t>necessary or essential; fundamental</w:t>
            </w:r>
          </w:p>
        </w:tc>
        <w:tc>
          <w:tcPr>
            <w:tcW w:type="dxa" w:w="2880"/>
          </w:tcPr>
          <w:p>
            <w:r>
              <w:t>thiết yếu, không thể thiếu</w:t>
            </w:r>
          </w:p>
        </w:tc>
      </w:tr>
    </w:tbl>
    <w:p>
      <w:r>
        <w:br/>
        <w:t>----------</w:t>
        <w:br/>
      </w:r>
    </w:p>
    <w:p>
      <w:r>
        <w:br/>
        <w:t>==================================================</w:t>
        <w:br/>
      </w:r>
    </w:p>
    <w:p>
      <w:pPr>
        <w:pStyle w:val="Heading1"/>
      </w:pPr>
      <w:r>
        <w:t>Question #48</w:t>
      </w:r>
    </w:p>
    <w:p>
      <w:r>
        <w:rPr>
          <w:b/>
        </w:rPr>
        <w:t xml:space="preserve">Prompt: </w:t>
      </w:r>
      <w:r>
        <w:t>Should marketing for consumer goods companies like clothing and food place emphasis on reputation or short-term strategies like discounts and special offers?</w:t>
      </w:r>
    </w:p>
    <w:p>
      <w:pPr>
        <w:pStyle w:val="Heading2"/>
      </w:pPr>
      <w:r>
        <w:t>Variant 1: Version 1: REPUTATION</w:t>
      </w:r>
    </w:p>
    <w:p>
      <w:pPr>
        <w:pStyle w:val="Heading3"/>
      </w:pPr>
      <w:r>
        <w:t>Essay</w:t>
      </w:r>
    </w:p>
    <w:p>
      <w:r>
        <w:t>The question of whether consumer goods companies should prioritize their established reputation or focus on short-term promotional strategies is a significant debate in marketing. In my opinion, I strongly agree with agree. This essay will provide two reasons supporting my idea.</w:t>
        <w:br/>
        <w:br/>
        <w:t>Emphasizing a strong reputation allows companies to build lasting consumer trust and loyalty. In other words, a positive brand image suggests reliability and consistent quality to the market. For instance, companies known for ethical sourcing often command premium pricing, regardless of current sales promotions. As a result, consumers are willing to pay more for goods they perceive as authentic and trustworthy. Hence, it becomes evident that reputation forms a solid foundation for sustained market success.</w:t>
        <w:br/>
        <w:br/>
        <w:t>Conversely, relying on short-term strategies, such as deep discounts, can generate immediate sales volume. This is primarily due to the fact that price sensitivity often drives consumer purchasing decisions in the immediate term. This can be exemplified by the fact that seasonal sales events significantly boost foot traffic in retail shops. The outcome is that a company can quickly increase its market share during periods of economic downturn. This clearly aligns with the view that immediate deals are highly effective for boosting quick sales.</w:t>
        <w:br/>
        <w:br/>
        <w:t>In conclusion, I strongly agree with agree. This is clear from emphasizing and conversely.</w:t>
      </w:r>
    </w:p>
    <w:p>
      <w:pPr>
        <w:pStyle w:val="Heading3"/>
      </w:pPr>
      <w:r>
        <w:t>Analysis</w:t>
      </w:r>
    </w:p>
    <w:p>
      <w:r>
        <w:rPr>
          <w:b/>
        </w:rPr>
        <w:t xml:space="preserve">Point 1: </w:t>
      </w:r>
      <w:r>
        <w:t>Building a strong reputation fosters consumer trust and loyalty, allowing companies to charge premium prices for perceived authenticity and quality.</w:t>
      </w:r>
    </w:p>
    <w:p>
      <w:r>
        <w:rPr>
          <w:b/>
        </w:rPr>
        <w:t xml:space="preserve">Point 2: </w:t>
      </w:r>
      <w:r>
        <w:t>Short-term strategies, like deep discounts, can quickly boost sales volume and increase market share, especially during economic downturns.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reputation</w:t>
            </w:r>
          </w:p>
        </w:tc>
        <w:tc>
          <w:tcPr>
            <w:tcW w:type="dxa" w:w="2880"/>
          </w:tcPr>
          <w:p>
            <w:r>
              <w:t>the quality of being trusted and believed</w:t>
            </w:r>
          </w:p>
        </w:tc>
        <w:tc>
          <w:tcPr>
            <w:tcW w:type="dxa" w:w="2880"/>
          </w:tcPr>
          <w:p>
            <w:r>
              <w:t>danh tiếng</w:t>
            </w:r>
          </w:p>
        </w:tc>
      </w:tr>
      <w:tr>
        <w:tc>
          <w:tcPr>
            <w:tcW w:type="dxa" w:w="2880"/>
          </w:tcPr>
          <w:p>
            <w:r>
              <w:t>loyalty</w:t>
            </w:r>
          </w:p>
        </w:tc>
        <w:tc>
          <w:tcPr>
            <w:tcW w:type="dxa" w:w="2880"/>
          </w:tcPr>
          <w:p>
            <w:r>
              <w:t>a strong feeling of support or support for someone or something</w:t>
            </w:r>
          </w:p>
        </w:tc>
        <w:tc>
          <w:tcPr>
            <w:tcW w:type="dxa" w:w="2880"/>
          </w:tcPr>
          <w:p>
            <w:r>
              <w:t>lòng trung thành</w:t>
            </w:r>
          </w:p>
        </w:tc>
      </w:tr>
      <w:tr>
        <w:tc>
          <w:tcPr>
            <w:tcW w:type="dxa" w:w="2880"/>
          </w:tcPr>
          <w:p>
            <w:r>
              <w:t>premium</w:t>
            </w:r>
          </w:p>
        </w:tc>
        <w:tc>
          <w:tcPr>
            <w:tcW w:type="dxa" w:w="2880"/>
          </w:tcPr>
          <w:p>
            <w:r>
              <w:t>of higher quality or value</w:t>
            </w:r>
          </w:p>
        </w:tc>
        <w:tc>
          <w:tcPr>
            <w:tcW w:type="dxa" w:w="2880"/>
          </w:tcPr>
          <w:p>
            <w:r>
              <w:t>cao cấp</w:t>
            </w:r>
          </w:p>
        </w:tc>
      </w:tr>
      <w:tr>
        <w:tc>
          <w:tcPr>
            <w:tcW w:type="dxa" w:w="2880"/>
          </w:tcPr>
          <w:p>
            <w:r>
              <w:t>authentic</w:t>
            </w:r>
          </w:p>
        </w:tc>
        <w:tc>
          <w:tcPr>
            <w:tcW w:type="dxa" w:w="2880"/>
          </w:tcPr>
          <w:p>
            <w:r>
              <w:t>of undisputed origin; genuine</w:t>
            </w:r>
          </w:p>
        </w:tc>
        <w:tc>
          <w:tcPr>
            <w:tcW w:type="dxa" w:w="2880"/>
          </w:tcPr>
          <w:p>
            <w:r>
              <w:t>xác thực</w:t>
            </w:r>
          </w:p>
        </w:tc>
      </w:tr>
      <w:tr>
        <w:tc>
          <w:tcPr>
            <w:tcW w:type="dxa" w:w="2880"/>
          </w:tcPr>
          <w:p>
            <w:r>
              <w:t>discounts</w:t>
            </w:r>
          </w:p>
        </w:tc>
        <w:tc>
          <w:tcPr>
            <w:tcW w:type="dxa" w:w="2880"/>
          </w:tcPr>
          <w:p>
            <w:r>
              <w:t>a reduction in the usual price of something</w:t>
            </w:r>
          </w:p>
        </w:tc>
        <w:tc>
          <w:tcPr>
            <w:tcW w:type="dxa" w:w="2880"/>
          </w:tcPr>
          <w:p>
            <w:r>
              <w:t>giảm giá</w:t>
            </w:r>
          </w:p>
        </w:tc>
      </w:tr>
      <w:tr>
        <w:tc>
          <w:tcPr>
            <w:tcW w:type="dxa" w:w="2880"/>
          </w:tcPr>
          <w:p>
            <w:r>
              <w:t>market share</w:t>
            </w:r>
          </w:p>
        </w:tc>
        <w:tc>
          <w:tcPr>
            <w:tcW w:type="dxa" w:w="2880"/>
          </w:tcPr>
          <w:p>
            <w:r>
              <w:t>the portion of a market controlled by a company</w:t>
            </w:r>
          </w:p>
        </w:tc>
        <w:tc>
          <w:tcPr>
            <w:tcW w:type="dxa" w:w="2880"/>
          </w:tcPr>
          <w:p>
            <w:r>
              <w:t>thị phần</w:t>
            </w:r>
          </w:p>
        </w:tc>
      </w:tr>
    </w:tbl>
    <w:p>
      <w:r>
        <w:br/>
        <w:t>----------</w:t>
        <w:br/>
      </w:r>
    </w:p>
    <w:p>
      <w:pPr>
        <w:pStyle w:val="Heading2"/>
      </w:pPr>
      <w:r>
        <w:t>Variant 2: Version 2: DISCOUNTS</w:t>
      </w:r>
    </w:p>
    <w:p>
      <w:pPr>
        <w:pStyle w:val="Heading3"/>
      </w:pPr>
      <w:r>
        <w:t>Essay</w:t>
      </w:r>
    </w:p>
    <w:p>
      <w:r>
        <w:t>The question of whether consumer goods companies should prioritize their established reputation or focus on short-term sales tactics is a significant debate in marketing. In my opinion, I strongly agree with agree. This essay will provide two reasons supporting my idea.</w:t>
        <w:br/>
        <w:br/>
        <w:t>Emphasizing a strong brand reputation is crucial for the sustained success of consumer goods companies. In other words, a positive reputation builds trust among the consumer base. For instance, a company known for ethical sourcing of materials will gain favor with conscientious buyers. As a result, consumers are willing to pay a premium for products they perceive as morally sound. Hence, it becomes evident that brand authenticity is a powerful foundation for market growth.</w:t>
        <w:br/>
        <w:br/>
        <w:t>Conversely, relying solely on short-term strategies, such as deep discounts, can provide immediate sales boosts. This is primarily due to the fact that price sensitivity often drives immediate purchasing decisions. This can be exemplified by the fact that seasonal sales generate a sudden surge in foot traffic to a shop. The outcome is that retailers can quickly clear inventory and achieve high quarterly revenue. This clearly aligns with the view that immediate financial gains are paramount for business survival.</w:t>
        <w:br/>
        <w:br/>
        <w:t>In conclusion, I strongly agree with agree. This is clear from emphasizing and conversely.</w:t>
      </w:r>
    </w:p>
    <w:p>
      <w:pPr>
        <w:pStyle w:val="Heading3"/>
      </w:pPr>
      <w:r>
        <w:t>Analysis</w:t>
      </w:r>
    </w:p>
    <w:p>
      <w:r>
        <w:rPr>
          <w:b/>
        </w:rPr>
        <w:t xml:space="preserve">Point 1: </w:t>
      </w:r>
      <w:r>
        <w:t>A strong brand reputation is vital because it builds consumer trust, allowing companies to charge a premium for ethically sourced and morally sound products.</w:t>
      </w:r>
    </w:p>
    <w:p>
      <w:r>
        <w:rPr>
          <w:b/>
        </w:rPr>
        <w:t xml:space="preserve">Point 2: </w:t>
      </w:r>
      <w:r>
        <w:t>Short-term strategies, like deep discounts, can generate immediate sales boosts and help retailers quickly clear inventory to achieve high quarterly revenue.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reputation</w:t>
            </w:r>
          </w:p>
        </w:tc>
        <w:tc>
          <w:tcPr>
            <w:tcW w:type="dxa" w:w="2880"/>
          </w:tcPr>
          <w:p>
            <w:r>
              <w:t>the quality of being trusted and believed</w:t>
            </w:r>
          </w:p>
        </w:tc>
        <w:tc>
          <w:tcPr>
            <w:tcW w:type="dxa" w:w="2880"/>
          </w:tcPr>
          <w:p>
            <w:r>
              <w:t>danh tiếng</w:t>
            </w:r>
          </w:p>
        </w:tc>
      </w:tr>
      <w:tr>
        <w:tc>
          <w:tcPr>
            <w:tcW w:type="dxa" w:w="2880"/>
          </w:tcPr>
          <w:p>
            <w:r>
              <w:t>consumer</w:t>
            </w:r>
          </w:p>
        </w:tc>
        <w:tc>
          <w:tcPr>
            <w:tcW w:type="dxa" w:w="2880"/>
          </w:tcPr>
          <w:p>
            <w:r>
              <w:t>a person who purchases goods and services</w:t>
            </w:r>
          </w:p>
        </w:tc>
        <w:tc>
          <w:tcPr>
            <w:tcW w:type="dxa" w:w="2880"/>
          </w:tcPr>
          <w:p>
            <w:r>
              <w:t>người tiêu dùng</w:t>
            </w:r>
          </w:p>
        </w:tc>
      </w:tr>
      <w:tr>
        <w:tc>
          <w:tcPr>
            <w:tcW w:type="dxa" w:w="2880"/>
          </w:tcPr>
          <w:p>
            <w:r>
              <w:t>ethical sourcing</w:t>
            </w:r>
          </w:p>
        </w:tc>
        <w:tc>
          <w:tcPr>
            <w:tcW w:type="dxa" w:w="2880"/>
          </w:tcPr>
          <w:p>
            <w:r>
              <w:t>the practice of obtaining materials in a morally responsible way</w:t>
            </w:r>
          </w:p>
        </w:tc>
        <w:tc>
          <w:tcPr>
            <w:tcW w:type="dxa" w:w="2880"/>
          </w:tcPr>
          <w:p>
            <w:r>
              <w:t>nguồn cung ứng có đạo đức</w:t>
            </w:r>
          </w:p>
        </w:tc>
      </w:tr>
      <w:tr>
        <w:tc>
          <w:tcPr>
            <w:tcW w:type="dxa" w:w="2880"/>
          </w:tcPr>
          <w:p>
            <w:r>
              <w:t>brand authenticity</w:t>
            </w:r>
          </w:p>
        </w:tc>
        <w:tc>
          <w:tcPr>
            <w:tcW w:type="dxa" w:w="2880"/>
          </w:tcPr>
          <w:p>
            <w:r>
              <w:t>the genuineness and truthfulness of a brand</w:t>
            </w:r>
          </w:p>
        </w:tc>
        <w:tc>
          <w:tcPr>
            <w:tcW w:type="dxa" w:w="2880"/>
          </w:tcPr>
          <w:p>
            <w:r>
              <w:t>tính xác thực của thương hiệu</w:t>
            </w:r>
          </w:p>
        </w:tc>
      </w:tr>
      <w:tr>
        <w:tc>
          <w:tcPr>
            <w:tcW w:type="dxa" w:w="2880"/>
          </w:tcPr>
          <w:p>
            <w:r>
              <w:t>discounts</w:t>
            </w:r>
          </w:p>
        </w:tc>
        <w:tc>
          <w:tcPr>
            <w:tcW w:type="dxa" w:w="2880"/>
          </w:tcPr>
          <w:p>
            <w:r>
              <w:t>a reduction in the usual price of something</w:t>
            </w:r>
          </w:p>
        </w:tc>
        <w:tc>
          <w:tcPr>
            <w:tcW w:type="dxa" w:w="2880"/>
          </w:tcPr>
          <w:p>
            <w:r>
              <w:t>giảm giá</w:t>
            </w:r>
          </w:p>
        </w:tc>
      </w:tr>
      <w:tr>
        <w:tc>
          <w:tcPr>
            <w:tcW w:type="dxa" w:w="2880"/>
          </w:tcPr>
          <w:p>
            <w:r>
              <w:t>price sensitivity</w:t>
            </w:r>
          </w:p>
        </w:tc>
        <w:tc>
          <w:tcPr>
            <w:tcW w:type="dxa" w:w="2880"/>
          </w:tcPr>
          <w:p>
            <w:r>
              <w:t>the degree to which the demand for a good changes in response to a change in price</w:t>
            </w:r>
          </w:p>
        </w:tc>
        <w:tc>
          <w:tcPr>
            <w:tcW w:type="dxa" w:w="2880"/>
          </w:tcPr>
          <w:p>
            <w:r>
              <w:t>nhạy cảm về giá</w:t>
            </w:r>
          </w:p>
        </w:tc>
      </w:tr>
      <w:tr>
        <w:tc>
          <w:tcPr>
            <w:tcW w:type="dxa" w:w="2880"/>
          </w:tcPr>
          <w:p>
            <w:r>
              <w:t>inventory</w:t>
            </w:r>
          </w:p>
        </w:tc>
        <w:tc>
          <w:tcPr>
            <w:tcW w:type="dxa" w:w="2880"/>
          </w:tcPr>
          <w:p>
            <w:r>
              <w:t>a complete list of items such as property, goods, or abstract assets</w:t>
            </w:r>
          </w:p>
        </w:tc>
        <w:tc>
          <w:tcPr>
            <w:tcW w:type="dxa" w:w="2880"/>
          </w:tcPr>
          <w:p>
            <w:r>
              <w:t>hàng tồn kho</w:t>
            </w:r>
          </w:p>
        </w:tc>
      </w:tr>
      <w:tr>
        <w:tc>
          <w:tcPr>
            <w:tcW w:type="dxa" w:w="2880"/>
          </w:tcPr>
          <w:p>
            <w:r>
              <w:t>quarterly</w:t>
            </w:r>
          </w:p>
        </w:tc>
        <w:tc>
          <w:tcPr>
            <w:tcW w:type="dxa" w:w="2880"/>
          </w:tcPr>
          <w:p>
            <w:r>
              <w:t>relating to a period of three months</w:t>
            </w:r>
          </w:p>
        </w:tc>
        <w:tc>
          <w:tcPr>
            <w:tcW w:type="dxa" w:w="2880"/>
          </w:tcPr>
          <w:p>
            <w:r>
              <w:t>hàng quý</w:t>
            </w:r>
          </w:p>
        </w:tc>
      </w:tr>
    </w:tbl>
    <w:p>
      <w:r>
        <w:br/>
        <w:t>----------</w:t>
        <w:br/>
      </w:r>
    </w:p>
    <w:p>
      <w:r>
        <w:br/>
        <w:t>==================================================</w:t>
        <w:br/>
      </w:r>
    </w:p>
    <w:p>
      <w:pPr>
        <w:pStyle w:val="Heading1"/>
      </w:pPr>
      <w:r>
        <w:t>Question #49</w:t>
      </w:r>
    </w:p>
    <w:p>
      <w:r>
        <w:rPr>
          <w:b/>
        </w:rPr>
        <w:t xml:space="preserve">Prompt: </w:t>
      </w:r>
      <w:r>
        <w:t>In the company, some people think the employers should involve the workers in decision making. Discuss the advantages and disadvantages.</w:t>
      </w:r>
    </w:p>
    <w:p>
      <w:pPr>
        <w:pStyle w:val="Heading2"/>
      </w:pPr>
      <w:r>
        <w:t>Variant 1: Version 1: ADVANTAGES</w:t>
      </w:r>
    </w:p>
    <w:p>
      <w:pPr>
        <w:pStyle w:val="Heading3"/>
      </w:pPr>
      <w:r>
        <w:t>Essay</w:t>
      </w:r>
    </w:p>
    <w:p>
      <w:r>
        <w:t>The extent to which employers should involve employees in the process of making corporate decisions is a subject of considerable debate. In my opinion, I strongly agree with agree. This essay will provide two reasons supporting my idea.</w:t>
        <w:br/>
        <w:br/>
        <w:t>Involving workers in decision making significantly boosts morale and commitment within the company. In other words, employees feel valued when their opinions contribute to the company's direction in everyday life in everyday life. For instance, when staff participate in choosing new office policies, they feel a sense of ownership. As a result, their dedication to the workplace increases, leading to greater productivity. Hence, it becomes evident that shared governance fosters a more positive work environment.</w:t>
        <w:br/>
        <w:br/>
        <w:t>Furthermore, involving staff in decision making leads to the development of superior solutions. This is primarily due to the fact that employees possess unique, ground-level insights into daily operations in everyday life. This can be exemplified by the fact that frontline workers often identify inefficiencies that management overlooks. The outcome is that the company can implement more practical and effective strategies. This clearly aligns with the view that bottom-up input improves overall organizational performance.</w:t>
        <w:br/>
        <w:br/>
        <w:t>In conclusion, I strongly agree with agree. This is clear from involving and furthermore.</w:t>
      </w:r>
    </w:p>
    <w:p>
      <w:pPr>
        <w:pStyle w:val="Heading3"/>
      </w:pPr>
      <w:r>
        <w:t>Analysis</w:t>
      </w:r>
    </w:p>
    <w:p>
      <w:r>
        <w:rPr>
          <w:b/>
        </w:rPr>
        <w:t xml:space="preserve">Point 1: </w:t>
      </w:r>
      <w:r>
        <w:t>Involving workers in decision making boosts morale and commitment because employees feel valued and take ownership of the company's direction.</w:t>
      </w:r>
    </w:p>
    <w:p>
      <w:r>
        <w:rPr>
          <w:b/>
        </w:rPr>
        <w:t xml:space="preserve">Point 2: </w:t>
      </w:r>
      <w:r>
        <w:t>Staff involvement leads to superior solutions because employees have unique, ground-level insights into daily operations.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morale</w:t>
            </w:r>
          </w:p>
        </w:tc>
        <w:tc>
          <w:tcPr>
            <w:tcW w:type="dxa" w:w="2880"/>
          </w:tcPr>
          <w:p>
            <w:r>
              <w:t>the confidence, enthusiasm, and discipline of a person or group</w:t>
            </w:r>
          </w:p>
        </w:tc>
        <w:tc>
          <w:tcPr>
            <w:tcW w:type="dxa" w:w="2880"/>
          </w:tcPr>
          <w:p>
            <w:r>
              <w:t>tinh thần; sĩ khí</w:t>
            </w:r>
          </w:p>
        </w:tc>
      </w:tr>
      <w:tr>
        <w:tc>
          <w:tcPr>
            <w:tcW w:type="dxa" w:w="2880"/>
          </w:tcPr>
          <w:p>
            <w:r>
              <w:t>commitment</w:t>
            </w:r>
          </w:p>
        </w:tc>
        <w:tc>
          <w:tcPr>
            <w:tcW w:type="dxa" w:w="2880"/>
          </w:tcPr>
          <w:p>
            <w:r>
              <w:t>the state or quality of being dedicated to a cause or activity</w:t>
            </w:r>
          </w:p>
        </w:tc>
        <w:tc>
          <w:tcPr>
            <w:tcW w:type="dxa" w:w="2880"/>
          </w:tcPr>
          <w:p>
            <w:r>
              <w:t>sự cam kết</w:t>
            </w:r>
          </w:p>
        </w:tc>
      </w:tr>
      <w:tr>
        <w:tc>
          <w:tcPr>
            <w:tcW w:type="dxa" w:w="2880"/>
          </w:tcPr>
          <w:p>
            <w:r>
              <w:t>ownership</w:t>
            </w:r>
          </w:p>
        </w:tc>
        <w:tc>
          <w:tcPr>
            <w:tcW w:type="dxa" w:w="2880"/>
          </w:tcPr>
          <w:p>
            <w:r>
              <w:t>the state of having legal right to something</w:t>
            </w:r>
          </w:p>
        </w:tc>
        <w:tc>
          <w:tcPr>
            <w:tcW w:type="dxa" w:w="2880"/>
          </w:tcPr>
          <w:p>
            <w:r>
              <w:t>quyền sở hữu</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governance</w:t>
            </w:r>
          </w:p>
        </w:tc>
        <w:tc>
          <w:tcPr>
            <w:tcW w:type="dxa" w:w="2880"/>
          </w:tcPr>
          <w:p>
            <w:r>
              <w:t>the exercise of power or authority</w:t>
            </w:r>
          </w:p>
        </w:tc>
        <w:tc>
          <w:tcPr>
            <w:tcW w:type="dxa" w:w="2880"/>
          </w:tcPr>
          <w:p>
            <w:r>
              <w:t>sự quản trị</w:t>
            </w:r>
          </w:p>
        </w:tc>
      </w:tr>
      <w:tr>
        <w:tc>
          <w:tcPr>
            <w:tcW w:type="dxa" w:w="2880"/>
          </w:tcPr>
          <w:p>
            <w:r>
              <w:t>insights</w:t>
            </w:r>
          </w:p>
        </w:tc>
        <w:tc>
          <w:tcPr>
            <w:tcW w:type="dxa" w:w="2880"/>
          </w:tcPr>
          <w:p>
            <w:r>
              <w:t>the capacity to gain an accurate and deep understanding</w:t>
            </w:r>
          </w:p>
        </w:tc>
        <w:tc>
          <w:tcPr>
            <w:tcW w:type="dxa" w:w="2880"/>
          </w:tcPr>
          <w:p>
            <w:r>
              <w:t>sự hiểu biết sâu sắc</w:t>
            </w:r>
          </w:p>
        </w:tc>
      </w:tr>
      <w:tr>
        <w:tc>
          <w:tcPr>
            <w:tcW w:type="dxa" w:w="2880"/>
          </w:tcPr>
          <w:p>
            <w:r>
              <w:t>inefficiencies</w:t>
            </w:r>
          </w:p>
        </w:tc>
        <w:tc>
          <w:tcPr>
            <w:tcW w:type="dxa" w:w="2880"/>
          </w:tcPr>
          <w:p>
            <w:r>
              <w:t>the state of not being efficient</w:t>
            </w:r>
          </w:p>
        </w:tc>
        <w:tc>
          <w:tcPr>
            <w:tcW w:type="dxa" w:w="2880"/>
          </w:tcPr>
          <w:p>
            <w:r>
              <w:t>sự kém hiệu quả</w:t>
            </w:r>
          </w:p>
        </w:tc>
      </w:tr>
      <w:tr>
        <w:tc>
          <w:tcPr>
            <w:tcW w:type="dxa" w:w="2880"/>
          </w:tcPr>
          <w:p>
            <w:r>
              <w:t>strategies</w:t>
            </w:r>
          </w:p>
        </w:tc>
        <w:tc>
          <w:tcPr>
            <w:tcW w:type="dxa" w:w="2880"/>
          </w:tcPr>
          <w:p>
            <w:r>
              <w:t>plans of action designed to achieve a goal</w:t>
            </w:r>
          </w:p>
        </w:tc>
        <w:tc>
          <w:tcPr>
            <w:tcW w:type="dxa" w:w="2880"/>
          </w:tcPr>
          <w:p>
            <w:r>
              <w:t>chiến lược</w:t>
            </w:r>
          </w:p>
        </w:tc>
      </w:tr>
    </w:tbl>
    <w:p>
      <w:r>
        <w:br/>
        <w:t>----------</w:t>
        <w:br/>
      </w:r>
    </w:p>
    <w:p>
      <w:pPr>
        <w:pStyle w:val="Heading2"/>
      </w:pPr>
      <w:r>
        <w:t>Variant 2: Version 2: DISADVANTAGES</w:t>
      </w:r>
    </w:p>
    <w:p>
      <w:pPr>
        <w:pStyle w:val="Heading3"/>
      </w:pPr>
      <w:r>
        <w:t>Essay</w:t>
      </w:r>
    </w:p>
    <w:p>
      <w:r>
        <w:t>The extent to which employees should participate in corporate decision-making processes is a subject of considerable debate. In my opinion, I strongly agree with agree. This essay will provide two reasons supporting my idea.</w:t>
        <w:br/>
        <w:br/>
        <w:t>Involving workers in decision-making processes offers substantial benefits to the overall workplace environment. In other words, staff members feel a greater sense of ownership over the company's direction in everyday life in everyday life. For instance, when employees contribute ideas regarding workflow improvements, the company benefits from diverse perspectives. As a result, morale increases, leading to higher levels of productivity among the team. Hence, it becomes evident that shared governance enhances the quality of corporate output.</w:t>
        <w:br/>
        <w:br/>
        <w:t>Furthermore, involving workers in decision-making strengthens the internal communication structure of an organization. This is primarily due to the fact that open dialogue fosters mutual understanding between management and staff in everyday life. This can be exemplified by the fact that regular suggestion sessions allow managers to gauge employee concerns directly. The outcome is that potential conflicts are addressed proactively, maintaining a harmonious atmosphere. This clearly aligns with the view that participation builds a cohesive and resilient workforce.</w:t>
        <w:br/>
        <w:br/>
        <w:t>In conclusion, I strongly agree with agree. This is clear from involving and furthermore.</w:t>
      </w:r>
    </w:p>
    <w:p>
      <w:pPr>
        <w:pStyle w:val="Heading3"/>
      </w:pPr>
      <w:r>
        <w:t>Analysis</w:t>
      </w:r>
    </w:p>
    <w:p>
      <w:r>
        <w:rPr>
          <w:b/>
        </w:rPr>
        <w:t xml:space="preserve">Point 1: </w:t>
      </w:r>
      <w:r>
        <w:t>Involving workers gives staff a sense of ownership, leading to diverse ideas, increased morale, and higher productivity, which improves the quality of corporate output.</w:t>
      </w:r>
    </w:p>
    <w:p>
      <w:r>
        <w:rPr>
          <w:b/>
        </w:rPr>
        <w:t xml:space="preserve">Point 2: </w:t>
      </w:r>
      <w:r>
        <w:t>Participation strengthens internal communication by fostering open dialogue, allowing managers to address potential conflicts proactively, and building a cohesive workforce.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ownership</w:t>
            </w:r>
          </w:p>
        </w:tc>
        <w:tc>
          <w:tcPr>
            <w:tcW w:type="dxa" w:w="2880"/>
          </w:tcPr>
          <w:p>
            <w:r>
              <w:t>a sense of belonging or control</w:t>
            </w:r>
          </w:p>
        </w:tc>
        <w:tc>
          <w:tcPr>
            <w:tcW w:type="dxa" w:w="2880"/>
          </w:tcPr>
          <w:p>
            <w:r>
              <w:t>cảm giác sở hữu</w:t>
            </w:r>
          </w:p>
        </w:tc>
      </w:tr>
      <w:tr>
        <w:tc>
          <w:tcPr>
            <w:tcW w:type="dxa" w:w="2880"/>
          </w:tcPr>
          <w:p>
            <w:r>
              <w:t>diverse</w:t>
            </w:r>
          </w:p>
        </w:tc>
        <w:tc>
          <w:tcPr>
            <w:tcW w:type="dxa" w:w="2880"/>
          </w:tcPr>
          <w:p>
            <w:r>
              <w:t>showing a great deal of variety</w:t>
            </w:r>
          </w:p>
        </w:tc>
        <w:tc>
          <w:tcPr>
            <w:tcW w:type="dxa" w:w="2880"/>
          </w:tcPr>
          <w:p>
            <w:r>
              <w:t>đa dạng</w:t>
            </w:r>
          </w:p>
        </w:tc>
      </w:tr>
      <w:tr>
        <w:tc>
          <w:tcPr>
            <w:tcW w:type="dxa" w:w="2880"/>
          </w:tcPr>
          <w:p>
            <w:r>
              <w:t>morale</w:t>
            </w:r>
          </w:p>
        </w:tc>
        <w:tc>
          <w:tcPr>
            <w:tcW w:type="dxa" w:w="2880"/>
          </w:tcPr>
          <w:p>
            <w:r>
              <w:t>the confidence, enthusiasm, and discipline of a person or group</w:t>
            </w:r>
          </w:p>
        </w:tc>
        <w:tc>
          <w:tcPr>
            <w:tcW w:type="dxa" w:w="2880"/>
          </w:tcPr>
          <w:p>
            <w:r>
              <w:t>tinh thần</w:t>
            </w:r>
          </w:p>
        </w:tc>
      </w:tr>
      <w:tr>
        <w:tc>
          <w:tcPr>
            <w:tcW w:type="dxa" w:w="2880"/>
          </w:tcPr>
          <w:p>
            <w:r>
              <w:t>governance</w:t>
            </w:r>
          </w:p>
        </w:tc>
        <w:tc>
          <w:tcPr>
            <w:tcW w:type="dxa" w:w="2880"/>
          </w:tcPr>
          <w:p>
            <w:r>
              <w:t>the exercise of power or control</w:t>
            </w:r>
          </w:p>
        </w:tc>
        <w:tc>
          <w:tcPr>
            <w:tcW w:type="dxa" w:w="2880"/>
          </w:tcPr>
          <w:p>
            <w:r>
              <w:t>sự quản trị</w:t>
            </w:r>
          </w:p>
        </w:tc>
      </w:tr>
      <w:tr>
        <w:tc>
          <w:tcPr>
            <w:tcW w:type="dxa" w:w="2880"/>
          </w:tcPr>
          <w:p>
            <w:r>
              <w:t>dialogue</w:t>
            </w:r>
          </w:p>
        </w:tc>
        <w:tc>
          <w:tcPr>
            <w:tcW w:type="dxa" w:w="2880"/>
          </w:tcPr>
          <w:p>
            <w:r>
              <w:t>conversation or discussion</w:t>
            </w:r>
          </w:p>
        </w:tc>
        <w:tc>
          <w:tcPr>
            <w:tcW w:type="dxa" w:w="2880"/>
          </w:tcPr>
          <w:p>
            <w:r>
              <w:t>cuộc đối thoại</w:t>
            </w:r>
          </w:p>
        </w:tc>
      </w:tr>
      <w:tr>
        <w:tc>
          <w:tcPr>
            <w:tcW w:type="dxa" w:w="2880"/>
          </w:tcPr>
          <w:p>
            <w:r>
              <w:t>proactively</w:t>
            </w:r>
          </w:p>
        </w:tc>
        <w:tc>
          <w:tcPr>
            <w:tcW w:type="dxa" w:w="2880"/>
          </w:tcPr>
          <w:p>
            <w:r>
              <w:t>acting in anticipation of future problems</w:t>
            </w:r>
          </w:p>
        </w:tc>
        <w:tc>
          <w:tcPr>
            <w:tcW w:type="dxa" w:w="2880"/>
          </w:tcPr>
          <w:p>
            <w:r>
              <w:t>một cách chủ động</w:t>
            </w:r>
          </w:p>
        </w:tc>
      </w:tr>
      <w:tr>
        <w:tc>
          <w:tcPr>
            <w:tcW w:type="dxa" w:w="2880"/>
          </w:tcPr>
          <w:p>
            <w:r>
              <w:t>cohesive</w:t>
            </w:r>
          </w:p>
        </w:tc>
        <w:tc>
          <w:tcPr>
            <w:tcW w:type="dxa" w:w="2880"/>
          </w:tcPr>
          <w:p>
            <w:r>
              <w:t>sticking together; forming a united whole</w:t>
            </w:r>
          </w:p>
        </w:tc>
        <w:tc>
          <w:tcPr>
            <w:tcW w:type="dxa" w:w="2880"/>
          </w:tcPr>
          <w:p>
            <w:r>
              <w:t>gắn kết</w:t>
            </w:r>
          </w:p>
        </w:tc>
      </w:tr>
      <w:tr>
        <w:tc>
          <w:tcPr>
            <w:tcW w:type="dxa" w:w="2880"/>
          </w:tcPr>
          <w:p>
            <w:r>
              <w:t>resilient</w:t>
            </w:r>
          </w:p>
        </w:tc>
        <w:tc>
          <w:tcPr>
            <w:tcW w:type="dxa" w:w="2880"/>
          </w:tcPr>
          <w:p>
            <w:r>
              <w:t>able to withstand or recover quickly from difficult conditions</w:t>
            </w:r>
          </w:p>
        </w:tc>
        <w:tc>
          <w:tcPr>
            <w:tcW w:type="dxa" w:w="2880"/>
          </w:tcPr>
          <w:p>
            <w:r>
              <w:t>kiên cường</w:t>
            </w:r>
          </w:p>
        </w:tc>
      </w:tr>
    </w:tbl>
    <w:p>
      <w:r>
        <w:br/>
        <w:t>----------</w:t>
        <w:br/>
      </w:r>
    </w:p>
    <w:p>
      <w:r>
        <w:br/>
        <w:t>==================================================</w:t>
        <w:br/>
      </w:r>
    </w:p>
    <w:p>
      <w:pPr>
        <w:pStyle w:val="Heading1"/>
      </w:pPr>
      <w:r>
        <w:t>Question #50</w:t>
      </w:r>
    </w:p>
    <w:p>
      <w:r>
        <w:rPr>
          <w:b/>
        </w:rPr>
        <w:t xml:space="preserve">Prompt: </w:t>
      </w:r>
      <w:r>
        <w:t>Some effective people live in a repetitive routine, such as eating the same food. Do you enjoy this lifestyle?</w:t>
      </w:r>
    </w:p>
    <w:p>
      <w:pPr>
        <w:pStyle w:val="Heading2"/>
      </w:pPr>
      <w:r>
        <w:t>Variant 1: Version 1: AGREE</w:t>
      </w:r>
    </w:p>
    <w:p>
      <w:pPr>
        <w:pStyle w:val="Heading3"/>
      </w:pPr>
      <w:r>
        <w:t>Essay</w:t>
      </w:r>
    </w:p>
    <w:p>
      <w:r>
        <w:t>Maintaining a predictable daily schedule can be a source of comfort and stability for many individuals. In my opinion, I strongly agree with the view that living in a repetitive routine is an enjoyable lifestyle. This essay will provide two reasons supporting my idea.</w:t>
        <w:br/>
        <w:br/>
        <w:t>Such predictable schedules provide a sense of deep comfort and security. In other words, knowing what to expect minimizes mental strain and anxiety. For instance, a consistent morning routine, such as waking up and having breakfast at the same time, offers reliable structure. As a result, individuals feel grounded and less overwhelmed by uncertainty. Hence, it becomes evident that routine contributes significantly to psychological well-being.</w:t>
        <w:br/>
        <w:br/>
        <w:t>Furthermore, routine allows for the efficient allocation of time and energy. This is primarily due to the fact that established habits require minimal decision-making effort. This can be exemplified by the fact that a regular workout schedule ensures physical fitness without constant planning. The outcome is that people maintain a higher level of productivity and physical health. This clearly aligns with the view that routine promotes overall self-improvement.</w:t>
        <w:br/>
        <w:br/>
        <w:t>In conclusion, I strongly agree that routine is an enjoyable lifestyle because the stability it provides enhances psychological well-being, and the efficient allocation of time promotes overall self-improvement.</w:t>
      </w:r>
    </w:p>
    <w:p>
      <w:pPr>
        <w:pStyle w:val="Heading3"/>
      </w:pPr>
      <w:r>
        <w:t>Analysis</w:t>
      </w:r>
    </w:p>
    <w:p>
      <w:r>
        <w:rPr>
          <w:b/>
        </w:rPr>
        <w:t xml:space="preserve">Point 1: </w:t>
      </w:r>
      <w:r>
        <w:t>The first body paragraph argues that routine provides psychological comfort and security by reducing mental strain.</w:t>
      </w:r>
    </w:p>
    <w:p>
      <w:r>
        <w:rPr>
          <w:b/>
        </w:rPr>
        <w:t xml:space="preserve">Point 2: </w:t>
      </w:r>
      <w:r>
        <w:t>The second body paragraph argues that routine promotes self-improvement by enabling the efficient allocation of time and energy.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predictable</w:t>
            </w:r>
          </w:p>
        </w:tc>
        <w:tc>
          <w:tcPr>
            <w:tcW w:type="dxa" w:w="2880"/>
          </w:tcPr>
          <w:p>
            <w:r>
              <w:t>able to be foreseen</w:t>
            </w:r>
          </w:p>
        </w:tc>
        <w:tc>
          <w:tcPr>
            <w:tcW w:type="dxa" w:w="2880"/>
          </w:tcPr>
          <w:p>
            <w:r>
              <w:t>có thể đoán trước</w:t>
            </w:r>
          </w:p>
        </w:tc>
      </w:tr>
      <w:tr>
        <w:tc>
          <w:tcPr>
            <w:tcW w:type="dxa" w:w="2880"/>
          </w:tcPr>
          <w:p>
            <w:r>
              <w:t>stability</w:t>
            </w:r>
          </w:p>
        </w:tc>
        <w:tc>
          <w:tcPr>
            <w:tcW w:type="dxa" w:w="2880"/>
          </w:tcPr>
          <w:p>
            <w:r>
              <w:t>the state of being steady</w:t>
            </w:r>
          </w:p>
        </w:tc>
        <w:tc>
          <w:tcPr>
            <w:tcW w:type="dxa" w:w="2880"/>
          </w:tcPr>
          <w:p>
            <w:r>
              <w:t>sự ổn định</w:t>
            </w:r>
          </w:p>
        </w:tc>
      </w:tr>
      <w:tr>
        <w:tc>
          <w:tcPr>
            <w:tcW w:type="dxa" w:w="2880"/>
          </w:tcPr>
          <w:p>
            <w:r>
              <w:t>minimize</w:t>
            </w:r>
          </w:p>
        </w:tc>
        <w:tc>
          <w:tcPr>
            <w:tcW w:type="dxa" w:w="2880"/>
          </w:tcPr>
          <w:p>
            <w:r>
              <w:t>reduce to the smallest amount</w:t>
            </w:r>
          </w:p>
        </w:tc>
        <w:tc>
          <w:tcPr>
            <w:tcW w:type="dxa" w:w="2880"/>
          </w:tcPr>
          <w:p>
            <w:r>
              <w:t>giảm thiểu</w:t>
            </w:r>
          </w:p>
        </w:tc>
      </w:tr>
      <w:tr>
        <w:tc>
          <w:tcPr>
            <w:tcW w:type="dxa" w:w="2880"/>
          </w:tcPr>
          <w:p>
            <w:r>
              <w:t>grounded</w:t>
            </w:r>
          </w:p>
        </w:tc>
        <w:tc>
          <w:tcPr>
            <w:tcW w:type="dxa" w:w="2880"/>
          </w:tcPr>
          <w:p>
            <w:r>
              <w:t>feeling stable and sensible</w:t>
            </w:r>
          </w:p>
        </w:tc>
        <w:tc>
          <w:tcPr>
            <w:tcW w:type="dxa" w:w="2880"/>
          </w:tcPr>
          <w:p>
            <w:r>
              <w:t>cảm thấy vững vàng</w:t>
            </w:r>
          </w:p>
        </w:tc>
      </w:tr>
      <w:tr>
        <w:tc>
          <w:tcPr>
            <w:tcW w:type="dxa" w:w="2880"/>
          </w:tcPr>
          <w:p>
            <w:r>
              <w:t>allocation</w:t>
            </w:r>
          </w:p>
        </w:tc>
        <w:tc>
          <w:tcPr>
            <w:tcW w:type="dxa" w:w="2880"/>
          </w:tcPr>
          <w:p>
            <w:r>
              <w:t>the action of distributing resources</w:t>
            </w:r>
          </w:p>
        </w:tc>
        <w:tc>
          <w:tcPr>
            <w:tcW w:type="dxa" w:w="2880"/>
          </w:tcPr>
          <w:p>
            <w:r>
              <w:t>sự phân bổ</w:t>
            </w:r>
          </w:p>
        </w:tc>
      </w:tr>
      <w:tr>
        <w:tc>
          <w:tcPr>
            <w:tcW w:type="dxa" w:w="2880"/>
          </w:tcPr>
          <w:p>
            <w:r>
              <w:t>exemplified</w:t>
            </w:r>
          </w:p>
        </w:tc>
        <w:tc>
          <w:tcPr>
            <w:tcW w:type="dxa" w:w="2880"/>
          </w:tcPr>
          <w:p>
            <w:r>
              <w:t>shown by an example</w:t>
            </w:r>
          </w:p>
        </w:tc>
        <w:tc>
          <w:tcPr>
            <w:tcW w:type="dxa" w:w="2880"/>
          </w:tcPr>
          <w:p>
            <w:r>
              <w:t>được minh họa</w:t>
            </w:r>
          </w:p>
        </w:tc>
      </w:tr>
    </w:tbl>
    <w:p>
      <w:r>
        <w:br/>
        <w:t>----------</w:t>
        <w:br/>
      </w:r>
    </w:p>
    <w:p>
      <w:pPr>
        <w:pStyle w:val="Heading2"/>
      </w:pPr>
      <w:r>
        <w:t>Variant 2: Version 2: DISAGREE</w:t>
      </w:r>
    </w:p>
    <w:p>
      <w:pPr>
        <w:pStyle w:val="Heading3"/>
      </w:pPr>
      <w:r>
        <w:t>Essay</w:t>
      </w:r>
    </w:p>
    <w:p>
      <w:r>
        <w:t>Many people believe that maintaining a predictable and unchanging daily schedule constitutes a fulfilling way of life. In my opinion, I strongly disagree with the view that living in a repetitive routine is an enjoyable lifestyle. This essay will provide two reasons supporting my idea.</w:t>
        <w:br/>
        <w:br/>
        <w:t>Such a predictable existence often leads to a profound sense of stagnation. In other words, human beings possess an innate need for novelty and intellectual stimulation. For instance, a monotonous work schedule, where tasks are identical day after day, can severely diminish creativity. As a result, This lack of challenge eventually results in feelings of boredom and emotional detachment. Hence, it becomes evident that Consequently, a life devoid of variation fails to meet our fundamental psychological requirements.</w:t>
        <w:br/>
        <w:br/>
        <w:t>Furthermore, overly structured routines can significantly impede personal growth. This is primarily due to the fact that self-actualization requires encountering diverse experiences and making difficult choices. This can be exemplified by the fact that limiting one's hobbies or social interactions to only familiar patterns restricts potential development. The outcome is that This confinement means individuals miss opportunities to discover new passions or improve skills. This clearly aligns with the view that a rigid lifestyle hinders the necessary evolution of the self.</w:t>
        <w:br/>
        <w:br/>
        <w:t>In conclusion, I strongly disagree with the view that living in a repetitive routine is an enjoyable lifestyle. This is because a predictable existence diminishes creativity and emotional engagement, while overly structured routines impede personal development and the acquisition of diverse experiences.</w:t>
      </w:r>
    </w:p>
    <w:p>
      <w:pPr>
        <w:pStyle w:val="Heading3"/>
      </w:pPr>
      <w:r>
        <w:t>Analysis</w:t>
      </w:r>
    </w:p>
    <w:p>
      <w:r>
        <w:rPr>
          <w:b/>
        </w:rPr>
        <w:t xml:space="preserve">Point 1: </w:t>
      </w:r>
      <w:r>
        <w:t>The primary argument against repetitive routines is that they cause stagnation and fail to meet the innate human need for novelty.</w:t>
      </w:r>
    </w:p>
    <w:p>
      <w:r>
        <w:rPr>
          <w:b/>
        </w:rPr>
        <w:t xml:space="preserve">Point 2: </w:t>
      </w:r>
      <w:r>
        <w:t>The secondary argument is that overly structured routines restrict personal development and impede self-actualization.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stagnation</w:t>
            </w:r>
          </w:p>
        </w:tc>
        <w:tc>
          <w:tcPr>
            <w:tcW w:type="dxa" w:w="2880"/>
          </w:tcPr>
          <w:p>
            <w:r>
              <w:t>lack of activity, growth, or development</w:t>
            </w:r>
          </w:p>
        </w:tc>
        <w:tc>
          <w:tcPr>
            <w:tcW w:type="dxa" w:w="2880"/>
          </w:tcPr>
          <w:p>
            <w:r>
              <w:t>sự đình trệ</w:t>
            </w:r>
          </w:p>
        </w:tc>
      </w:tr>
      <w:tr>
        <w:tc>
          <w:tcPr>
            <w:tcW w:type="dxa" w:w="2880"/>
          </w:tcPr>
          <w:p>
            <w:r>
              <w:t>innate</w:t>
            </w:r>
          </w:p>
        </w:tc>
        <w:tc>
          <w:tcPr>
            <w:tcW w:type="dxa" w:w="2880"/>
          </w:tcPr>
          <w:p>
            <w:r>
              <w:t>inborn or natural</w:t>
            </w:r>
          </w:p>
        </w:tc>
        <w:tc>
          <w:tcPr>
            <w:tcW w:type="dxa" w:w="2880"/>
          </w:tcPr>
          <w:p>
            <w:r>
              <w:t>bẩm sinh</w:t>
            </w:r>
          </w:p>
        </w:tc>
      </w:tr>
      <w:tr>
        <w:tc>
          <w:tcPr>
            <w:tcW w:type="dxa" w:w="2880"/>
          </w:tcPr>
          <w:p>
            <w:r>
              <w:t>monotonous</w:t>
            </w:r>
          </w:p>
        </w:tc>
        <w:tc>
          <w:tcPr>
            <w:tcW w:type="dxa" w:w="2880"/>
          </w:tcPr>
          <w:p>
            <w:r>
              <w:t>dull, tedious, and repetitive</w:t>
            </w:r>
          </w:p>
        </w:tc>
        <w:tc>
          <w:tcPr>
            <w:tcW w:type="dxa" w:w="2880"/>
          </w:tcPr>
          <w:p>
            <w:r>
              <w:t>nhàm chán</w:t>
            </w:r>
          </w:p>
        </w:tc>
      </w:tr>
      <w:tr>
        <w:tc>
          <w:tcPr>
            <w:tcW w:type="dxa" w:w="2880"/>
          </w:tcPr>
          <w:p>
            <w:r>
              <w:t>detachment</w:t>
            </w:r>
          </w:p>
        </w:tc>
        <w:tc>
          <w:tcPr>
            <w:tcW w:type="dxa" w:w="2880"/>
          </w:tcPr>
          <w:p>
            <w:r>
              <w:t>the state of being separated or aloof</w:t>
            </w:r>
          </w:p>
        </w:tc>
        <w:tc>
          <w:tcPr>
            <w:tcW w:type="dxa" w:w="2880"/>
          </w:tcPr>
          <w:p>
            <w:r>
              <w:t>sự xa cách</w:t>
            </w:r>
          </w:p>
        </w:tc>
      </w:tr>
      <w:tr>
        <w:tc>
          <w:tcPr>
            <w:tcW w:type="dxa" w:w="2880"/>
          </w:tcPr>
          <w:p>
            <w:r>
              <w:t>self-actualization</w:t>
            </w:r>
          </w:p>
        </w:tc>
        <w:tc>
          <w:tcPr>
            <w:tcW w:type="dxa" w:w="2880"/>
          </w:tcPr>
          <w:p>
            <w:r>
              <w:t>the realization of one's full potential</w:t>
            </w:r>
          </w:p>
        </w:tc>
        <w:tc>
          <w:tcPr>
            <w:tcW w:type="dxa" w:w="2880"/>
          </w:tcPr>
          <w:p>
            <w:r>
              <w:t>sự tự hoàn thiện</w:t>
            </w:r>
          </w:p>
        </w:tc>
      </w:tr>
      <w:tr>
        <w:tc>
          <w:tcPr>
            <w:tcW w:type="dxa" w:w="2880"/>
          </w:tcPr>
          <w:p>
            <w:r>
              <w:t>impedes</w:t>
            </w:r>
          </w:p>
        </w:tc>
        <w:tc>
          <w:tcPr>
            <w:tcW w:type="dxa" w:w="2880"/>
          </w:tcPr>
          <w:p>
            <w:r>
              <w:t>hinder or obstruct the movement or progress of</w:t>
            </w:r>
          </w:p>
        </w:tc>
        <w:tc>
          <w:tcPr>
            <w:tcW w:type="dxa" w:w="2880"/>
          </w:tcPr>
          <w:p>
            <w:r>
              <w:t>cản trở</w:t>
            </w:r>
          </w:p>
        </w:tc>
      </w:tr>
    </w:tbl>
    <w:p>
      <w:r>
        <w:br/>
        <w:t>----------</w:t>
        <w:br/>
      </w:r>
    </w:p>
    <w:p>
      <w:r>
        <w:br/>
        <w:t>==================================================</w:t>
        <w:br/>
      </w:r>
    </w:p>
    <w:p>
      <w:pPr>
        <w:pStyle w:val="Heading1"/>
      </w:pPr>
      <w:r>
        <w:t>Question #51</w:t>
      </w:r>
    </w:p>
    <w:p>
      <w:r>
        <w:rPr>
          <w:b/>
        </w:rPr>
        <w:t xml:space="preserve">Prompt: </w:t>
      </w:r>
      <w:r>
        <w:t>With the development of technology and science, some people believe that there is no great value of artists such as musicians and painters. What are the things artists can do but the scientist cannot? Why should we encourage studying in art area?</w:t>
      </w:r>
    </w:p>
    <w:p>
      <w:pPr>
        <w:pStyle w:val="Heading2"/>
      </w:pPr>
      <w:r>
        <w:t>Variant 1: Version 1: AGREE</w:t>
      </w:r>
    </w:p>
    <w:p>
      <w:pPr>
        <w:pStyle w:val="Heading3"/>
      </w:pPr>
      <w:r>
        <w:t>Essay</w:t>
      </w:r>
    </w:p>
    <w:p>
      <w:r>
        <w:t>The rapid advancements in technology and science have led some individuals to question the inherent value of artistic pursuits. In my opinion, I strongly agree with the view that artists such as musicians and painters still have great value despite technology and science. This essay will provide two reasons supporting my idea.</w:t>
        <w:br/>
        <w:br/>
        <w:t>Artists contribute significantly to human emotional life and cultural identity. In other words, art provides a unique channel for emotional expression that scientific research cannot replicate. For instance, a painter can capture the fleeting emotion of joy or sorrow using color and composition. As a result, these visual narratives allow viewers to process complex feelings and connect with shared human experiences. Hence, it becomes evident that art enriches our collective emotional landscape.</w:t>
        <w:br/>
        <w:br/>
        <w:t>Furthermore, artistic study fosters essential skills in critical thinking and imaginative problem-solving. This is primarily due to the fact that creating art requires individuals to interpret abstract concepts and develop original perspectives. This can be exemplified by the fact that a musician must structure a melody, balancing technical skill with emotional depth. The outcome is that students develop a sophisticated ability to think outside conventional boundaries. This clearly aligns with the view that art education is crucial for holistic intellectual development.</w:t>
        <w:br/>
        <w:br/>
        <w:t>In conclusion, I strongly agree with the view that artists such as musicians and painters still have great value despite technology and science. This is because art enriches our collective emotional landscape and cultivates sophisticated abilities in critical thinking and imaginative problem-solving.</w:t>
      </w:r>
    </w:p>
    <w:p>
      <w:pPr>
        <w:pStyle w:val="Heading3"/>
      </w:pPr>
      <w:r>
        <w:t>Analysis</w:t>
      </w:r>
    </w:p>
    <w:p>
      <w:r>
        <w:rPr>
          <w:b/>
        </w:rPr>
        <w:t xml:space="preserve">Point 1: </w:t>
      </w:r>
      <w:r>
        <w:t>Art's unique ability to facilitate emotional expression and cultural connection.</w:t>
      </w:r>
    </w:p>
    <w:p>
      <w:r>
        <w:rPr>
          <w:b/>
        </w:rPr>
        <w:t xml:space="preserve">Point 2: </w:t>
      </w:r>
      <w:r>
        <w:t>Artistic study's role in developing critical thinking and imaginative problem-solving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inherent</w:t>
            </w:r>
          </w:p>
        </w:tc>
        <w:tc>
          <w:tcPr>
            <w:tcW w:type="dxa" w:w="2880"/>
          </w:tcPr>
          <w:p>
            <w:r>
              <w:t>existing in something by its very nature</w:t>
            </w:r>
          </w:p>
        </w:tc>
        <w:tc>
          <w:tcPr>
            <w:tcW w:type="dxa" w:w="2880"/>
          </w:tcPr>
          <w:p>
            <w:r>
              <w:t>vốn có</w:t>
            </w:r>
          </w:p>
        </w:tc>
      </w:tr>
      <w:tr>
        <w:tc>
          <w:tcPr>
            <w:tcW w:type="dxa" w:w="2880"/>
          </w:tcPr>
          <w:p>
            <w:r>
              <w:t>pursuits</w:t>
            </w:r>
          </w:p>
        </w:tc>
        <w:tc>
          <w:tcPr>
            <w:tcW w:type="dxa" w:w="2880"/>
          </w:tcPr>
          <w:p>
            <w:r>
              <w:t>activities or endeavors</w:t>
            </w:r>
          </w:p>
        </w:tc>
        <w:tc>
          <w:tcPr>
            <w:tcW w:type="dxa" w:w="2880"/>
          </w:tcPr>
          <w:p>
            <w:r>
              <w:t>hoạt động</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replicate</w:t>
            </w:r>
          </w:p>
        </w:tc>
        <w:tc>
          <w:tcPr>
            <w:tcW w:type="dxa" w:w="2880"/>
          </w:tcPr>
          <w:p>
            <w:r>
              <w:t>make an exact copy of</w:t>
            </w:r>
          </w:p>
        </w:tc>
        <w:tc>
          <w:tcPr>
            <w:tcW w:type="dxa" w:w="2880"/>
          </w:tcPr>
          <w:p>
            <w:r>
              <w:t>tái tạo</w:t>
            </w:r>
          </w:p>
        </w:tc>
      </w:tr>
      <w:tr>
        <w:tc>
          <w:tcPr>
            <w:tcW w:type="dxa" w:w="2880"/>
          </w:tcPr>
          <w:p>
            <w:r>
              <w:t>fosters</w:t>
            </w:r>
          </w:p>
        </w:tc>
        <w:tc>
          <w:tcPr>
            <w:tcW w:type="dxa" w:w="2880"/>
          </w:tcPr>
          <w:p>
            <w:r>
              <w:t>encourages or promotes the development of</w:t>
            </w:r>
          </w:p>
        </w:tc>
        <w:tc>
          <w:tcPr>
            <w:tcW w:type="dxa" w:w="2880"/>
          </w:tcPr>
          <w:p>
            <w:r>
              <w:t>nuôi dưỡng</w:t>
            </w:r>
          </w:p>
        </w:tc>
      </w:tr>
      <w:tr>
        <w:tc>
          <w:tcPr>
            <w:tcW w:type="dxa" w:w="2880"/>
          </w:tcPr>
          <w:p>
            <w:r>
              <w:t>imaginative</w:t>
            </w:r>
          </w:p>
        </w:tc>
        <w:tc>
          <w:tcPr>
            <w:tcW w:type="dxa" w:w="2880"/>
          </w:tcPr>
          <w:p>
            <w:r>
              <w:t>having or showing creativity or inventiveness</w:t>
            </w:r>
          </w:p>
        </w:tc>
        <w:tc>
          <w:tcPr>
            <w:tcW w:type="dxa" w:w="2880"/>
          </w:tcPr>
          <w:p>
            <w:r>
              <w:t>giàu trí tưởng tượng</w:t>
            </w:r>
          </w:p>
        </w:tc>
      </w:tr>
    </w:tbl>
    <w:p>
      <w:r>
        <w:br/>
        <w:t>----------</w:t>
        <w:br/>
      </w:r>
    </w:p>
    <w:p>
      <w:pPr>
        <w:pStyle w:val="Heading2"/>
      </w:pPr>
      <w:r>
        <w:t>Variant 2: Version 2: DISAGREE</w:t>
      </w:r>
    </w:p>
    <w:p>
      <w:pPr>
        <w:pStyle w:val="Heading3"/>
      </w:pPr>
      <w:r>
        <w:t>Essay</w:t>
      </w:r>
    </w:p>
    <w:p>
      <w:r>
        <w:t>The rapid advancement of technology and science has led some people to question the inherent value of artistic disciplines like music and painting. In my opinion, I strongly disagree with disagree. This essay will provide two reasons supporting my idea.</w:t>
        <w:br/>
        <w:br/>
        <w:t>Artistic pursuits offer unique avenues for emotional expression that scientific research cannot replicate. In other words, art allows individuals to process and communicate complex feelings through non-verbal means. For instance, a painter might use specific colors and brushstrokes to convey a sense of melancholy or joy. As a result, these creative endeavors provide a profound outlet for human emotion, fostering self-discovery. Hence, it becomes evident that art nurtures the inner life in ways that empirical study cannot.</w:t>
        <w:br/>
        <w:br/>
        <w:t>Furthermore, the study of art is crucial for maintaining a rich cultural heritage and fostering human connection. This is primarily due to the fact that art forms are repositories of a society's history and shared values. This can be exemplified by the fact that traditional music genres preserve the narratives and customs of past generations. The outcome is that appreciating these artistic works strengthens community bonds and cultural identity. This clearly aligns with the view that art is fundamental to a civilization's collective memory.</w:t>
        <w:br/>
        <w:br/>
        <w:t>In conclusion, I strongly disagree with disagree. This is clear from artistic and furthermore.</w:t>
      </w:r>
    </w:p>
    <w:p>
      <w:pPr>
        <w:pStyle w:val="Heading3"/>
      </w:pPr>
      <w:r>
        <w:t>Analysis</w:t>
      </w:r>
    </w:p>
    <w:p>
      <w:r>
        <w:rPr>
          <w:b/>
        </w:rPr>
        <w:t xml:space="preserve">Point 1: </w:t>
      </w:r>
      <w:r>
        <w:t>Artistic pursuits offer unique avenues for emotional expression that scientific research cannot replicate.</w:t>
      </w:r>
    </w:p>
    <w:p>
      <w:r>
        <w:rPr>
          <w:b/>
        </w:rPr>
        <w:t xml:space="preserve">Point 2: </w:t>
      </w:r>
      <w:r>
        <w:t>The study of art is crucial for maintaining a rich cultural heritage and fostering human connection.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avenues</w:t>
            </w:r>
          </w:p>
        </w:tc>
        <w:tc>
          <w:tcPr>
            <w:tcW w:type="dxa" w:w="2880"/>
          </w:tcPr>
          <w:p>
            <w:r>
              <w:t>ways or methods</w:t>
            </w:r>
          </w:p>
        </w:tc>
        <w:tc>
          <w:tcPr>
            <w:tcW w:type="dxa" w:w="2880"/>
          </w:tcPr>
          <w:p>
            <w:r>
              <w:t>những con đường hoặc phương pháp</w:t>
            </w:r>
          </w:p>
        </w:tc>
      </w:tr>
      <w:tr>
        <w:tc>
          <w:tcPr>
            <w:tcW w:type="dxa" w:w="2880"/>
          </w:tcPr>
          <w:p>
            <w:r>
              <w:t>emotional expression</w:t>
            </w:r>
          </w:p>
        </w:tc>
        <w:tc>
          <w:tcPr>
            <w:tcW w:type="dxa" w:w="2880"/>
          </w:tcPr>
          <w:p>
            <w:r>
              <w:t>the communication of feelings</w:t>
            </w:r>
          </w:p>
        </w:tc>
        <w:tc>
          <w:tcPr>
            <w:tcW w:type="dxa" w:w="2880"/>
          </w:tcPr>
          <w:p>
            <w:r>
              <w:t>sự biểu đạt cảm xúc</w:t>
            </w:r>
          </w:p>
        </w:tc>
      </w:tr>
      <w:tr>
        <w:tc>
          <w:tcPr>
            <w:tcW w:type="dxa" w:w="2880"/>
          </w:tcPr>
          <w:p>
            <w:r>
              <w:t>replicate</w:t>
            </w:r>
          </w:p>
        </w:tc>
        <w:tc>
          <w:tcPr>
            <w:tcW w:type="dxa" w:w="2880"/>
          </w:tcPr>
          <w:p>
            <w:r>
              <w:t>to reproduce or copy</w:t>
            </w:r>
          </w:p>
        </w:tc>
        <w:tc>
          <w:tcPr>
            <w:tcW w:type="dxa" w:w="2880"/>
          </w:tcPr>
          <w:p>
            <w:r>
              <w:t>tái tạo hoặc sao chép</w:t>
            </w:r>
          </w:p>
        </w:tc>
      </w:tr>
      <w:tr>
        <w:tc>
          <w:tcPr>
            <w:tcW w:type="dxa" w:w="2880"/>
          </w:tcPr>
          <w:p>
            <w:r>
              <w:t>endeavors</w:t>
            </w:r>
          </w:p>
        </w:tc>
        <w:tc>
          <w:tcPr>
            <w:tcW w:type="dxa" w:w="2880"/>
          </w:tcPr>
          <w:p>
            <w:r>
              <w:t>attempts or efforts</w:t>
            </w:r>
          </w:p>
        </w:tc>
        <w:tc>
          <w:tcPr>
            <w:tcW w:type="dxa" w:w="2880"/>
          </w:tcPr>
          <w:p>
            <w:r>
              <w:t>nỗ lực hoặc cố gắng</w:t>
            </w:r>
          </w:p>
        </w:tc>
      </w:tr>
      <w:tr>
        <w:tc>
          <w:tcPr>
            <w:tcW w:type="dxa" w:w="2880"/>
          </w:tcPr>
          <w:p>
            <w:r>
              <w:t>repositories</w:t>
            </w:r>
          </w:p>
        </w:tc>
        <w:tc>
          <w:tcPr>
            <w:tcW w:type="dxa" w:w="2880"/>
          </w:tcPr>
          <w:p>
            <w:r>
              <w:t>places where things are stored</w:t>
            </w:r>
          </w:p>
        </w:tc>
        <w:tc>
          <w:tcPr>
            <w:tcW w:type="dxa" w:w="2880"/>
          </w:tcPr>
          <w:p>
            <w:r>
              <w:t>kho lưu trữ</w:t>
            </w:r>
          </w:p>
        </w:tc>
      </w:tr>
      <w:tr>
        <w:tc>
          <w:tcPr>
            <w:tcW w:type="dxa" w:w="2880"/>
          </w:tcPr>
          <w:p>
            <w:r>
              <w:t>cultural heritage</w:t>
            </w:r>
          </w:p>
        </w:tc>
        <w:tc>
          <w:tcPr>
            <w:tcW w:type="dxa" w:w="2880"/>
          </w:tcPr>
          <w:p>
            <w:r>
              <w:t>traditions and artifacts passed down through generations</w:t>
            </w:r>
          </w:p>
        </w:tc>
        <w:tc>
          <w:tcPr>
            <w:tcW w:type="dxa" w:w="2880"/>
          </w:tcPr>
          <w:p>
            <w:r>
              <w:t>di sản văn hóa</w:t>
            </w:r>
          </w:p>
        </w:tc>
      </w:tr>
    </w:tbl>
    <w:p>
      <w:r>
        <w:br/>
        <w:t>----------</w:t>
        <w:br/>
      </w:r>
    </w:p>
    <w:p>
      <w:r>
        <w:br/>
        <w:t>==================================================</w:t>
        <w:br/>
      </w:r>
    </w:p>
    <w:p>
      <w:pPr>
        <w:pStyle w:val="Heading1"/>
      </w:pPr>
      <w:r>
        <w:t>Question #52</w:t>
      </w:r>
    </w:p>
    <w:p>
      <w:r>
        <w:rPr>
          <w:b/>
        </w:rPr>
        <w:t xml:space="preserve">Prompt: </w:t>
      </w:r>
      <w:r>
        <w:t>Some people believe that the sole aim of higher education is to make people ready for employment. To what extent do you agree or disagree? Discuss.</w:t>
      </w:r>
    </w:p>
    <w:p>
      <w:pPr>
        <w:pStyle w:val="Heading2"/>
      </w:pPr>
      <w:r>
        <w:t>Variant 1: Version 1: AGREE</w:t>
      </w:r>
    </w:p>
    <w:p>
      <w:pPr>
        <w:pStyle w:val="Heading3"/>
      </w:pPr>
      <w:r>
        <w:t>Essay</w:t>
      </w:r>
    </w:p>
    <w:p>
      <w:r>
        <w:t>The purpose of advanced academic study is often debated, with some arguing it should serve a function beyond career preparation. In my opinion, I strongly agree with the view that the sole aim of higher education is to prepare people for employment. This essay will provide two reasons supporting my idea.</w:t>
        <w:br/>
        <w:br/>
        <w:t>A primary function of higher education is equipping graduates with practical skills necessary for the modern job market. In other words, academic institutions should prioritize vocational relevance alongside theoretical knowledge. For instance, universities could integrate mandatory internships or industry-specific projects into degree curricula. As a result, students gain tangible work experience and build professional networks before graduation. Hence, it becomes evident that career readiness should be a central pillar of academic design.</w:t>
        <w:br/>
        <w:br/>
        <w:t>Furthermore, the economic stability of a nation relies heavily on a skilled workforce, making employment preparation crucial. This is primarily due to the fact that employers consistently seek candidates who possess immediately applicable competencies. This can be exemplified by the fact that tech companies often prefer applicants with demonstrable portfolio work over purely academic credentials. The outcome is that the educational system must adapt rapidly to meet evolving industrial demands. This clearly aligns with the view that career preparation is the ultimate goal of tertiary learning.</w:t>
        <w:br/>
        <w:br/>
        <w:t>In conclusion, I strongly agree that the sole aim of higher education is to prepare people for employment. Institutions must focus on integrating practical skills and ensuring graduates possess immediately applicable competencies to meet the needs of the job market.</w:t>
      </w:r>
    </w:p>
    <w:p>
      <w:pPr>
        <w:pStyle w:val="Heading3"/>
      </w:pPr>
      <w:r>
        <w:t>Analysis</w:t>
      </w:r>
    </w:p>
    <w:p>
      <w:r>
        <w:rPr>
          <w:b/>
        </w:rPr>
        <w:t xml:space="preserve">Point 1: </w:t>
      </w:r>
      <w:r>
        <w:t>The first body paragraph argues that the practical skills and vocational relevance of education are paramount for job market readiness.</w:t>
      </w:r>
    </w:p>
    <w:p>
      <w:r>
        <w:rPr>
          <w:b/>
        </w:rPr>
        <w:t xml:space="preserve">Point 2: </w:t>
      </w:r>
      <w:r>
        <w:t>The second body paragraph emphasizes that the economic necessity of a skilled workforce dictates that education must prioritize career preparation.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curricula</w:t>
            </w:r>
          </w:p>
        </w:tc>
        <w:tc>
          <w:tcPr>
            <w:tcW w:type="dxa" w:w="2880"/>
          </w:tcPr>
          <w:p>
            <w:r>
              <w:t>the subjects comprising a course of study</w:t>
            </w:r>
          </w:p>
        </w:tc>
        <w:tc>
          <w:tcPr>
            <w:tcW w:type="dxa" w:w="2880"/>
          </w:tcPr>
          <w:p>
            <w:r>
              <w:t>chương trình giảng dạy</w:t>
            </w:r>
          </w:p>
        </w:tc>
      </w:tr>
      <w:tr>
        <w:tc>
          <w:tcPr>
            <w:tcW w:type="dxa" w:w="2880"/>
          </w:tcPr>
          <w:p>
            <w:r>
              <w:t>competencies</w:t>
            </w:r>
          </w:p>
        </w:tc>
        <w:tc>
          <w:tcPr>
            <w:tcW w:type="dxa" w:w="2880"/>
          </w:tcPr>
          <w:p>
            <w:r>
              <w:t>the ability or skill to do something</w:t>
            </w:r>
          </w:p>
        </w:tc>
        <w:tc>
          <w:tcPr>
            <w:tcW w:type="dxa" w:w="2880"/>
          </w:tcPr>
          <w:p>
            <w:r>
              <w:t>năng lực</w:t>
            </w:r>
          </w:p>
        </w:tc>
      </w:tr>
      <w:tr>
        <w:tc>
          <w:tcPr>
            <w:tcW w:type="dxa" w:w="2880"/>
          </w:tcPr>
          <w:p>
            <w:r>
              <w:t>tertiary</w:t>
            </w:r>
          </w:p>
        </w:tc>
        <w:tc>
          <w:tcPr>
            <w:tcW w:type="dxa" w:w="2880"/>
          </w:tcPr>
          <w:p>
            <w:r>
              <w:t>relating to education at the university level</w:t>
            </w:r>
          </w:p>
        </w:tc>
        <w:tc>
          <w:tcPr>
            <w:tcW w:type="dxa" w:w="2880"/>
          </w:tcPr>
          <w:p>
            <w:r>
              <w:t>bậc đại học</w:t>
            </w:r>
          </w:p>
        </w:tc>
      </w:tr>
      <w:tr>
        <w:tc>
          <w:tcPr>
            <w:tcW w:type="dxa" w:w="2880"/>
          </w:tcPr>
          <w:p>
            <w:r>
              <w:t>tangible</w:t>
            </w:r>
          </w:p>
        </w:tc>
        <w:tc>
          <w:tcPr>
            <w:tcW w:type="dxa" w:w="2880"/>
          </w:tcPr>
          <w:p>
            <w:r>
              <w:t>perceptible by touch; real</w:t>
            </w:r>
          </w:p>
        </w:tc>
        <w:tc>
          <w:tcPr>
            <w:tcW w:type="dxa" w:w="2880"/>
          </w:tcPr>
          <w:p>
            <w:r>
              <w:t>hữu hình</w:t>
            </w:r>
          </w:p>
        </w:tc>
      </w:tr>
    </w:tbl>
    <w:p>
      <w:r>
        <w:br/>
        <w:t>----------</w:t>
        <w:br/>
      </w:r>
    </w:p>
    <w:p>
      <w:pPr>
        <w:pStyle w:val="Heading2"/>
      </w:pPr>
      <w:r>
        <w:t>Variant 2: Version 2: DISAGREE</w:t>
      </w:r>
    </w:p>
    <w:p>
      <w:pPr>
        <w:pStyle w:val="Heading3"/>
      </w:pPr>
      <w:r>
        <w:t>Essay</w:t>
      </w:r>
    </w:p>
    <w:p>
      <w:r>
        <w:t>The notion that higher education should solely focus on job market readiness is a widely debated topic. In my opinion, I strongly disagree with the view that the sole aim of higher education is to prepare people for employment. This essay will provide two reasons supporting my idea.</w:t>
        <w:br/>
        <w:br/>
        <w:t>Academic institutions must cultivate a broader range of skills beyond mere vocational training. In other words, the purpose of university education extends far beyond securing immediate employment. For instance, studying philosophy teaches critical thinking, a skill applicable across many unrelated fields. As a result, graduates develop intellectual agility and adaptability, which employers value highly. Hence, it becomes evident that the value of a degree lies in intellectual development, not just job placement.</w:t>
        <w:br/>
        <w:br/>
        <w:t>Higher education should also prioritize the development of civic responsibility and cultural understanding. This is primarily due to the fact that universities serve as centers for intellectual discourse and social change. This can be exemplified by the fact that humanities programs encourage students to analyze complex social issues. The outcome is that individuals become informed citizens capable of contributing positively to their communities. This clearly aligns with the view that education nurtures holistic human beings, not just workers.</w:t>
        <w:br/>
        <w:br/>
        <w:t>In conclusion, I strongly disagree with the view that the sole aim of higher education is to prepare people for employment. Universities must prioritize intellectual development and civic responsibility, recognizing that education's value is much broader than mere job placement.</w:t>
      </w:r>
    </w:p>
    <w:p>
      <w:pPr>
        <w:pStyle w:val="Heading3"/>
      </w:pPr>
      <w:r>
        <w:t>Analysis</w:t>
      </w:r>
    </w:p>
    <w:p>
      <w:r>
        <w:rPr>
          <w:b/>
        </w:rPr>
        <w:t xml:space="preserve">Point 1: </w:t>
      </w:r>
      <w:r>
        <w:t>The primary argument is that higher education's purpose is broader than job preparation, focusing on intellectual development and critical thinking.</w:t>
      </w:r>
    </w:p>
    <w:p>
      <w:r>
        <w:rPr>
          <w:b/>
        </w:rPr>
        <w:t xml:space="preserve">Point 2: </w:t>
      </w:r>
      <w:r>
        <w:t>The secondary argument emphasizes that universities should cultivate civic responsibility and cultural understanding, making graduates informed citizens.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cultivate</w:t>
            </w:r>
          </w:p>
        </w:tc>
        <w:tc>
          <w:tcPr>
            <w:tcW w:type="dxa" w:w="2880"/>
          </w:tcPr>
          <w:p>
            <w:r>
              <w:t>develop or improve (a quality or skill)</w:t>
            </w:r>
          </w:p>
        </w:tc>
        <w:tc>
          <w:tcPr>
            <w:tcW w:type="dxa" w:w="2880"/>
          </w:tcPr>
          <w:p>
            <w:r>
              <w:t>trau dồi</w:t>
            </w:r>
          </w:p>
        </w:tc>
      </w:tr>
      <w:tr>
        <w:tc>
          <w:tcPr>
            <w:tcW w:type="dxa" w:w="2880"/>
          </w:tcPr>
          <w:p>
            <w:r>
              <w:t>intellectual</w:t>
            </w:r>
          </w:p>
        </w:tc>
        <w:tc>
          <w:tcPr>
            <w:tcW w:type="dxa" w:w="2880"/>
          </w:tcPr>
          <w:p>
            <w:r>
              <w:t>relating to the intellect; mental</w:t>
            </w:r>
          </w:p>
        </w:tc>
        <w:tc>
          <w:tcPr>
            <w:tcW w:type="dxa" w:w="2880"/>
          </w:tcPr>
          <w:p>
            <w:r>
              <w:t>trí tuệ</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civic</w:t>
            </w:r>
          </w:p>
        </w:tc>
        <w:tc>
          <w:tcPr>
            <w:tcW w:type="dxa" w:w="2880"/>
          </w:tcPr>
          <w:p>
            <w:r>
              <w:t>relating to a city or town, especially concerning its administration</w:t>
            </w:r>
          </w:p>
        </w:tc>
        <w:tc>
          <w:tcPr>
            <w:tcW w:type="dxa" w:w="2880"/>
          </w:tcPr>
          <w:p>
            <w:r>
              <w:t>thuộc về công dân</w:t>
            </w:r>
          </w:p>
        </w:tc>
      </w:tr>
      <w:tr>
        <w:tc>
          <w:tcPr>
            <w:tcW w:type="dxa" w:w="2880"/>
          </w:tcPr>
          <w:p>
            <w:r>
              <w:t>discourse</w:t>
            </w:r>
          </w:p>
        </w:tc>
        <w:tc>
          <w:tcPr>
            <w:tcW w:type="dxa" w:w="2880"/>
          </w:tcPr>
          <w:p>
            <w:r>
              <w:t>written or spoken communication or discussion</w:t>
            </w:r>
          </w:p>
        </w:tc>
        <w:tc>
          <w:tcPr>
            <w:tcW w:type="dxa" w:w="2880"/>
          </w:tcPr>
          <w:p>
            <w:r>
              <w:t>cuộc thảo luận</w:t>
            </w:r>
          </w:p>
        </w:tc>
      </w:tr>
    </w:tbl>
    <w:p>
      <w:r>
        <w:br/>
        <w:t>----------</w:t>
        <w:br/>
      </w:r>
    </w:p>
    <w:p>
      <w:r>
        <w:br/>
        <w:t>==================================================</w:t>
        <w:br/>
      </w:r>
    </w:p>
    <w:p>
      <w:pPr>
        <w:pStyle w:val="Heading1"/>
      </w:pPr>
      <w:r>
        <w:t>Question #53</w:t>
      </w:r>
    </w:p>
    <w:p>
      <w:r>
        <w:rPr>
          <w:b/>
        </w:rPr>
        <w:t xml:space="preserve">Prompt: </w:t>
      </w:r>
      <w:r>
        <w:t>Some people claim that the digital age has made us lazier, while others claim it has made us more knowledgeable. Discuss both opinions, and use examples to support them.</w:t>
      </w:r>
    </w:p>
    <w:p>
      <w:pPr>
        <w:pStyle w:val="Heading2"/>
      </w:pPr>
      <w:r>
        <w:t>Variant 1: Version 1: LAZIER</w:t>
      </w:r>
    </w:p>
    <w:p>
      <w:pPr>
        <w:pStyle w:val="Heading3"/>
      </w:pPr>
      <w:r>
        <w:t>Essay</w:t>
      </w:r>
    </w:p>
    <w:p>
      <w:r>
        <w:t>The digital age has generated considerable debate regarding its impact on human capabilities, with some people claiming it has made us lazier, while others claim it has made us more knowledgeable. In my opinion, I strongly agree with the view that the digital age has made us lazier. This essay will provide two reasons supporting my idea.</w:t>
        <w:br/>
        <w:br/>
        <w:t>On the one hand, the constant availability of digital tools has undeniably contributed to a decline in certain skills. In other words, people are becoming overly reliant on technology for basic tasks. For instance, navigation apps mean that many individuals no longer possess the ability to read physical maps. As a result, the fundamental skill of spatial reasoning is diminishing among younger generations. Hence, it becomes evident that this dependence fosters a sense of intellectual complacency.</w:t>
        <w:br/>
        <w:br/>
        <w:t>On the other hand, the digital age provides unprecedented access to global information, which is undeniably beneficial. This is primarily due to the fact that vast repositories of knowledge are available at our fingertips. This can be exemplified by the fact that students can access academic journals from prestigious universities worldwide. The outcome is that research and self-directed learning have become remarkably accessible to everyone. This clearly aligns with the view that our knowledge base is expanding exponentially.</w:t>
        <w:br/>
        <w:br/>
        <w:t>In conclusion, I strongly agree with the view that the digital age has made us lazier. This is because the over-reliance on technology diminishes fundamental skills like spatial reasoning, while the accessibility of global information encourages self-directed learning.</w:t>
      </w:r>
    </w:p>
    <w:p>
      <w:pPr>
        <w:pStyle w:val="Heading3"/>
      </w:pPr>
      <w:r>
        <w:t>Analysis</w:t>
      </w:r>
    </w:p>
    <w:p>
      <w:r>
        <w:rPr>
          <w:b/>
        </w:rPr>
        <w:t xml:space="preserve">Point 1: </w:t>
      </w:r>
      <w:r>
        <w:t>The constant availability of digital tools has led to people becoming overly reliant on technology for basic tasks, such as navigation, causing the fundamental skill of spatial reasoning to diminish.</w:t>
      </w:r>
    </w:p>
    <w:p>
      <w:r>
        <w:rPr>
          <w:b/>
        </w:rPr>
        <w:t xml:space="preserve">Point 2: </w:t>
      </w:r>
      <w:r>
        <w:t>Conversely, the digital age offers unprecedented access to global information through vast repositories of knowledge, making research and self-directed learning highly accessible.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age</w:t>
            </w:r>
          </w:p>
        </w:tc>
        <w:tc>
          <w:tcPr>
            <w:tcW w:type="dxa" w:w="2880"/>
          </w:tcPr>
          <w:p>
            <w:r>
              <w:t>the period characterized by digital technology</w:t>
            </w:r>
          </w:p>
        </w:tc>
        <w:tc>
          <w:tcPr>
            <w:tcW w:type="dxa" w:w="2880"/>
          </w:tcPr>
          <w:p>
            <w:r>
              <w:t>thời đại kỹ thuật số</w:t>
            </w:r>
          </w:p>
        </w:tc>
      </w:tr>
      <w:tr>
        <w:tc>
          <w:tcPr>
            <w:tcW w:type="dxa" w:w="2880"/>
          </w:tcPr>
          <w:p>
            <w:r>
              <w:t>has made</w:t>
            </w:r>
          </w:p>
        </w:tc>
        <w:tc>
          <w:tcPr>
            <w:tcW w:type="dxa" w:w="2880"/>
          </w:tcPr>
          <w:p>
            <w:r>
              <w:t>has caused a change in state</w:t>
            </w:r>
          </w:p>
        </w:tc>
        <w:tc>
          <w:tcPr>
            <w:tcW w:type="dxa" w:w="2880"/>
          </w:tcPr>
          <w:p>
            <w:r>
              <w:t>đã khiến</w:t>
            </w:r>
          </w:p>
        </w:tc>
      </w:tr>
      <w:tr>
        <w:tc>
          <w:tcPr>
            <w:tcW w:type="dxa" w:w="2880"/>
          </w:tcPr>
          <w:p>
            <w:r>
              <w:t>lazier</w:t>
            </w:r>
          </w:p>
        </w:tc>
        <w:tc>
          <w:tcPr>
            <w:tcW w:type="dxa" w:w="2880"/>
          </w:tcPr>
          <w:p>
            <w:r>
              <w:t>less active or energetic</w:t>
            </w:r>
          </w:p>
        </w:tc>
        <w:tc>
          <w:tcPr>
            <w:tcW w:type="dxa" w:w="2880"/>
          </w:tcPr>
          <w:p>
            <w:r>
              <w:t>lười biếng hơn</w:t>
            </w:r>
          </w:p>
        </w:tc>
      </w:tr>
      <w:tr>
        <w:tc>
          <w:tcPr>
            <w:tcW w:type="dxa" w:w="2880"/>
          </w:tcPr>
          <w:p>
            <w:r>
              <w:t>more knowledgeable</w:t>
            </w:r>
          </w:p>
        </w:tc>
        <w:tc>
          <w:tcPr>
            <w:tcW w:type="dxa" w:w="2880"/>
          </w:tcPr>
          <w:p>
            <w:r>
              <w:t>having a greater amount of knowledge</w:t>
            </w:r>
          </w:p>
        </w:tc>
        <w:tc>
          <w:tcPr>
            <w:tcW w:type="dxa" w:w="2880"/>
          </w:tcPr>
          <w:p>
            <w:r>
              <w:t>hiểu biết hơn</w:t>
            </w:r>
          </w:p>
        </w:tc>
      </w:tr>
      <w:tr>
        <w:tc>
          <w:tcPr>
            <w:tcW w:type="dxa" w:w="2880"/>
          </w:tcPr>
          <w:p>
            <w:r>
              <w:t>constant</w:t>
            </w:r>
          </w:p>
        </w:tc>
        <w:tc>
          <w:tcPr>
            <w:tcW w:type="dxa" w:w="2880"/>
          </w:tcPr>
          <w:p>
            <w:r>
              <w:t>occurring continuously</w:t>
            </w:r>
          </w:p>
        </w:tc>
        <w:tc>
          <w:tcPr>
            <w:tcW w:type="dxa" w:w="2880"/>
          </w:tcPr>
          <w:p>
            <w:r>
              <w:t>liên tục</w:t>
            </w:r>
          </w:p>
        </w:tc>
      </w:tr>
      <w:tr>
        <w:tc>
          <w:tcPr>
            <w:tcW w:type="dxa" w:w="2880"/>
          </w:tcPr>
          <w:p>
            <w:r>
              <w:t>undeniably</w:t>
            </w:r>
          </w:p>
        </w:tc>
        <w:tc>
          <w:tcPr>
            <w:tcW w:type="dxa" w:w="2880"/>
          </w:tcPr>
          <w:p>
            <w:r>
              <w:t>in a way that cannot be denied</w:t>
            </w:r>
          </w:p>
        </w:tc>
        <w:tc>
          <w:tcPr>
            <w:tcW w:type="dxa" w:w="2880"/>
          </w:tcPr>
          <w:p>
            <w:r>
              <w:t>không thể phủ nhận</w:t>
            </w:r>
          </w:p>
        </w:tc>
      </w:tr>
      <w:tr>
        <w:tc>
          <w:tcPr>
            <w:tcW w:type="dxa" w:w="2880"/>
          </w:tcPr>
          <w:p>
            <w:r>
              <w:t>access</w:t>
            </w:r>
          </w:p>
        </w:tc>
        <w:tc>
          <w:tcPr>
            <w:tcW w:type="dxa" w:w="2880"/>
          </w:tcPr>
          <w:p>
            <w:r>
              <w:t>the ability or right to approach or use</w:t>
            </w:r>
          </w:p>
        </w:tc>
        <w:tc>
          <w:tcPr>
            <w:tcW w:type="dxa" w:w="2880"/>
          </w:tcPr>
          <w:p>
            <w:r>
              <w:t>sự tiếp cận</w:t>
            </w:r>
          </w:p>
        </w:tc>
      </w:tr>
      <w:tr>
        <w:tc>
          <w:tcPr>
            <w:tcW w:type="dxa" w:w="2880"/>
          </w:tcPr>
          <w:p>
            <w:r>
              <w:t>knowledge</w:t>
            </w:r>
          </w:p>
        </w:tc>
        <w:tc>
          <w:tcPr>
            <w:tcW w:type="dxa" w:w="2880"/>
          </w:tcPr>
          <w:p>
            <w:r>
              <w:t>information gained through experience or education</w:t>
            </w:r>
          </w:p>
        </w:tc>
        <w:tc>
          <w:tcPr>
            <w:tcW w:type="dxa" w:w="2880"/>
          </w:tcPr>
          <w:p>
            <w:r>
              <w:t>kiến thức</w:t>
            </w:r>
          </w:p>
        </w:tc>
      </w:tr>
      <w:tr>
        <w:tc>
          <w:tcPr>
            <w:tcW w:type="dxa" w:w="2880"/>
          </w:tcPr>
          <w:p>
            <w:r>
              <w:t>debate</w:t>
            </w:r>
          </w:p>
        </w:tc>
        <w:tc>
          <w:tcPr>
            <w:tcW w:type="dxa" w:w="2880"/>
          </w:tcPr>
          <w:p>
            <w:r>
              <w:t>a formal discussion or argument</w:t>
            </w:r>
          </w:p>
        </w:tc>
        <w:tc>
          <w:tcPr>
            <w:tcW w:type="dxa" w:w="2880"/>
          </w:tcPr>
          <w:p>
            <w:r>
              <w:t>cuộc tranh luận</w:t>
            </w:r>
          </w:p>
        </w:tc>
      </w:tr>
      <w:tr>
        <w:tc>
          <w:tcPr>
            <w:tcW w:type="dxa" w:w="2880"/>
          </w:tcPr>
          <w:p>
            <w:r>
              <w:t>impact</w:t>
            </w:r>
          </w:p>
        </w:tc>
        <w:tc>
          <w:tcPr>
            <w:tcW w:type="dxa" w:w="2880"/>
          </w:tcPr>
          <w:p>
            <w:r>
              <w:t>the effect or influence on something</w:t>
            </w:r>
          </w:p>
        </w:tc>
        <w:tc>
          <w:tcPr>
            <w:tcW w:type="dxa" w:w="2880"/>
          </w:tcPr>
          <w:p>
            <w:r>
              <w:t>tác động</w:t>
            </w:r>
          </w:p>
        </w:tc>
      </w:tr>
    </w:tbl>
    <w:p>
      <w:r>
        <w:br/>
        <w:t>----------</w:t>
        <w:br/>
      </w:r>
    </w:p>
    <w:p>
      <w:pPr>
        <w:pStyle w:val="Heading2"/>
      </w:pPr>
      <w:r>
        <w:t>Variant 2: Version 2: MORE KNOWLEDGEABLE</w:t>
      </w:r>
    </w:p>
    <w:p>
      <w:pPr>
        <w:pStyle w:val="Heading3"/>
      </w:pPr>
      <w:r>
        <w:t>Essay</w:t>
      </w:r>
    </w:p>
    <w:p>
      <w:r>
        <w:t>The digital age has sparked considerable debate regarding its impact on human capabilities, with some people claiming it has made us lazier, while others claim it has made us more knowledgeable. In my opinion, I strongly agree with the view that the digital age has made us more knowledgeable. This essay will provide two reasons supporting my idea.</w:t>
        <w:br/>
        <w:br/>
        <w:t>On the one hand, the argument suggests that digital technology has diminished our intellectual effort. In other words, the constant availability of quick information discourages deep study. For instance, students might rely on search engines for immediate answers, foregoing the process of critical thinking. As a result, the capacity for sustained concentration may decline. Hence, it becomes evident that this reliance diminishes our natural intellectual rigor.</w:t>
        <w:br/>
        <w:br/>
        <w:t>On the other hand, the evidence suggests that technology has significantly enhanced our access to knowledge. This is primarily due to the fact that the internet provides unparalleled resources for self-learning. This can be exemplified by the fact that specialized academic journals are now available to anyone with a connection. The outcome is that individuals can acquire expertise in diverse fields without physical limitations. This clearly aligns with the view that technology promotes intellectual growth.</w:t>
        <w:br/>
        <w:br/>
        <w:t>In conclusion, I strongly agree with the view that the digital age has made us more knowledgeable. This is because technology has significantly enhanced access to diverse resources, while simultaneously providing unprecedented opportunities for self-directed learning.</w:t>
      </w:r>
    </w:p>
    <w:p>
      <w:pPr>
        <w:pStyle w:val="Heading3"/>
      </w:pPr>
      <w:r>
        <w:t>Analysis</w:t>
      </w:r>
    </w:p>
    <w:p>
      <w:r>
        <w:rPr>
          <w:b/>
        </w:rPr>
        <w:t xml:space="preserve">Point 1: </w:t>
      </w:r>
      <w:r>
        <w:t>The first body paragraph discusses the argument that digital technology makes people lazier, focusing on the decline of critical thinking due to easy information access.</w:t>
      </w:r>
    </w:p>
    <w:p>
      <w:r>
        <w:rPr>
          <w:b/>
        </w:rPr>
        <w:t xml:space="preserve">Point 2: </w:t>
      </w:r>
      <w:r>
        <w:t>The second body paragraph argues that technology increases knowledge access, highlighting self-learning and the availability of academic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diminished</w:t>
            </w:r>
          </w:p>
        </w:tc>
        <w:tc>
          <w:tcPr>
            <w:tcW w:type="dxa" w:w="2880"/>
          </w:tcPr>
          <w:p>
            <w:r>
              <w:t>reduced in quality or quantity</w:t>
            </w:r>
          </w:p>
        </w:tc>
        <w:tc>
          <w:tcPr>
            <w:tcW w:type="dxa" w:w="2880"/>
          </w:tcPr>
          <w:p>
            <w:r>
              <w:t>giảm bớt</w:t>
            </w:r>
          </w:p>
        </w:tc>
      </w:tr>
      <w:tr>
        <w:tc>
          <w:tcPr>
            <w:tcW w:type="dxa" w:w="2880"/>
          </w:tcPr>
          <w:p>
            <w:r>
              <w:t>critical thinking</w:t>
            </w:r>
          </w:p>
        </w:tc>
        <w:tc>
          <w:tcPr>
            <w:tcW w:type="dxa" w:w="2880"/>
          </w:tcPr>
          <w:p>
            <w:r>
              <w:t>the ability to analyze information objectively</w:t>
            </w:r>
          </w:p>
        </w:tc>
        <w:tc>
          <w:tcPr>
            <w:tcW w:type="dxa" w:w="2880"/>
          </w:tcPr>
          <w:p>
            <w:r>
              <w:t>tư duy phản biện</w:t>
            </w:r>
          </w:p>
        </w:tc>
      </w:tr>
      <w:tr>
        <w:tc>
          <w:tcPr>
            <w:tcW w:type="dxa" w:w="2880"/>
          </w:tcPr>
          <w:p>
            <w:r>
              <w:t>sustained concentration</w:t>
            </w:r>
          </w:p>
        </w:tc>
        <w:tc>
          <w:tcPr>
            <w:tcW w:type="dxa" w:w="2880"/>
          </w:tcPr>
          <w:p>
            <w:r>
              <w:t>the ability to focus for a long period</w:t>
            </w:r>
          </w:p>
        </w:tc>
        <w:tc>
          <w:tcPr>
            <w:tcW w:type="dxa" w:w="2880"/>
          </w:tcPr>
          <w:p>
            <w:r>
              <w:t>sự tập trung kéo dài</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self-learning</w:t>
            </w:r>
          </w:p>
        </w:tc>
        <w:tc>
          <w:tcPr>
            <w:tcW w:type="dxa" w:w="2880"/>
          </w:tcPr>
          <w:p>
            <w:r>
              <w:t>the process of acquiring knowledge independently</w:t>
            </w:r>
          </w:p>
        </w:tc>
        <w:tc>
          <w:tcPr>
            <w:tcW w:type="dxa" w:w="2880"/>
          </w:tcPr>
          <w:p>
            <w:r>
              <w:t>tự học</w:t>
            </w:r>
          </w:p>
        </w:tc>
      </w:tr>
      <w:tr>
        <w:tc>
          <w:tcPr>
            <w:tcW w:type="dxa" w:w="2880"/>
          </w:tcPr>
          <w:p>
            <w:r>
              <w:t>expertise</w:t>
            </w:r>
          </w:p>
        </w:tc>
        <w:tc>
          <w:tcPr>
            <w:tcW w:type="dxa" w:w="2880"/>
          </w:tcPr>
          <w:p>
            <w:r>
              <w:t>expert skill or knowledge</w:t>
            </w:r>
          </w:p>
        </w:tc>
        <w:tc>
          <w:tcPr>
            <w:tcW w:type="dxa" w:w="2880"/>
          </w:tcPr>
          <w:p>
            <w:r>
              <w:t>chuyên môn</w:t>
            </w:r>
          </w:p>
        </w:tc>
      </w:tr>
    </w:tbl>
    <w:p>
      <w:r>
        <w:br/>
        <w:t>----------</w:t>
        <w:br/>
      </w:r>
    </w:p>
    <w:p>
      <w:r>
        <w:br/>
        <w:t>==================================================</w:t>
        <w:br/>
      </w:r>
    </w:p>
    <w:p>
      <w:pPr>
        <w:pStyle w:val="Heading1"/>
      </w:pPr>
      <w:r>
        <w:t>Question #54</w:t>
      </w:r>
    </w:p>
    <w:p>
      <w:r>
        <w:rPr>
          <w:b/>
        </w:rPr>
        <w:t xml:space="preserve">Prompt: </w:t>
      </w:r>
      <w:r>
        <w:t>Some people claim that instead of having to prepare for huge numbers of exams in school, children should learn more. To what extent do you agree with this statement?</w:t>
      </w:r>
    </w:p>
    <w:p>
      <w:pPr>
        <w:pStyle w:val="Heading2"/>
      </w:pPr>
      <w:r>
        <w:t>Variant 1: Version 1: AGREE</w:t>
      </w:r>
    </w:p>
    <w:p>
      <w:pPr>
        <w:pStyle w:val="Heading3"/>
      </w:pPr>
      <w:r>
        <w:t>Essay</w:t>
      </w:r>
    </w:p>
    <w:p>
      <w:r>
        <w:t>Some people argue that children should focus on broader learning experiences rather than preparing for a multitude of academic examinations. In my opinion, I strongly agree with the view that children should learn more instead of preparing for many exams. This essay will provide two reasons supporting my idea.</w:t>
        <w:br/>
        <w:br/>
        <w:t>Learning more outside of structured exams is highly beneficial for a child's overall development. In other words, focusing on diverse subjects allows students to build a comprehensive knowledge base. For instance, engaging in practical activities like gardening or coding teaches skills not covered in traditional classrooms. As a result, students develop problem-solving abilities and a deeper understanding of real-world applications. Hence, it becomes evident that a broader curriculum fosters well-rounded individuals.</w:t>
        <w:br/>
        <w:br/>
        <w:t>Furthermore, prioritizing general knowledge over rote memorization is crucial for intellectual growth. This is primarily due to the fact that curiosity drives learning, making the process enjoyable and sustainable. This can be exemplified by the fact that self-directed study, such as reading historical fiction, sparks genuine interest in a subject. The outcome is that students become lifelong learners who seek knowledge independently. This clearly aligns with the view that experiential learning is superior to exam preparation.</w:t>
        <w:br/>
        <w:br/>
        <w:t>In conclusion, I strongly agree with the view that children should learn more instead of preparing for many exams. This is because a broader curriculum fosters well-rounded individuals by developing practical skills, and prioritizing general knowledge cultivates self-directed, lifelong learners.</w:t>
      </w:r>
    </w:p>
    <w:p>
      <w:pPr>
        <w:pStyle w:val="Heading3"/>
      </w:pPr>
      <w:r>
        <w:t>Analysis</w:t>
      </w:r>
    </w:p>
    <w:p>
      <w:r>
        <w:rPr>
          <w:b/>
        </w:rPr>
        <w:t xml:space="preserve">Point 1: </w:t>
      </w:r>
      <w:r>
        <w:t>Focusing on diverse subjects through practical activities helps students build a comprehensive knowledge base and develop problem-solving abilities, leading to well-rounded individuals.</w:t>
      </w:r>
    </w:p>
    <w:p>
      <w:r>
        <w:rPr>
          <w:b/>
        </w:rPr>
        <w:t xml:space="preserve">Point 2: </w:t>
      </w:r>
      <w:r>
        <w:t>Prioritizing general knowledge over rote memorization is vital for intellectual growth because curiosity drives sustainable and enjoyable self-directed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broader learning</w:t>
            </w:r>
          </w:p>
        </w:tc>
        <w:tc>
          <w:tcPr>
            <w:tcW w:type="dxa" w:w="2880"/>
          </w:tcPr>
          <w:p>
            <w:r>
              <w:t>wider scope of study</w:t>
            </w:r>
          </w:p>
        </w:tc>
        <w:tc>
          <w:tcPr>
            <w:tcW w:type="dxa" w:w="2880"/>
          </w:tcPr>
          <w:p>
            <w:r>
              <w:t>học tập rộng hơn</w:t>
            </w:r>
          </w:p>
        </w:tc>
      </w:tr>
      <w:tr>
        <w:tc>
          <w:tcPr>
            <w:tcW w:type="dxa" w:w="2880"/>
          </w:tcPr>
          <w:p>
            <w:r>
              <w:t>learning more</w:t>
            </w:r>
          </w:p>
        </w:tc>
        <w:tc>
          <w:tcPr>
            <w:tcW w:type="dxa" w:w="2880"/>
          </w:tcPr>
          <w:p>
            <w:r>
              <w:t>acquiring knowledge</w:t>
            </w:r>
          </w:p>
        </w:tc>
        <w:tc>
          <w:tcPr>
            <w:tcW w:type="dxa" w:w="2880"/>
          </w:tcPr>
          <w:p>
            <w:r>
              <w:t>học hỏi nhiều hơn</w:t>
            </w:r>
          </w:p>
        </w:tc>
      </w:tr>
      <w:tr>
        <w:tc>
          <w:tcPr>
            <w:tcW w:type="dxa" w:w="2880"/>
          </w:tcPr>
          <w:p>
            <w:r>
              <w:t>structured exams</w:t>
            </w:r>
          </w:p>
        </w:tc>
        <w:tc>
          <w:tcPr>
            <w:tcW w:type="dxa" w:w="2880"/>
          </w:tcPr>
          <w:p>
            <w:r>
              <w:t>formal tests</w:t>
            </w:r>
          </w:p>
        </w:tc>
        <w:tc>
          <w:tcPr>
            <w:tcW w:type="dxa" w:w="2880"/>
          </w:tcPr>
          <w:p>
            <w:r>
              <w:t>các kỳ thi có cấu trúc</w:t>
            </w:r>
          </w:p>
        </w:tc>
      </w:tr>
      <w:tr>
        <w:tc>
          <w:tcPr>
            <w:tcW w:type="dxa" w:w="2880"/>
          </w:tcPr>
          <w:p>
            <w:r>
              <w:t>highly beneficial</w:t>
            </w:r>
          </w:p>
        </w:tc>
        <w:tc>
          <w:tcPr>
            <w:tcW w:type="dxa" w:w="2880"/>
          </w:tcPr>
          <w:p>
            <w:r>
              <w:t>very helpful</w:t>
            </w:r>
          </w:p>
        </w:tc>
        <w:tc>
          <w:tcPr>
            <w:tcW w:type="dxa" w:w="2880"/>
          </w:tcPr>
          <w:p>
            <w:r>
              <w:t>rất có lợi</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broader</w:t>
            </w:r>
          </w:p>
        </w:tc>
        <w:tc>
          <w:tcPr>
            <w:tcW w:type="dxa" w:w="2880"/>
          </w:tcPr>
          <w:p>
            <w:r>
              <w:t>wider</w:t>
            </w:r>
          </w:p>
        </w:tc>
        <w:tc>
          <w:tcPr>
            <w:tcW w:type="dxa" w:w="2880"/>
          </w:tcPr>
          <w:p>
            <w:r>
              <w:t>rộng hơn</w:t>
            </w:r>
          </w:p>
        </w:tc>
      </w:tr>
      <w:tr>
        <w:tc>
          <w:tcPr>
            <w:tcW w:type="dxa" w:w="2880"/>
          </w:tcPr>
          <w:p>
            <w:r>
              <w:t>children</w:t>
            </w:r>
          </w:p>
        </w:tc>
        <w:tc>
          <w:tcPr>
            <w:tcW w:type="dxa" w:w="2880"/>
          </w:tcPr>
          <w:p>
            <w:r>
              <w:t>young people</w:t>
            </w:r>
          </w:p>
        </w:tc>
        <w:tc>
          <w:tcPr>
            <w:tcW w:type="dxa" w:w="2880"/>
          </w:tcPr>
          <w:p>
            <w:r>
              <w:t>trẻ em</w:t>
            </w:r>
          </w:p>
        </w:tc>
      </w:tr>
      <w:tr>
        <w:tc>
          <w:tcPr>
            <w:tcW w:type="dxa" w:w="2880"/>
          </w:tcPr>
          <w:p>
            <w:r>
              <w:t>learning</w:t>
            </w:r>
          </w:p>
        </w:tc>
        <w:tc>
          <w:tcPr>
            <w:tcW w:type="dxa" w:w="2880"/>
          </w:tcPr>
          <w:p>
            <w:r>
              <w:t>acquiring knowledge</w:t>
            </w:r>
          </w:p>
        </w:tc>
        <w:tc>
          <w:tcPr>
            <w:tcW w:type="dxa" w:w="2880"/>
          </w:tcPr>
          <w:p>
            <w:r>
              <w:t>học tập</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curiosity</w:t>
            </w:r>
          </w:p>
        </w:tc>
        <w:tc>
          <w:tcPr>
            <w:tcW w:type="dxa" w:w="2880"/>
          </w:tcPr>
          <w:p>
            <w:r>
              <w:t>interest in learning</w:t>
            </w:r>
          </w:p>
        </w:tc>
        <w:tc>
          <w:tcPr>
            <w:tcW w:type="dxa" w:w="2880"/>
          </w:tcPr>
          <w:p>
            <w:r>
              <w:t>sự tò mò</w:t>
            </w:r>
          </w:p>
        </w:tc>
      </w:tr>
    </w:tbl>
    <w:p>
      <w:r>
        <w:br/>
        <w:t>----------</w:t>
        <w:br/>
      </w:r>
    </w:p>
    <w:p>
      <w:pPr>
        <w:pStyle w:val="Heading2"/>
      </w:pPr>
      <w:r>
        <w:t>Variant 2: Version 2: DISAGREE</w:t>
      </w:r>
    </w:p>
    <w:p>
      <w:pPr>
        <w:pStyle w:val="Heading3"/>
      </w:pPr>
      <w:r>
        <w:t>Essay</w:t>
      </w:r>
    </w:p>
    <w:p>
      <w:r>
        <w:t>Some people suggest that children should focus on broad learning experiences rather than preparing for numerous academic examinations. In my opinion, I strongly disagree with the view that children should learn more instead of preparing for many exams. This essay will provide two reasons supporting my idea.</w:t>
        <w:br/>
        <w:br/>
        <w:t>The primary focus of schooling should remain on mastering core academic subjects. In other words, structured learning provides the necessary foundation for future studies. For instance, a student must grasp fundamental mathematical principles before tackling advanced calculus. As a result, a solid academic base equips students with the necessary tools for higher education. Hence, it becomes evident that rigorous examination preparation is crucial for academic success.</w:t>
        <w:br/>
        <w:br/>
        <w:t>Furthermore, academic examinations are essential for assessing a student's knowledge retention. This is primarily due to the fact that testing mechanisms gauge a student's ability to recall and apply information under pressure. This can be exemplified by the fact that standardized tests measure proficiency across diverse subject areas. The outcome is that these assessments provide valuable feedback to both students and educators. This clearly aligns with the view that structured academic preparation is highly beneficial.</w:t>
        <w:br/>
        <w:br/>
        <w:t>In conclusion, I strongly disagree with the view that children should learn more instead of preparing for many exams. This is because structured learning provides a necessary foundation for future studies, and academic examinations are essential for assessing a student's knowledge retention under pressure.</w:t>
      </w:r>
    </w:p>
    <w:p>
      <w:pPr>
        <w:pStyle w:val="Heading3"/>
      </w:pPr>
      <w:r>
        <w:t>Analysis</w:t>
      </w:r>
    </w:p>
    <w:p>
      <w:r>
        <w:rPr>
          <w:b/>
        </w:rPr>
        <w:t xml:space="preserve">Point 1: </w:t>
      </w:r>
      <w:r>
        <w:t>The first point argues that schooling must prioritize core academic subjects because structured learning builds a necessary foundation for advanced studies, making rigorous exam preparation crucial for success.</w:t>
      </w:r>
    </w:p>
    <w:p>
      <w:r>
        <w:rPr>
          <w:b/>
        </w:rPr>
        <w:t xml:space="preserve">Point 2: </w:t>
      </w:r>
      <w:r>
        <w:t>Secondly, academic examinations are vital because they effectively measure a student's ability to recall and apply knowledge under pressure, offering valuable feedback to both students and educators.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 examinations</w:t>
            </w:r>
          </w:p>
        </w:tc>
        <w:tc>
          <w:tcPr>
            <w:tcW w:type="dxa" w:w="2880"/>
          </w:tcPr>
          <w:p>
            <w:r>
              <w:t>examinations</w:t>
            </w:r>
          </w:p>
        </w:tc>
        <w:tc>
          <w:tcPr>
            <w:tcW w:type="dxa" w:w="2880"/>
          </w:tcPr>
          <w:p>
            <w:r>
              <w:t>các kỳ thi học thuật</w:t>
            </w:r>
          </w:p>
        </w:tc>
      </w:tr>
      <w:tr>
        <w:tc>
          <w:tcPr>
            <w:tcW w:type="dxa" w:w="2880"/>
          </w:tcPr>
          <w:p>
            <w:r>
              <w:t>strongly disagree</w:t>
            </w:r>
          </w:p>
        </w:tc>
        <w:tc>
          <w:tcPr>
            <w:tcW w:type="dxa" w:w="2880"/>
          </w:tcPr>
          <w:p>
            <w:r>
              <w:t>disagree</w:t>
            </w:r>
          </w:p>
        </w:tc>
        <w:tc>
          <w:tcPr>
            <w:tcW w:type="dxa" w:w="2880"/>
          </w:tcPr>
          <w:p>
            <w:r>
              <w:t>không đồng ý</w:t>
            </w:r>
          </w:p>
        </w:tc>
      </w:tr>
      <w:tr>
        <w:tc>
          <w:tcPr>
            <w:tcW w:type="dxa" w:w="2880"/>
          </w:tcPr>
          <w:p>
            <w:r>
              <w:t>learn more</w:t>
            </w:r>
          </w:p>
        </w:tc>
        <w:tc>
          <w:tcPr>
            <w:tcW w:type="dxa" w:w="2880"/>
          </w:tcPr>
          <w:p>
            <w:r>
              <w:t>learn</w:t>
            </w:r>
          </w:p>
        </w:tc>
        <w:tc>
          <w:tcPr>
            <w:tcW w:type="dxa" w:w="2880"/>
          </w:tcPr>
          <w:p>
            <w:r>
              <w:t>học</w:t>
            </w:r>
          </w:p>
        </w:tc>
      </w:tr>
      <w:tr>
        <w:tc>
          <w:tcPr>
            <w:tcW w:type="dxa" w:w="2880"/>
          </w:tcPr>
          <w:p>
            <w:r>
              <w:t>many exams</w:t>
            </w:r>
          </w:p>
        </w:tc>
        <w:tc>
          <w:tcPr>
            <w:tcW w:type="dxa" w:w="2880"/>
          </w:tcPr>
          <w:p>
            <w:r>
              <w:t>exams</w:t>
            </w:r>
          </w:p>
        </w:tc>
        <w:tc>
          <w:tcPr>
            <w:tcW w:type="dxa" w:w="2880"/>
          </w:tcPr>
          <w:p>
            <w:r>
              <w:t>các kỳ thi</w:t>
            </w:r>
          </w:p>
        </w:tc>
      </w:tr>
      <w:tr>
        <w:tc>
          <w:tcPr>
            <w:tcW w:type="dxa" w:w="2880"/>
          </w:tcPr>
          <w:p>
            <w:r>
              <w:t>broad learning</w:t>
            </w:r>
          </w:p>
        </w:tc>
        <w:tc>
          <w:tcPr>
            <w:tcW w:type="dxa" w:w="2880"/>
          </w:tcPr>
          <w:p>
            <w:r>
              <w:t>learning</w:t>
            </w:r>
          </w:p>
        </w:tc>
        <w:tc>
          <w:tcPr>
            <w:tcW w:type="dxa" w:w="2880"/>
          </w:tcPr>
          <w:p>
            <w:r>
              <w:t>việc học</w:t>
            </w:r>
          </w:p>
        </w:tc>
      </w:tr>
      <w:tr>
        <w:tc>
          <w:tcPr>
            <w:tcW w:type="dxa" w:w="2880"/>
          </w:tcPr>
          <w:p>
            <w:r>
              <w:t>primary focus</w:t>
            </w:r>
          </w:p>
        </w:tc>
        <w:tc>
          <w:tcPr>
            <w:tcW w:type="dxa" w:w="2880"/>
          </w:tcPr>
          <w:p>
            <w:r>
              <w:t>focus</w:t>
            </w:r>
          </w:p>
        </w:tc>
        <w:tc>
          <w:tcPr>
            <w:tcW w:type="dxa" w:w="2880"/>
          </w:tcPr>
          <w:p>
            <w:r>
              <w:t>trọng tâm</w:t>
            </w:r>
          </w:p>
        </w:tc>
      </w:tr>
      <w:tr>
        <w:tc>
          <w:tcPr>
            <w:tcW w:type="dxa" w:w="2880"/>
          </w:tcPr>
          <w:p>
            <w:r>
              <w:t>mastering core</w:t>
            </w:r>
          </w:p>
        </w:tc>
        <w:tc>
          <w:tcPr>
            <w:tcW w:type="dxa" w:w="2880"/>
          </w:tcPr>
          <w:p>
            <w:r>
              <w:t>mastering</w:t>
            </w:r>
          </w:p>
        </w:tc>
        <w:tc>
          <w:tcPr>
            <w:tcW w:type="dxa" w:w="2880"/>
          </w:tcPr>
          <w:p>
            <w:r>
              <w:t>thành thạo</w:t>
            </w:r>
          </w:p>
        </w:tc>
      </w:tr>
      <w:tr>
        <w:tc>
          <w:tcPr>
            <w:tcW w:type="dxa" w:w="2880"/>
          </w:tcPr>
          <w:p>
            <w:r>
              <w:t>core academic</w:t>
            </w:r>
          </w:p>
        </w:tc>
        <w:tc>
          <w:tcPr>
            <w:tcW w:type="dxa" w:w="2880"/>
          </w:tcPr>
          <w:p>
            <w:r>
              <w:t>academic</w:t>
            </w:r>
          </w:p>
        </w:tc>
        <w:tc>
          <w:tcPr>
            <w:tcW w:type="dxa" w:w="2880"/>
          </w:tcPr>
          <w:p>
            <w:r>
              <w:t>học thuật</w:t>
            </w:r>
          </w:p>
        </w:tc>
      </w:tr>
      <w:tr>
        <w:tc>
          <w:tcPr>
            <w:tcW w:type="dxa" w:w="2880"/>
          </w:tcPr>
          <w:p>
            <w:r>
              <w:t>academic subjects</w:t>
            </w:r>
          </w:p>
        </w:tc>
        <w:tc>
          <w:tcPr>
            <w:tcW w:type="dxa" w:w="2880"/>
          </w:tcPr>
          <w:p>
            <w:r>
              <w:t>subjects</w:t>
            </w:r>
          </w:p>
        </w:tc>
        <w:tc>
          <w:tcPr>
            <w:tcW w:type="dxa" w:w="2880"/>
          </w:tcPr>
          <w:p>
            <w:r>
              <w:t>các môn học</w:t>
            </w:r>
          </w:p>
        </w:tc>
      </w:tr>
      <w:tr>
        <w:tc>
          <w:tcPr>
            <w:tcW w:type="dxa" w:w="2880"/>
          </w:tcPr>
          <w:p>
            <w:r>
              <w:t>necessary</w:t>
            </w:r>
          </w:p>
        </w:tc>
        <w:tc>
          <w:tcPr>
            <w:tcW w:type="dxa" w:w="2880"/>
          </w:tcPr>
          <w:p>
            <w:r>
              <w:t>necessary</w:t>
            </w:r>
          </w:p>
        </w:tc>
        <w:tc>
          <w:tcPr>
            <w:tcW w:type="dxa" w:w="2880"/>
          </w:tcPr>
          <w:p>
            <w:r>
              <w:t>cần thiết</w:t>
            </w:r>
          </w:p>
        </w:tc>
      </w:tr>
    </w:tbl>
    <w:p>
      <w:r>
        <w:br/>
        <w:t>----------</w:t>
        <w:br/>
      </w:r>
    </w:p>
    <w:p>
      <w:r>
        <w:br/>
        <w:t>==================================================</w:t>
        <w:br/>
      </w:r>
    </w:p>
    <w:p>
      <w:pPr>
        <w:pStyle w:val="Heading1"/>
      </w:pPr>
      <w:r>
        <w:t>Question #56</w:t>
      </w:r>
    </w:p>
    <w:p>
      <w:r>
        <w:rPr>
          <w:b/>
        </w:rPr>
        <w:t xml:space="preserve">Prompt: </w:t>
      </w:r>
      <w:r>
        <w:t>Some people point that experiential learning (i.e. learning by doing it) can work well in formal education. However, others think a traditional form of teaching is the best. Do you think experiential learning can work well in high schools or colleges?</w:t>
      </w:r>
    </w:p>
    <w:p>
      <w:pPr>
        <w:pStyle w:val="Heading2"/>
      </w:pPr>
      <w:r>
        <w:t>Variant 1: Version 1: EXPERIENTIAL</w:t>
      </w:r>
    </w:p>
    <w:p>
      <w:pPr>
        <w:pStyle w:val="Heading3"/>
      </w:pPr>
      <w:r>
        <w:t>Essay</w:t>
      </w:r>
    </w:p>
    <w:p>
      <w:r>
        <w:t>The debate surrounding educational methods often contrasts hands-on learning with conventional classroom instruction. In my opinion, I strongly agree with the view that experiential learning can work well in formal education. This essay will provide two reasons supporting my idea.</w:t>
        <w:br/>
        <w:br/>
        <w:t>Experiential learning significantly enhances students' practical skills by requiring active participation. In other words, students move beyond passive reception of information to actively engaging with subject matter. For instance, conducting a simulated market exchange allows students to apply economic principles in a dynamic setting. As a result, they gain invaluable experience in negotiation and problem-solving that textbooks cannot provide. Hence, it becomes evident that this approach fosters genuine understanding and competence.</w:t>
        <w:br/>
        <w:br/>
        <w:t>Furthermore, this method cultivates crucial critical thinking abilities necessary for modern life. This is primarily due to the fact that tackling real-world scenarios forces students to analyze complex situations. This can be exemplified by the fact that planning a community service project requires resource allocation and ethical consideration. The outcome is that students develop a deeper capacity for critical analysis, improving their overall academic progress. This clearly aligns with the view that such practical application is highly beneficial for academic growth.</w:t>
        <w:br/>
        <w:br/>
        <w:t>In conclusion, I strongly agree with the view that experiential learning can work well in formal education. This is because it significantly enhances practical skills through active participation and cultivates crucial critical thinking abilities by tackling real-world scenarios.</w:t>
      </w:r>
    </w:p>
    <w:p>
      <w:pPr>
        <w:pStyle w:val="Heading3"/>
      </w:pPr>
      <w:r>
        <w:t>Analysis</w:t>
      </w:r>
    </w:p>
    <w:p>
      <w:r>
        <w:rPr>
          <w:b/>
        </w:rPr>
        <w:t xml:space="preserve">Point 1: </w:t>
      </w:r>
      <w:r>
        <w:t>Experiential learning enhances practical skills by moving students beyond passive reception, allowing them to apply principles in dynamic settings like simulated market exchanges.</w:t>
      </w:r>
    </w:p>
    <w:p>
      <w:r>
        <w:rPr>
          <w:b/>
        </w:rPr>
        <w:t xml:space="preserve">Point 2: </w:t>
      </w:r>
      <w:r>
        <w:t>Furthermore, this method develops critical thinking abilities by forcing students to analyze complex, real-world scenarios, such as planning community service projects.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experiential learning</w:t>
            </w:r>
          </w:p>
        </w:tc>
        <w:tc>
          <w:tcPr>
            <w:tcW w:type="dxa" w:w="2880"/>
          </w:tcPr>
          <w:p>
            <w:r>
              <w:t>learning through experience</w:t>
            </w:r>
          </w:p>
        </w:tc>
        <w:tc>
          <w:tcPr>
            <w:tcW w:type="dxa" w:w="2880"/>
          </w:tcPr>
          <w:p>
            <w:r>
              <w:t>học tập qua trải nghiệm</w:t>
            </w:r>
          </w:p>
        </w:tc>
      </w:tr>
      <w:tr>
        <w:tc>
          <w:tcPr>
            <w:tcW w:type="dxa" w:w="2880"/>
          </w:tcPr>
          <w:p>
            <w:r>
              <w:t>practical</w:t>
            </w:r>
          </w:p>
        </w:tc>
        <w:tc>
          <w:tcPr>
            <w:tcW w:type="dxa" w:w="2880"/>
          </w:tcPr>
          <w:p>
            <w:r>
              <w:t>relating to actual experience</w:t>
            </w:r>
          </w:p>
        </w:tc>
        <w:tc>
          <w:tcPr>
            <w:tcW w:type="dxa" w:w="2880"/>
          </w:tcPr>
          <w:p>
            <w:r>
              <w:t>thực tế</w:t>
            </w:r>
          </w:p>
        </w:tc>
      </w:tr>
      <w:tr>
        <w:tc>
          <w:tcPr>
            <w:tcW w:type="dxa" w:w="2880"/>
          </w:tcPr>
          <w:p>
            <w:r>
              <w:t>formal education</w:t>
            </w:r>
          </w:p>
        </w:tc>
        <w:tc>
          <w:tcPr>
            <w:tcW w:type="dxa" w:w="2880"/>
          </w:tcPr>
          <w:p>
            <w:r>
              <w:t>education in an established system</w:t>
            </w:r>
          </w:p>
        </w:tc>
        <w:tc>
          <w:tcPr>
            <w:tcW w:type="dxa" w:w="2880"/>
          </w:tcPr>
          <w:p>
            <w:r>
              <w:t>giáo dục chính quy</w:t>
            </w:r>
          </w:p>
        </w:tc>
      </w:tr>
      <w:tr>
        <w:tc>
          <w:tcPr>
            <w:tcW w:type="dxa" w:w="2880"/>
          </w:tcPr>
          <w:p>
            <w:r>
              <w:t>actively engaging</w:t>
            </w:r>
          </w:p>
        </w:tc>
        <w:tc>
          <w:tcPr>
            <w:tcW w:type="dxa" w:w="2880"/>
          </w:tcPr>
          <w:p>
            <w:r>
              <w:t>participating in an activity</w:t>
            </w:r>
          </w:p>
        </w:tc>
        <w:tc>
          <w:tcPr>
            <w:tcW w:type="dxa" w:w="2880"/>
          </w:tcPr>
          <w:p>
            <w:r>
              <w:t>tham gia tích cực</w:t>
            </w:r>
          </w:p>
        </w:tc>
      </w:tr>
      <w:tr>
        <w:tc>
          <w:tcPr>
            <w:tcW w:type="dxa" w:w="2880"/>
          </w:tcPr>
          <w:p>
            <w:r>
              <w:t>critical</w:t>
            </w:r>
          </w:p>
        </w:tc>
        <w:tc>
          <w:tcPr>
            <w:tcW w:type="dxa" w:w="2880"/>
          </w:tcPr>
          <w:p>
            <w:r>
              <w:t>analyzing or evaluating</w:t>
            </w:r>
          </w:p>
        </w:tc>
        <w:tc>
          <w:tcPr>
            <w:tcW w:type="dxa" w:w="2880"/>
          </w:tcPr>
          <w:p>
            <w:r>
              <w:t>phê phán</w:t>
            </w:r>
          </w:p>
        </w:tc>
      </w:tr>
      <w:tr>
        <w:tc>
          <w:tcPr>
            <w:tcW w:type="dxa" w:w="2880"/>
          </w:tcPr>
          <w:p>
            <w:r>
              <w:t>academic</w:t>
            </w:r>
          </w:p>
        </w:tc>
        <w:tc>
          <w:tcPr>
            <w:tcW w:type="dxa" w:w="2880"/>
          </w:tcPr>
          <w:p>
            <w:r>
              <w:t>relating to school or education</w:t>
            </w:r>
          </w:p>
        </w:tc>
        <w:tc>
          <w:tcPr>
            <w:tcW w:type="dxa" w:w="2880"/>
          </w:tcPr>
          <w:p>
            <w:r>
              <w:t>học thuật</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debate</w:t>
            </w:r>
          </w:p>
        </w:tc>
        <w:tc>
          <w:tcPr>
            <w:tcW w:type="dxa" w:w="2880"/>
          </w:tcPr>
          <w:p>
            <w:r>
              <w:t>discussion of differing views</w:t>
            </w:r>
          </w:p>
        </w:tc>
        <w:tc>
          <w:tcPr>
            <w:tcW w:type="dxa" w:w="2880"/>
          </w:tcPr>
          <w:p>
            <w:r>
              <w:t>cuộc tranh luận</w:t>
            </w:r>
          </w:p>
        </w:tc>
      </w:tr>
    </w:tbl>
    <w:p>
      <w:r>
        <w:br/>
        <w:t>----------</w:t>
        <w:br/>
      </w:r>
    </w:p>
    <w:p>
      <w:pPr>
        <w:pStyle w:val="Heading2"/>
      </w:pPr>
      <w:r>
        <w:t>Variant 2: Version 2: TRADITIONAL</w:t>
      </w:r>
    </w:p>
    <w:p>
      <w:pPr>
        <w:pStyle w:val="Heading3"/>
      </w:pPr>
      <w:r>
        <w:t>Essay</w:t>
      </w:r>
    </w:p>
    <w:p>
      <w:r>
        <w:t>The debate surrounding educational methods often contrasts hands-on learning with conventional teaching structures. In my opinion, I strongly disagree with the view that experiential learning can work well in formal education. This essay will provide two reasons supporting my idea.</w:t>
        <w:br/>
        <w:br/>
        <w:t>Traditional classroom settings provide a necessary structure for academic progress. In other words, structured instruction ensures that students cover a comprehensive range of subject matter. For instance, a lecture format allows the instructor to systematically introduce complex theories, such as advanced calculus. As a result, students receive a foundational understanding of concepts before attempting practical application. Hence, it becomes evident that the controlled environment of traditional learning is highly beneficial for initial knowledge acquisition.</w:t>
        <w:br/>
        <w:br/>
        <w:t>Furthermore, traditional pedagogy is crucial for developing deep critical thinking skills. This is primarily due to the fact that structured assignments require students to process information logically and sequentially. This can be exemplified by the fact that writing a formal essay demands adherence to specific academic conventions and citation styles. The outcome is that students refine their ability to articulate complex arguments in a coherent manner. This clearly aligns with the view that structured academic environments are superior for intellectual development.</w:t>
        <w:br/>
        <w:br/>
        <w:t>In conclusion, I strongly disagree with the view that experiential learning can work well in formal education. This is because traditional settings ensure comprehensive foundational knowledge acquisition and are crucial for developing deep critical thinking skills through structured assignments.</w:t>
      </w:r>
    </w:p>
    <w:p>
      <w:pPr>
        <w:pStyle w:val="Heading3"/>
      </w:pPr>
      <w:r>
        <w:t>Analysis</w:t>
      </w:r>
    </w:p>
    <w:p>
      <w:r>
        <w:rPr>
          <w:b/>
        </w:rPr>
        <w:t xml:space="preserve">Point 1: </w:t>
      </w:r>
      <w:r>
        <w:t>Traditional classroom settings provide a necessary structure for academic progress.</w:t>
      </w:r>
    </w:p>
    <w:p>
      <w:r>
        <w:rPr>
          <w:b/>
        </w:rPr>
        <w:t xml:space="preserve">Point 2: </w:t>
      </w:r>
      <w:r>
        <w:t>Traditional pedagogy is crucial for developing deep critical thinking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 progress</w:t>
            </w:r>
          </w:p>
        </w:tc>
        <w:tc>
          <w:tcPr>
            <w:tcW w:type="dxa" w:w="2880"/>
          </w:tcPr>
          <w:p>
            <w:r>
              <w:t>advancement in studies</w:t>
            </w:r>
          </w:p>
        </w:tc>
        <w:tc>
          <w:tcPr>
            <w:tcW w:type="dxa" w:w="2880"/>
          </w:tcPr>
          <w:p>
            <w:r>
              <w:t>tiến bộ học thuật</w:t>
            </w:r>
          </w:p>
        </w:tc>
      </w:tr>
      <w:tr>
        <w:tc>
          <w:tcPr>
            <w:tcW w:type="dxa" w:w="2880"/>
          </w:tcPr>
          <w:p>
            <w:r>
              <w:t>subject matter</w:t>
            </w:r>
          </w:p>
        </w:tc>
        <w:tc>
          <w:tcPr>
            <w:tcW w:type="dxa" w:w="2880"/>
          </w:tcPr>
          <w:p>
            <w:r>
              <w:t>topics of study</w:t>
            </w:r>
          </w:p>
        </w:tc>
        <w:tc>
          <w:tcPr>
            <w:tcW w:type="dxa" w:w="2880"/>
          </w:tcPr>
          <w:p>
            <w:r>
              <w:t>nội dung môn học</w:t>
            </w:r>
          </w:p>
        </w:tc>
      </w:tr>
      <w:tr>
        <w:tc>
          <w:tcPr>
            <w:tcW w:type="dxa" w:w="2880"/>
          </w:tcPr>
          <w:p>
            <w:r>
              <w:t>foundational</w:t>
            </w:r>
          </w:p>
        </w:tc>
        <w:tc>
          <w:tcPr>
            <w:tcW w:type="dxa" w:w="2880"/>
          </w:tcPr>
          <w:p>
            <w:r>
              <w:t>basic or fundamental</w:t>
            </w:r>
          </w:p>
        </w:tc>
        <w:tc>
          <w:tcPr>
            <w:tcW w:type="dxa" w:w="2880"/>
          </w:tcPr>
          <w:p>
            <w:r>
              <w:t>nền tảng</w:t>
            </w:r>
          </w:p>
        </w:tc>
      </w:tr>
      <w:tr>
        <w:tc>
          <w:tcPr>
            <w:tcW w:type="dxa" w:w="2880"/>
          </w:tcPr>
          <w:p>
            <w:r>
              <w:t>pedagogy</w:t>
            </w:r>
          </w:p>
        </w:tc>
        <w:tc>
          <w:tcPr>
            <w:tcW w:type="dxa" w:w="2880"/>
          </w:tcPr>
          <w:p>
            <w:r>
              <w:t>method of teaching</w:t>
            </w:r>
          </w:p>
        </w:tc>
        <w:tc>
          <w:tcPr>
            <w:tcW w:type="dxa" w:w="2880"/>
          </w:tcPr>
          <w:p>
            <w:r>
              <w:t>phương pháp giảng dạy</w:t>
            </w:r>
          </w:p>
        </w:tc>
      </w:tr>
      <w:tr>
        <w:tc>
          <w:tcPr>
            <w:tcW w:type="dxa" w:w="2880"/>
          </w:tcPr>
          <w:p>
            <w:r>
              <w:t>critical thinking</w:t>
            </w:r>
          </w:p>
        </w:tc>
        <w:tc>
          <w:tcPr>
            <w:tcW w:type="dxa" w:w="2880"/>
          </w:tcPr>
          <w:p>
            <w:r>
              <w:t>ability to analyze information</w:t>
            </w:r>
          </w:p>
        </w:tc>
        <w:tc>
          <w:tcPr>
            <w:tcW w:type="dxa" w:w="2880"/>
          </w:tcPr>
          <w:p>
            <w:r>
              <w:t>tư duy phản biện</w:t>
            </w:r>
          </w:p>
        </w:tc>
      </w:tr>
      <w:tr>
        <w:tc>
          <w:tcPr>
            <w:tcW w:type="dxa" w:w="2880"/>
          </w:tcPr>
          <w:p>
            <w:r>
              <w:t>articulate</w:t>
            </w:r>
          </w:p>
        </w:tc>
        <w:tc>
          <w:tcPr>
            <w:tcW w:type="dxa" w:w="2880"/>
          </w:tcPr>
          <w:p>
            <w:r>
              <w:t>express clearly</w:t>
            </w:r>
          </w:p>
        </w:tc>
        <w:tc>
          <w:tcPr>
            <w:tcW w:type="dxa" w:w="2880"/>
          </w:tcPr>
          <w:p>
            <w:r>
              <w:t>diễn đạt</w:t>
            </w:r>
          </w:p>
        </w:tc>
      </w:tr>
    </w:tbl>
    <w:p>
      <w:r>
        <w:br/>
        <w:t>----------</w:t>
        <w:br/>
      </w:r>
    </w:p>
    <w:p>
      <w:r>
        <w:br/>
        <w:t>==================================================</w:t>
        <w:br/>
      </w:r>
    </w:p>
    <w:p>
      <w:pPr>
        <w:pStyle w:val="Heading1"/>
      </w:pPr>
      <w:r>
        <w:t>Question #57</w:t>
      </w:r>
    </w:p>
    <w:p>
      <w:r>
        <w:rPr>
          <w:b/>
        </w:rPr>
        <w:t xml:space="preserve">Prompt: </w:t>
      </w:r>
      <w:r>
        <w:t>Some people said creativity is something a person was born with. Others thought creativity can be taught and developed. What’s your opinion? Explain.</w:t>
      </w:r>
    </w:p>
    <w:p>
      <w:pPr>
        <w:pStyle w:val="Heading2"/>
      </w:pPr>
      <w:r>
        <w:t>Variant 1: Version 1: BORN WITH</w:t>
      </w:r>
    </w:p>
    <w:p>
      <w:pPr>
        <w:pStyle w:val="Heading3"/>
      </w:pPr>
      <w:r>
        <w:t>Essay</w:t>
      </w:r>
    </w:p>
    <w:p>
      <w:r>
        <w:t>The question of whether creativity is innate or developed is a subject of considerable debate among scholars. In my opinion, I strongly agree with the view that creativity is something a person is born with. This essay will provide two reasons supporting my idea.</w:t>
        <w:br/>
        <w:br/>
        <w:t>On the one hand, inherent creative abilities suggest a genetic predisposition for artistic talent. In other words, certain individuals possess natural aptitudes that make creative expression easier. For instance, some people show remarkable facility with music or visual arts from a very young age. As a result, their capacity for imaginative thought appears to be deeply rooted in their biology. Hence, it becomes evident that a foundational element of creativity may be inherited.</w:t>
        <w:br/>
        <w:br/>
        <w:t>On the other hand, the argument posits that practice and environment are the primary catalysts for creative growth. This is primarily due to the fact that exposure to diverse stimuli and rigorous training refine skills. This can be exemplified by the fact that many professional writers started with minimal formal instruction. The outcome is that consistent effort and intellectual stimulation significantly enhance imaginative capacity. This clearly aligns with the view that acquired experience plays a crucial role in developing creativity.</w:t>
        <w:br/>
        <w:br/>
        <w:t>In conclusion, I strongly agree that creativity is something a person is born with. While acquired experience certainly refines skills, the initial inherent creative abilities and the importance of practice suggest a complex interplay between innate talent and environmental stimulation.</w:t>
      </w:r>
    </w:p>
    <w:p>
      <w:pPr>
        <w:pStyle w:val="Heading3"/>
      </w:pPr>
      <w:r>
        <w:t>Analysis</w:t>
      </w:r>
    </w:p>
    <w:p>
      <w:r>
        <w:rPr>
          <w:b/>
        </w:rPr>
        <w:t xml:space="preserve">Point 1: </w:t>
      </w:r>
      <w:r>
        <w:t>The essay argues that while environmental factors contribute to creative skills, the core capacity for creativity is largely determined by innate, biological gifts.</w:t>
      </w:r>
    </w:p>
    <w:p>
      <w:r>
        <w:rPr>
          <w:b/>
        </w:rPr>
        <w:t xml:space="preserve">Point 2: </w:t>
      </w:r>
      <w:r>
        <w:t>The essay acknowledges the role of practice and environment in refining creative abilities but maintains that the foundational element of creativity is inherited.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predisposition</w:t>
            </w:r>
          </w:p>
        </w:tc>
        <w:tc>
          <w:tcPr>
            <w:tcW w:type="dxa" w:w="2880"/>
          </w:tcPr>
          <w:p>
            <w:r>
              <w:t>a tendency to develop a particular condition or quality</w:t>
            </w:r>
          </w:p>
        </w:tc>
        <w:tc>
          <w:tcPr>
            <w:tcW w:type="dxa" w:w="2880"/>
          </w:tcPr>
          <w:p>
            <w:r>
              <w:t>khuynh hướng</w:t>
            </w:r>
          </w:p>
        </w:tc>
      </w:tr>
      <w:tr>
        <w:tc>
          <w:tcPr>
            <w:tcW w:type="dxa" w:w="2880"/>
          </w:tcPr>
          <w:p>
            <w:r>
              <w:t>aptitudes</w:t>
            </w:r>
          </w:p>
        </w:tc>
        <w:tc>
          <w:tcPr>
            <w:tcW w:type="dxa" w:w="2880"/>
          </w:tcPr>
          <w:p>
            <w:r>
              <w:t>natural skills or talents</w:t>
            </w:r>
          </w:p>
        </w:tc>
        <w:tc>
          <w:tcPr>
            <w:tcW w:type="dxa" w:w="2880"/>
          </w:tcPr>
          <w:p>
            <w:r>
              <w:t>năng khiếu</w:t>
            </w:r>
          </w:p>
        </w:tc>
      </w:tr>
      <w:tr>
        <w:tc>
          <w:tcPr>
            <w:tcW w:type="dxa" w:w="2880"/>
          </w:tcPr>
          <w:p>
            <w:r>
              <w:t>catalysts</w:t>
            </w:r>
          </w:p>
        </w:tc>
        <w:tc>
          <w:tcPr>
            <w:tcW w:type="dxa" w:w="2880"/>
          </w:tcPr>
          <w:p>
            <w:r>
              <w:t>agents that provoke or speed up a reaction</w:t>
            </w:r>
          </w:p>
        </w:tc>
        <w:tc>
          <w:tcPr>
            <w:tcW w:type="dxa" w:w="2880"/>
          </w:tcPr>
          <w:p>
            <w:r>
              <w:t>chất xúc tác</w:t>
            </w:r>
          </w:p>
        </w:tc>
      </w:tr>
      <w:tr>
        <w:tc>
          <w:tcPr>
            <w:tcW w:type="dxa" w:w="2880"/>
          </w:tcPr>
          <w:p>
            <w:r>
              <w:t>stimuli</w:t>
            </w:r>
          </w:p>
        </w:tc>
        <w:tc>
          <w:tcPr>
            <w:tcW w:type="dxa" w:w="2880"/>
          </w:tcPr>
          <w:p>
            <w:r>
              <w:t>things that arouse interest or activity</w:t>
            </w:r>
          </w:p>
        </w:tc>
        <w:tc>
          <w:tcPr>
            <w:tcW w:type="dxa" w:w="2880"/>
          </w:tcPr>
          <w:p>
            <w:r>
              <w:t>kích thích</w:t>
            </w:r>
          </w:p>
        </w:tc>
      </w:tr>
      <w:tr>
        <w:tc>
          <w:tcPr>
            <w:tcW w:type="dxa" w:w="2880"/>
          </w:tcPr>
          <w:p>
            <w:r>
              <w:t>inherent</w:t>
            </w:r>
          </w:p>
        </w:tc>
        <w:tc>
          <w:tcPr>
            <w:tcW w:type="dxa" w:w="2880"/>
          </w:tcPr>
          <w:p>
            <w:r>
              <w:t>existing in something as a permanent attribute</w:t>
            </w:r>
          </w:p>
        </w:tc>
        <w:tc>
          <w:tcPr>
            <w:tcW w:type="dxa" w:w="2880"/>
          </w:tcPr>
          <w:p>
            <w:r>
              <w:t>bẩm sinh</w:t>
            </w:r>
          </w:p>
        </w:tc>
      </w:tr>
      <w:tr>
        <w:tc>
          <w:tcPr>
            <w:tcW w:type="dxa" w:w="2880"/>
          </w:tcPr>
          <w:p>
            <w:r>
              <w:t>predominantly</w:t>
            </w:r>
          </w:p>
        </w:tc>
        <w:tc>
          <w:tcPr>
            <w:tcW w:type="dxa" w:w="2880"/>
          </w:tcPr>
          <w:p>
            <w:r>
              <w:t>in the greater part; mainly</w:t>
            </w:r>
          </w:p>
        </w:tc>
        <w:tc>
          <w:tcPr>
            <w:tcW w:type="dxa" w:w="2880"/>
          </w:tcPr>
          <w:p>
            <w:r>
              <w:t>chủ yếu</w:t>
            </w:r>
          </w:p>
        </w:tc>
      </w:tr>
    </w:tbl>
    <w:p>
      <w:r>
        <w:br/>
        <w:t>----------</w:t>
        <w:br/>
      </w:r>
    </w:p>
    <w:p>
      <w:pPr>
        <w:pStyle w:val="Heading2"/>
      </w:pPr>
      <w:r>
        <w:t>Variant 2: Version 2: CAN BE TAUGHT</w:t>
      </w:r>
    </w:p>
    <w:p>
      <w:pPr>
        <w:pStyle w:val="Heading3"/>
      </w:pPr>
      <w:r>
        <w:t>Essay</w:t>
      </w:r>
    </w:p>
    <w:p>
      <w:r>
        <w:t>There are two differing perspectives regarding whether creativity is an innate talent or a skill that can be developed through instruction. In my opinion, I strongly agree with the view that creativity can be taught and developed. This essay will provide two reasons supporting my idea.</w:t>
        <w:br/>
        <w:br/>
        <w:t>On the one hand, the argument that creativity can be taught is compelling because education systems can implement structured methods to foster imaginative thinking. In other words, creative processes involve specific cognitive skills, such as critical analysis and divergent thinking, which are teachable. For instance, art classes and brainstorming sessions provide practical environments where students learn to generate novel ideas systematically. As a result, individuals develop a repertoire of techniques for problem-solving, enhancing their overall intellectual capacity. Hence, it becomes evident that structured learning significantly contributes to the development of creative abilities.</w:t>
        <w:br/>
        <w:br/>
        <w:t>On the other hand, some people maintain that creativity is purely a natural gift, suggesting it cannot be acquired through formal schooling. This is primarily due to the fact that genuine creativity often stems from unique personal experiences and inherent disposition. This can be exemplified by the fact that many groundbreaking artists or scientists possess an intuitive genius that resists conventional instruction. The outcome is that relying solely on academic curricula may fail to unlock the full potential of naturally gifted individuals. This clearly aligns with the view that inherent talent plays a crucial, perhaps dominant, role in creative output.</w:t>
        <w:br/>
        <w:br/>
        <w:t>In conclusion, I strongly agree that creativity can be taught and developed. While inherent talent provides a foundation, structured learning methods, such as those found in art classes, are vital for developing the necessary skills, and this development can complement natural gifts.</w:t>
      </w:r>
    </w:p>
    <w:p>
      <w:pPr>
        <w:pStyle w:val="Heading3"/>
      </w:pPr>
      <w:r>
        <w:t>Analysis</w:t>
      </w:r>
    </w:p>
    <w:p>
      <w:r>
        <w:rPr>
          <w:b/>
        </w:rPr>
        <w:t xml:space="preserve">Point 1: </w:t>
      </w:r>
      <w:r>
        <w:t>The first body paragraph argues that structured education and specific cognitive methods can teach and develop creative skills, using art classes as an example.</w:t>
      </w:r>
    </w:p>
    <w:p>
      <w:r>
        <w:rPr>
          <w:b/>
        </w:rPr>
        <w:t xml:space="preserve">Point 2: </w:t>
      </w:r>
      <w:r>
        <w:t>The second body paragraph addresses the opposing view, arguing that creativity is primarily an innate gift stemming from unique personal experiences, using groundbreaking artists as an example.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innate</w:t>
            </w:r>
          </w:p>
        </w:tc>
        <w:tc>
          <w:tcPr>
            <w:tcW w:type="dxa" w:w="2880"/>
          </w:tcPr>
          <w:p>
            <w:r>
              <w:t>existing in a person from birth</w:t>
            </w:r>
          </w:p>
        </w:tc>
        <w:tc>
          <w:tcPr>
            <w:tcW w:type="dxa" w:w="2880"/>
          </w:tcPr>
          <w:p>
            <w:r>
              <w:t>bẩm sinh</w:t>
            </w:r>
          </w:p>
        </w:tc>
      </w:tr>
      <w:tr>
        <w:tc>
          <w:tcPr>
            <w:tcW w:type="dxa" w:w="2880"/>
          </w:tcPr>
          <w:p>
            <w:r>
              <w:t>divergent</w:t>
            </w:r>
          </w:p>
        </w:tc>
        <w:tc>
          <w:tcPr>
            <w:tcW w:type="dxa" w:w="2880"/>
          </w:tcPr>
          <w:p>
            <w:r>
              <w:t>developing many different ideas</w:t>
            </w:r>
          </w:p>
        </w:tc>
        <w:tc>
          <w:tcPr>
            <w:tcW w:type="dxa" w:w="2880"/>
          </w:tcPr>
          <w:p>
            <w:r>
              <w:t>phân kỳ</w:t>
            </w:r>
          </w:p>
        </w:tc>
      </w:tr>
      <w:tr>
        <w:tc>
          <w:tcPr>
            <w:tcW w:type="dxa" w:w="2880"/>
          </w:tcPr>
          <w:p>
            <w:r>
              <w:t>compelling</w:t>
            </w:r>
          </w:p>
        </w:tc>
        <w:tc>
          <w:tcPr>
            <w:tcW w:type="dxa" w:w="2880"/>
          </w:tcPr>
          <w:p>
            <w:r>
              <w:t>evoking interest or attention</w:t>
            </w:r>
          </w:p>
        </w:tc>
        <w:tc>
          <w:tcPr>
            <w:tcW w:type="dxa" w:w="2880"/>
          </w:tcPr>
          <w:p>
            <w:r>
              <w:t>thuyết phục</w:t>
            </w:r>
          </w:p>
        </w:tc>
      </w:tr>
      <w:tr>
        <w:tc>
          <w:tcPr>
            <w:tcW w:type="dxa" w:w="2880"/>
          </w:tcPr>
          <w:p>
            <w:r>
              <w:t>repertoire</w:t>
            </w:r>
          </w:p>
        </w:tc>
        <w:tc>
          <w:tcPr>
            <w:tcW w:type="dxa" w:w="2880"/>
          </w:tcPr>
          <w:p>
            <w:r>
              <w:t>stock of skills or knowledge</w:t>
            </w:r>
          </w:p>
        </w:tc>
        <w:tc>
          <w:tcPr>
            <w:tcW w:type="dxa" w:w="2880"/>
          </w:tcPr>
          <w:p>
            <w:r>
              <w:t>vốn kỹ năng</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disposition</w:t>
            </w:r>
          </w:p>
        </w:tc>
        <w:tc>
          <w:tcPr>
            <w:tcW w:type="dxa" w:w="2880"/>
          </w:tcPr>
          <w:p>
            <w:r>
              <w:t>a person's inherent qualities of mind and character</w:t>
            </w:r>
          </w:p>
        </w:tc>
        <w:tc>
          <w:tcPr>
            <w:tcW w:type="dxa" w:w="2880"/>
          </w:tcPr>
          <w:p>
            <w:r>
              <w:t>khuynh hướng</w:t>
            </w:r>
          </w:p>
        </w:tc>
      </w:tr>
    </w:tbl>
    <w:p>
      <w:r>
        <w:br/>
        <w:t>----------</w:t>
        <w:br/>
      </w:r>
    </w:p>
    <w:p>
      <w:r>
        <w:br/>
        <w:t>==================================================</w:t>
        <w:br/>
      </w:r>
    </w:p>
    <w:p>
      <w:pPr>
        <w:pStyle w:val="Heading1"/>
      </w:pPr>
      <w:r>
        <w:t>Question #58</w:t>
      </w:r>
    </w:p>
    <w:p>
      <w:r>
        <w:rPr>
          <w:b/>
        </w:rPr>
        <w:t xml:space="preserve">Prompt: </w:t>
      </w:r>
      <w:r>
        <w:t>What is the role of writing theater plays and discussing historical writings in the study of high school students?</w:t>
      </w:r>
    </w:p>
    <w:p>
      <w:pPr>
        <w:pStyle w:val="Heading2"/>
      </w:pPr>
      <w:r>
        <w:t>Variant 1: Version 1: THEATER PLAYS</w:t>
      </w:r>
    </w:p>
    <w:p>
      <w:pPr>
        <w:pStyle w:val="Heading3"/>
      </w:pPr>
      <w:r>
        <w:t>Essay</w:t>
      </w:r>
    </w:p>
    <w:p>
      <w:r>
        <w:t>The study of high school students involves considering two different approaches: writing theater plays and discussing historical writings. In my opinion, I strongly agree with the view that writing theater plays is more valuable for high school students. This essay will provide two reasons supporting my idea.</w:t>
        <w:br/>
        <w:br/>
        <w:t>On the one hand, writing theater plays offers significant educational benefits. In other words, students develop crucial skills in creative expression and structural composition. For instance, writing a script requires students to build a coherent narrative structure and develop complex characters. As a result, they learn how dialogue drives action and how conflict propels the plot forward. Hence, it becomes evident that playwriting enhances students' overall literary abilities.</w:t>
        <w:br/>
        <w:br/>
        <w:t>On the other hand, discussing historical writings provides valuable academic insights. This is primarily due to the fact that it equips students with critical thinking skills regarding source material. This can be exemplified by the fact that analyzing primary documents teaches students to contextualize information accurately. The outcome is that they become adept at distinguishing between fact and subjective interpretation. This clearly aligns with the view that historical study is essential for academic rigor.</w:t>
        <w:br/>
        <w:br/>
        <w:t>In conclusion, I strongly agree with the view that writing theater plays is more valuable for high school students. This is because playwriting enhances students' overall literary abilities by developing narrative structure, while historical study equips them with critical thinking skills regarding source material.</w:t>
      </w:r>
    </w:p>
    <w:p>
      <w:pPr>
        <w:pStyle w:val="Heading3"/>
      </w:pPr>
      <w:r>
        <w:t>Analysis</w:t>
      </w:r>
    </w:p>
    <w:p>
      <w:r>
        <w:rPr>
          <w:b/>
        </w:rPr>
        <w:t xml:space="preserve">Point 1: </w:t>
      </w:r>
      <w:r>
        <w:t>Writing theater plays helps students develop crucial skills in creative expression and structural composition, teaching them how dialogue drives action and conflict propels the plot.</w:t>
      </w:r>
    </w:p>
    <w:p>
      <w:r>
        <w:rPr>
          <w:b/>
        </w:rPr>
        <w:t xml:space="preserve">Point 2: </w:t>
      </w:r>
      <w:r>
        <w:t>Discussing historical writings provides valuable academic insights by equipping students with critical thinking skills to contextualize information and distinguish between fact and subjective interpretation.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writing theater</w:t>
            </w:r>
          </w:p>
        </w:tc>
        <w:tc>
          <w:tcPr>
            <w:tcW w:type="dxa" w:w="2880"/>
          </w:tcPr>
          <w:p>
            <w:r>
              <w:t>writing theater</w:t>
            </w:r>
          </w:p>
        </w:tc>
        <w:tc>
          <w:tcPr>
            <w:tcW w:type="dxa" w:w="2880"/>
          </w:tcPr>
          <w:p>
            <w:r>
              <w:t>viết kịch sân khấu</w:t>
            </w:r>
          </w:p>
        </w:tc>
      </w:tr>
      <w:tr>
        <w:tc>
          <w:tcPr>
            <w:tcW w:type="dxa" w:w="2880"/>
          </w:tcPr>
          <w:p>
            <w:r>
              <w:t>theater plays</w:t>
            </w:r>
          </w:p>
        </w:tc>
        <w:tc>
          <w:tcPr>
            <w:tcW w:type="dxa" w:w="2880"/>
          </w:tcPr>
          <w:p>
            <w:r>
              <w:t>theater plays</w:t>
            </w:r>
          </w:p>
        </w:tc>
        <w:tc>
          <w:tcPr>
            <w:tcW w:type="dxa" w:w="2880"/>
          </w:tcPr>
          <w:p>
            <w:r>
              <w:t>các vở kịch sân khấu</w:t>
            </w:r>
          </w:p>
        </w:tc>
      </w:tr>
      <w:tr>
        <w:tc>
          <w:tcPr>
            <w:tcW w:type="dxa" w:w="2880"/>
          </w:tcPr>
          <w:p>
            <w:r>
              <w:t>high school</w:t>
            </w:r>
          </w:p>
        </w:tc>
        <w:tc>
          <w:tcPr>
            <w:tcW w:type="dxa" w:w="2880"/>
          </w:tcPr>
          <w:p>
            <w:r>
              <w:t>high school</w:t>
            </w:r>
          </w:p>
        </w:tc>
        <w:tc>
          <w:tcPr>
            <w:tcW w:type="dxa" w:w="2880"/>
          </w:tcPr>
          <w:p>
            <w:r>
              <w:t>trường trung học</w:t>
            </w:r>
          </w:p>
        </w:tc>
      </w:tr>
      <w:tr>
        <w:tc>
          <w:tcPr>
            <w:tcW w:type="dxa" w:w="2880"/>
          </w:tcPr>
          <w:p>
            <w:r>
              <w:t>discussing historical</w:t>
            </w:r>
          </w:p>
        </w:tc>
        <w:tc>
          <w:tcPr>
            <w:tcW w:type="dxa" w:w="2880"/>
          </w:tcPr>
          <w:p>
            <w:r>
              <w:t>discussing historical</w:t>
            </w:r>
          </w:p>
        </w:tc>
        <w:tc>
          <w:tcPr>
            <w:tcW w:type="dxa" w:w="2880"/>
          </w:tcPr>
          <w:p>
            <w:r>
              <w:t>thảo luận lịch sử</w:t>
            </w:r>
          </w:p>
        </w:tc>
      </w:tr>
      <w:tr>
        <w:tc>
          <w:tcPr>
            <w:tcW w:type="dxa" w:w="2880"/>
          </w:tcPr>
          <w:p>
            <w:r>
              <w:t>historical writings</w:t>
            </w:r>
          </w:p>
        </w:tc>
        <w:tc>
          <w:tcPr>
            <w:tcW w:type="dxa" w:w="2880"/>
          </w:tcPr>
          <w:p>
            <w:r>
              <w:t>historical writings</w:t>
            </w:r>
          </w:p>
        </w:tc>
        <w:tc>
          <w:tcPr>
            <w:tcW w:type="dxa" w:w="2880"/>
          </w:tcPr>
          <w:p>
            <w:r>
              <w:t>các văn bản lịch sử</w:t>
            </w:r>
          </w:p>
        </w:tc>
      </w:tr>
      <w:tr>
        <w:tc>
          <w:tcPr>
            <w:tcW w:type="dxa" w:w="2880"/>
          </w:tcPr>
          <w:p>
            <w:r>
              <w:t>strongly agree</w:t>
            </w:r>
          </w:p>
        </w:tc>
        <w:tc>
          <w:tcPr>
            <w:tcW w:type="dxa" w:w="2880"/>
          </w:tcPr>
          <w:p>
            <w:r>
              <w:t>strongly agree</w:t>
            </w:r>
          </w:p>
        </w:tc>
        <w:tc>
          <w:tcPr>
            <w:tcW w:type="dxa" w:w="2880"/>
          </w:tcPr>
          <w:p>
            <w:r>
              <w:t>hoàn toàn đồng ý</w:t>
            </w:r>
          </w:p>
        </w:tc>
      </w:tr>
      <w:tr>
        <w:tc>
          <w:tcPr>
            <w:tcW w:type="dxa" w:w="2880"/>
          </w:tcPr>
          <w:p>
            <w:r>
              <w:t>more valuable</w:t>
            </w:r>
          </w:p>
        </w:tc>
        <w:tc>
          <w:tcPr>
            <w:tcW w:type="dxa" w:w="2880"/>
          </w:tcPr>
          <w:p>
            <w:r>
              <w:t>more valuable</w:t>
            </w:r>
          </w:p>
        </w:tc>
        <w:tc>
          <w:tcPr>
            <w:tcW w:type="dxa" w:w="2880"/>
          </w:tcPr>
          <w:p>
            <w:r>
              <w:t>giá trị hơn</w:t>
            </w:r>
          </w:p>
        </w:tc>
      </w:tr>
      <w:tr>
        <w:tc>
          <w:tcPr>
            <w:tcW w:type="dxa" w:w="2880"/>
          </w:tcPr>
          <w:p>
            <w:r>
              <w:t>develop</w:t>
            </w:r>
          </w:p>
        </w:tc>
        <w:tc>
          <w:tcPr>
            <w:tcW w:type="dxa" w:w="2880"/>
          </w:tcPr>
          <w:p>
            <w:r>
              <w:t>develop</w:t>
            </w:r>
          </w:p>
        </w:tc>
        <w:tc>
          <w:tcPr>
            <w:tcW w:type="dxa" w:w="2880"/>
          </w:tcPr>
          <w:p>
            <w:r>
              <w:t>phát triển</w:t>
            </w:r>
          </w:p>
        </w:tc>
      </w:tr>
      <w:tr>
        <w:tc>
          <w:tcPr>
            <w:tcW w:type="dxa" w:w="2880"/>
          </w:tcPr>
          <w:p>
            <w:r>
              <w:t>skills</w:t>
            </w:r>
          </w:p>
        </w:tc>
        <w:tc>
          <w:tcPr>
            <w:tcW w:type="dxa" w:w="2880"/>
          </w:tcPr>
          <w:p>
            <w:r>
              <w:t>skills</w:t>
            </w:r>
          </w:p>
        </w:tc>
        <w:tc>
          <w:tcPr>
            <w:tcW w:type="dxa" w:w="2880"/>
          </w:tcPr>
          <w:p>
            <w:r>
              <w:t>kỹ năng</w:t>
            </w:r>
          </w:p>
        </w:tc>
      </w:tr>
      <w:tr>
        <w:tc>
          <w:tcPr>
            <w:tcW w:type="dxa" w:w="2880"/>
          </w:tcPr>
          <w:p>
            <w:r>
              <w:t>academic</w:t>
            </w:r>
          </w:p>
        </w:tc>
        <w:tc>
          <w:tcPr>
            <w:tcW w:type="dxa" w:w="2880"/>
          </w:tcPr>
          <w:p>
            <w:r>
              <w:t>academic</w:t>
            </w:r>
          </w:p>
        </w:tc>
        <w:tc>
          <w:tcPr>
            <w:tcW w:type="dxa" w:w="2880"/>
          </w:tcPr>
          <w:p>
            <w:r>
              <w:t>học thuật</w:t>
            </w:r>
          </w:p>
        </w:tc>
      </w:tr>
    </w:tbl>
    <w:p>
      <w:r>
        <w:br/>
        <w:t>----------</w:t>
        <w:br/>
      </w:r>
    </w:p>
    <w:p>
      <w:pPr>
        <w:pStyle w:val="Heading2"/>
      </w:pPr>
      <w:r>
        <w:t>Variant 2: Version 2: HISTORICAL WRITINGS</w:t>
      </w:r>
    </w:p>
    <w:p>
      <w:pPr>
        <w:pStyle w:val="Heading3"/>
      </w:pPr>
      <w:r>
        <w:t>Essay</w:t>
      </w:r>
    </w:p>
    <w:p>
      <w:r>
        <w:t>The study of high school students involves considering two different approaches: writing theater plays and discussing historical writings. In my opinion, I strongly agree with the view that discussing historical writings is more valuable for high school students. This essay will provide two reasons supporting my idea.</w:t>
        <w:br/>
        <w:br/>
        <w:t>On the one hand, writing theater plays offers students a creative outlet for self-expression. In other words, students gain practical experience in developing narrative structure and character development. For instance, writing a play about a historical event requires students to research the past and dramatize key moments. As a result, students learn how to contextualize complex historical information into an engaging performance. Hence, it becomes evident that this method enhances creative skills alongside historical understanding.</w:t>
        <w:br/>
        <w:br/>
        <w:t>On the other hand, discussing historical writings provides a deeper academic understanding of source material. This is primarily due to the fact that students must engage in textual analysis, interpreting the biases of the original author. This can be exemplified by the fact that analyzing primary source documents helps students understand the historical perspective. The outcome is that students develop critical thinking skills, learning to evaluate the reliability of historical accounts. This clearly aligns with the view that rigorous academic study is paramount for intellectual growth.</w:t>
        <w:br/>
        <w:br/>
        <w:t>In conclusion, I strongly agree that discussing historical writings is more valuable for high school students. While writing theater plays offers creative benefits, the rigorous textual analysis gained from discussing historical writings provides a more profound and essential academic foundation.</w:t>
      </w:r>
    </w:p>
    <w:p>
      <w:pPr>
        <w:pStyle w:val="Heading3"/>
      </w:pPr>
      <w:r>
        <w:t>Analysis</w:t>
      </w:r>
    </w:p>
    <w:p>
      <w:r>
        <w:rPr>
          <w:b/>
        </w:rPr>
        <w:t xml:space="preserve">Point 1: </w:t>
      </w:r>
      <w:r>
        <w:t>The first body paragraph discusses the benefits of writing plays, focusing on creative expression and practical application of history.</w:t>
      </w:r>
    </w:p>
    <w:p>
      <w:r>
        <w:rPr>
          <w:b/>
        </w:rPr>
        <w:t xml:space="preserve">Point 2: </w:t>
      </w:r>
      <w:r>
        <w:t>The second body paragraph discusses the benefits of analyzing historical writings, focusing on critical thinking and academic depth.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contextualize</w:t>
            </w:r>
          </w:p>
        </w:tc>
        <w:tc>
          <w:tcPr>
            <w:tcW w:type="dxa" w:w="2880"/>
          </w:tcPr>
          <w:p>
            <w:r>
              <w:t>to place something in its proper historical setting</w:t>
            </w:r>
          </w:p>
        </w:tc>
        <w:tc>
          <w:tcPr>
            <w:tcW w:type="dxa" w:w="2880"/>
          </w:tcPr>
          <w:p>
            <w:r>
              <w:t>đặt vào bối cảnh lịch sử phù hợp</w:t>
            </w:r>
          </w:p>
        </w:tc>
      </w:tr>
      <w:tr>
        <w:tc>
          <w:tcPr>
            <w:tcW w:type="dxa" w:w="2880"/>
          </w:tcPr>
          <w:p>
            <w:r>
              <w:t>dramatize</w:t>
            </w:r>
          </w:p>
        </w:tc>
        <w:tc>
          <w:tcPr>
            <w:tcW w:type="dxa" w:w="2880"/>
          </w:tcPr>
          <w:p>
            <w:r>
              <w:t>to present something in a theatrical way</w:t>
            </w:r>
          </w:p>
        </w:tc>
        <w:tc>
          <w:tcPr>
            <w:tcW w:type="dxa" w:w="2880"/>
          </w:tcPr>
          <w:p>
            <w:r>
              <w:t>biến thành kịch tính</w:t>
            </w:r>
          </w:p>
        </w:tc>
      </w:tr>
      <w:tr>
        <w:tc>
          <w:tcPr>
            <w:tcW w:type="dxa" w:w="2880"/>
          </w:tcPr>
          <w:p>
            <w:r>
              <w:t>textual analysis</w:t>
            </w:r>
          </w:p>
        </w:tc>
        <w:tc>
          <w:tcPr>
            <w:tcW w:type="dxa" w:w="2880"/>
          </w:tcPr>
          <w:p>
            <w:r>
              <w:t>detailed study of written texts</w:t>
            </w:r>
          </w:p>
        </w:tc>
        <w:tc>
          <w:tcPr>
            <w:tcW w:type="dxa" w:w="2880"/>
          </w:tcPr>
          <w:p>
            <w:r>
              <w:t>phân tích văn bản</w:t>
            </w:r>
          </w:p>
        </w:tc>
      </w:tr>
      <w:tr>
        <w:tc>
          <w:tcPr>
            <w:tcW w:type="dxa" w:w="2880"/>
          </w:tcPr>
          <w:p>
            <w:r>
              <w:t>historical perspective</w:t>
            </w:r>
          </w:p>
        </w:tc>
        <w:tc>
          <w:tcPr>
            <w:tcW w:type="dxa" w:w="2880"/>
          </w:tcPr>
          <w:p>
            <w:r>
              <w:t>the viewpoint of a specific time period</w:t>
            </w:r>
          </w:p>
        </w:tc>
        <w:tc>
          <w:tcPr>
            <w:tcW w:type="dxa" w:w="2880"/>
          </w:tcPr>
          <w:p>
            <w:r>
              <w:t>góc nhìn lịch sử</w:t>
            </w:r>
          </w:p>
        </w:tc>
      </w:tr>
      <w:tr>
        <w:tc>
          <w:tcPr>
            <w:tcW w:type="dxa" w:w="2880"/>
          </w:tcPr>
          <w:p>
            <w:r>
              <w:t>narrative structure</w:t>
            </w:r>
          </w:p>
        </w:tc>
        <w:tc>
          <w:tcPr>
            <w:tcW w:type="dxa" w:w="2880"/>
          </w:tcPr>
          <w:p>
            <w:r>
              <w:t>the way a story is organized</w:t>
            </w:r>
          </w:p>
        </w:tc>
        <w:tc>
          <w:tcPr>
            <w:tcW w:type="dxa" w:w="2880"/>
          </w:tcPr>
          <w:p>
            <w:r>
              <w:t>cấu trúc tự sự</w:t>
            </w:r>
          </w:p>
        </w:tc>
      </w:tr>
      <w:tr>
        <w:tc>
          <w:tcPr>
            <w:tcW w:type="dxa" w:w="2880"/>
          </w:tcPr>
          <w:p>
            <w:r>
              <w:t>academic foundation</w:t>
            </w:r>
          </w:p>
        </w:tc>
        <w:tc>
          <w:tcPr>
            <w:tcW w:type="dxa" w:w="2880"/>
          </w:tcPr>
          <w:p>
            <w:r>
              <w:t>a strong base of knowledge in a field</w:t>
            </w:r>
          </w:p>
        </w:tc>
        <w:tc>
          <w:tcPr>
            <w:tcW w:type="dxa" w:w="2880"/>
          </w:tcPr>
          <w:p>
            <w:r>
              <w:t>nền tảng học thuật</w:t>
            </w:r>
          </w:p>
        </w:tc>
      </w:tr>
    </w:tbl>
    <w:p>
      <w:r>
        <w:br/>
        <w:t>----------</w:t>
        <w:br/>
      </w:r>
    </w:p>
    <w:p>
      <w:r>
        <w:br/>
        <w:t>==================================================</w:t>
        <w:br/>
      </w:r>
    </w:p>
    <w:p>
      <w:pPr>
        <w:pStyle w:val="Heading1"/>
      </w:pPr>
      <w:r>
        <w:t>Question #59</w:t>
      </w:r>
    </w:p>
    <w:p>
      <w:r>
        <w:rPr>
          <w:b/>
        </w:rPr>
        <w:t xml:space="preserve">Prompt: </w:t>
      </w:r>
      <w:r>
        <w:t>Some people think placing advertisements in school is a great resource for public schools that need additional funding, but others think it exploits children by treating them as a captive audience for corporate sponsors. Choose which position you most agree with and discuss why you choose that position. Support your point of view with details from your own experiences, observations or reading.</w:t>
      </w:r>
    </w:p>
    <w:p>
      <w:pPr>
        <w:pStyle w:val="Heading2"/>
      </w:pPr>
      <w:r>
        <w:t>Variant 1: Version 1: SUPPORT ADS</w:t>
      </w:r>
    </w:p>
    <w:p>
      <w:pPr>
        <w:pStyle w:val="Heading3"/>
      </w:pPr>
      <w:r>
        <w:t>Essay</w:t>
      </w:r>
    </w:p>
    <w:p>
      <w:r>
        <w:t>The placement of advertisements within educational institutions is a topic that generates two distinct viewpoints. In my opinion, I strongly agree with the view that placing advertisements in schools is a great resource for additional funding. This essay will provide two reasons supporting my idea.</w:t>
        <w:br/>
        <w:br/>
        <w:t>On the one hand, integrating advertisements into schools can provide substantial financial resources for educational programs. In other words, these revenue streams can supplement limited public funding, allowing for enhanced facilities and resources. For instance, a local corporation might sponsor a wing of the library in exchange for prominent signage. As a result, the school can afford to purchase advanced technological equipment or hire specialized staff. Hence, it becomes evident that such partnerships greatly benefit the overall educational environment.</w:t>
        <w:br/>
        <w:br/>
        <w:t>On the other hand, critics argue that commercialization compromises the academic integrity of the learning space. This is primarily due to the fact that constant commercial messaging can distract students from their primary educational focus. This can be exemplified by the fact that excessive branding might overshadow the scholarly atmosphere of the campus. The outcome is that students may perceive the school as a commercial enterprise rather than a sanctuary for knowledge. This clearly aligns with the view that such advertising diminishes the educational value.</w:t>
        <w:br/>
        <w:br/>
        <w:t>In conclusion, I strongly agree that placing advertisements in schools is a valuable resource for additional funding. The financial benefits derived from advertising, alongside the need to consider the academic integrity of the learning space, confirm this position.</w:t>
      </w:r>
    </w:p>
    <w:p>
      <w:pPr>
        <w:pStyle w:val="Heading3"/>
      </w:pPr>
      <w:r>
        <w:t>Analysis</w:t>
      </w:r>
    </w:p>
    <w:p>
      <w:r>
        <w:rPr>
          <w:b/>
        </w:rPr>
        <w:t xml:space="preserve">Point 1: </w:t>
      </w:r>
      <w:r>
        <w:t>The primary argument supporting the use of advertisements is the substantial financial benefit they provide to schools, which can fund necessary resources and facilities.</w:t>
      </w:r>
    </w:p>
    <w:p>
      <w:r>
        <w:rPr>
          <w:b/>
        </w:rPr>
        <w:t xml:space="preserve">Point 2: </w:t>
      </w:r>
      <w:r>
        <w:t>The counterargument focuses on the potential negative impact of commercialization, suggesting that advertisements might compromise the academic focus and integrity of the educational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supplement</w:t>
            </w:r>
          </w:p>
        </w:tc>
        <w:tc>
          <w:tcPr>
            <w:tcW w:type="dxa" w:w="2880"/>
          </w:tcPr>
          <w:p>
            <w:r>
              <w:t>to add to</w:t>
            </w:r>
          </w:p>
        </w:tc>
        <w:tc>
          <w:tcPr>
            <w:tcW w:type="dxa" w:w="2880"/>
          </w:tcPr>
          <w:p>
            <w:r>
              <w:t>bổ sung</w:t>
            </w:r>
          </w:p>
        </w:tc>
      </w:tr>
      <w:tr>
        <w:tc>
          <w:tcPr>
            <w:tcW w:type="dxa" w:w="2880"/>
          </w:tcPr>
          <w:p>
            <w:r>
              <w:t>substantial</w:t>
            </w:r>
          </w:p>
        </w:tc>
        <w:tc>
          <w:tcPr>
            <w:tcW w:type="dxa" w:w="2880"/>
          </w:tcPr>
          <w:p>
            <w:r>
              <w:t>large in size, amount, or value</w:t>
            </w:r>
          </w:p>
        </w:tc>
        <w:tc>
          <w:tcPr>
            <w:tcW w:type="dxa" w:w="2880"/>
          </w:tcPr>
          <w:p>
            <w:r>
              <w:t>đáng kể</w:t>
            </w:r>
          </w:p>
        </w:tc>
      </w:tr>
      <w:tr>
        <w:tc>
          <w:tcPr>
            <w:tcW w:type="dxa" w:w="2880"/>
          </w:tcPr>
          <w:p>
            <w:r>
              <w:t>commercialization</w:t>
            </w:r>
          </w:p>
        </w:tc>
        <w:tc>
          <w:tcPr>
            <w:tcW w:type="dxa" w:w="2880"/>
          </w:tcPr>
          <w:p>
            <w:r>
              <w:t>the process of converting something into a commodity</w:t>
            </w:r>
          </w:p>
        </w:tc>
        <w:tc>
          <w:tcPr>
            <w:tcW w:type="dxa" w:w="2880"/>
          </w:tcPr>
          <w:p>
            <w:r>
              <w:t>thương mại hóa</w:t>
            </w:r>
          </w:p>
        </w:tc>
      </w:tr>
      <w:tr>
        <w:tc>
          <w:tcPr>
            <w:tcW w:type="dxa" w:w="2880"/>
          </w:tcPr>
          <w:p>
            <w:r>
              <w:t>integrity</w:t>
            </w:r>
          </w:p>
        </w:tc>
        <w:tc>
          <w:tcPr>
            <w:tcW w:type="dxa" w:w="2880"/>
          </w:tcPr>
          <w:p>
            <w:r>
              <w:t>the quality of being whole and undivided</w:t>
            </w:r>
          </w:p>
        </w:tc>
        <w:tc>
          <w:tcPr>
            <w:tcW w:type="dxa" w:w="2880"/>
          </w:tcPr>
          <w:p>
            <w:r>
              <w:t>tính toàn vẹn</w:t>
            </w:r>
          </w:p>
        </w:tc>
      </w:tr>
      <w:tr>
        <w:tc>
          <w:tcPr>
            <w:tcW w:type="dxa" w:w="2880"/>
          </w:tcPr>
          <w:p>
            <w:r>
              <w:t>sanctuary</w:t>
            </w:r>
          </w:p>
        </w:tc>
        <w:tc>
          <w:tcPr>
            <w:tcW w:type="dxa" w:w="2880"/>
          </w:tcPr>
          <w:p>
            <w:r>
              <w:t>a place of refuge or safety</w:t>
            </w:r>
          </w:p>
        </w:tc>
        <w:tc>
          <w:tcPr>
            <w:tcW w:type="dxa" w:w="2880"/>
          </w:tcPr>
          <w:p>
            <w:r>
              <w:t>nơi trú ẩn</w:t>
            </w:r>
          </w:p>
        </w:tc>
      </w:tr>
      <w:tr>
        <w:tc>
          <w:tcPr>
            <w:tcW w:type="dxa" w:w="2880"/>
          </w:tcPr>
          <w:p>
            <w:r>
              <w:t>compromises</w:t>
            </w:r>
          </w:p>
        </w:tc>
        <w:tc>
          <w:tcPr>
            <w:tcW w:type="dxa" w:w="2880"/>
          </w:tcPr>
          <w:p>
            <w:r>
              <w:t>to damage or undermine the quality or value of</w:t>
            </w:r>
          </w:p>
        </w:tc>
        <w:tc>
          <w:tcPr>
            <w:tcW w:type="dxa" w:w="2880"/>
          </w:tcPr>
          <w:p>
            <w:r>
              <w:t>làm tổn hại</w:t>
            </w:r>
          </w:p>
        </w:tc>
      </w:tr>
    </w:tbl>
    <w:p>
      <w:r>
        <w:br/>
        <w:t>----------</w:t>
        <w:br/>
      </w:r>
    </w:p>
    <w:p>
      <w:pPr>
        <w:pStyle w:val="Heading2"/>
      </w:pPr>
      <w:r>
        <w:t>Variant 2: Version 2: OPPOSE ADS</w:t>
      </w:r>
    </w:p>
    <w:p>
      <w:pPr>
        <w:pStyle w:val="Heading3"/>
      </w:pPr>
      <w:r>
        <w:t>Essay</w:t>
      </w:r>
    </w:p>
    <w:p>
      <w:r>
        <w:t>The placement of advertisements within educational institutions has generated considerable debate, with people holding two differing perspectives. In my opinion, I strongly agree with the view that placing advertisements in schools exploits children. This essay will provide two reasons supporting my idea.</w:t>
        <w:br/>
        <w:br/>
        <w:t>On the one hand, the presence of advertisements in schools poses a significant threat to the learning environment. In other words, these commercial displays distract students from their academic pursuits. For instance, a poster promoting sugary drinks might divert attention away from a history lesson. As a result, students may become more focused on consumerism than on scholarly knowledge. Hence, it becomes evident that such advertising undermines the educational mission of the school.</w:t>
        <w:br/>
        <w:br/>
        <w:t>On the other hand, some argue that advertisements can provide necessary funding for school improvements. This is primarily due to the fact that schools require substantial financial resources for maintenance and programs. This can be exemplified by the fact that a local business might sponsor a science fair through advertising. The outcome is that the school gains much-needed capital to enhance facilities and educational activities. This clearly aligns with the view that advertising can support institutional growth.</w:t>
        <w:br/>
        <w:br/>
        <w:t>In conclusion, I strongly agree that placing advertisements in schools exploits children because the distraction they cause outweighs the financial support they might provide.</w:t>
      </w:r>
    </w:p>
    <w:p>
      <w:pPr>
        <w:pStyle w:val="Heading3"/>
      </w:pPr>
      <w:r>
        <w:t>Analysis</w:t>
      </w:r>
    </w:p>
    <w:p>
      <w:r>
        <w:rPr>
          <w:b/>
        </w:rPr>
        <w:t xml:space="preserve">Point 1: </w:t>
      </w:r>
      <w:r>
        <w:t>The primary argument is that school advertisements are detrimental because they distract students and promote consumerism, thereby undermining the core educational mission.</w:t>
      </w:r>
    </w:p>
    <w:p>
      <w:r>
        <w:rPr>
          <w:b/>
        </w:rPr>
        <w:t xml:space="preserve">Point 2: </w:t>
      </w:r>
      <w:r>
        <w:t>The counterargument suggests that advertisements are beneficial because they provide essential financial resources needed for school maintenance and program enhancement.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educational institutions</w:t>
            </w:r>
          </w:p>
        </w:tc>
        <w:tc>
          <w:tcPr>
            <w:tcW w:type="dxa" w:w="2880"/>
          </w:tcPr>
          <w:p>
            <w:r>
              <w:t>places where people learn</w:t>
            </w:r>
          </w:p>
        </w:tc>
        <w:tc>
          <w:tcPr>
            <w:tcW w:type="dxa" w:w="2880"/>
          </w:tcPr>
          <w:p>
            <w:r>
              <w:t>các cơ sở giáo dục</w:t>
            </w:r>
          </w:p>
        </w:tc>
      </w:tr>
      <w:tr>
        <w:tc>
          <w:tcPr>
            <w:tcW w:type="dxa" w:w="2880"/>
          </w:tcPr>
          <w:p>
            <w:r>
              <w:t>consumerism</w:t>
            </w:r>
          </w:p>
        </w:tc>
        <w:tc>
          <w:tcPr>
            <w:tcW w:type="dxa" w:w="2880"/>
          </w:tcPr>
          <w:p>
            <w:r>
              <w:t>excessive desire for buying goods</w:t>
            </w:r>
          </w:p>
        </w:tc>
        <w:tc>
          <w:tcPr>
            <w:tcW w:type="dxa" w:w="2880"/>
          </w:tcPr>
          <w:p>
            <w:r>
              <w:t>chủ nghĩa tiêu dùng</w:t>
            </w:r>
          </w:p>
        </w:tc>
      </w:tr>
      <w:tr>
        <w:tc>
          <w:tcPr>
            <w:tcW w:type="dxa" w:w="2880"/>
          </w:tcPr>
          <w:p>
            <w:r>
              <w:t>undermines</w:t>
            </w:r>
          </w:p>
        </w:tc>
        <w:tc>
          <w:tcPr>
            <w:tcW w:type="dxa" w:w="2880"/>
          </w:tcPr>
          <w:p>
            <w:r>
              <w:t>weakens or damages</w:t>
            </w:r>
          </w:p>
        </w:tc>
        <w:tc>
          <w:tcPr>
            <w:tcW w:type="dxa" w:w="2880"/>
          </w:tcPr>
          <w:p>
            <w:r>
              <w:t>làm suy yếu</w:t>
            </w:r>
          </w:p>
        </w:tc>
      </w:tr>
      <w:tr>
        <w:tc>
          <w:tcPr>
            <w:tcW w:type="dxa" w:w="2880"/>
          </w:tcPr>
          <w:p>
            <w:r>
              <w:t>academic pursuits</w:t>
            </w:r>
          </w:p>
        </w:tc>
        <w:tc>
          <w:tcPr>
            <w:tcW w:type="dxa" w:w="2880"/>
          </w:tcPr>
          <w:p>
            <w:r>
              <w:t>studies or learning activities</w:t>
            </w:r>
          </w:p>
        </w:tc>
        <w:tc>
          <w:tcPr>
            <w:tcW w:type="dxa" w:w="2880"/>
          </w:tcPr>
          <w:p>
            <w:r>
              <w:t>các hoạt động học thuật</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enhance</w:t>
            </w:r>
          </w:p>
        </w:tc>
        <w:tc>
          <w:tcPr>
            <w:tcW w:type="dxa" w:w="2880"/>
          </w:tcPr>
          <w:p>
            <w:r>
              <w:t>improve or intensify</w:t>
            </w:r>
          </w:p>
        </w:tc>
        <w:tc>
          <w:tcPr>
            <w:tcW w:type="dxa" w:w="2880"/>
          </w:tcPr>
          <w:p>
            <w:r>
              <w:t>nâng cao</w:t>
            </w:r>
          </w:p>
        </w:tc>
      </w:tr>
    </w:tbl>
    <w:p>
      <w:r>
        <w:br/>
        <w:t>----------</w:t>
        <w:br/>
      </w:r>
    </w:p>
    <w:p>
      <w:r>
        <w:br/>
        <w:t>==================================================</w:t>
        <w:br/>
      </w:r>
    </w:p>
    <w:p>
      <w:pPr>
        <w:pStyle w:val="Heading1"/>
      </w:pPr>
      <w:r>
        <w:t>Question #60</w:t>
      </w:r>
    </w:p>
    <w:p>
      <w:r>
        <w:rPr>
          <w:b/>
        </w:rPr>
        <w:t xml:space="preserve">Prompt: </w:t>
      </w:r>
      <w:r>
        <w:t>Some people think schools should group students according to their academic abilities while others think students can achieve better performance in mixed groups. Discuss both opinions and give your own opinion.</w:t>
      </w:r>
    </w:p>
    <w:p>
      <w:pPr>
        <w:pStyle w:val="Heading2"/>
      </w:pPr>
      <w:r>
        <w:t>Variant 1: Version 1: ABILITY GROUPS</w:t>
      </w:r>
    </w:p>
    <w:p>
      <w:pPr>
        <w:pStyle w:val="Heading3"/>
      </w:pPr>
      <w:r>
        <w:t>Essay</w:t>
      </w:r>
    </w:p>
    <w:p>
      <w:r>
        <w:t>There are two differing perspectives regarding whether educational institutions should organize students based on their academic aptitudes or maintain mixed learning groups. In my opinion, I strongly agree with the view that schools should group students according to their academic abilities. This essay will provide two reasons supporting my idea.</w:t>
        <w:br/>
        <w:br/>
        <w:t>On the one hand, grouping students by ability levels offers substantial educational benefits. In other words, placing students with similar aptitudes together allows for a more focused curriculum delivery. For instance, advanced learners can engage with complex material, while those needing support receive targeted instruction. As a result, the pace of learning can be optimized for each cohort, maximizing individual potential. Hence, it becomes evident that ability grouping promotes deeper academic engagement and mastery.</w:t>
        <w:br/>
        <w:br/>
        <w:t>On the other hand, mixed groups are also argued to provide a valuable learning experience. This is primarily due to the fact that interaction with peers of varying abilities fosters mutual understanding. This can be exemplified by the fact that high-achieving students teach empathy, and struggling students gain confidence from their classmates. The outcome is that students develop crucial social skills alongside their academic knowledge. This clearly aligns with the view that mixed groups promote holistic development and social competence.</w:t>
        <w:br/>
        <w:br/>
        <w:t>In conclusion, I strongly agree with the view that schools should group students according to their academic abilities. While mixed groups certainly promote social competence, the focused environment of ability groups is superior for maximizing academic engagement and mastery.</w:t>
      </w:r>
    </w:p>
    <w:p>
      <w:pPr>
        <w:pStyle w:val="Heading3"/>
      </w:pPr>
      <w:r>
        <w:t>Analysis</w:t>
      </w:r>
    </w:p>
    <w:p>
      <w:r>
        <w:rPr>
          <w:b/>
        </w:rPr>
        <w:t xml:space="preserve">Point 1: </w:t>
      </w:r>
      <w:r>
        <w:t>The essay argues that grouping students by ability is beneficial because it allows for tailored instruction and maximizes individual potential.</w:t>
      </w:r>
    </w:p>
    <w:p>
      <w:r>
        <w:rPr>
          <w:b/>
        </w:rPr>
        <w:t xml:space="preserve">Point 2: </w:t>
      </w:r>
      <w:r>
        <w:t>The essay acknowledges that mixed groups are valuable for developing social skills and promoting holistic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aptitudes</w:t>
            </w:r>
          </w:p>
        </w:tc>
        <w:tc>
          <w:tcPr>
            <w:tcW w:type="dxa" w:w="2880"/>
          </w:tcPr>
          <w:p>
            <w:r>
              <w:t>natural ability or talent</w:t>
            </w:r>
          </w:p>
        </w:tc>
        <w:tc>
          <w:tcPr>
            <w:tcW w:type="dxa" w:w="2880"/>
          </w:tcPr>
          <w:p>
            <w:r>
              <w:t>năng khiếu tự nhiên</w:t>
            </w:r>
          </w:p>
        </w:tc>
      </w:tr>
      <w:tr>
        <w:tc>
          <w:tcPr>
            <w:tcW w:type="dxa" w:w="2880"/>
          </w:tcPr>
          <w:p>
            <w:r>
              <w:t>aptitudes</w:t>
            </w:r>
          </w:p>
        </w:tc>
        <w:tc>
          <w:tcPr>
            <w:tcW w:type="dxa" w:w="2880"/>
          </w:tcPr>
          <w:p>
            <w:r>
              <w:t>natural ability or talent</w:t>
            </w:r>
          </w:p>
        </w:tc>
        <w:tc>
          <w:tcPr>
            <w:tcW w:type="dxa" w:w="2880"/>
          </w:tcPr>
          <w:p>
            <w:r>
              <w:t>năng khiếu tự nhiên</w:t>
            </w:r>
          </w:p>
        </w:tc>
      </w:tr>
      <w:tr>
        <w:tc>
          <w:tcPr>
            <w:tcW w:type="dxa" w:w="2880"/>
          </w:tcPr>
          <w:p>
            <w:r>
              <w:t>curriculum</w:t>
            </w:r>
          </w:p>
        </w:tc>
        <w:tc>
          <w:tcPr>
            <w:tcW w:type="dxa" w:w="2880"/>
          </w:tcPr>
          <w:p>
            <w:r>
              <w:t>the subjects comprising a course of study</w:t>
            </w:r>
          </w:p>
        </w:tc>
        <w:tc>
          <w:tcPr>
            <w:tcW w:type="dxa" w:w="2880"/>
          </w:tcPr>
          <w:p>
            <w:r>
              <w:t>chương trình học</w:t>
            </w:r>
          </w:p>
        </w:tc>
      </w:tr>
      <w:tr>
        <w:tc>
          <w:tcPr>
            <w:tcW w:type="dxa" w:w="2880"/>
          </w:tcPr>
          <w:p>
            <w:r>
              <w:t>cohort</w:t>
            </w:r>
          </w:p>
        </w:tc>
        <w:tc>
          <w:tcPr>
            <w:tcW w:type="dxa" w:w="2880"/>
          </w:tcPr>
          <w:p>
            <w:r>
              <w:t>a group of people sharing a characteristic</w:t>
            </w:r>
          </w:p>
        </w:tc>
        <w:tc>
          <w:tcPr>
            <w:tcW w:type="dxa" w:w="2880"/>
          </w:tcPr>
          <w:p>
            <w:r>
              <w:t>nhóm người</w:t>
            </w:r>
          </w:p>
        </w:tc>
      </w:tr>
      <w:tr>
        <w:tc>
          <w:tcPr>
            <w:tcW w:type="dxa" w:w="2880"/>
          </w:tcPr>
          <w:p>
            <w:r>
              <w:t>mutual</w:t>
            </w:r>
          </w:p>
        </w:tc>
        <w:tc>
          <w:tcPr>
            <w:tcW w:type="dxa" w:w="2880"/>
          </w:tcPr>
          <w:p>
            <w:r>
              <w:t>shared or felt by two or more people</w:t>
            </w:r>
          </w:p>
        </w:tc>
        <w:tc>
          <w:tcPr>
            <w:tcW w:type="dxa" w:w="2880"/>
          </w:tcPr>
          <w:p>
            <w:r>
              <w:t>lẫn nhau</w:t>
            </w:r>
          </w:p>
        </w:tc>
      </w:tr>
      <w:tr>
        <w:tc>
          <w:tcPr>
            <w:tcW w:type="dxa" w:w="2880"/>
          </w:tcPr>
          <w:p>
            <w:r>
              <w:t>holistic</w:t>
            </w:r>
          </w:p>
        </w:tc>
        <w:tc>
          <w:tcPr>
            <w:tcW w:type="dxa" w:w="2880"/>
          </w:tcPr>
          <w:p>
            <w:r>
              <w:t>dealing with all aspects of a person's life</w:t>
            </w:r>
          </w:p>
        </w:tc>
        <w:tc>
          <w:tcPr>
            <w:tcW w:type="dxa" w:w="2880"/>
          </w:tcPr>
          <w:p>
            <w:r>
              <w:t>toàn diện</w:t>
            </w:r>
          </w:p>
        </w:tc>
      </w:tr>
    </w:tbl>
    <w:p>
      <w:r>
        <w:br/>
        <w:t>----------</w:t>
        <w:br/>
      </w:r>
    </w:p>
    <w:p>
      <w:pPr>
        <w:pStyle w:val="Heading2"/>
      </w:pPr>
      <w:r>
        <w:t>Variant 2: Version 2: MIXED GROUPS</w:t>
      </w:r>
    </w:p>
    <w:p>
      <w:pPr>
        <w:pStyle w:val="Heading3"/>
      </w:pPr>
      <w:r>
        <w:t>Essay</w:t>
      </w:r>
    </w:p>
    <w:p>
      <w:r>
        <w:t>There are two differing perspectives regarding whether students should be grouped by their academic abilities or placed in mixed groups. In my opinion, I strongly agree with the view that students achieve better performance in mixed groups. This essay will provide two reasons supporting my idea.</w:t>
        <w:br/>
        <w:br/>
        <w:t>On the one hand, grouping students by ability levels is often advocated for educational efficiency. In other words, placing students with similar aptitudes together allows for tailored instruction. For instance, advanced learners can receive challenging material, while those needing support receive focused attention. As a result, the pace of learning can be optimized for each specific cohort. Hence, it becomes evident that homogeneous grouping can maximize academic progress for certain students.</w:t>
        <w:br/>
        <w:br/>
        <w:t>On the other hand, mixed groups offer a richer and more comprehensive learning experience. This is primarily due to the fact that students learn valuable social skills from their peers. This can be exemplified by the fact that a high-achieving student can mentor a struggling classmate, and vice versa. The outcome is that students develop empathy and improve communication skills alongside their academic knowledge. This clearly aligns with the view that mixed groups foster holistic development.</w:t>
        <w:br/>
        <w:br/>
        <w:t>In conclusion, I strongly agree with the view that students achieve better performance in mixed groups. While homogeneous grouping offers specialized academic progress, the benefits of mixed groups in fostering holistic development and social skills are more valuable.</w:t>
      </w:r>
    </w:p>
    <w:p>
      <w:pPr>
        <w:pStyle w:val="Heading3"/>
      </w:pPr>
      <w:r>
        <w:t>Analysis</w:t>
      </w:r>
    </w:p>
    <w:p>
      <w:r>
        <w:rPr>
          <w:b/>
        </w:rPr>
        <w:t xml:space="preserve">Point 1: </w:t>
      </w:r>
      <w:r>
        <w:t>The first body paragraph discusses the advantages of grouping students by similar academic abilities (homogeneous grouping).</w:t>
      </w:r>
    </w:p>
    <w:p>
      <w:r>
        <w:rPr>
          <w:b/>
        </w:rPr>
        <w:t xml:space="preserve">Point 2: </w:t>
      </w:r>
      <w:r>
        <w:t>The second body paragraph discusses the benefits of placing students in mixed groups, emphasizing social and holistic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aptitudes</w:t>
            </w:r>
          </w:p>
        </w:tc>
        <w:tc>
          <w:tcPr>
            <w:tcW w:type="dxa" w:w="2880"/>
          </w:tcPr>
          <w:p>
            <w:r>
              <w:t>natural talents or skills</w:t>
            </w:r>
          </w:p>
        </w:tc>
        <w:tc>
          <w:tcPr>
            <w:tcW w:type="dxa" w:w="2880"/>
          </w:tcPr>
          <w:p>
            <w:r>
              <w:t>năng khiếu</w:t>
            </w:r>
          </w:p>
        </w:tc>
      </w:tr>
      <w:tr>
        <w:tc>
          <w:tcPr>
            <w:tcW w:type="dxa" w:w="2880"/>
          </w:tcPr>
          <w:p>
            <w:r>
              <w:t>cohort</w:t>
            </w:r>
          </w:p>
        </w:tc>
        <w:tc>
          <w:tcPr>
            <w:tcW w:type="dxa" w:w="2880"/>
          </w:tcPr>
          <w:p>
            <w:r>
              <w:t>a group of people sharing a characteristic</w:t>
            </w:r>
          </w:p>
        </w:tc>
        <w:tc>
          <w:tcPr>
            <w:tcW w:type="dxa" w:w="2880"/>
          </w:tcPr>
          <w:p>
            <w:r>
              <w:t>nhóm</w:t>
            </w:r>
          </w:p>
        </w:tc>
      </w:tr>
      <w:tr>
        <w:tc>
          <w:tcPr>
            <w:tcW w:type="dxa" w:w="2880"/>
          </w:tcPr>
          <w:p>
            <w:r>
              <w:t>aptitudes</w:t>
            </w:r>
          </w:p>
        </w:tc>
        <w:tc>
          <w:tcPr>
            <w:tcW w:type="dxa" w:w="2880"/>
          </w:tcPr>
          <w:p>
            <w:r>
              <w:t>natural talents or skills</w:t>
            </w:r>
          </w:p>
        </w:tc>
        <w:tc>
          <w:tcPr>
            <w:tcW w:type="dxa" w:w="2880"/>
          </w:tcPr>
          <w:p>
            <w:r>
              <w:t>năng khiếu</w:t>
            </w:r>
          </w:p>
        </w:tc>
      </w:tr>
      <w:tr>
        <w:tc>
          <w:tcPr>
            <w:tcW w:type="dxa" w:w="2880"/>
          </w:tcPr>
          <w:p>
            <w:r>
              <w:t>comprehensive</w:t>
            </w:r>
          </w:p>
        </w:tc>
        <w:tc>
          <w:tcPr>
            <w:tcW w:type="dxa" w:w="2880"/>
          </w:tcPr>
          <w:p>
            <w:r>
              <w:t>including all or nearly all elements</w:t>
            </w:r>
          </w:p>
        </w:tc>
        <w:tc>
          <w:tcPr>
            <w:tcW w:type="dxa" w:w="2880"/>
          </w:tcPr>
          <w:p>
            <w:r>
              <w:t>toàn diện</w:t>
            </w:r>
          </w:p>
        </w:tc>
      </w:tr>
      <w:tr>
        <w:tc>
          <w:tcPr>
            <w:tcW w:type="dxa" w:w="2880"/>
          </w:tcPr>
          <w:p>
            <w:r>
              <w:t>mentor</w:t>
            </w:r>
          </w:p>
        </w:tc>
        <w:tc>
          <w:tcPr>
            <w:tcW w:type="dxa" w:w="2880"/>
          </w:tcPr>
          <w:p>
            <w:r>
              <w:t>to guide or advise someone</w:t>
            </w:r>
          </w:p>
        </w:tc>
        <w:tc>
          <w:tcPr>
            <w:tcW w:type="dxa" w:w="2880"/>
          </w:tcPr>
          <w:p>
            <w:r>
              <w:t>cố vấn</w:t>
            </w:r>
          </w:p>
        </w:tc>
      </w:tr>
      <w:tr>
        <w:tc>
          <w:tcPr>
            <w:tcW w:type="dxa" w:w="2880"/>
          </w:tcPr>
          <w:p>
            <w:r>
              <w:t>holistic</w:t>
            </w:r>
          </w:p>
        </w:tc>
        <w:tc>
          <w:tcPr>
            <w:tcW w:type="dxa" w:w="2880"/>
          </w:tcPr>
          <w:p>
            <w:r>
              <w:t>dealing with all aspects of a person's life</w:t>
            </w:r>
          </w:p>
        </w:tc>
        <w:tc>
          <w:tcPr>
            <w:tcW w:type="dxa" w:w="2880"/>
          </w:tcPr>
          <w:p>
            <w:r>
              <w:t>toàn diện</w:t>
            </w:r>
          </w:p>
        </w:tc>
      </w:tr>
    </w:tbl>
    <w:p>
      <w:r>
        <w:br/>
        <w:t>----------</w:t>
        <w:br/>
      </w:r>
    </w:p>
    <w:p>
      <w:r>
        <w:br/>
        <w:t>==================================================</w:t>
        <w:br/>
      </w:r>
    </w:p>
    <w:p>
      <w:pPr>
        <w:pStyle w:val="Heading1"/>
      </w:pPr>
      <w:r>
        <w:t>Question #61</w:t>
      </w:r>
    </w:p>
    <w:p>
      <w:r>
        <w:rPr>
          <w:b/>
        </w:rPr>
        <w:t xml:space="preserve">Prompt: </w:t>
      </w:r>
      <w:r>
        <w:t>Some people think the law changes our behavior. Do you agree or disagree?</w:t>
      </w:r>
    </w:p>
    <w:p>
      <w:pPr>
        <w:pStyle w:val="Heading2"/>
      </w:pPr>
      <w:r>
        <w:t>Variant 1: Version 1: AGREE</w:t>
      </w:r>
    </w:p>
    <w:p>
      <w:pPr>
        <w:pStyle w:val="Heading3"/>
      </w:pPr>
      <w:r>
        <w:t>Essay</w:t>
      </w:r>
    </w:p>
    <w:p>
      <w:r>
        <w:t>The relationship between legal frameworks and human conduct is a subject of considerable academic discussion. In my opinion, I strongly agree with the view that the law changes our behavior. This essay will provide two reasons supporting my idea.</w:t>
        <w:br/>
        <w:br/>
        <w:t>Laws establish guidelines for societal interaction, thereby shaping how individuals conduct themselves. In other words, these regulations provide a structured expectation for acceptable actions within a community. For instance, traffic laws dictate when and how people must operate vehicles, ensuring order on the roads. As a result, the widespread adherence to these rules significantly reduces accidents and promotes public safety. Hence, it becomes evident that legislation plays a crucial role in maintaining disciplined social order.</w:t>
        <w:br/>
        <w:br/>
        <w:t>Furthermore, legal statutes can influence moral choices by establishing clear boundaries of acceptable conduct. This is primarily due to the fact that the threat of penalties acts as a powerful deterrent against wrongdoing. This can be exemplified by the fact that anti-corruption laws discourage bribery, thereby promoting transparency in public life. The outcome is that citizens and institutions are compelled to operate with greater integrity and accountability. This clearly aligns with the view that legal structures significantly impact personal ethics.</w:t>
        <w:br/>
        <w:br/>
        <w:t>In conclusion, I strongly agree with the view that the law changes our behavior. This is because legislation establishes structured guidelines for societal interaction, and legal statutes also influence moral choices by providing a powerful deterrent against wrongdoing.</w:t>
      </w:r>
    </w:p>
    <w:p>
      <w:pPr>
        <w:pStyle w:val="Heading3"/>
      </w:pPr>
      <w:r>
        <w:t>Analysis</w:t>
      </w:r>
    </w:p>
    <w:p>
      <w:r>
        <w:rPr>
          <w:b/>
        </w:rPr>
        <w:t xml:space="preserve">Point 1: </w:t>
      </w:r>
      <w:r>
        <w:t>Laws establish guidelines for societal interaction, thereby shaping how individuals conduct themselves.</w:t>
      </w:r>
    </w:p>
    <w:p>
      <w:r>
        <w:rPr>
          <w:b/>
        </w:rPr>
        <w:t xml:space="preserve">Point 2: </w:t>
      </w:r>
      <w:r>
        <w:t>Furthermore, legal statutes can influence moral choices by establishing clear boundaries of acceptable conduct.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frameworks</w:t>
            </w:r>
          </w:p>
        </w:tc>
        <w:tc>
          <w:tcPr>
            <w:tcW w:type="dxa" w:w="2880"/>
          </w:tcPr>
          <w:p>
            <w:r>
              <w:t>systems or structures</w:t>
            </w:r>
          </w:p>
        </w:tc>
        <w:tc>
          <w:tcPr>
            <w:tcW w:type="dxa" w:w="2880"/>
          </w:tcPr>
          <w:p>
            <w:r>
              <w:t>khung khổ</w:t>
            </w:r>
          </w:p>
        </w:tc>
      </w:tr>
      <w:tr>
        <w:tc>
          <w:tcPr>
            <w:tcW w:type="dxa" w:w="2880"/>
          </w:tcPr>
          <w:p>
            <w:r>
              <w:t>conduct</w:t>
            </w:r>
          </w:p>
        </w:tc>
        <w:tc>
          <w:tcPr>
            <w:tcW w:type="dxa" w:w="2880"/>
          </w:tcPr>
          <w:p>
            <w:r>
              <w:t>the way in which a person behaves</w:t>
            </w:r>
          </w:p>
        </w:tc>
        <w:tc>
          <w:tcPr>
            <w:tcW w:type="dxa" w:w="2880"/>
          </w:tcPr>
          <w:p>
            <w:r>
              <w:t>hành vi</w:t>
            </w:r>
          </w:p>
        </w:tc>
      </w:tr>
      <w:tr>
        <w:tc>
          <w:tcPr>
            <w:tcW w:type="dxa" w:w="2880"/>
          </w:tcPr>
          <w:p>
            <w:r>
              <w:t>adherence</w:t>
            </w:r>
          </w:p>
        </w:tc>
        <w:tc>
          <w:tcPr>
            <w:tcW w:type="dxa" w:w="2880"/>
          </w:tcPr>
          <w:p>
            <w:r>
              <w:t>attachment or commitment to a belief or rule</w:t>
            </w:r>
          </w:p>
        </w:tc>
        <w:tc>
          <w:tcPr>
            <w:tcW w:type="dxa" w:w="2880"/>
          </w:tcPr>
          <w:p>
            <w:r>
              <w:t>sự tuân thủ</w:t>
            </w:r>
          </w:p>
        </w:tc>
      </w:tr>
      <w:tr>
        <w:tc>
          <w:tcPr>
            <w:tcW w:type="dxa" w:w="2880"/>
          </w:tcPr>
          <w:p>
            <w:r>
              <w:t>deterrent</w:t>
            </w:r>
          </w:p>
        </w:tc>
        <w:tc>
          <w:tcPr>
            <w:tcW w:type="dxa" w:w="2880"/>
          </w:tcPr>
          <w:p>
            <w:r>
              <w:t>something that discourages or is intended to discourage someone from doing something</w:t>
            </w:r>
          </w:p>
        </w:tc>
        <w:tc>
          <w:tcPr>
            <w:tcW w:type="dxa" w:w="2880"/>
          </w:tcPr>
          <w:p>
            <w:r>
              <w:t>yếu tố ngăn chặn</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r>
        <w:tc>
          <w:tcPr>
            <w:tcW w:type="dxa" w:w="2880"/>
          </w:tcPr>
          <w:p>
            <w:r>
              <w:t>statutes</w:t>
            </w:r>
          </w:p>
        </w:tc>
        <w:tc>
          <w:tcPr>
            <w:tcW w:type="dxa" w:w="2880"/>
          </w:tcPr>
          <w:p>
            <w:r>
              <w:t>written laws</w:t>
            </w:r>
          </w:p>
        </w:tc>
        <w:tc>
          <w:tcPr>
            <w:tcW w:type="dxa" w:w="2880"/>
          </w:tcPr>
          <w:p>
            <w:r>
              <w:t>các điều luật</w:t>
            </w:r>
          </w:p>
        </w:tc>
      </w:tr>
    </w:tbl>
    <w:p>
      <w:r>
        <w:br/>
        <w:t>----------</w:t>
        <w:br/>
      </w:r>
    </w:p>
    <w:p>
      <w:pPr>
        <w:pStyle w:val="Heading2"/>
      </w:pPr>
      <w:r>
        <w:t>Variant 2: Version 2: DISAGREE</w:t>
      </w:r>
    </w:p>
    <w:p>
      <w:pPr>
        <w:pStyle w:val="Heading3"/>
      </w:pPr>
      <w:r>
        <w:t>Essay</w:t>
      </w:r>
    </w:p>
    <w:p>
      <w:r>
        <w:t>The extent to which legal frameworks influence human actions is a subject of considerable academic debate. In my opinion, I strongly disagree with the view that the law changes our behavior. This essay will provide two reasons supporting my idea.</w:t>
        <w:br/>
        <w:br/>
        <w:t>Laws primarily reflect existing societal values rather than dictating fundamental human behavior. In other words, legislation often codifies what a community already considers acceptable or necessary. For instance, traffic laws mandate specific driving patterns, yet people often find creative ways to circumvent these rules. As a result, the mere existence of a law does not guarantee perfect adherence among the populace. Hence, it becomes evident that human agency plays a significant role in interpreting and following regulations.</w:t>
        <w:br/>
        <w:br/>
        <w:t>The primary influence on human conduct stems from internal moral compasses and social pressures, not solely from legal mandates. This is primarily due to the fact that people are motivated by intrinsic desires for community approval and personal integrity. This can be exemplified by the fact that people often choose ethical actions, even when no specific law requires it. The outcome is that moral obligation frequently drives better conduct than the threat of legal penalty. This clearly aligns with the view that internal discipline is the main driver of positive social change.</w:t>
        <w:br/>
        <w:br/>
        <w:t>In conclusion, I strongly disagree with the view that the law changes our behavior. This is because legislation merely codifies existing societal values, and human conduct is predominantly influenced by intrinsic moral compasses and social pressures.</w:t>
      </w:r>
    </w:p>
    <w:p>
      <w:pPr>
        <w:pStyle w:val="Heading3"/>
      </w:pPr>
      <w:r>
        <w:t>Analysis</w:t>
      </w:r>
    </w:p>
    <w:p>
      <w:r>
        <w:rPr>
          <w:b/>
        </w:rPr>
        <w:t xml:space="preserve">Point 1: </w:t>
      </w:r>
      <w:r>
        <w:t>Laws mainly reflect existing societal values, meaning they often codify what a community already accepts as necessary, and human agency plays a significant role in following these regulations.</w:t>
      </w:r>
    </w:p>
    <w:p>
      <w:r>
        <w:rPr>
          <w:b/>
        </w:rPr>
        <w:t xml:space="preserve">Point 2: </w:t>
      </w:r>
      <w:r>
        <w:t>The main driver of human conduct comes from internal moral compasses and social pressures, such as the desire for community approval, which often motivates better behavior than the threat of legal penalty.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laws</w:t>
            </w:r>
          </w:p>
        </w:tc>
        <w:tc>
          <w:tcPr>
            <w:tcW w:type="dxa" w:w="2880"/>
          </w:tcPr>
          <w:p>
            <w:r>
              <w:t>rules established by government</w:t>
            </w:r>
          </w:p>
        </w:tc>
        <w:tc>
          <w:tcPr>
            <w:tcW w:type="dxa" w:w="2880"/>
          </w:tcPr>
          <w:p>
            <w:r>
              <w:t>luật pháp</w:t>
            </w:r>
          </w:p>
        </w:tc>
      </w:tr>
      <w:tr>
        <w:tc>
          <w:tcPr>
            <w:tcW w:type="dxa" w:w="2880"/>
          </w:tcPr>
          <w:p>
            <w:r>
              <w:t>primarily reflect</w:t>
            </w:r>
          </w:p>
        </w:tc>
        <w:tc>
          <w:tcPr>
            <w:tcW w:type="dxa" w:w="2880"/>
          </w:tcPr>
          <w:p>
            <w:r>
              <w:t>mainly show or represent</w:t>
            </w:r>
          </w:p>
        </w:tc>
        <w:tc>
          <w:tcPr>
            <w:tcW w:type="dxa" w:w="2880"/>
          </w:tcPr>
          <w:p>
            <w:r>
              <w:t>chủ yếu phản ánh</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human agency</w:t>
            </w:r>
          </w:p>
        </w:tc>
        <w:tc>
          <w:tcPr>
            <w:tcW w:type="dxa" w:w="2880"/>
          </w:tcPr>
          <w:p>
            <w:r>
              <w:t>the capacity of individuals to act independently</w:t>
            </w:r>
          </w:p>
        </w:tc>
        <w:tc>
          <w:tcPr>
            <w:tcW w:type="dxa" w:w="2880"/>
          </w:tcPr>
          <w:p>
            <w:r>
              <w:t>khả năng hành động của con người</w:t>
            </w:r>
          </w:p>
        </w:tc>
      </w:tr>
      <w:tr>
        <w:tc>
          <w:tcPr>
            <w:tcW w:type="dxa" w:w="2880"/>
          </w:tcPr>
          <w:p>
            <w:r>
              <w:t>primary influence</w:t>
            </w:r>
          </w:p>
        </w:tc>
        <w:tc>
          <w:tcPr>
            <w:tcW w:type="dxa" w:w="2880"/>
          </w:tcPr>
          <w:p>
            <w:r>
              <w:t>main source of impact</w:t>
            </w:r>
          </w:p>
        </w:tc>
        <w:tc>
          <w:tcPr>
            <w:tcW w:type="dxa" w:w="2880"/>
          </w:tcPr>
          <w:p>
            <w:r>
              <w:t>ảnh hưởng chính</w:t>
            </w:r>
          </w:p>
        </w:tc>
      </w:tr>
      <w:tr>
        <w:tc>
          <w:tcPr>
            <w:tcW w:type="dxa" w:w="2880"/>
          </w:tcPr>
          <w:p>
            <w:r>
              <w:t>internal moral</w:t>
            </w:r>
          </w:p>
        </w:tc>
        <w:tc>
          <w:tcPr>
            <w:tcW w:type="dxa" w:w="2880"/>
          </w:tcPr>
          <w:p>
            <w:r>
              <w:t>personal sense of right and wrong</w:t>
            </w:r>
          </w:p>
        </w:tc>
        <w:tc>
          <w:tcPr>
            <w:tcW w:type="dxa" w:w="2880"/>
          </w:tcPr>
          <w:p>
            <w:r>
              <w:t>đạo đức nội tâm</w:t>
            </w:r>
          </w:p>
        </w:tc>
      </w:tr>
      <w:tr>
        <w:tc>
          <w:tcPr>
            <w:tcW w:type="dxa" w:w="2880"/>
          </w:tcPr>
          <w:p>
            <w:r>
              <w:t>social pressures</w:t>
            </w:r>
          </w:p>
        </w:tc>
        <w:tc>
          <w:tcPr>
            <w:tcW w:type="dxa" w:w="2880"/>
          </w:tcPr>
          <w:p>
            <w:r>
              <w:t>expectations or forces from society</w:t>
            </w:r>
          </w:p>
        </w:tc>
        <w:tc>
          <w:tcPr>
            <w:tcW w:type="dxa" w:w="2880"/>
          </w:tcPr>
          <w:p>
            <w:r>
              <w:t>áp lực xã hội</w:t>
            </w:r>
          </w:p>
        </w:tc>
      </w:tr>
      <w:tr>
        <w:tc>
          <w:tcPr>
            <w:tcW w:type="dxa" w:w="2880"/>
          </w:tcPr>
          <w:p>
            <w:r>
              <w:t>behavior</w:t>
            </w:r>
          </w:p>
        </w:tc>
        <w:tc>
          <w:tcPr>
            <w:tcW w:type="dxa" w:w="2880"/>
          </w:tcPr>
          <w:p>
            <w:r>
              <w:t>the way in which one acts</w:t>
            </w:r>
          </w:p>
        </w:tc>
        <w:tc>
          <w:tcPr>
            <w:tcW w:type="dxa" w:w="2880"/>
          </w:tcPr>
          <w:p>
            <w:r>
              <w:t>hành vi</w:t>
            </w:r>
          </w:p>
        </w:tc>
      </w:tr>
    </w:tbl>
    <w:p>
      <w:r>
        <w:br/>
        <w:t>----------</w:t>
        <w:br/>
      </w:r>
    </w:p>
    <w:p>
      <w:r>
        <w:br/>
        <w:t>==================================================</w:t>
        <w:br/>
      </w:r>
    </w:p>
    <w:p>
      <w:pPr>
        <w:pStyle w:val="Heading1"/>
      </w:pPr>
      <w:r>
        <w:t>Question #62</w:t>
      </w:r>
    </w:p>
    <w:p>
      <w:r>
        <w:rPr>
          <w:b/>
        </w:rPr>
        <w:t xml:space="preserve">Prompt: </w:t>
      </w:r>
      <w:r>
        <w:t>Some schools schedule all the exams at the end of each year, while other schools schedule them throughout the whole year. What are the advantages and disadvantages of these two strategies? Which one do you think is better?</w:t>
      </w:r>
    </w:p>
    <w:p>
      <w:pPr>
        <w:pStyle w:val="Heading2"/>
      </w:pPr>
      <w:r>
        <w:t>Variant 1: Version 1: END OF YEAR</w:t>
      </w:r>
    </w:p>
    <w:p>
      <w:pPr>
        <w:pStyle w:val="Heading3"/>
      </w:pPr>
      <w:r>
        <w:t>Essay</w:t>
      </w:r>
    </w:p>
    <w:p>
      <w:r>
        <w:t>Educational institutions employ differing methods for administering examinations, ranging from concentrating them at year's end to distributing them throughout the academic year. In my opinion, I strongly agree with agree. This essay will provide two reasons supporting my idea.</w:t>
        <w:br/>
        <w:br/>
        <w:t>Scheduling all examinations at the conclusion of the academic year presents certain benefits for students. In other words, this concentrated approach allows students to dedicate a substantial amount of time to comprehensive review. For instance, students can consolidate their knowledge across multiple subjects in the final weeks. As a result, they may feel a sense of completion and be able to manage their study efforts efficiently. Hence, it becomes evident that this method provides a clear opportunity for deep, focused preparation.</w:t>
        <w:br/>
        <w:br/>
        <w:t>Conversely, spreading assessments across the entire academic year offers distinct advantages for overall learning. This is primarily due to the fact that continuous evaluation prevents knowledge gaps from developing. This can be exemplified by the fact that smaller, frequent tests keep the material fresh in students' minds. The outcome is that students develop superior time management skills and maintain consistent academic engagement. This clearly aligns with the view that regular assessment promotes sustained learning.</w:t>
        <w:br/>
        <w:br/>
        <w:t>In conclusion, I strongly agree with agree. This is clear from scheduling and conversely.</w:t>
      </w:r>
    </w:p>
    <w:p>
      <w:pPr>
        <w:pStyle w:val="Heading3"/>
      </w:pPr>
      <w:r>
        <w:t>Analysis</w:t>
      </w:r>
    </w:p>
    <w:p>
      <w:r>
        <w:rPr>
          <w:b/>
        </w:rPr>
        <w:t xml:space="preserve">Point 1: </w:t>
      </w:r>
      <w:r>
        <w:t>The first strategy, concentrating exams at the end of the year, allows for deep, focused preparation.</w:t>
      </w:r>
    </w:p>
    <w:p>
      <w:r>
        <w:rPr>
          <w:b/>
        </w:rPr>
        <w:t xml:space="preserve">Point 2: </w:t>
      </w:r>
      <w:r>
        <w:t>The second strategy, distributing exams throughout the year, promotes sustained learning and consistent engagement.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concentrated</w:t>
            </w:r>
          </w:p>
        </w:tc>
        <w:tc>
          <w:tcPr>
            <w:tcW w:type="dxa" w:w="2880"/>
          </w:tcPr>
          <w:p>
            <w:r>
              <w:t>focused and intense</w:t>
            </w:r>
          </w:p>
        </w:tc>
        <w:tc>
          <w:tcPr>
            <w:tcW w:type="dxa" w:w="2880"/>
          </w:tcPr>
          <w:p>
            <w:r>
              <w:t>tập trung; cô đọng</w:t>
            </w:r>
          </w:p>
        </w:tc>
      </w:tr>
      <w:tr>
        <w:tc>
          <w:tcPr>
            <w:tcW w:type="dxa" w:w="2880"/>
          </w:tcPr>
          <w:p>
            <w:r>
              <w:t>comprehensive</w:t>
            </w:r>
          </w:p>
        </w:tc>
        <w:tc>
          <w:tcPr>
            <w:tcW w:type="dxa" w:w="2880"/>
          </w:tcPr>
          <w:p>
            <w:r>
              <w:t>covering all parts</w:t>
            </w:r>
          </w:p>
        </w:tc>
        <w:tc>
          <w:tcPr>
            <w:tcW w:type="dxa" w:w="2880"/>
          </w:tcPr>
          <w:p>
            <w:r>
              <w:t>toàn diện; bao quát</w:t>
            </w:r>
          </w:p>
        </w:tc>
      </w:tr>
      <w:tr>
        <w:tc>
          <w:tcPr>
            <w:tcW w:type="dxa" w:w="2880"/>
          </w:tcPr>
          <w:p>
            <w:r>
              <w:t>academic</w:t>
            </w:r>
          </w:p>
        </w:tc>
        <w:tc>
          <w:tcPr>
            <w:tcW w:type="dxa" w:w="2880"/>
          </w:tcPr>
          <w:p>
            <w:r>
              <w:t>related to school or study</w:t>
            </w:r>
          </w:p>
        </w:tc>
        <w:tc>
          <w:tcPr>
            <w:tcW w:type="dxa" w:w="2880"/>
          </w:tcPr>
          <w:p>
            <w:r>
              <w:t>thuộc về học thuật</w:t>
            </w:r>
          </w:p>
        </w:tc>
      </w:tr>
      <w:tr>
        <w:tc>
          <w:tcPr>
            <w:tcW w:type="dxa" w:w="2880"/>
          </w:tcPr>
          <w:p>
            <w:r>
              <w:t>assessment</w:t>
            </w:r>
          </w:p>
        </w:tc>
        <w:tc>
          <w:tcPr>
            <w:tcW w:type="dxa" w:w="2880"/>
          </w:tcPr>
          <w:p>
            <w:r>
              <w:t>evaluation of knowledge</w:t>
            </w:r>
          </w:p>
        </w:tc>
        <w:tc>
          <w:tcPr>
            <w:tcW w:type="dxa" w:w="2880"/>
          </w:tcPr>
          <w:p>
            <w:r>
              <w:t>sự đánh giá</w:t>
            </w:r>
          </w:p>
        </w:tc>
      </w:tr>
      <w:tr>
        <w:tc>
          <w:tcPr>
            <w:tcW w:type="dxa" w:w="2880"/>
          </w:tcPr>
          <w:p>
            <w:r>
              <w:t>sustained</w:t>
            </w:r>
          </w:p>
        </w:tc>
        <w:tc>
          <w:tcPr>
            <w:tcW w:type="dxa" w:w="2880"/>
          </w:tcPr>
          <w:p>
            <w:r>
              <w:t>kept going over a long time</w:t>
            </w:r>
          </w:p>
        </w:tc>
        <w:tc>
          <w:tcPr>
            <w:tcW w:type="dxa" w:w="2880"/>
          </w:tcPr>
          <w:p>
            <w:r>
              <w:t>duy trì; bền vững</w:t>
            </w:r>
          </w:p>
        </w:tc>
      </w:tr>
      <w:tr>
        <w:tc>
          <w:tcPr>
            <w:tcW w:type="dxa" w:w="2880"/>
          </w:tcPr>
          <w:p>
            <w:r>
              <w:t>engagement</w:t>
            </w:r>
          </w:p>
        </w:tc>
        <w:tc>
          <w:tcPr>
            <w:tcW w:type="dxa" w:w="2880"/>
          </w:tcPr>
          <w:p>
            <w:r>
              <w:t>involvement or interest</w:t>
            </w:r>
          </w:p>
        </w:tc>
        <w:tc>
          <w:tcPr>
            <w:tcW w:type="dxa" w:w="2880"/>
          </w:tcPr>
          <w:p>
            <w:r>
              <w:t>sự tham gia; hứng thú</w:t>
            </w:r>
          </w:p>
        </w:tc>
      </w:tr>
    </w:tbl>
    <w:p>
      <w:r>
        <w:br/>
        <w:t>----------</w:t>
        <w:br/>
      </w:r>
    </w:p>
    <w:p>
      <w:pPr>
        <w:pStyle w:val="Heading2"/>
      </w:pPr>
      <w:r>
        <w:t>Variant 2: Version 2: THROUGHOUT THE YEAR</w:t>
      </w:r>
    </w:p>
    <w:p>
      <w:pPr>
        <w:pStyle w:val="Heading3"/>
      </w:pPr>
      <w:r>
        <w:t>Essay</w:t>
      </w:r>
    </w:p>
    <w:p>
      <w:r>
        <w:t>Educational institutions employ different methods for administering examinations, ranging from concentrating them at year's end to spreading them throughout the academic year. In my opinion, I strongly agree with agree. This essay will provide two reasons supporting my idea.</w:t>
        <w:br/>
        <w:br/>
        <w:t>Scheduling all exams at the end of the year creates a period of intense academic pressure. In other words, students face a massive workload in a short timeframe. For instance, they must review material from all subjects simultaneously, which is overwhelming. As a result, this concentrated effort can lead to burnout and poor performance across various subjects. Hence, it becomes evident that this method places undue strain on students' mental well-being.</w:t>
        <w:br/>
        <w:br/>
        <w:t>Distributing assessments across the entire academic year offers a more balanced learning experience. This is primarily due to the fact that students have ample time to master concepts incrementally. This can be exemplified by the fact that a subject can be tested shortly after its core curriculum is taught, allowing for immediate feedback. The outcome is that learning becomes continuous, reinforcing knowledge rather than merely testing it. This clearly aligns with the view that a steady pace supports deeper understanding.</w:t>
        <w:br/>
        <w:br/>
        <w:t>In conclusion, I strongly agree with agree. This is clear from scheduling and distributing.</w:t>
      </w:r>
    </w:p>
    <w:p>
      <w:pPr>
        <w:pStyle w:val="Heading3"/>
      </w:pPr>
      <w:r>
        <w:t>Analysis</w:t>
      </w:r>
    </w:p>
    <w:p>
      <w:r>
        <w:rPr>
          <w:b/>
        </w:rPr>
        <w:t xml:space="preserve">Point 1: </w:t>
      </w:r>
      <w:r>
        <w:t>Concentrating all exams at the end of the year creates intense academic pressure, leading to a massive workload and potential burnout for students.</w:t>
      </w:r>
    </w:p>
    <w:p>
      <w:r>
        <w:rPr>
          <w:b/>
        </w:rPr>
        <w:t xml:space="preserve">Point 2: </w:t>
      </w:r>
      <w:r>
        <w:t>Spreading assessments throughout the year provides a balanced learning experience, allowing students to master concepts incrementally and reinforcing continuous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schools and education</w:t>
            </w:r>
          </w:p>
        </w:tc>
        <w:tc>
          <w:tcPr>
            <w:tcW w:type="dxa" w:w="2880"/>
          </w:tcPr>
          <w:p>
            <w:r>
              <w:t>thuộc về học thuật</w:t>
            </w:r>
          </w:p>
        </w:tc>
      </w:tr>
      <w:tr>
        <w:tc>
          <w:tcPr>
            <w:tcW w:type="dxa" w:w="2880"/>
          </w:tcPr>
          <w:p>
            <w:r>
              <w:t>concentrated</w:t>
            </w:r>
          </w:p>
        </w:tc>
        <w:tc>
          <w:tcPr>
            <w:tcW w:type="dxa" w:w="2880"/>
          </w:tcPr>
          <w:p>
            <w:r>
              <w:t>focused or gathered in one place</w:t>
            </w:r>
          </w:p>
        </w:tc>
        <w:tc>
          <w:tcPr>
            <w:tcW w:type="dxa" w:w="2880"/>
          </w:tcPr>
          <w:p>
            <w:r>
              <w:t>tập trung</w:t>
            </w:r>
          </w:p>
        </w:tc>
      </w:tr>
      <w:tr>
        <w:tc>
          <w:tcPr>
            <w:tcW w:type="dxa" w:w="2880"/>
          </w:tcPr>
          <w:p>
            <w:r>
              <w:t>overwhelming</w:t>
            </w:r>
          </w:p>
        </w:tc>
        <w:tc>
          <w:tcPr>
            <w:tcW w:type="dxa" w:w="2880"/>
          </w:tcPr>
          <w:p>
            <w:r>
              <w:t>too much to handle</w:t>
            </w:r>
          </w:p>
        </w:tc>
        <w:tc>
          <w:tcPr>
            <w:tcW w:type="dxa" w:w="2880"/>
          </w:tcPr>
          <w:p>
            <w:r>
              <w:t>quá sức chịu đựng</w:t>
            </w:r>
          </w:p>
        </w:tc>
      </w:tr>
      <w:tr>
        <w:tc>
          <w:tcPr>
            <w:tcW w:type="dxa" w:w="2880"/>
          </w:tcPr>
          <w:p>
            <w:r>
              <w:t>burnout</w:t>
            </w:r>
          </w:p>
        </w:tc>
        <w:tc>
          <w:tcPr>
            <w:tcW w:type="dxa" w:w="2880"/>
          </w:tcPr>
          <w:p>
            <w:r>
              <w:t>a state of emotional and physical exhaustion</w:t>
            </w:r>
          </w:p>
        </w:tc>
        <w:tc>
          <w:tcPr>
            <w:tcW w:type="dxa" w:w="2880"/>
          </w:tcPr>
          <w:p>
            <w:r>
              <w:t>kiệt sức</w:t>
            </w:r>
          </w:p>
        </w:tc>
      </w:tr>
      <w:tr>
        <w:tc>
          <w:tcPr>
            <w:tcW w:type="dxa" w:w="2880"/>
          </w:tcPr>
          <w:p>
            <w:r>
              <w:t>distributing</w:t>
            </w:r>
          </w:p>
        </w:tc>
        <w:tc>
          <w:tcPr>
            <w:tcW w:type="dxa" w:w="2880"/>
          </w:tcPr>
          <w:p>
            <w:r>
              <w:t>spreading out over time or space</w:t>
            </w:r>
          </w:p>
        </w:tc>
        <w:tc>
          <w:tcPr>
            <w:tcW w:type="dxa" w:w="2880"/>
          </w:tcPr>
          <w:p>
            <w:r>
              <w:t>phân bổ</w:t>
            </w:r>
          </w:p>
        </w:tc>
      </w:tr>
      <w:tr>
        <w:tc>
          <w:tcPr>
            <w:tcW w:type="dxa" w:w="2880"/>
          </w:tcPr>
          <w:p>
            <w:r>
              <w:t>incrementally</w:t>
            </w:r>
          </w:p>
        </w:tc>
        <w:tc>
          <w:tcPr>
            <w:tcW w:type="dxa" w:w="2880"/>
          </w:tcPr>
          <w:p>
            <w:r>
              <w:t>by small, gradual steps</w:t>
            </w:r>
          </w:p>
        </w:tc>
        <w:tc>
          <w:tcPr>
            <w:tcW w:type="dxa" w:w="2880"/>
          </w:tcPr>
          <w:p>
            <w:r>
              <w:t>từng bước một</w:t>
            </w:r>
          </w:p>
        </w:tc>
      </w:tr>
      <w:tr>
        <w:tc>
          <w:tcPr>
            <w:tcW w:type="dxa" w:w="2880"/>
          </w:tcPr>
          <w:p>
            <w:r>
              <w:t>feedback</w:t>
            </w:r>
          </w:p>
        </w:tc>
        <w:tc>
          <w:tcPr>
            <w:tcW w:type="dxa" w:w="2880"/>
          </w:tcPr>
          <w:p>
            <w:r>
              <w:t>information about reactions or progress</w:t>
            </w:r>
          </w:p>
        </w:tc>
        <w:tc>
          <w:tcPr>
            <w:tcW w:type="dxa" w:w="2880"/>
          </w:tcPr>
          <w:p>
            <w:r>
              <w:t>phản hồi</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r>
        <w:br/>
        <w:t>==================================================</w:t>
        <w:br/>
      </w:r>
    </w:p>
    <w:p>
      <w:pPr>
        <w:pStyle w:val="Heading1"/>
      </w:pPr>
      <w:r>
        <w:t>Question #63</w:t>
      </w:r>
    </w:p>
    <w:p>
      <w:r>
        <w:rPr>
          <w:b/>
        </w:rPr>
        <w:t xml:space="preserve">Prompt: </w:t>
      </w:r>
      <w:r>
        <w:t>Some universities deduct marks from students' work if it is handed in late. What is your opinion? What other actions do you recommend?</w:t>
      </w:r>
    </w:p>
    <w:p>
      <w:pPr>
        <w:pStyle w:val="Heading2"/>
      </w:pPr>
      <w:r>
        <w:t>Variant 1: Version 1: AGREE</w:t>
      </w:r>
    </w:p>
    <w:p>
      <w:pPr>
        <w:pStyle w:val="Heading3"/>
      </w:pPr>
      <w:r>
        <w:t>Essay</w:t>
      </w:r>
    </w:p>
    <w:p>
      <w:r>
        <w:t>The academic community frequently debates the appropriate consequences for students who submit assignments past the stipulated deadline. In my opinion, I strongly agree with the view that universities should deduct marks from work that is handed in late. This essay will provide two reasons supporting my idea.</w:t>
        <w:br/>
        <w:br/>
        <w:t>Late submissions undermine the integrity of academic assessment. In other words, the grading process relies on timely receipt of all materials to ensure fairness among students. For instance, if one student submits work days after the deadline, the marker's schedule and assessment cycle are disrupted. As a result, the overall reliability of the grades awarded to the entire cohort is compromised. Hence, it becomes evident that penalties are necessary to maintain academic standards.</w:t>
        <w:br/>
        <w:br/>
        <w:t>Academic deadlines reinforce crucial time management skills. This is primarily due to the fact that university study requires students to operate under strict temporal constraints. This can be exemplified by the fact that professional workplaces also impose rigid submission schedules for projects and reports. The outcome is that students who habitually miss deadlines struggle to transition into professional environments. This clearly aligns with the view that penalties are necessary to maintain academic standards.</w:t>
        <w:br/>
        <w:br/>
        <w:t>In conclusion, I strongly agree with the view that universities should deduct marks from work that is handed in late. Penalizing late submissions helps maintain academic standards and reinforces the development of essential time management skills.</w:t>
      </w:r>
    </w:p>
    <w:p>
      <w:pPr>
        <w:pStyle w:val="Heading3"/>
      </w:pPr>
      <w:r>
        <w:t>Analysis</w:t>
      </w:r>
    </w:p>
    <w:p>
      <w:r>
        <w:rPr>
          <w:b/>
        </w:rPr>
        <w:t xml:space="preserve">Point 1: </w:t>
      </w:r>
      <w:r>
        <w:t>The first body paragraph focuses on how late submissions compromise the integrity and reliability of the assessment process.</w:t>
      </w:r>
    </w:p>
    <w:p>
      <w:r>
        <w:rPr>
          <w:b/>
        </w:rPr>
        <w:t xml:space="preserve">Point 2: </w:t>
      </w:r>
      <w:r>
        <w:t>The second body paragraph emphasizes that enforcing deadlines teaches students crucial time management skills necessary for professional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r>
        <w:tc>
          <w:tcPr>
            <w:tcW w:type="dxa" w:w="2880"/>
          </w:tcPr>
          <w:p>
            <w:r>
              <w:t>stipulated</w:t>
            </w:r>
          </w:p>
        </w:tc>
        <w:tc>
          <w:tcPr>
            <w:tcW w:type="dxa" w:w="2880"/>
          </w:tcPr>
          <w:p>
            <w:r>
              <w:t>decided or specified</w:t>
            </w:r>
          </w:p>
        </w:tc>
        <w:tc>
          <w:tcPr>
            <w:tcW w:type="dxa" w:w="2880"/>
          </w:tcPr>
          <w:p>
            <w:r>
              <w:t>quy định</w:t>
            </w:r>
          </w:p>
        </w:tc>
      </w:tr>
      <w:tr>
        <w:tc>
          <w:tcPr>
            <w:tcW w:type="dxa" w:w="2880"/>
          </w:tcPr>
          <w:p>
            <w:r>
              <w:t>undermine</w:t>
            </w:r>
          </w:p>
        </w:tc>
        <w:tc>
          <w:tcPr>
            <w:tcW w:type="dxa" w:w="2880"/>
          </w:tcPr>
          <w:p>
            <w:r>
              <w:t>weaken or damage gradually</w:t>
            </w:r>
          </w:p>
        </w:tc>
        <w:tc>
          <w:tcPr>
            <w:tcW w:type="dxa" w:w="2880"/>
          </w:tcPr>
          <w:p>
            <w:r>
              <w:t>làm suy yếu</w:t>
            </w:r>
          </w:p>
        </w:tc>
      </w:tr>
      <w:tr>
        <w:tc>
          <w:tcPr>
            <w:tcW w:type="dxa" w:w="2880"/>
          </w:tcPr>
          <w:p>
            <w:r>
              <w:t>cohort</w:t>
            </w:r>
          </w:p>
        </w:tc>
        <w:tc>
          <w:tcPr>
            <w:tcW w:type="dxa" w:w="2880"/>
          </w:tcPr>
          <w:p>
            <w:r>
              <w:t>a group of people who share a characteristic</w:t>
            </w:r>
          </w:p>
        </w:tc>
        <w:tc>
          <w:tcPr>
            <w:tcW w:type="dxa" w:w="2880"/>
          </w:tcPr>
          <w:p>
            <w:r>
              <w:t>lớp học/nhóm người</w:t>
            </w:r>
          </w:p>
        </w:tc>
      </w:tr>
      <w:tr>
        <w:tc>
          <w:tcPr>
            <w:tcW w:type="dxa" w:w="2880"/>
          </w:tcPr>
          <w:p>
            <w:r>
              <w:t>temporal</w:t>
            </w:r>
          </w:p>
        </w:tc>
        <w:tc>
          <w:tcPr>
            <w:tcW w:type="dxa" w:w="2880"/>
          </w:tcPr>
          <w:p>
            <w:r>
              <w:t>relating to time</w:t>
            </w:r>
          </w:p>
        </w:tc>
        <w:tc>
          <w:tcPr>
            <w:tcW w:type="dxa" w:w="2880"/>
          </w:tcPr>
          <w:p>
            <w:r>
              <w:t>thuộc về thời gian</w:t>
            </w:r>
          </w:p>
        </w:tc>
      </w:tr>
      <w:tr>
        <w:tc>
          <w:tcPr>
            <w:tcW w:type="dxa" w:w="2880"/>
          </w:tcPr>
          <w:p>
            <w:r>
              <w:t>compromised</w:t>
            </w:r>
          </w:p>
        </w:tc>
        <w:tc>
          <w:tcPr>
            <w:tcW w:type="dxa" w:w="2880"/>
          </w:tcPr>
          <w:p>
            <w:r>
              <w:t>damaged or weakened</w:t>
            </w:r>
          </w:p>
        </w:tc>
        <w:tc>
          <w:tcPr>
            <w:tcW w:type="dxa" w:w="2880"/>
          </w:tcPr>
          <w:p>
            <w:r>
              <w:t>bị tổn hại</w:t>
            </w:r>
          </w:p>
        </w:tc>
      </w:tr>
    </w:tbl>
    <w:p>
      <w:r>
        <w:br/>
        <w:t>----------</w:t>
        <w:br/>
      </w:r>
    </w:p>
    <w:p>
      <w:pPr>
        <w:pStyle w:val="Heading2"/>
      </w:pPr>
      <w:r>
        <w:t>Variant 2: Version 2: DISAGREE</w:t>
      </w:r>
    </w:p>
    <w:p>
      <w:pPr>
        <w:pStyle w:val="Heading3"/>
      </w:pPr>
      <w:r>
        <w:t>Essay</w:t>
      </w:r>
    </w:p>
    <w:p>
      <w:r>
        <w:t>The debate surrounding academic institutions deducting marks for late submissions is a persistent topic of discussion. In my opinion, I strongly disagree with the view that universities should deduct marks from work that is handed in late. This essay will provide two reasons supporting my idea.</w:t>
        <w:br/>
        <w:br/>
        <w:t>Such penalties often fail to account for the complex circumstances students may face. In other words, academic performance is influenced by factors beyond mere time management. For instance, a student might experience a sudden family emergency or a bout of illness. As a result, penalizing the work itself diminishes the focus on the quality of the submitted ideas. Hence, it becomes evident that a more compassionate approach is warranted.</w:t>
        <w:br/>
        <w:br/>
        <w:t>Late submission penalties can negatively impact the student's overall motivation and learning experience. This is primarily due to the fact that such punitive measures create unnecessary stress and anxiety among learners. This can be exemplified by the fact that students may begin to fear academic challenges rather than viewing them as opportunities for growth. The outcome is that the educational environment becomes overly punitive, hindering genuine intellectual curiosity. This clearly aligns with the view that academic support should prioritize student well-being.</w:t>
        <w:br/>
        <w:br/>
        <w:t>In conclusion, I strongly disagree with the view that universities should deduct marks for late submissions. Institutions should recognize that external factors affect academic performance, and that maintaining student motivation is more crucial than enforcing strict deadlines.</w:t>
      </w:r>
    </w:p>
    <w:p>
      <w:pPr>
        <w:pStyle w:val="Heading3"/>
      </w:pPr>
      <w:r>
        <w:t>Analysis</w:t>
      </w:r>
    </w:p>
    <w:p>
      <w:r>
        <w:rPr>
          <w:b/>
        </w:rPr>
        <w:t xml:space="preserve">Point 1: </w:t>
      </w:r>
      <w:r>
        <w:t>The argument challenges the premise of penalizing late work by focusing on external factors and the quality of the work itself.</w:t>
      </w:r>
    </w:p>
    <w:p>
      <w:r>
        <w:rPr>
          <w:b/>
        </w:rPr>
        <w:t xml:space="preserve">Point 2: </w:t>
      </w:r>
      <w:r>
        <w:t>The argument highlights the negative psychological and motivational impact of such penalties on the student body.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penalties</w:t>
            </w:r>
          </w:p>
        </w:tc>
        <w:tc>
          <w:tcPr>
            <w:tcW w:type="dxa" w:w="2880"/>
          </w:tcPr>
          <w:p>
            <w:r>
              <w:t>punishments or fines</w:t>
            </w:r>
          </w:p>
        </w:tc>
        <w:tc>
          <w:tcPr>
            <w:tcW w:type="dxa" w:w="2880"/>
          </w:tcPr>
          <w:p>
            <w:r>
              <w:t>hình phạt</w:t>
            </w:r>
          </w:p>
        </w:tc>
      </w:tr>
      <w:tr>
        <w:tc>
          <w:tcPr>
            <w:tcW w:type="dxa" w:w="2880"/>
          </w:tcPr>
          <w:p>
            <w:r>
              <w:t>circumstances</w:t>
            </w:r>
          </w:p>
        </w:tc>
        <w:tc>
          <w:tcPr>
            <w:tcW w:type="dxa" w:w="2880"/>
          </w:tcPr>
          <w:p>
            <w:r>
              <w:t>conditions or events</w:t>
            </w:r>
          </w:p>
        </w:tc>
        <w:tc>
          <w:tcPr>
            <w:tcW w:type="dxa" w:w="2880"/>
          </w:tcPr>
          <w:p>
            <w:r>
              <w:t>hoàn cảnh</w:t>
            </w:r>
          </w:p>
        </w:tc>
      </w:tr>
      <w:tr>
        <w:tc>
          <w:tcPr>
            <w:tcW w:type="dxa" w:w="2880"/>
          </w:tcPr>
          <w:p>
            <w:r>
              <w:t>diminishes</w:t>
            </w:r>
          </w:p>
        </w:tc>
        <w:tc>
          <w:tcPr>
            <w:tcW w:type="dxa" w:w="2880"/>
          </w:tcPr>
          <w:p>
            <w:r>
              <w:t>reduces the value or effect of</w:t>
            </w:r>
          </w:p>
        </w:tc>
        <w:tc>
          <w:tcPr>
            <w:tcW w:type="dxa" w:w="2880"/>
          </w:tcPr>
          <w:p>
            <w:r>
              <w:t>làm giảm</w:t>
            </w:r>
          </w:p>
        </w:tc>
      </w:tr>
      <w:tr>
        <w:tc>
          <w:tcPr>
            <w:tcW w:type="dxa" w:w="2880"/>
          </w:tcPr>
          <w:p>
            <w:r>
              <w:t>warranted</w:t>
            </w:r>
          </w:p>
        </w:tc>
        <w:tc>
          <w:tcPr>
            <w:tcW w:type="dxa" w:w="2880"/>
          </w:tcPr>
          <w:p>
            <w:r>
              <w:t>justified or deserved</w:t>
            </w:r>
          </w:p>
        </w:tc>
        <w:tc>
          <w:tcPr>
            <w:tcW w:type="dxa" w:w="2880"/>
          </w:tcPr>
          <w:p>
            <w:r>
              <w:t>được biện minh</w:t>
            </w:r>
          </w:p>
        </w:tc>
      </w:tr>
      <w:tr>
        <w:tc>
          <w:tcPr>
            <w:tcW w:type="dxa" w:w="2880"/>
          </w:tcPr>
          <w:p>
            <w:r>
              <w:t>motivation</w:t>
            </w:r>
          </w:p>
        </w:tc>
        <w:tc>
          <w:tcPr>
            <w:tcW w:type="dxa" w:w="2880"/>
          </w:tcPr>
          <w:p>
            <w:r>
              <w:t>the desire or enthusiasm to do something</w:t>
            </w:r>
          </w:p>
        </w:tc>
        <w:tc>
          <w:tcPr>
            <w:tcW w:type="dxa" w:w="2880"/>
          </w:tcPr>
          <w:p>
            <w:r>
              <w:t>động lực</w:t>
            </w:r>
          </w:p>
        </w:tc>
      </w:tr>
      <w:tr>
        <w:tc>
          <w:tcPr>
            <w:tcW w:type="dxa" w:w="2880"/>
          </w:tcPr>
          <w:p>
            <w:r>
              <w:t>punitive</w:t>
            </w:r>
          </w:p>
        </w:tc>
        <w:tc>
          <w:tcPr>
            <w:tcW w:type="dxa" w:w="2880"/>
          </w:tcPr>
          <w:p>
            <w:r>
              <w:t>intended to punish</w:t>
            </w:r>
          </w:p>
        </w:tc>
        <w:tc>
          <w:tcPr>
            <w:tcW w:type="dxa" w:w="2880"/>
          </w:tcPr>
          <w:p>
            <w:r>
              <w:t>mang tính trừng phạt</w:t>
            </w:r>
          </w:p>
        </w:tc>
      </w:tr>
    </w:tbl>
    <w:p>
      <w:r>
        <w:br/>
        <w:t>----------</w:t>
        <w:br/>
      </w:r>
    </w:p>
    <w:p>
      <w:r>
        <w:br/>
        <w:t>==================================================</w:t>
        <w:br/>
      </w:r>
    </w:p>
    <w:p>
      <w:pPr>
        <w:pStyle w:val="Heading1"/>
      </w:pPr>
      <w:r>
        <w:t>Question #64</w:t>
      </w:r>
    </w:p>
    <w:p>
      <w:r>
        <w:rPr>
          <w:b/>
        </w:rPr>
        <w:t xml:space="preserve">Prompt: </w:t>
      </w:r>
      <w:r>
        <w:t>Space travel is fantastic these days, but there are many issues – such as environmental problems – that we should be focusing on. What are your views on the allocation of public funding to space travel?</w:t>
      </w:r>
    </w:p>
    <w:p>
      <w:pPr>
        <w:pStyle w:val="Heading2"/>
      </w:pPr>
      <w:r>
        <w:t>Variant 1: Version 1: SUPPORT SPACE</w:t>
      </w:r>
    </w:p>
    <w:p>
      <w:pPr>
        <w:pStyle w:val="Heading3"/>
      </w:pPr>
      <w:r>
        <w:t>Essay</w:t>
      </w:r>
    </w:p>
    <w:p>
      <w:r>
        <w:t>The allocation of public funds towards space exploration remains a subject of considerable debate among policymakers. In my opinion, I strongly agree with the view that public funding should be allocated to space travel despite other pressing issues. This essay will provide two reasons supporting my idea.</w:t>
        <w:br/>
        <w:br/>
        <w:t>Investing in space exploration yields substantial technological advancements for terrestrial life. In other words, the pursuit of cosmic knowledge necessitates the development of sophisticated engineering and scientific tools. For instance, the development of satellite communication systems has revolutionized global connectivity and commerce. As a result, these advancements improve daily life on Earth, offering benefits far beyond the initial space objective. Hence, it becomes evident that space funding provides invaluable returns to the general public.</w:t>
        <w:br/>
        <w:br/>
        <w:t>Furthermore, space travel stimulates significant economic growth and job creation within specialized industries. This is primarily due to the fact that the space sector requires highly skilled researchers, engineers, and technicians. This can be exemplified by the fact that private companies building rockets and orbital stations employ thousands of people globally. The outcome is that this robust industrial activity stimulates related economic sectors, such as materials science and advanced computing. This clearly aligns with the view that public funding should support such pioneering ventures.</w:t>
        <w:br/>
        <w:br/>
        <w:t>In conclusion, I strongly agree that public funding should be allocated to space travel. The technological advancements derived from space exploration, alongside the economic growth stimulated by the space sector, justify this continued investment.</w:t>
      </w:r>
    </w:p>
    <w:p>
      <w:pPr>
        <w:pStyle w:val="Heading3"/>
      </w:pPr>
      <w:r>
        <w:t>Analysis</w:t>
      </w:r>
    </w:p>
    <w:p>
      <w:r>
        <w:rPr>
          <w:b/>
        </w:rPr>
        <w:t xml:space="preserve">Point 1: </w:t>
      </w:r>
      <w:r>
        <w:t>The primary argument for funding space travel is the technological spillover effect, which benefits Earth-based industries and daily life.</w:t>
      </w:r>
    </w:p>
    <w:p>
      <w:r>
        <w:rPr>
          <w:b/>
        </w:rPr>
        <w:t xml:space="preserve">Point 2: </w:t>
      </w:r>
      <w:r>
        <w:t>The secondary argument is the economic stimulus provided by the space sector, which generates high-skilled jobs and robust industrial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action or process of distributing resources</w:t>
            </w:r>
          </w:p>
        </w:tc>
        <w:tc>
          <w:tcPr>
            <w:tcW w:type="dxa" w:w="2880"/>
          </w:tcPr>
          <w:p>
            <w:r>
              <w:t>việc phân bổ</w:t>
            </w:r>
          </w:p>
        </w:tc>
      </w:tr>
      <w:tr>
        <w:tc>
          <w:tcPr>
            <w:tcW w:type="dxa" w:w="2880"/>
          </w:tcPr>
          <w:p>
            <w:r>
              <w:t>terrestrial</w:t>
            </w:r>
          </w:p>
        </w:tc>
        <w:tc>
          <w:tcPr>
            <w:tcW w:type="dxa" w:w="2880"/>
          </w:tcPr>
          <w:p>
            <w:r>
              <w:t>relating to the Earth</w:t>
            </w:r>
          </w:p>
        </w:tc>
        <w:tc>
          <w:tcPr>
            <w:tcW w:type="dxa" w:w="2880"/>
          </w:tcPr>
          <w:p>
            <w:r>
              <w:t>thuộc về trái đất</w:t>
            </w:r>
          </w:p>
        </w:tc>
      </w:tr>
      <w:tr>
        <w:tc>
          <w:tcPr>
            <w:tcW w:type="dxa" w:w="2880"/>
          </w:tcPr>
          <w:p>
            <w:r>
              <w:t>sophisticated</w:t>
            </w:r>
          </w:p>
        </w:tc>
        <w:tc>
          <w:tcPr>
            <w:tcW w:type="dxa" w:w="2880"/>
          </w:tcPr>
          <w:p>
            <w:r>
              <w:t>having a great deal of worldly experience and knowledge</w:t>
            </w:r>
          </w:p>
        </w:tc>
        <w:tc>
          <w:tcPr>
            <w:tcW w:type="dxa" w:w="2880"/>
          </w:tcPr>
          <w:p>
            <w:r>
              <w:t>tinh vi</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stimulates</w:t>
            </w:r>
          </w:p>
        </w:tc>
        <w:tc>
          <w:tcPr>
            <w:tcW w:type="dxa" w:w="2880"/>
          </w:tcPr>
          <w:p>
            <w:r>
              <w:t>encourages or activates</w:t>
            </w:r>
          </w:p>
        </w:tc>
        <w:tc>
          <w:tcPr>
            <w:tcW w:type="dxa" w:w="2880"/>
          </w:tcPr>
          <w:p>
            <w:r>
              <w:t>kích thích</w:t>
            </w:r>
          </w:p>
        </w:tc>
      </w:tr>
      <w:tr>
        <w:tc>
          <w:tcPr>
            <w:tcW w:type="dxa" w:w="2880"/>
          </w:tcPr>
          <w:p>
            <w:r>
              <w:t>pioneering</w:t>
            </w:r>
          </w:p>
        </w:tc>
        <w:tc>
          <w:tcPr>
            <w:tcW w:type="dxa" w:w="2880"/>
          </w:tcPr>
          <w:p>
            <w:r>
              <w:t>involving new ideas or methods</w:t>
            </w:r>
          </w:p>
        </w:tc>
        <w:tc>
          <w:tcPr>
            <w:tcW w:type="dxa" w:w="2880"/>
          </w:tcPr>
          <w:p>
            <w:r>
              <w:t>tiên phong</w:t>
            </w:r>
          </w:p>
        </w:tc>
      </w:tr>
    </w:tbl>
    <w:p>
      <w:r>
        <w:br/>
        <w:t>----------</w:t>
        <w:br/>
      </w:r>
    </w:p>
    <w:p>
      <w:pPr>
        <w:pStyle w:val="Heading2"/>
      </w:pPr>
      <w:r>
        <w:t>Variant 2: Version 2: OPPOSE SPACE</w:t>
      </w:r>
    </w:p>
    <w:p>
      <w:pPr>
        <w:pStyle w:val="Heading3"/>
      </w:pPr>
      <w:r>
        <w:t>Essay</w:t>
      </w:r>
    </w:p>
    <w:p>
      <w:r>
        <w:t>The allocation of public funds toward ambitious space exploration projects is a subject of considerable public debate. In my opinion, I strongly disagree with the view that public funding should be allocated to space travel despite other pressing issues. This essay will provide two reasons supporting my idea.</w:t>
        <w:br/>
        <w:br/>
        <w:t>Prioritizing terrestrial needs over space ventures is a more responsible use of limited public resources. In other words, these funds could address immediate societal deficits, such as inadequate healthcare infrastructure or educational disparities. For instance, investing in local clean water systems would benefit millions directly, improving public health outcomes immediately. As a result, the immediate improvement in quality of life for a larger population outweighs the speculative benefits of space travel. Hence, it becomes evident that these funds are better directed toward solving existing global crises.</w:t>
        <w:br/>
        <w:br/>
        <w:t>Focusing on domestic priorities ensures that essential services remain robust and accessible to all citizens. This is primarily due to the fact that national stability relies on strong foundational systems, such as reliable energy grids and transportation networks. This can be exemplified by the fact that maintaining local public transport systems supports economic activity and reduces urban congestion significantly. The outcome is that a stable domestic economy provides a more predictable return on investment for the general populace. This clearly aligns with the view that domestic investment yields greater societal returns than distant exploration.</w:t>
        <w:br/>
        <w:br/>
        <w:t>In conclusion, I strongly disagree with the view that public funding should be allocated to space travel despite other pressing issues. Prioritizing terrestrial needs and focusing on domestic priorities offers a more equitable and impactful use of public money for humanity's immediate welfare.</w:t>
      </w:r>
    </w:p>
    <w:p>
      <w:pPr>
        <w:pStyle w:val="Heading3"/>
      </w:pPr>
      <w:r>
        <w:t>Analysis</w:t>
      </w:r>
    </w:p>
    <w:p>
      <w:r>
        <w:rPr>
          <w:b/>
        </w:rPr>
        <w:t xml:space="preserve">Point 1: </w:t>
      </w:r>
      <w:r>
        <w:t>The argument focuses on the necessity of redirecting public funds from space exploration to address immediate, critical terrestrial needs (e.g., healthcare, education, water infrastructure).</w:t>
      </w:r>
    </w:p>
    <w:p>
      <w:r>
        <w:rPr>
          <w:b/>
        </w:rPr>
        <w:t xml:space="preserve">Point 2: </w:t>
      </w:r>
      <w:r>
        <w:t>The argument emphasizes that maintaining and improving foundational domestic systems (e.g., energy grids, public transport) provides a more reliable and beneficial return on investment for the general population compared to speculative space ventures.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action or process of distributing something</w:t>
            </w:r>
          </w:p>
        </w:tc>
        <w:tc>
          <w:tcPr>
            <w:tcW w:type="dxa" w:w="2880"/>
          </w:tcPr>
          <w:p>
            <w:r>
              <w:t>việc phân bổ</w:t>
            </w:r>
          </w:p>
        </w:tc>
      </w:tr>
      <w:tr>
        <w:tc>
          <w:tcPr>
            <w:tcW w:type="dxa" w:w="2880"/>
          </w:tcPr>
          <w:p>
            <w:r>
              <w:t>terrestrial</w:t>
            </w:r>
          </w:p>
        </w:tc>
        <w:tc>
          <w:tcPr>
            <w:tcW w:type="dxa" w:w="2880"/>
          </w:tcPr>
          <w:p>
            <w:r>
              <w:t>relating to the earth or land</w:t>
            </w:r>
          </w:p>
        </w:tc>
        <w:tc>
          <w:tcPr>
            <w:tcW w:type="dxa" w:w="2880"/>
          </w:tcPr>
          <w:p>
            <w:r>
              <w:t>thuộc về trái đất</w:t>
            </w:r>
          </w:p>
        </w:tc>
      </w:tr>
      <w:tr>
        <w:tc>
          <w:tcPr>
            <w:tcW w:type="dxa" w:w="2880"/>
          </w:tcPr>
          <w:p>
            <w:r>
              <w:t>disparities</w:t>
            </w:r>
          </w:p>
        </w:tc>
        <w:tc>
          <w:tcPr>
            <w:tcW w:type="dxa" w:w="2880"/>
          </w:tcPr>
          <w:p>
            <w:r>
              <w:t>differences or imbalances</w:t>
            </w:r>
          </w:p>
        </w:tc>
        <w:tc>
          <w:tcPr>
            <w:tcW w:type="dxa" w:w="2880"/>
          </w:tcPr>
          <w:p>
            <w:r>
              <w:t>sự chênh lệch</w:t>
            </w:r>
          </w:p>
        </w:tc>
      </w:tr>
      <w:tr>
        <w:tc>
          <w:tcPr>
            <w:tcW w:type="dxa" w:w="2880"/>
          </w:tcPr>
          <w:p>
            <w:r>
              <w:t>speculative</w:t>
            </w:r>
          </w:p>
        </w:tc>
        <w:tc>
          <w:tcPr>
            <w:tcW w:type="dxa" w:w="2880"/>
          </w:tcPr>
          <w:p>
            <w:r>
              <w:t>based on conjecture rather than knowledge</w:t>
            </w:r>
          </w:p>
        </w:tc>
        <w:tc>
          <w:tcPr>
            <w:tcW w:type="dxa" w:w="2880"/>
          </w:tcPr>
          <w:p>
            <w:r>
              <w:t>mang tính suy đoán</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equitable</w:t>
            </w:r>
          </w:p>
        </w:tc>
        <w:tc>
          <w:tcPr>
            <w:tcW w:type="dxa" w:w="2880"/>
          </w:tcPr>
          <w:p>
            <w:r>
              <w:t>fair and impartial</w:t>
            </w:r>
          </w:p>
        </w:tc>
        <w:tc>
          <w:tcPr>
            <w:tcW w:type="dxa" w:w="2880"/>
          </w:tcPr>
          <w:p>
            <w:r>
              <w:t>công bằng</w:t>
            </w:r>
          </w:p>
        </w:tc>
      </w:tr>
    </w:tbl>
    <w:p>
      <w:r>
        <w:br/>
        <w:t>----------</w:t>
        <w:br/>
      </w:r>
    </w:p>
    <w:p>
      <w:r>
        <w:br/>
        <w:t>==================================================</w:t>
        <w:br/>
      </w:r>
    </w:p>
    <w:p>
      <w:pPr>
        <w:pStyle w:val="Heading1"/>
      </w:pPr>
      <w:r>
        <w:t>Question #65</w:t>
      </w:r>
    </w:p>
    <w:p>
      <w:r>
        <w:rPr>
          <w:b/>
        </w:rPr>
        <w:t xml:space="preserve">Prompt: </w:t>
      </w:r>
      <w:r>
        <w:t>Sports and games create disturbance in students’ life because students cannot fully concentrate on their studies. To what extent do you agree or disagree?</w:t>
      </w:r>
    </w:p>
    <w:p>
      <w:pPr>
        <w:pStyle w:val="Heading2"/>
      </w:pPr>
      <w:r>
        <w:t>Variant 1: Version 1: AGREE</w:t>
      </w:r>
    </w:p>
    <w:p>
      <w:pPr>
        <w:pStyle w:val="Heading3"/>
      </w:pPr>
      <w:r>
        <w:t>Essay</w:t>
      </w:r>
    </w:p>
    <w:p>
      <w:r>
        <w:t>The involvement in sports and games can potentially disrupt a student's ability to maintain focus on their academic pursuits. In my opinion, I strongly agree with the view that sports and games create disturbance in students' studies. This essay will provide two reasons supporting my idea.</w:t>
        <w:br/>
        <w:br/>
        <w:t>These activities often consume significant amounts of time and energy. In other words, the commitment required for regular practice takes precedence over dedicated study time. For instance, a student training for a major athletic competition must dedicate several hours daily to physical conditioning. As a result, the necessary time allocation leaves insufficient hours for reviewing complex academic material. Hence, it becomes evident that the demands of sports can undermine academic focus.</w:t>
        <w:br/>
        <w:br/>
        <w:t>Furthermore, the emotional intensity of competitive sports can divert mental energy away from scholarly work. This is primarily due to the fact that managing performance anxiety and team dynamics requires substantial cognitive resources. This can be exemplified by the fact that a student who loses a crucial match may spend excessive time dwelling on the failure. The outcome is that this emotional preoccupation negatively impacts their ability to concentrate in the classroom. This clearly aligns with the view that athletic commitments interfere with scholarly concentration.</w:t>
        <w:br/>
        <w:br/>
        <w:t>In conclusion, I strongly agree with the view that sports and games create disturbance in students' studies. This is because the time commitment required for regular practice detracts from dedicated study time, and the emotional intensity of competition diverts cognitive resources away from scholarly work.</w:t>
      </w:r>
    </w:p>
    <w:p>
      <w:pPr>
        <w:pStyle w:val="Heading3"/>
      </w:pPr>
      <w:r>
        <w:t>Analysis</w:t>
      </w:r>
    </w:p>
    <w:p>
      <w:r>
        <w:rPr>
          <w:b/>
        </w:rPr>
        <w:t xml:space="preserve">Point 1: </w:t>
      </w:r>
      <w:r>
        <w:t>The primary argument is that the time commitment required for sports directly reduces the time available for studying.</w:t>
      </w:r>
    </w:p>
    <w:p>
      <w:r>
        <w:rPr>
          <w:b/>
        </w:rPr>
        <w:t xml:space="preserve">Point 2: </w:t>
      </w:r>
      <w:r>
        <w:t>The secondary argument is that the emotional and mental energy expended in competitive sports detracts from the student's ability to concentrate on academics.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disrupt</w:t>
            </w:r>
          </w:p>
        </w:tc>
        <w:tc>
          <w:tcPr>
            <w:tcW w:type="dxa" w:w="2880"/>
          </w:tcPr>
          <w:p>
            <w:r>
              <w:t>to interrupt or break up</w:t>
            </w:r>
          </w:p>
        </w:tc>
        <w:tc>
          <w:tcPr>
            <w:tcW w:type="dxa" w:w="2880"/>
          </w:tcPr>
          <w:p>
            <w:r>
              <w:t>làm gián đoạn</w:t>
            </w:r>
          </w:p>
        </w:tc>
      </w:tr>
      <w:tr>
        <w:tc>
          <w:tcPr>
            <w:tcW w:type="dxa" w:w="2880"/>
          </w:tcPr>
          <w:p>
            <w:r>
              <w:t>academic</w:t>
            </w:r>
          </w:p>
        </w:tc>
        <w:tc>
          <w:tcPr>
            <w:tcW w:type="dxa" w:w="2880"/>
          </w:tcPr>
          <w:p>
            <w:r>
              <w:t>relating to schools or education</w:t>
            </w:r>
          </w:p>
        </w:tc>
        <w:tc>
          <w:tcPr>
            <w:tcW w:type="dxa" w:w="2880"/>
          </w:tcPr>
          <w:p>
            <w:r>
              <w:t>thuộc về học thuật</w:t>
            </w:r>
          </w:p>
        </w:tc>
      </w:tr>
      <w:tr>
        <w:tc>
          <w:tcPr>
            <w:tcW w:type="dxa" w:w="2880"/>
          </w:tcPr>
          <w:p>
            <w:r>
              <w:t>commitment</w:t>
            </w:r>
          </w:p>
        </w:tc>
        <w:tc>
          <w:tcPr>
            <w:tcW w:type="dxa" w:w="2880"/>
          </w:tcPr>
          <w:p>
            <w:r>
              <w:t>the state or quality of being dedicated</w:t>
            </w:r>
          </w:p>
        </w:tc>
        <w:tc>
          <w:tcPr>
            <w:tcW w:type="dxa" w:w="2880"/>
          </w:tcPr>
          <w:p>
            <w:r>
              <w:t>sự cam kết</w:t>
            </w:r>
          </w:p>
        </w:tc>
      </w:tr>
      <w:tr>
        <w:tc>
          <w:tcPr>
            <w:tcW w:type="dxa" w:w="2880"/>
          </w:tcPr>
          <w:p>
            <w:r>
              <w:t>undermine</w:t>
            </w:r>
          </w:p>
        </w:tc>
        <w:tc>
          <w:tcPr>
            <w:tcW w:type="dxa" w:w="2880"/>
          </w:tcPr>
          <w:p>
            <w:r>
              <w:t>to weaken or impair gradually</w:t>
            </w:r>
          </w:p>
        </w:tc>
        <w:tc>
          <w:tcPr>
            <w:tcW w:type="dxa" w:w="2880"/>
          </w:tcPr>
          <w:p>
            <w:r>
              <w:t>làm suy yếu</w:t>
            </w:r>
          </w:p>
        </w:tc>
      </w:tr>
      <w:tr>
        <w:tc>
          <w:tcPr>
            <w:tcW w:type="dxa" w:w="2880"/>
          </w:tcPr>
          <w:p>
            <w:r>
              <w:t>preoccupation</w:t>
            </w:r>
          </w:p>
        </w:tc>
        <w:tc>
          <w:tcPr>
            <w:tcW w:type="dxa" w:w="2880"/>
          </w:tcPr>
          <w:p>
            <w:r>
              <w:t>the state of being engrossed in thought</w:t>
            </w:r>
          </w:p>
        </w:tc>
        <w:tc>
          <w:tcPr>
            <w:tcW w:type="dxa" w:w="2880"/>
          </w:tcPr>
          <w:p>
            <w:r>
              <w:t>sự bận tâm</w:t>
            </w:r>
          </w:p>
        </w:tc>
      </w:tr>
      <w:tr>
        <w:tc>
          <w:tcPr>
            <w:tcW w:type="dxa" w:w="2880"/>
          </w:tcPr>
          <w:p>
            <w:r>
              <w:t>scholarly</w:t>
            </w:r>
          </w:p>
        </w:tc>
        <w:tc>
          <w:tcPr>
            <w:tcW w:type="dxa" w:w="2880"/>
          </w:tcPr>
          <w:p>
            <w:r>
              <w:t>relating to serious academic study</w:t>
            </w:r>
          </w:p>
        </w:tc>
        <w:tc>
          <w:tcPr>
            <w:tcW w:type="dxa" w:w="2880"/>
          </w:tcPr>
          <w:p>
            <w:r>
              <w:t>thuộc về học thuật</w:t>
            </w:r>
          </w:p>
        </w:tc>
      </w:tr>
    </w:tbl>
    <w:p>
      <w:r>
        <w:br/>
        <w:t>----------</w:t>
        <w:br/>
      </w:r>
    </w:p>
    <w:p>
      <w:pPr>
        <w:pStyle w:val="Heading2"/>
      </w:pPr>
      <w:r>
        <w:t>Variant 2: Version 2: DISAGREE</w:t>
      </w:r>
    </w:p>
    <w:p>
      <w:pPr>
        <w:pStyle w:val="Heading3"/>
      </w:pPr>
      <w:r>
        <w:t>Essay</w:t>
      </w:r>
    </w:p>
    <w:p>
      <w:r>
        <w:t>The assertion that participation in sports and games negatively impacts students' ability to concentrate on their academic studies is a widely debated topic. In my opinion, I strongly disagree with the view that sports and games create disturbance in students' studies. This essay will provide two reasons supporting my idea.</w:t>
        <w:br/>
        <w:br/>
        <w:t>Physical activities offer substantial benefits that enhance overall student well-being. In other words, engaging in physical play helps students manage stress and maintain a healthy lifestyle. For instance, participating in a team sport requires students to coordinate physical movements and strategize together. As a result, this physical exertion improves blood flow to the brain, which is crucial for optimal learning. Hence, it becomes evident that sports contribute positively to students' mental clarity and academic focus.</w:t>
        <w:br/>
        <w:br/>
        <w:t>Furthermore, sports teach essential life skills that complement the classroom curriculum. This is primarily due to the fact that team sports necessitate cooperation and discipline among participants. This can be exemplified by the fact that students must learn to accept defeat gracefully and work toward a common goal. The outcome is that students develop superior time management skills and learn to prioritize commitments. This clearly aligns with the view that these activities build character and enhance overall academic performance.</w:t>
        <w:br/>
        <w:br/>
        <w:t>In conclusion, I strongly disagree with the view that sports and games create disturbance in students' studies. This is because physical activities enhance mental clarity and academic focus, while they also teach essential life skills such as cooperation and time management.</w:t>
      </w:r>
    </w:p>
    <w:p>
      <w:pPr>
        <w:pStyle w:val="Heading3"/>
      </w:pPr>
      <w:r>
        <w:t>Analysis</w:t>
      </w:r>
    </w:p>
    <w:p>
      <w:r>
        <w:rPr>
          <w:b/>
        </w:rPr>
        <w:t xml:space="preserve">Point 1: </w:t>
      </w:r>
      <w:r>
        <w:t>Sports and games enhance physical and mental well-being, improving concentration.</w:t>
      </w:r>
    </w:p>
    <w:p>
      <w:r>
        <w:rPr>
          <w:b/>
        </w:rPr>
        <w:t xml:space="preserve">Point 2: </w:t>
      </w:r>
      <w:r>
        <w:t>These activities teach crucial life skills like teamwork and time management, complementing academic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assertion</w:t>
            </w:r>
          </w:p>
        </w:tc>
        <w:tc>
          <w:tcPr>
            <w:tcW w:type="dxa" w:w="2880"/>
          </w:tcPr>
          <w:p>
            <w:r>
              <w:t>a confident statement</w:t>
            </w:r>
          </w:p>
        </w:tc>
        <w:tc>
          <w:tcPr>
            <w:tcW w:type="dxa" w:w="2880"/>
          </w:tcPr>
          <w:p>
            <w:r>
              <w:t>sự khẳng định</w:t>
            </w:r>
          </w:p>
        </w:tc>
      </w:tr>
      <w:tr>
        <w:tc>
          <w:tcPr>
            <w:tcW w:type="dxa" w:w="2880"/>
          </w:tcPr>
          <w:p>
            <w:r>
              <w:t>participation</w:t>
            </w:r>
          </w:p>
        </w:tc>
        <w:tc>
          <w:tcPr>
            <w:tcW w:type="dxa" w:w="2880"/>
          </w:tcPr>
          <w:p>
            <w:r>
              <w:t>taking part in an activity</w:t>
            </w:r>
          </w:p>
        </w:tc>
        <w:tc>
          <w:tcPr>
            <w:tcW w:type="dxa" w:w="2880"/>
          </w:tcPr>
          <w:p>
            <w:r>
              <w:t>sự tham gia</w:t>
            </w:r>
          </w:p>
        </w:tc>
      </w:tr>
      <w:tr>
        <w:tc>
          <w:tcPr>
            <w:tcW w:type="dxa" w:w="2880"/>
          </w:tcPr>
          <w:p>
            <w:r>
              <w:t>exertion</w:t>
            </w:r>
          </w:p>
        </w:tc>
        <w:tc>
          <w:tcPr>
            <w:tcW w:type="dxa" w:w="2880"/>
          </w:tcPr>
          <w:p>
            <w:r>
              <w:t>physical effort</w:t>
            </w:r>
          </w:p>
        </w:tc>
        <w:tc>
          <w:tcPr>
            <w:tcW w:type="dxa" w:w="2880"/>
          </w:tcPr>
          <w:p>
            <w:r>
              <w:t>sự gắng sức</w:t>
            </w:r>
          </w:p>
        </w:tc>
      </w:tr>
      <w:tr>
        <w:tc>
          <w:tcPr>
            <w:tcW w:type="dxa" w:w="2880"/>
          </w:tcPr>
          <w:p>
            <w:r>
              <w:t>optimal</w:t>
            </w:r>
          </w:p>
        </w:tc>
        <w:tc>
          <w:tcPr>
            <w:tcW w:type="dxa" w:w="2880"/>
          </w:tcPr>
          <w:p>
            <w:r>
              <w:t>best or most favorable</w:t>
            </w:r>
          </w:p>
        </w:tc>
        <w:tc>
          <w:tcPr>
            <w:tcW w:type="dxa" w:w="2880"/>
          </w:tcPr>
          <w:p>
            <w:r>
              <w:t>tối ưu</w:t>
            </w:r>
          </w:p>
        </w:tc>
      </w:tr>
      <w:tr>
        <w:tc>
          <w:tcPr>
            <w:tcW w:type="dxa" w:w="2880"/>
          </w:tcPr>
          <w:p>
            <w:r>
              <w:t>complement</w:t>
            </w:r>
          </w:p>
        </w:tc>
        <w:tc>
          <w:tcPr>
            <w:tcW w:type="dxa" w:w="2880"/>
          </w:tcPr>
          <w:p>
            <w:r>
              <w:t>to complete or enhance</w:t>
            </w:r>
          </w:p>
        </w:tc>
        <w:tc>
          <w:tcPr>
            <w:tcW w:type="dxa" w:w="2880"/>
          </w:tcPr>
          <w:p>
            <w:r>
              <w:t>bổ sung</w:t>
            </w:r>
          </w:p>
        </w:tc>
      </w:tr>
      <w:tr>
        <w:tc>
          <w:tcPr>
            <w:tcW w:type="dxa" w:w="2880"/>
          </w:tcPr>
          <w:p>
            <w:r>
              <w:t>discipline</w:t>
            </w:r>
          </w:p>
        </w:tc>
        <w:tc>
          <w:tcPr>
            <w:tcW w:type="dxa" w:w="2880"/>
          </w:tcPr>
          <w:p>
            <w:r>
              <w:t>training to obey rules</w:t>
            </w:r>
          </w:p>
        </w:tc>
        <w:tc>
          <w:tcPr>
            <w:tcW w:type="dxa" w:w="2880"/>
          </w:tcPr>
          <w:p>
            <w:r>
              <w:t>kỷ luật</w:t>
            </w:r>
          </w:p>
        </w:tc>
      </w:tr>
    </w:tbl>
    <w:p>
      <w:r>
        <w:br/>
        <w:t>----------</w:t>
        <w:br/>
      </w:r>
    </w:p>
    <w:p>
      <w:r>
        <w:br/>
        <w:t>==================================================</w:t>
        <w:br/>
      </w:r>
    </w:p>
    <w:p>
      <w:pPr>
        <w:pStyle w:val="Heading1"/>
      </w:pPr>
      <w:r>
        <w:t>Question #66</w:t>
      </w:r>
    </w:p>
    <w:p>
      <w:r>
        <w:rPr>
          <w:b/>
        </w:rPr>
        <w:t xml:space="preserve">Prompt: </w:t>
      </w:r>
      <w:r>
        <w:t>Students can obtain information of academic subjects from online, the printed books and articles, and discussion with their teachers and their peers. Which one is the most reliable source?</w:t>
      </w:r>
    </w:p>
    <w:p>
      <w:pPr>
        <w:pStyle w:val="Heading2"/>
      </w:pPr>
      <w:r>
        <w:t>Variant 1: Version 1: DISCUSSION</w:t>
      </w:r>
    </w:p>
    <w:p>
      <w:pPr>
        <w:pStyle w:val="Heading3"/>
      </w:pPr>
      <w:r>
        <w:t>Essay</w:t>
      </w:r>
    </w:p>
    <w:p>
      <w:r>
        <w:t>Students have multiple avenues for gathering academic knowledge, including digital platforms, physical texts, and interpersonal conversations. In my opinion, I strongly agree with the view that discussion with teachers and peers is the most reliable source of academic information. This essay will provide two reasons supporting my idea.</w:t>
        <w:br/>
        <w:br/>
        <w:t>One source of academic information is consulting printed books and articles. In other words, these materials offer structured knowledge about a specific subject. For instance, a student might read a textbook chapter detailing historical events. As a result, the student gains a comprehensive overview of established facts and theories. Hence, it becomes evident that printed sources provide a foundational understanding of the material.</w:t>
        <w:br/>
        <w:br/>
        <w:t>Another source is engaging in discussions with teachers and peers. This is primarily due to the fact that these interactions allow for immediate clarification of complex concepts. This can be exemplified by the fact that a student can ask a teacher about a confusing assignment requirement. The outcome is that the student receives personalized feedback tailored to their specific learning gaps. This clearly aligns with the view that discussions offer the most accurate and context-specific information.</w:t>
        <w:br/>
        <w:br/>
        <w:t>In conclusion, I strongly agree with the view that discussion with teachers and peers is the most reliable source of academic information. This is clear from source and another.</w:t>
      </w:r>
    </w:p>
    <w:p>
      <w:pPr>
        <w:pStyle w:val="Heading3"/>
      </w:pPr>
      <w:r>
        <w:t>Analysis</w:t>
      </w:r>
    </w:p>
    <w:p>
      <w:r>
        <w:rPr>
          <w:b/>
        </w:rPr>
        <w:t xml:space="preserve">Point 1: </w:t>
      </w:r>
      <w:r>
        <w:t>Printed books and articles provide a foundational understanding of the material, offering structured knowledge about a specific subject.</w:t>
      </w:r>
    </w:p>
    <w:p>
      <w:r>
        <w:rPr>
          <w:b/>
        </w:rPr>
        <w:t xml:space="preserve">Point 2: </w:t>
      </w:r>
      <w:r>
        <w:t>Discussions with teachers and peers offer personalized feedback and immediate clarification of complex concepts, making them the most reliable source.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avenues</w:t>
            </w:r>
          </w:p>
        </w:tc>
        <w:tc>
          <w:tcPr>
            <w:tcW w:type="dxa" w:w="2880"/>
          </w:tcPr>
          <w:p>
            <w:r>
              <w:t>ways or methods</w:t>
            </w:r>
          </w:p>
        </w:tc>
        <w:tc>
          <w:tcPr>
            <w:tcW w:type="dxa" w:w="2880"/>
          </w:tcPr>
          <w:p>
            <w:r>
              <w:t>các phương tiện</w:t>
            </w:r>
          </w:p>
        </w:tc>
      </w:tr>
      <w:tr>
        <w:tc>
          <w:tcPr>
            <w:tcW w:type="dxa" w:w="2880"/>
          </w:tcPr>
          <w:p>
            <w:r>
              <w:t>printed</w:t>
            </w:r>
          </w:p>
        </w:tc>
        <w:tc>
          <w:tcPr>
            <w:tcW w:type="dxa" w:w="2880"/>
          </w:tcPr>
          <w:p>
            <w:r>
              <w:t>made of paper</w:t>
            </w:r>
          </w:p>
        </w:tc>
        <w:tc>
          <w:tcPr>
            <w:tcW w:type="dxa" w:w="2880"/>
          </w:tcPr>
          <w:p>
            <w:r>
              <w:t>bằng giấy in</w:t>
            </w:r>
          </w:p>
        </w:tc>
      </w:tr>
      <w:tr>
        <w:tc>
          <w:tcPr>
            <w:tcW w:type="dxa" w:w="2880"/>
          </w:tcPr>
          <w:p>
            <w:r>
              <w:t>foundational</w:t>
            </w:r>
          </w:p>
        </w:tc>
        <w:tc>
          <w:tcPr>
            <w:tcW w:type="dxa" w:w="2880"/>
          </w:tcPr>
          <w:p>
            <w:r>
              <w:t>forming a base or core</w:t>
            </w:r>
          </w:p>
        </w:tc>
        <w:tc>
          <w:tcPr>
            <w:tcW w:type="dxa" w:w="2880"/>
          </w:tcPr>
          <w:p>
            <w:r>
              <w:t>nền tảng</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clarification</w:t>
            </w:r>
          </w:p>
        </w:tc>
        <w:tc>
          <w:tcPr>
            <w:tcW w:type="dxa" w:w="2880"/>
          </w:tcPr>
          <w:p>
            <w:r>
              <w:t>the act of making something clear</w:t>
            </w:r>
          </w:p>
        </w:tc>
        <w:tc>
          <w:tcPr>
            <w:tcW w:type="dxa" w:w="2880"/>
          </w:tcPr>
          <w:p>
            <w:r>
              <w:t>sự làm rõ</w:t>
            </w:r>
          </w:p>
        </w:tc>
      </w:tr>
      <w:tr>
        <w:tc>
          <w:tcPr>
            <w:tcW w:type="dxa" w:w="2880"/>
          </w:tcPr>
          <w:p>
            <w:r>
              <w:t>personalized</w:t>
            </w:r>
          </w:p>
        </w:tc>
        <w:tc>
          <w:tcPr>
            <w:tcW w:type="dxa" w:w="2880"/>
          </w:tcPr>
          <w:p>
            <w:r>
              <w:t>made for a specific person</w:t>
            </w:r>
          </w:p>
        </w:tc>
        <w:tc>
          <w:tcPr>
            <w:tcW w:type="dxa" w:w="2880"/>
          </w:tcPr>
          <w:p>
            <w:r>
              <w:t>cá nhân hóa</w:t>
            </w:r>
          </w:p>
        </w:tc>
      </w:tr>
    </w:tbl>
    <w:p>
      <w:r>
        <w:br/>
        <w:t>----------</w:t>
        <w:br/>
      </w:r>
    </w:p>
    <w:p>
      <w:pPr>
        <w:pStyle w:val="Heading2"/>
      </w:pPr>
      <w:r>
        <w:t>Variant 2: Version 2: PRINTED BOOKS</w:t>
      </w:r>
    </w:p>
    <w:p>
      <w:pPr>
        <w:pStyle w:val="Heading3"/>
      </w:pPr>
      <w:r>
        <w:t>Essay</w:t>
      </w:r>
    </w:p>
    <w:p>
      <w:r>
        <w:t>Students have several avenues for acquiring knowledge about academic subjects, including digital platforms, physical texts, and discussions with educators or classmates. In my opinion, I strongly agree with the view that printed books and articles are the most reliable source of academic information. This essay will provide two reasons supporting my idea.</w:t>
        <w:br/>
        <w:br/>
        <w:t>The information obtained from online sources is readily accessible to a vast number of students. In other words, the sheer volume of data available online can be overwhelming for learners. For instance, a student researching history might encounter countless unverified blogs and forums. As a result, distinguishing credible material from misinformation becomes a significant challenge. Hence, it becomes evident that the veracity of online content requires considerable critical evaluation.</w:t>
        <w:br/>
        <w:br/>
        <w:t>Discussion with teachers and peers offers valuable insights into academic subjects. This is primarily due to the fact that these interactions provide immediate clarification and personalized perspectives. This can be exemplified by the fact that a student can ask a teacher specific questions about a complex concept. The outcome is that the student receives tailored guidance that complements the general material. This clearly aligns with the view that printed books and articles are the most reliable source of academic information.</w:t>
        <w:br/>
        <w:br/>
        <w:t>In conclusion, I strongly agree that printed books and articles are the most reliable source of academic information. While online sources offer accessibility and discussions with teachers and peers provide personalized perspectives, the structured nature and scholarly vetting of printed books and articles remain superior for deep learning.</w:t>
      </w:r>
    </w:p>
    <w:p>
      <w:pPr>
        <w:pStyle w:val="Heading3"/>
      </w:pPr>
      <w:r>
        <w:t>Analysis</w:t>
      </w:r>
    </w:p>
    <w:p>
      <w:r>
        <w:rPr>
          <w:b/>
        </w:rPr>
        <w:t xml:space="preserve">Point 1: </w:t>
      </w:r>
      <w:r>
        <w:t>Online sources, while highly accessible, suffer from issues of verifying the credibility and accuracy of the information presented.</w:t>
      </w:r>
    </w:p>
    <w:p>
      <w:r>
        <w:rPr>
          <w:b/>
        </w:rPr>
        <w:t xml:space="preserve">Point 2: </w:t>
      </w:r>
      <w:r>
        <w:t>Discussion with teachers and peers offer valuable, personalized insights, but they lack the comprehensive, structured authority found in scholarly printed texts.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veracity</w:t>
            </w:r>
          </w:p>
        </w:tc>
        <w:tc>
          <w:tcPr>
            <w:tcW w:type="dxa" w:w="2880"/>
          </w:tcPr>
          <w:p>
            <w:r>
              <w:t>truthfulness</w:t>
            </w:r>
          </w:p>
        </w:tc>
        <w:tc>
          <w:tcPr>
            <w:tcW w:type="dxa" w:w="2880"/>
          </w:tcPr>
          <w:p>
            <w:r>
              <w:t>tính xác thực</w:t>
            </w:r>
          </w:p>
        </w:tc>
      </w:tr>
      <w:tr>
        <w:tc>
          <w:tcPr>
            <w:tcW w:type="dxa" w:w="2880"/>
          </w:tcPr>
          <w:p>
            <w:r>
              <w:t>accessible</w:t>
            </w:r>
          </w:p>
        </w:tc>
        <w:tc>
          <w:tcPr>
            <w:tcW w:type="dxa" w:w="2880"/>
          </w:tcPr>
          <w:p>
            <w:r>
              <w:t>able to be reached</w:t>
            </w:r>
          </w:p>
        </w:tc>
        <w:tc>
          <w:tcPr>
            <w:tcW w:type="dxa" w:w="2880"/>
          </w:tcPr>
          <w:p>
            <w:r>
              <w:t>dễ tiếp cận</w:t>
            </w:r>
          </w:p>
        </w:tc>
      </w:tr>
      <w:tr>
        <w:tc>
          <w:tcPr>
            <w:tcW w:type="dxa" w:w="2880"/>
          </w:tcPr>
          <w:p>
            <w:r>
              <w:t>creditable</w:t>
            </w:r>
          </w:p>
        </w:tc>
        <w:tc>
          <w:tcPr>
            <w:tcW w:type="dxa" w:w="2880"/>
          </w:tcPr>
          <w:p>
            <w:r>
              <w:t>believable; trustworthy</w:t>
            </w:r>
          </w:p>
        </w:tc>
        <w:tc>
          <w:tcPr>
            <w:tcW w:type="dxa" w:w="2880"/>
          </w:tcPr>
          <w:p>
            <w:r>
              <w:t>đáng tin cậy</w:t>
            </w:r>
          </w:p>
        </w:tc>
      </w:tr>
      <w:tr>
        <w:tc>
          <w:tcPr>
            <w:tcW w:type="dxa" w:w="2880"/>
          </w:tcPr>
          <w:p>
            <w:r>
              <w:t>complements</w:t>
            </w:r>
          </w:p>
        </w:tc>
        <w:tc>
          <w:tcPr>
            <w:tcW w:type="dxa" w:w="2880"/>
          </w:tcPr>
          <w:p>
            <w:r>
              <w:t>completes or enhances</w:t>
            </w:r>
          </w:p>
        </w:tc>
        <w:tc>
          <w:tcPr>
            <w:tcW w:type="dxa" w:w="2880"/>
          </w:tcPr>
          <w:p>
            <w:r>
              <w:t>bổ sung</w:t>
            </w:r>
          </w:p>
        </w:tc>
      </w:tr>
      <w:tr>
        <w:tc>
          <w:tcPr>
            <w:tcW w:type="dxa" w:w="2880"/>
          </w:tcPr>
          <w:p>
            <w:r>
              <w:t>scholarly</w:t>
            </w:r>
          </w:p>
        </w:tc>
        <w:tc>
          <w:tcPr>
            <w:tcW w:type="dxa" w:w="2880"/>
          </w:tcPr>
          <w:p>
            <w:r>
              <w:t>related to academic study</w:t>
            </w:r>
          </w:p>
        </w:tc>
        <w:tc>
          <w:tcPr>
            <w:tcW w:type="dxa" w:w="2880"/>
          </w:tcPr>
          <w:p>
            <w:r>
              <w:t>thuộc về học thuật</w:t>
            </w:r>
          </w:p>
        </w:tc>
      </w:tr>
      <w:tr>
        <w:tc>
          <w:tcPr>
            <w:tcW w:type="dxa" w:w="2880"/>
          </w:tcPr>
          <w:p>
            <w:r>
              <w:t>dissemination</w:t>
            </w:r>
          </w:p>
        </w:tc>
        <w:tc>
          <w:tcPr>
            <w:tcW w:type="dxa" w:w="2880"/>
          </w:tcPr>
          <w:p>
            <w:r>
              <w:t>the act of spreading information</w:t>
            </w:r>
          </w:p>
        </w:tc>
        <w:tc>
          <w:tcPr>
            <w:tcW w:type="dxa" w:w="2880"/>
          </w:tcPr>
          <w:p>
            <w:r>
              <w:t>sự phổ biến</w:t>
            </w:r>
          </w:p>
        </w:tc>
      </w:tr>
    </w:tbl>
    <w:p>
      <w:r>
        <w:br/>
        <w:t>----------</w:t>
        <w:br/>
      </w:r>
    </w:p>
    <w:p>
      <w:pPr>
        <w:pStyle w:val="Heading2"/>
      </w:pPr>
      <w:r>
        <w:t>Variant 3: Version 3: ONLINE</w:t>
      </w:r>
    </w:p>
    <w:p>
      <w:pPr>
        <w:pStyle w:val="Heading3"/>
      </w:pPr>
      <w:r>
        <w:t>Essay</w:t>
      </w:r>
    </w:p>
    <w:p>
      <w:r>
        <w:t>Students have several avenues for acquiring academic knowledge, including digital platforms, physical texts, and direct discussions with educators and classmates. In my opinion, I strongly agree with the view that online sources are the most reliable source of academic information. This essay will provide two reasons supporting my idea.</w:t>
        <w:br/>
        <w:br/>
        <w:t>The printed books and articles offer a foundational method for obtaining academic material. In other words, these physical resources provide curated, vetted knowledge compiled by experts. For instance, a university library contains volumes that have undergone rigorous scholarly review. As a result, the information presented tends to be stable and deeply researched. Hence, it becomes evident that printed sources offer considerable depth and historical context.</w:t>
        <w:br/>
        <w:br/>
        <w:t>Discussion with teachers and peers constitutes a highly interactive way to gain subject understanding. This is primarily due to the fact that these interactions allow for immediate clarification of complex concepts. This can be exemplified by the fact that a student can ask a teacher specific questions about a difficult chapter. The outcome is that the student gains personalized insights that printed material cannot provide. This clearly aligns with the view that direct human interaction is invaluable for learning.</w:t>
        <w:br/>
        <w:br/>
        <w:t>In conclusion, I strongly agree with the view that online sources are the most reliable source of academic information. This is clear from printed and discussion.</w:t>
      </w:r>
    </w:p>
    <w:p>
      <w:pPr>
        <w:pStyle w:val="Heading3"/>
      </w:pPr>
      <w:r>
        <w:t>Analysis</w:t>
      </w:r>
    </w:p>
    <w:p>
      <w:r>
        <w:rPr>
          <w:b/>
        </w:rPr>
        <w:t xml:space="preserve">Point 1: </w:t>
      </w:r>
      <w:r>
        <w:t>Printed books and articles provide deep, stable, and historically contextualized knowledge.</w:t>
      </w:r>
    </w:p>
    <w:p>
      <w:r>
        <w:rPr>
          <w:b/>
        </w:rPr>
        <w:t xml:space="preserve">Point 2: </w:t>
      </w:r>
      <w:r>
        <w:t>Discussion with teachers and peers offers personalized, immediate, and interactive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avenues</w:t>
            </w:r>
          </w:p>
        </w:tc>
        <w:tc>
          <w:tcPr>
            <w:tcW w:type="dxa" w:w="2880"/>
          </w:tcPr>
          <w:p>
            <w:r>
              <w:t>ways or methods</w:t>
            </w:r>
          </w:p>
        </w:tc>
        <w:tc>
          <w:tcPr>
            <w:tcW w:type="dxa" w:w="2880"/>
          </w:tcPr>
          <w:p>
            <w:r>
              <w:t>các con đường, phương tiện</w:t>
            </w:r>
          </w:p>
        </w:tc>
      </w:tr>
      <w:tr>
        <w:tc>
          <w:tcPr>
            <w:tcW w:type="dxa" w:w="2880"/>
          </w:tcPr>
          <w:p>
            <w:r>
              <w:t>scholarly</w:t>
            </w:r>
          </w:p>
        </w:tc>
        <w:tc>
          <w:tcPr>
            <w:tcW w:type="dxa" w:w="2880"/>
          </w:tcPr>
          <w:p>
            <w:r>
              <w:t>relating to academic study</w:t>
            </w:r>
          </w:p>
        </w:tc>
        <w:tc>
          <w:tcPr>
            <w:tcW w:type="dxa" w:w="2880"/>
          </w:tcPr>
          <w:p>
            <w:r>
              <w:t>thuộc về học thuật</w:t>
            </w:r>
          </w:p>
        </w:tc>
      </w:tr>
      <w:tr>
        <w:tc>
          <w:tcPr>
            <w:tcW w:type="dxa" w:w="2880"/>
          </w:tcPr>
          <w:p>
            <w:r>
              <w:t>curated</w:t>
            </w:r>
          </w:p>
        </w:tc>
        <w:tc>
          <w:tcPr>
            <w:tcW w:type="dxa" w:w="2880"/>
          </w:tcPr>
          <w:p>
            <w:r>
              <w:t>carefully selected or organized</w:t>
            </w:r>
          </w:p>
        </w:tc>
        <w:tc>
          <w:tcPr>
            <w:tcW w:type="dxa" w:w="2880"/>
          </w:tcPr>
          <w:p>
            <w:r>
              <w:t>được tuyển chọn</w:t>
            </w:r>
          </w:p>
        </w:tc>
      </w:tr>
      <w:tr>
        <w:tc>
          <w:tcPr>
            <w:tcW w:type="dxa" w:w="2880"/>
          </w:tcPr>
          <w:p>
            <w:r>
              <w:t>interactive</w:t>
            </w:r>
          </w:p>
        </w:tc>
        <w:tc>
          <w:tcPr>
            <w:tcW w:type="dxa" w:w="2880"/>
          </w:tcPr>
          <w:p>
            <w:r>
              <w:t>involving communication between people</w:t>
            </w:r>
          </w:p>
        </w:tc>
        <w:tc>
          <w:tcPr>
            <w:tcW w:type="dxa" w:w="2880"/>
          </w:tcPr>
          <w:p>
            <w:r>
              <w:t>tương tác</w:t>
            </w:r>
          </w:p>
        </w:tc>
      </w:tr>
      <w:tr>
        <w:tc>
          <w:tcPr>
            <w:tcW w:type="dxa" w:w="2880"/>
          </w:tcPr>
          <w:p>
            <w:r>
              <w:t>personalized</w:t>
            </w:r>
          </w:p>
        </w:tc>
        <w:tc>
          <w:tcPr>
            <w:tcW w:type="dxa" w:w="2880"/>
          </w:tcPr>
          <w:p>
            <w:r>
              <w:t>tailored to a specific person's needs</w:t>
            </w:r>
          </w:p>
        </w:tc>
        <w:tc>
          <w:tcPr>
            <w:tcW w:type="dxa" w:w="2880"/>
          </w:tcPr>
          <w:p>
            <w:r>
              <w:t>cá nhân hóa</w:t>
            </w:r>
          </w:p>
        </w:tc>
      </w:tr>
      <w:tr>
        <w:tc>
          <w:tcPr>
            <w:tcW w:type="dxa" w:w="2880"/>
          </w:tcPr>
          <w:p>
            <w:r>
              <w:t>veracity</w:t>
            </w:r>
          </w:p>
        </w:tc>
        <w:tc>
          <w:tcPr>
            <w:tcW w:type="dxa" w:w="2880"/>
          </w:tcPr>
          <w:p>
            <w:r>
              <w:t>truthfulness or accuracy</w:t>
            </w:r>
          </w:p>
        </w:tc>
        <w:tc>
          <w:tcPr>
            <w:tcW w:type="dxa" w:w="2880"/>
          </w:tcPr>
          <w:p>
            <w:r>
              <w:t>tính xác thực</w:t>
            </w:r>
          </w:p>
        </w:tc>
      </w:tr>
    </w:tbl>
    <w:p>
      <w:r>
        <w:br/>
        <w:t>----------</w:t>
        <w:br/>
      </w:r>
    </w:p>
    <w:p>
      <w:r>
        <w:br/>
        <w:t>==================================================</w:t>
        <w:br/>
      </w:r>
    </w:p>
    <w:p>
      <w:pPr>
        <w:pStyle w:val="Heading1"/>
      </w:pPr>
      <w:r>
        <w:t>Question #67</w:t>
      </w:r>
    </w:p>
    <w:p>
      <w:r>
        <w:rPr>
          <w:b/>
        </w:rPr>
        <w:t xml:space="preserve">Prompt: </w:t>
      </w:r>
      <w:r>
        <w:t>Some say that in today’s world the value of humanities has been eclipsed by the necessity of preparing for specific wealth-producing careers, such as medicine. What is your opinion about a role in today’s changing world for study of the humanities?</w:t>
      </w:r>
    </w:p>
    <w:p>
      <w:pPr>
        <w:pStyle w:val="Heading2"/>
      </w:pPr>
      <w:r>
        <w:t>Variant 1: Version 1: AGREE</w:t>
      </w:r>
    </w:p>
    <w:p>
      <w:pPr>
        <w:pStyle w:val="Heading3"/>
      </w:pPr>
      <w:r>
        <w:t>Essay</w:t>
      </w:r>
    </w:p>
    <w:p>
      <w:r>
        <w:t>Some people argue that the study of humanities is less valuable compared to specialized fields that guarantee immediate employment and financial stability. In my opinion, I strongly agree with agree. This essay will provide two reasons supporting my idea.</w:t>
        <w:br/>
        <w:br/>
        <w:t>The humanities provide essential skills that foster comprehensive intellectual growth. In other words, these subjects cultivate critical thinking and nuanced communication abilities. For instance, analyzing classical literature requires students to interpret complex themes and diverse perspectives. As a result, graduates are better equipped to solve multifaceted problems in any professional setting. Hence, it becomes evident that humanities education offers broad applicability across various career paths.</w:t>
        <w:br/>
        <w:br/>
        <w:t>Furthermore, humanities subjects are crucial for developing a deep understanding of human experience. This is primarily due to the fact that they encourage students to examine ethical considerations and societal structures. This can be exemplified by the fact that This can be exemplified by the study of history, which illuminates patterns of human behavior over time. The outcome is that individuals develop empathy and a broader perspective on global issues. This clearly aligns with the view that humanities are vital for informed citizenship.</w:t>
        <w:br/>
        <w:br/>
        <w:t>In conclusion, I strongly agree with agree. This is clear from humanities and furthermore.</w:t>
      </w:r>
    </w:p>
    <w:p>
      <w:pPr>
        <w:pStyle w:val="Heading3"/>
      </w:pPr>
      <w:r>
        <w:t>Analysis</w:t>
      </w:r>
    </w:p>
    <w:p>
      <w:r>
        <w:rPr>
          <w:b/>
        </w:rPr>
        <w:t xml:space="preserve">Point 1: </w:t>
      </w:r>
      <w:r>
        <w:t>The humanities provide essential skills that foster comprehensive intellectual growth.</w:t>
      </w:r>
    </w:p>
    <w:p>
      <w:r>
        <w:rPr>
          <w:b/>
        </w:rPr>
        <w:t xml:space="preserve">Point 2: </w:t>
      </w:r>
      <w:r>
        <w:t>Furthermore, humanities subjects are crucial for developing a deep understanding of human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eclipsed</w:t>
            </w:r>
          </w:p>
        </w:tc>
        <w:tc>
          <w:tcPr>
            <w:tcW w:type="dxa" w:w="2880"/>
          </w:tcPr>
          <w:p>
            <w:r>
              <w:t>overshadowed; made less important</w:t>
            </w:r>
          </w:p>
        </w:tc>
        <w:tc>
          <w:tcPr>
            <w:tcW w:type="dxa" w:w="2880"/>
          </w:tcPr>
          <w:p>
            <w:r>
              <w:t>bị lu mờ; bị lu mờ đi</w:t>
            </w:r>
          </w:p>
        </w:tc>
      </w:tr>
      <w:tr>
        <w:tc>
          <w:tcPr>
            <w:tcW w:type="dxa" w:w="2880"/>
          </w:tcPr>
          <w:p>
            <w:r>
              <w:t>comprehensive</w:t>
            </w:r>
          </w:p>
        </w:tc>
        <w:tc>
          <w:tcPr>
            <w:tcW w:type="dxa" w:w="2880"/>
          </w:tcPr>
          <w:p>
            <w:r>
              <w:t>including or dealing with all or nearly all elements</w:t>
            </w:r>
          </w:p>
        </w:tc>
        <w:tc>
          <w:tcPr>
            <w:tcW w:type="dxa" w:w="2880"/>
          </w:tcPr>
          <w:p>
            <w:r>
              <w:t>toàn diện; bao quát</w:t>
            </w:r>
          </w:p>
        </w:tc>
      </w:tr>
      <w:tr>
        <w:tc>
          <w:tcPr>
            <w:tcW w:type="dxa" w:w="2880"/>
          </w:tcPr>
          <w:p>
            <w:r>
              <w:t>nuanced</w:t>
            </w:r>
          </w:p>
        </w:tc>
        <w:tc>
          <w:tcPr>
            <w:tcW w:type="dxa" w:w="2880"/>
          </w:tcPr>
          <w:p>
            <w:r>
              <w:t>showing subtle differences in meaning, expression, or tone</w:t>
            </w:r>
          </w:p>
        </w:tc>
        <w:tc>
          <w:tcPr>
            <w:tcW w:type="dxa" w:w="2880"/>
          </w:tcPr>
          <w:p>
            <w:r>
              <w:t>tinh tế; sắc thái</w:t>
            </w:r>
          </w:p>
        </w:tc>
      </w:tr>
      <w:tr>
        <w:tc>
          <w:tcPr>
            <w:tcW w:type="dxa" w:w="2880"/>
          </w:tcPr>
          <w:p>
            <w:r>
              <w:t>multifaceted</w:t>
            </w:r>
          </w:p>
        </w:tc>
        <w:tc>
          <w:tcPr>
            <w:tcW w:type="dxa" w:w="2880"/>
          </w:tcPr>
          <w:p>
            <w:r>
              <w:t>having many sides or aspects</w:t>
            </w:r>
          </w:p>
        </w:tc>
        <w:tc>
          <w:tcPr>
            <w:tcW w:type="dxa" w:w="2880"/>
          </w:tcPr>
          <w:p>
            <w:r>
              <w:t>đa diện; nhiều mặt</w:t>
            </w:r>
          </w:p>
        </w:tc>
      </w:tr>
      <w:tr>
        <w:tc>
          <w:tcPr>
            <w:tcW w:type="dxa" w:w="2880"/>
          </w:tcPr>
          <w:p>
            <w:r>
              <w:t>applicability</w:t>
            </w:r>
          </w:p>
        </w:tc>
        <w:tc>
          <w:tcPr>
            <w:tcW w:type="dxa" w:w="2880"/>
          </w:tcPr>
          <w:p>
            <w:r>
              <w:t>the quality of being able to be used or put into practice</w:t>
            </w:r>
          </w:p>
        </w:tc>
        <w:tc>
          <w:tcPr>
            <w:tcW w:type="dxa" w:w="2880"/>
          </w:tcPr>
          <w:p>
            <w:r>
              <w:t>tính ứng dụng; khả năng áp dụng</w:t>
            </w:r>
          </w:p>
        </w:tc>
      </w:tr>
      <w:tr>
        <w:tc>
          <w:tcPr>
            <w:tcW w:type="dxa" w:w="2880"/>
          </w:tcPr>
          <w:p>
            <w:r>
              <w:t>ethical</w:t>
            </w:r>
          </w:p>
        </w:tc>
        <w:tc>
          <w:tcPr>
            <w:tcW w:type="dxa" w:w="2880"/>
          </w:tcPr>
          <w:p>
            <w:r>
              <w:t>relating to moral principles or the distinction between right and wrong</w:t>
            </w:r>
          </w:p>
        </w:tc>
        <w:tc>
          <w:tcPr>
            <w:tcW w:type="dxa" w:w="2880"/>
          </w:tcPr>
          <w:p>
            <w:r>
              <w:t>thuộc về đạo đức; đạo đức học</w:t>
            </w:r>
          </w:p>
        </w:tc>
      </w:tr>
    </w:tbl>
    <w:p>
      <w:r>
        <w:br/>
        <w:t>----------</w:t>
        <w:br/>
      </w:r>
    </w:p>
    <w:p>
      <w:pPr>
        <w:pStyle w:val="Heading2"/>
      </w:pPr>
      <w:r>
        <w:t>Variant 2: Version 2: DISAGREE</w:t>
      </w:r>
    </w:p>
    <w:p>
      <w:pPr>
        <w:pStyle w:val="Heading3"/>
      </w:pPr>
      <w:r>
        <w:t>Essay</w:t>
      </w:r>
    </w:p>
    <w:p>
      <w:r>
        <w:t>Some people argue that the study of humanities is less valuable compared to preparing for specialized, lucrative careers. In my opinion, I strongly disagree with the view that the value of humanities has been overshadowed by wealth-producing careers. This essay will provide two reasons supporting my idea.</w:t>
        <w:br/>
        <w:br/>
        <w:t>The humanities cultivate essential critical thinking skills that are applicable across various professional fields. In other words, these subjects teach individuals how to analyze complex texts and arguments from multiple perspectives. For instance, studying literature requires interpreting historical contexts and understanding diverse human motivations. As a result, graduates develop a nuanced ability to solve problems that lack clear, single answers. Hence, it becomes evident that these skills are crucial for navigating the complexities of the modern workplace.</w:t>
        <w:br/>
        <w:br/>
        <w:t>Furthermore, humanities subjects provide a deep understanding of human culture and ethical considerations. This is primarily due to the fact that they encourage students to examine the breadth of the human experience and societal norms. This can be exemplified by the fact that studying philosophy prompts individuals to consider moral dilemmas and ethical frameworks. The outcome is that professionals are better equipped to make responsible decisions that consider the wider impact on people. This clearly aligns with the view that general education is vital for a well-rounded citizenry.</w:t>
        <w:br/>
        <w:br/>
        <w:t>In conclusion, I strongly disagree with the view that the value of humanities has been overshadowed by wealth-producing careers. This is because these disciplines cultivate essential critical thinking skills and provide a deep understanding of human culture and ethical considerations.</w:t>
      </w:r>
    </w:p>
    <w:p>
      <w:pPr>
        <w:pStyle w:val="Heading3"/>
      </w:pPr>
      <w:r>
        <w:t>Analysis</w:t>
      </w:r>
    </w:p>
    <w:p>
      <w:r>
        <w:rPr>
          <w:b/>
        </w:rPr>
        <w:t xml:space="preserve">Point 1: </w:t>
      </w:r>
      <w:r>
        <w:t>The humanities teach essential critical thinking skills by requiring individuals to analyze complex texts and arguments from multiple perspectives, which is crucial for modern workplaces.</w:t>
      </w:r>
    </w:p>
    <w:p>
      <w:r>
        <w:rPr>
          <w:b/>
        </w:rPr>
        <w:t xml:space="preserve">Point 2: </w:t>
      </w:r>
      <w:r>
        <w:t>Furthermore, humanities subjects give a deep understanding of human culture and ethical considerations, enabling professionals to make responsible decisions considering the wider impact on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humanities cultivate</w:t>
            </w:r>
          </w:p>
        </w:tc>
        <w:tc>
          <w:tcPr>
            <w:tcW w:type="dxa" w:w="2880"/>
          </w:tcPr>
          <w:p>
            <w:r>
              <w:t>cultivate</w:t>
            </w:r>
          </w:p>
        </w:tc>
        <w:tc>
          <w:tcPr>
            <w:tcW w:type="dxa" w:w="2880"/>
          </w:tcPr>
          <w:p>
            <w:r>
              <w:t>nuôi dưỡng</w:t>
            </w:r>
          </w:p>
        </w:tc>
      </w:tr>
      <w:tr>
        <w:tc>
          <w:tcPr>
            <w:tcW w:type="dxa" w:w="2880"/>
          </w:tcPr>
          <w:p>
            <w:r>
              <w:t>essential critical</w:t>
            </w:r>
          </w:p>
        </w:tc>
        <w:tc>
          <w:tcPr>
            <w:tcW w:type="dxa" w:w="2880"/>
          </w:tcPr>
          <w:p>
            <w:r>
              <w:t>essential</w:t>
            </w:r>
          </w:p>
        </w:tc>
        <w:tc>
          <w:tcPr>
            <w:tcW w:type="dxa" w:w="2880"/>
          </w:tcPr>
          <w:p>
            <w:r>
              <w:t>thiết yếu</w:t>
            </w:r>
          </w:p>
        </w:tc>
      </w:tr>
      <w:tr>
        <w:tc>
          <w:tcPr>
            <w:tcW w:type="dxa" w:w="2880"/>
          </w:tcPr>
          <w:p>
            <w:r>
              <w:t>critical thinking</w:t>
            </w:r>
          </w:p>
        </w:tc>
        <w:tc>
          <w:tcPr>
            <w:tcW w:type="dxa" w:w="2880"/>
          </w:tcPr>
          <w:p>
            <w:r>
              <w:t>critical</w:t>
            </w:r>
          </w:p>
        </w:tc>
        <w:tc>
          <w:tcPr>
            <w:tcW w:type="dxa" w:w="2880"/>
          </w:tcPr>
          <w:p>
            <w:r>
              <w:t>phê phán</w:t>
            </w:r>
          </w:p>
        </w:tc>
      </w:tr>
      <w:tr>
        <w:tc>
          <w:tcPr>
            <w:tcW w:type="dxa" w:w="2880"/>
          </w:tcPr>
          <w:p>
            <w:r>
              <w:t>applicable across</w:t>
            </w:r>
          </w:p>
        </w:tc>
        <w:tc>
          <w:tcPr>
            <w:tcW w:type="dxa" w:w="2880"/>
          </w:tcPr>
          <w:p>
            <w:r>
              <w:t>applicable</w:t>
            </w:r>
          </w:p>
        </w:tc>
        <w:tc>
          <w:tcPr>
            <w:tcW w:type="dxa" w:w="2880"/>
          </w:tcPr>
          <w:p>
            <w:r>
              <w:t>có thể áp dụng</w:t>
            </w:r>
          </w:p>
        </w:tc>
      </w:tr>
      <w:tr>
        <w:tc>
          <w:tcPr>
            <w:tcW w:type="dxa" w:w="2880"/>
          </w:tcPr>
          <w:p>
            <w:r>
              <w:t>humanities</w:t>
            </w:r>
          </w:p>
        </w:tc>
        <w:tc>
          <w:tcPr>
            <w:tcW w:type="dxa" w:w="2880"/>
          </w:tcPr>
          <w:p>
            <w:r>
              <w:t>humanities</w:t>
            </w:r>
          </w:p>
        </w:tc>
        <w:tc>
          <w:tcPr>
            <w:tcW w:type="dxa" w:w="2880"/>
          </w:tcPr>
          <w:p>
            <w:r>
              <w:t>nhân văn</w:t>
            </w:r>
          </w:p>
        </w:tc>
      </w:tr>
      <w:tr>
        <w:tc>
          <w:tcPr>
            <w:tcW w:type="dxa" w:w="2880"/>
          </w:tcPr>
          <w:p>
            <w:r>
              <w:t>subjects</w:t>
            </w:r>
          </w:p>
        </w:tc>
        <w:tc>
          <w:tcPr>
            <w:tcW w:type="dxa" w:w="2880"/>
          </w:tcPr>
          <w:p>
            <w:r>
              <w:t>subjects</w:t>
            </w:r>
          </w:p>
        </w:tc>
        <w:tc>
          <w:tcPr>
            <w:tcW w:type="dxa" w:w="2880"/>
          </w:tcPr>
          <w:p>
            <w:r>
              <w:t>môn học</w:t>
            </w:r>
          </w:p>
        </w:tc>
      </w:tr>
      <w:tr>
        <w:tc>
          <w:tcPr>
            <w:tcW w:type="dxa" w:w="2880"/>
          </w:tcPr>
          <w:p>
            <w:r>
              <w:t>understanding</w:t>
            </w:r>
          </w:p>
        </w:tc>
        <w:tc>
          <w:tcPr>
            <w:tcW w:type="dxa" w:w="2880"/>
          </w:tcPr>
          <w:p>
            <w:r>
              <w:t>understanding</w:t>
            </w:r>
          </w:p>
        </w:tc>
        <w:tc>
          <w:tcPr>
            <w:tcW w:type="dxa" w:w="2880"/>
          </w:tcPr>
          <w:p>
            <w:r>
              <w:t>sự hiểu biết</w:t>
            </w:r>
          </w:p>
        </w:tc>
      </w:tr>
      <w:tr>
        <w:tc>
          <w:tcPr>
            <w:tcW w:type="dxa" w:w="2880"/>
          </w:tcPr>
          <w:p>
            <w:r>
              <w:t>ethical</w:t>
            </w:r>
          </w:p>
        </w:tc>
        <w:tc>
          <w:tcPr>
            <w:tcW w:type="dxa" w:w="2880"/>
          </w:tcPr>
          <w:p>
            <w:r>
              <w:t>ethical</w:t>
            </w:r>
          </w:p>
        </w:tc>
        <w:tc>
          <w:tcPr>
            <w:tcW w:type="dxa" w:w="2880"/>
          </w:tcPr>
          <w:p>
            <w:r>
              <w:t>đạo đức</w:t>
            </w:r>
          </w:p>
        </w:tc>
      </w:tr>
      <w:tr>
        <w:tc>
          <w:tcPr>
            <w:tcW w:type="dxa" w:w="2880"/>
          </w:tcPr>
          <w:p>
            <w:r>
              <w:t>furthermore</w:t>
            </w:r>
          </w:p>
        </w:tc>
        <w:tc>
          <w:tcPr>
            <w:tcW w:type="dxa" w:w="2880"/>
          </w:tcPr>
          <w:p>
            <w:r>
              <w:t>furthermore</w:t>
            </w:r>
          </w:p>
        </w:tc>
        <w:tc>
          <w:tcPr>
            <w:tcW w:type="dxa" w:w="2880"/>
          </w:tcPr>
          <w:p>
            <w:r>
              <w:t>hơn nữa</w:t>
            </w:r>
          </w:p>
        </w:tc>
      </w:tr>
      <w:tr>
        <w:tc>
          <w:tcPr>
            <w:tcW w:type="dxa" w:w="2880"/>
          </w:tcPr>
          <w:p>
            <w:r>
              <w:t>view</w:t>
            </w:r>
          </w:p>
        </w:tc>
        <w:tc>
          <w:tcPr>
            <w:tcW w:type="dxa" w:w="2880"/>
          </w:tcPr>
          <w:p>
            <w:r>
              <w:t>view</w:t>
            </w:r>
          </w:p>
        </w:tc>
        <w:tc>
          <w:tcPr>
            <w:tcW w:type="dxa" w:w="2880"/>
          </w:tcPr>
          <w:p>
            <w:r>
              <w:t>quan điểm</w:t>
            </w:r>
          </w:p>
        </w:tc>
      </w:tr>
    </w:tbl>
    <w:p>
      <w:r>
        <w:br/>
        <w:t>----------</w:t>
        <w:br/>
      </w:r>
    </w:p>
    <w:p>
      <w:r>
        <w:br/>
        <w:t>==================================================</w:t>
        <w:br/>
      </w:r>
    </w:p>
    <w:p>
      <w:pPr>
        <w:pStyle w:val="Heading1"/>
      </w:pPr>
      <w:r>
        <w:t>Question #68</w:t>
      </w:r>
    </w:p>
    <w:p>
      <w:r>
        <w:rPr>
          <w:b/>
        </w:rPr>
        <w:t xml:space="preserve">Prompt: </w:t>
      </w:r>
      <w:r>
        <w:t>Successful sports stars and glamorous film stars act as role models for youngsters. Do you support this or not?</w:t>
      </w:r>
    </w:p>
    <w:p>
      <w:pPr>
        <w:pStyle w:val="Heading2"/>
      </w:pPr>
      <w:r>
        <w:t>Variant 1: Version 1: AGREE</w:t>
      </w:r>
    </w:p>
    <w:p>
      <w:pPr>
        <w:pStyle w:val="Heading3"/>
      </w:pPr>
      <w:r>
        <w:t>Essay</w:t>
      </w:r>
    </w:p>
    <w:p>
      <w:r>
        <w:t>The influence of successful sports figures and film celebrities on young people is a widely debated topic. In my opinion, I strongly agree with the view that successful sports stars and film stars are good role models for young people. This essay will provide two reasons supporting my idea.</w:t>
        <w:br/>
        <w:br/>
        <w:t>These public figures often demonstrate dedication and discipline in their respective fields. In other words, their visible commitment to rigorous training or demanding performances showcases the value of hard work. For instance, an athlete who trains relentlessly for years to achieve a championship title provides a tangible example of perseverance. As a result, young people observe this dedication and begin to understand that success requires sustained effort. Hence, it becomes evident that these stars offer valuable lessons about commitment and goal setting.</w:t>
        <w:br/>
        <w:br/>
        <w:t>Furthermore, celebrities and athletes frequently promote positive lifestyle choices through their public appearances. This is primarily due to the fact that they have the platform to advocate for physical fitness and ethical behavior. This can be exemplified by the fact that many movie stars actively campaign for mental health awareness, encouraging open dialogue. The outcome is that young audiences are exposed to messages promoting well-being and responsible citizenship. This clearly aligns with the view that these figures provide crucial guidance for developing a positive moral compass.</w:t>
        <w:br/>
        <w:br/>
        <w:t>In conclusion, I strongly agree that successful sports stars and film celebrities are beneficial role models. Their demonstration of dedication and their promotion of positive lifestyle choices provide invaluable guidance for young people's development.</w:t>
      </w:r>
    </w:p>
    <w:p>
      <w:pPr>
        <w:pStyle w:val="Heading3"/>
      </w:pPr>
      <w:r>
        <w:t>Analysis</w:t>
      </w:r>
    </w:p>
    <w:p>
      <w:r>
        <w:rPr>
          <w:b/>
        </w:rPr>
        <w:t xml:space="preserve">Point 1: </w:t>
      </w:r>
      <w:r>
        <w:t>These public figures demonstrate dedication and discipline in their fields, showing that success requires sustained effort and commitment.</w:t>
      </w:r>
    </w:p>
    <w:p>
      <w:r>
        <w:rPr>
          <w:b/>
        </w:rPr>
        <w:t xml:space="preserve">Point 2: </w:t>
      </w:r>
      <w:r>
        <w:t>Furthermore, celebrities and athletes promote positive lifestyle choices, advocating for physical fitness and ethical behavior, which guides young people's moral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public figures</w:t>
            </w:r>
          </w:p>
        </w:tc>
        <w:tc>
          <w:tcPr>
            <w:tcW w:type="dxa" w:w="2880"/>
          </w:tcPr>
          <w:p>
            <w:r>
              <w:t>people who are known to the public</w:t>
            </w:r>
          </w:p>
        </w:tc>
        <w:tc>
          <w:tcPr>
            <w:tcW w:type="dxa" w:w="2880"/>
          </w:tcPr>
          <w:p>
            <w:r>
              <w:t>nhân vật công chúng</w:t>
            </w:r>
          </w:p>
        </w:tc>
      </w:tr>
      <w:tr>
        <w:tc>
          <w:tcPr>
            <w:tcW w:type="dxa" w:w="2880"/>
          </w:tcPr>
          <w:p>
            <w:r>
              <w:t>dedication</w:t>
            </w:r>
          </w:p>
        </w:tc>
        <w:tc>
          <w:tcPr>
            <w:tcW w:type="dxa" w:w="2880"/>
          </w:tcPr>
          <w:p>
            <w:r>
              <w:t>the quality of being dedicated</w:t>
            </w:r>
          </w:p>
        </w:tc>
        <w:tc>
          <w:tcPr>
            <w:tcW w:type="dxa" w:w="2880"/>
          </w:tcPr>
          <w:p>
            <w:r>
              <w:t>sự tận tâm</w:t>
            </w:r>
          </w:p>
        </w:tc>
      </w:tr>
      <w:tr>
        <w:tc>
          <w:tcPr>
            <w:tcW w:type="dxa" w:w="2880"/>
          </w:tcPr>
          <w:p>
            <w:r>
              <w:t>successful sports</w:t>
            </w:r>
          </w:p>
        </w:tc>
        <w:tc>
          <w:tcPr>
            <w:tcW w:type="dxa" w:w="2880"/>
          </w:tcPr>
          <w:p>
            <w:r>
              <w:t>successful sports</w:t>
            </w:r>
          </w:p>
        </w:tc>
        <w:tc>
          <w:tcPr>
            <w:tcW w:type="dxa" w:w="2880"/>
          </w:tcPr>
          <w:p>
            <w:r>
              <w:t>thể thao thành công</w:t>
            </w:r>
          </w:p>
        </w:tc>
      </w:tr>
      <w:tr>
        <w:tc>
          <w:tcPr>
            <w:tcW w:type="dxa" w:w="2880"/>
          </w:tcPr>
          <w:p>
            <w:r>
              <w:t>role models</w:t>
            </w:r>
          </w:p>
        </w:tc>
        <w:tc>
          <w:tcPr>
            <w:tcW w:type="dxa" w:w="2880"/>
          </w:tcPr>
          <w:p>
            <w:r>
              <w:t>people who are admired and imitated</w:t>
            </w:r>
          </w:p>
        </w:tc>
        <w:tc>
          <w:tcPr>
            <w:tcW w:type="dxa" w:w="2880"/>
          </w:tcPr>
          <w:p>
            <w:r>
              <w:t>hình mẫu lý tưởng</w:t>
            </w:r>
          </w:p>
        </w:tc>
      </w:tr>
      <w:tr>
        <w:tc>
          <w:tcPr>
            <w:tcW w:type="dxa" w:w="2880"/>
          </w:tcPr>
          <w:p>
            <w:r>
              <w:t>positive lifestyle</w:t>
            </w:r>
          </w:p>
        </w:tc>
        <w:tc>
          <w:tcPr>
            <w:tcW w:type="dxa" w:w="2880"/>
          </w:tcPr>
          <w:p>
            <w:r>
              <w:t>a way of living that is healthy and beneficial</w:t>
            </w:r>
          </w:p>
        </w:tc>
        <w:tc>
          <w:tcPr>
            <w:tcW w:type="dxa" w:w="2880"/>
          </w:tcPr>
          <w:p>
            <w:r>
              <w:t>lối sống tích cực</w:t>
            </w:r>
          </w:p>
        </w:tc>
      </w:tr>
      <w:tr>
        <w:tc>
          <w:tcPr>
            <w:tcW w:type="dxa" w:w="2880"/>
          </w:tcPr>
          <w:p>
            <w:r>
              <w:t>film celebrities</w:t>
            </w:r>
          </w:p>
        </w:tc>
        <w:tc>
          <w:tcPr>
            <w:tcW w:type="dxa" w:w="2880"/>
          </w:tcPr>
          <w:p>
            <w:r>
              <w:t>famous people in the film industry</w:t>
            </w:r>
          </w:p>
        </w:tc>
        <w:tc>
          <w:tcPr>
            <w:tcW w:type="dxa" w:w="2880"/>
          </w:tcPr>
          <w:p>
            <w:r>
              <w:t>người nổi tiếng điện ảnh</w:t>
            </w:r>
          </w:p>
        </w:tc>
      </w:tr>
      <w:tr>
        <w:tc>
          <w:tcPr>
            <w:tcW w:type="dxa" w:w="2880"/>
          </w:tcPr>
          <w:p>
            <w:r>
              <w:t>commitment</w:t>
            </w:r>
          </w:p>
        </w:tc>
        <w:tc>
          <w:tcPr>
            <w:tcW w:type="dxa" w:w="2880"/>
          </w:tcPr>
          <w:p>
            <w:r>
              <w:t>the state or quality of being dedicated</w:t>
            </w:r>
          </w:p>
        </w:tc>
        <w:tc>
          <w:tcPr>
            <w:tcW w:type="dxa" w:w="2880"/>
          </w:tcPr>
          <w:p>
            <w:r>
              <w:t>sự cam kết</w:t>
            </w:r>
          </w:p>
        </w:tc>
      </w:tr>
      <w:tr>
        <w:tc>
          <w:tcPr>
            <w:tcW w:type="dxa" w:w="2880"/>
          </w:tcPr>
          <w:p>
            <w:r>
              <w:t>choices</w:t>
            </w:r>
          </w:p>
        </w:tc>
        <w:tc>
          <w:tcPr>
            <w:tcW w:type="dxa" w:w="2880"/>
          </w:tcPr>
          <w:p>
            <w:r>
              <w:t>the act of selecting or deciding</w:t>
            </w:r>
          </w:p>
        </w:tc>
        <w:tc>
          <w:tcPr>
            <w:tcW w:type="dxa" w:w="2880"/>
          </w:tcPr>
          <w:p>
            <w:r>
              <w:t>sự lựa chọn</w:t>
            </w:r>
          </w:p>
        </w:tc>
      </w:tr>
    </w:tbl>
    <w:p>
      <w:r>
        <w:br/>
        <w:t>----------</w:t>
        <w:br/>
      </w:r>
    </w:p>
    <w:p>
      <w:pPr>
        <w:pStyle w:val="Heading2"/>
      </w:pPr>
      <w:r>
        <w:t>Variant 2: Version 2: DISAGREE</w:t>
      </w:r>
    </w:p>
    <w:p>
      <w:pPr>
        <w:pStyle w:val="Heading3"/>
      </w:pPr>
      <w:r>
        <w:t>Essay</w:t>
      </w:r>
    </w:p>
    <w:p>
      <w:r>
        <w:t>The public often views successful sports and film stars as figures who provide guidance and inspiration for young people. In my opinion, I strongly disagree with the view that successful sports stars and film stars are good role models for young people. This essay will provide two reasons supporting my idea.</w:t>
        <w:br/>
        <w:br/>
        <w:t>Celebrities often fail to model appropriate behavior for youth. In other words, their public lives frequently involve excessive risk-taking and questionable choices. For instance, many high-profile athletes have faced accusations of substance abuse or reckless driving. As a result, young people may perceive these actions as acceptable or even admirable. Hence, it becomes evident that their conduct often undermines the concept of a positive role model.</w:t>
        <w:br/>
        <w:br/>
        <w:t>The media coverage surrounding these figures often exaggerates their achievements and flaws. This is primarily due to the fact that sensationalism drives viewership and maintains public interest. This can be exemplified by the fact that minor controversies receive disproportionate amounts of airtime and discussion. The outcome is that young people are exposed to an unrealistic and highly curated version of success. This clearly aligns with the view that media portrayal is often misleading and incomplete.</w:t>
        <w:br/>
        <w:br/>
        <w:t>In conclusion, I strongly disagree with the view that successful sports and film stars are good role models for young people. Their questionable conduct and the media's tendency to exaggerate their lives mean that other sources of guidance are more reliable for developing positive behavior.</w:t>
      </w:r>
    </w:p>
    <w:p>
      <w:pPr>
        <w:pStyle w:val="Heading3"/>
      </w:pPr>
      <w:r>
        <w:t>Analysis</w:t>
      </w:r>
    </w:p>
    <w:p>
      <w:r>
        <w:rPr>
          <w:b/>
        </w:rPr>
        <w:t xml:space="preserve">Point 1: </w:t>
      </w:r>
      <w:r>
        <w:t>Celebrities often fail to model appropriate behavior for youth, citing examples like substance abuse and reckless driving, which undermines the concept of a positive role model.</w:t>
      </w:r>
    </w:p>
    <w:p>
      <w:r>
        <w:rPr>
          <w:b/>
        </w:rPr>
        <w:t xml:space="preserve">Point 2: </w:t>
      </w:r>
      <w:r>
        <w:t>The media coverage surrounding these figures often exaggerates their achievements and flaws due to sensationalism, exposing young people to an unrealistic version of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successful sports</w:t>
            </w:r>
          </w:p>
        </w:tc>
        <w:tc>
          <w:tcPr>
            <w:tcW w:type="dxa" w:w="2880"/>
          </w:tcPr>
          <w:p>
            <w:r>
              <w:t>successful sports</w:t>
            </w:r>
          </w:p>
        </w:tc>
        <w:tc>
          <w:tcPr>
            <w:tcW w:type="dxa" w:w="2880"/>
          </w:tcPr>
          <w:p>
            <w:r>
              <w:t>thành công trong thể thao</w:t>
            </w:r>
          </w:p>
        </w:tc>
      </w:tr>
      <w:tr>
        <w:tc>
          <w:tcPr>
            <w:tcW w:type="dxa" w:w="2880"/>
          </w:tcPr>
          <w:p>
            <w:r>
              <w:t>film stars</w:t>
            </w:r>
          </w:p>
        </w:tc>
        <w:tc>
          <w:tcPr>
            <w:tcW w:type="dxa" w:w="2880"/>
          </w:tcPr>
          <w:p>
            <w:r>
              <w:t>film stars</w:t>
            </w:r>
          </w:p>
        </w:tc>
        <w:tc>
          <w:tcPr>
            <w:tcW w:type="dxa" w:w="2880"/>
          </w:tcPr>
          <w:p>
            <w:r>
              <w:t>ngôi sao điện ảnh</w:t>
            </w:r>
          </w:p>
        </w:tc>
      </w:tr>
      <w:tr>
        <w:tc>
          <w:tcPr>
            <w:tcW w:type="dxa" w:w="2880"/>
          </w:tcPr>
          <w:p>
            <w:r>
              <w:t>strongly disagree</w:t>
            </w:r>
          </w:p>
        </w:tc>
        <w:tc>
          <w:tcPr>
            <w:tcW w:type="dxa" w:w="2880"/>
          </w:tcPr>
          <w:p>
            <w:r>
              <w:t>strongly disagree</w:t>
            </w:r>
          </w:p>
        </w:tc>
        <w:tc>
          <w:tcPr>
            <w:tcW w:type="dxa" w:w="2880"/>
          </w:tcPr>
          <w:p>
            <w:r>
              <w:t>hoàn toàn không đồng ý</w:t>
            </w:r>
          </w:p>
        </w:tc>
      </w:tr>
      <w:tr>
        <w:tc>
          <w:tcPr>
            <w:tcW w:type="dxa" w:w="2880"/>
          </w:tcPr>
          <w:p>
            <w:r>
              <w:t>role models</w:t>
            </w:r>
          </w:p>
        </w:tc>
        <w:tc>
          <w:tcPr>
            <w:tcW w:type="dxa" w:w="2880"/>
          </w:tcPr>
          <w:p>
            <w:r>
              <w:t>role models</w:t>
            </w:r>
          </w:p>
        </w:tc>
        <w:tc>
          <w:tcPr>
            <w:tcW w:type="dxa" w:w="2880"/>
          </w:tcPr>
          <w:p>
            <w:r>
              <w:t>hình mẫu lý tưởng</w:t>
            </w:r>
          </w:p>
        </w:tc>
      </w:tr>
      <w:tr>
        <w:tc>
          <w:tcPr>
            <w:tcW w:type="dxa" w:w="2880"/>
          </w:tcPr>
          <w:p>
            <w:r>
              <w:t>public often</w:t>
            </w:r>
          </w:p>
        </w:tc>
        <w:tc>
          <w:tcPr>
            <w:tcW w:type="dxa" w:w="2880"/>
          </w:tcPr>
          <w:p>
            <w:r>
              <w:t>public often</w:t>
            </w:r>
          </w:p>
        </w:tc>
        <w:tc>
          <w:tcPr>
            <w:tcW w:type="dxa" w:w="2880"/>
          </w:tcPr>
          <w:p>
            <w:r>
              <w:t>công chúng thường</w:t>
            </w:r>
          </w:p>
        </w:tc>
      </w:tr>
      <w:tr>
        <w:tc>
          <w:tcPr>
            <w:tcW w:type="dxa" w:w="2880"/>
          </w:tcPr>
          <w:p>
            <w:r>
              <w:t>celebrities often</w:t>
            </w:r>
          </w:p>
        </w:tc>
        <w:tc>
          <w:tcPr>
            <w:tcW w:type="dxa" w:w="2880"/>
          </w:tcPr>
          <w:p>
            <w:r>
              <w:t>celebrities often</w:t>
            </w:r>
          </w:p>
        </w:tc>
        <w:tc>
          <w:tcPr>
            <w:tcW w:type="dxa" w:w="2880"/>
          </w:tcPr>
          <w:p>
            <w:r>
              <w:t>người nổi tiếng thường</w:t>
            </w:r>
          </w:p>
        </w:tc>
      </w:tr>
      <w:tr>
        <w:tc>
          <w:tcPr>
            <w:tcW w:type="dxa" w:w="2880"/>
          </w:tcPr>
          <w:p>
            <w:r>
              <w:t>often fail</w:t>
            </w:r>
          </w:p>
        </w:tc>
        <w:tc>
          <w:tcPr>
            <w:tcW w:type="dxa" w:w="2880"/>
          </w:tcPr>
          <w:p>
            <w:r>
              <w:t>often fail</w:t>
            </w:r>
          </w:p>
        </w:tc>
        <w:tc>
          <w:tcPr>
            <w:tcW w:type="dxa" w:w="2880"/>
          </w:tcPr>
          <w:p>
            <w:r>
              <w:t>thường thất bại</w:t>
            </w:r>
          </w:p>
        </w:tc>
      </w:tr>
      <w:tr>
        <w:tc>
          <w:tcPr>
            <w:tcW w:type="dxa" w:w="2880"/>
          </w:tcPr>
          <w:p>
            <w:r>
              <w:t>young</w:t>
            </w:r>
          </w:p>
        </w:tc>
        <w:tc>
          <w:tcPr>
            <w:tcW w:type="dxa" w:w="2880"/>
          </w:tcPr>
          <w:p>
            <w:r>
              <w:t>young</w:t>
            </w:r>
          </w:p>
        </w:tc>
        <w:tc>
          <w:tcPr>
            <w:tcW w:type="dxa" w:w="2880"/>
          </w:tcPr>
          <w:p>
            <w:r>
              <w:t>trẻ</w:t>
            </w:r>
          </w:p>
        </w:tc>
      </w:tr>
      <w:tr>
        <w:tc>
          <w:tcPr>
            <w:tcW w:type="dxa" w:w="2880"/>
          </w:tcPr>
          <w:p>
            <w:r>
              <w:t>behavior</w:t>
            </w:r>
          </w:p>
        </w:tc>
        <w:tc>
          <w:tcPr>
            <w:tcW w:type="dxa" w:w="2880"/>
          </w:tcPr>
          <w:p>
            <w:r>
              <w:t>behavior</w:t>
            </w:r>
          </w:p>
        </w:tc>
        <w:tc>
          <w:tcPr>
            <w:tcW w:type="dxa" w:w="2880"/>
          </w:tcPr>
          <w:p>
            <w:r>
              <w:t>hành vi</w:t>
            </w:r>
          </w:p>
        </w:tc>
      </w:tr>
      <w:tr>
        <w:tc>
          <w:tcPr>
            <w:tcW w:type="dxa" w:w="2880"/>
          </w:tcPr>
          <w:p>
            <w:r>
              <w:t>media portrayal</w:t>
            </w:r>
          </w:p>
        </w:tc>
        <w:tc>
          <w:tcPr>
            <w:tcW w:type="dxa" w:w="2880"/>
          </w:tcPr>
          <w:p>
            <w:r>
              <w:t>media portrayal</w:t>
            </w:r>
          </w:p>
        </w:tc>
        <w:tc>
          <w:tcPr>
            <w:tcW w:type="dxa" w:w="2880"/>
          </w:tcPr>
          <w:p>
            <w:r>
              <w:t>sự miêu tả của truyền thông</w:t>
            </w:r>
          </w:p>
        </w:tc>
      </w:tr>
    </w:tbl>
    <w:p>
      <w:r>
        <w:br/>
        <w:t>----------</w:t>
        <w:br/>
      </w:r>
    </w:p>
    <w:p>
      <w:r>
        <w:br/>
        <w:t>==================================================</w:t>
        <w:br/>
      </w:r>
    </w:p>
    <w:p>
      <w:pPr>
        <w:pStyle w:val="Heading1"/>
      </w:pPr>
      <w:r>
        <w:t>Question #69</w:t>
      </w:r>
    </w:p>
    <w:p>
      <w:r>
        <w:rPr>
          <w:b/>
        </w:rPr>
        <w:t xml:space="preserve">Prompt: </w:t>
      </w:r>
      <w:r>
        <w:t>Talk about an invention that you think beneficial or harmful.</w:t>
      </w:r>
    </w:p>
    <w:p>
      <w:pPr>
        <w:pStyle w:val="Heading2"/>
      </w:pPr>
      <w:r>
        <w:t>Variant 1: Version 1: BENEFICIAL</w:t>
      </w:r>
    </w:p>
    <w:p>
      <w:pPr>
        <w:pStyle w:val="Heading3"/>
      </w:pPr>
      <w:r>
        <w:t>Essay</w:t>
      </w:r>
    </w:p>
    <w:p>
      <w:r>
        <w:t>The development of new inventions has fundamentally altered the trajectory of human civilization. In my opinion, I strongly agree with the view that a particular invention has been mostly beneficial. This essay will provide two reasons supporting my idea.</w:t>
        <w:br/>
        <w:br/>
        <w:t>On the one hand, technological inventions significantly improve the quality of life for the general populace. In other words, these innovations provide unprecedented access to information and resources. For instance, the internet has revolutionized communication, allowing instant global connectivity. As a result, people can learn new skills and maintain relationships across vast distances. Hence, it becomes evident that such inventions greatly enhance human capability.</w:t>
        <w:br/>
        <w:br/>
        <w:t>On the other hand, every invention carries potential drawbacks that society must consider. This is primarily due to the fact that rapid technological adoption can create significant social disparities. This can be exemplified by the fact that access to advanced medical technology is often limited by economic status. The outcome is that a widening gap between the wealthy and the poor can emerge. This clearly aligns with the view that such inventions present a negative risk.</w:t>
        <w:br/>
        <w:br/>
        <w:t>In conclusion, I strongly agree that inventions are mostly beneficial, given their ability to improve the quality of life and despite the potential drawbacks concerning social disparities.</w:t>
      </w:r>
    </w:p>
    <w:p>
      <w:pPr>
        <w:pStyle w:val="Heading3"/>
      </w:pPr>
      <w:r>
        <w:t>Analysis</w:t>
      </w:r>
    </w:p>
    <w:p>
      <w:r>
        <w:rPr>
          <w:b/>
        </w:rPr>
        <w:t xml:space="preserve">Point 1: </w:t>
      </w:r>
      <w:r>
        <w:t>The primary advantage of inventions is the enhancement of human capability and the improvement of the quality of life.</w:t>
      </w:r>
    </w:p>
    <w:p>
      <w:r>
        <w:rPr>
          <w:b/>
        </w:rPr>
        <w:t xml:space="preserve">Point 2: </w:t>
      </w:r>
      <w:r>
        <w:t>The main disadvantage of inventions is the potential for creating social disparities and widening economic gaps.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trajectory</w:t>
            </w:r>
          </w:p>
        </w:tc>
        <w:tc>
          <w:tcPr>
            <w:tcW w:type="dxa" w:w="2880"/>
          </w:tcPr>
          <w:p>
            <w:r>
              <w:t>the path or course of something</w:t>
            </w:r>
          </w:p>
        </w:tc>
        <w:tc>
          <w:tcPr>
            <w:tcW w:type="dxa" w:w="2880"/>
          </w:tcPr>
          <w:p>
            <w:r>
              <w:t>quỹ đạo, đường đi</w:t>
            </w:r>
          </w:p>
        </w:tc>
      </w:tr>
      <w:tr>
        <w:tc>
          <w:tcPr>
            <w:tcW w:type="dxa" w:w="2880"/>
          </w:tcPr>
          <w:p>
            <w:r>
              <w:t>populace</w:t>
            </w:r>
          </w:p>
        </w:tc>
        <w:tc>
          <w:tcPr>
            <w:tcW w:type="dxa" w:w="2880"/>
          </w:tcPr>
          <w:p>
            <w:r>
              <w:t>the general people</w:t>
            </w:r>
          </w:p>
        </w:tc>
        <w:tc>
          <w:tcPr>
            <w:tcW w:type="dxa" w:w="2880"/>
          </w:tcPr>
          <w:p>
            <w:r>
              <w:t>quần chúng</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disparities</w:t>
            </w:r>
          </w:p>
        </w:tc>
        <w:tc>
          <w:tcPr>
            <w:tcW w:type="dxa" w:w="2880"/>
          </w:tcPr>
          <w:p>
            <w:r>
              <w:t>lack of equality or similarity</w:t>
            </w:r>
          </w:p>
        </w:tc>
        <w:tc>
          <w:tcPr>
            <w:tcW w:type="dxa" w:w="2880"/>
          </w:tcPr>
          <w:p>
            <w:r>
              <w:t>sự chênh lệch</w:t>
            </w:r>
          </w:p>
        </w:tc>
      </w:tr>
      <w:tr>
        <w:tc>
          <w:tcPr>
            <w:tcW w:type="dxa" w:w="2880"/>
          </w:tcPr>
          <w:p>
            <w:r>
              <w:t>exemplified</w:t>
            </w:r>
          </w:p>
        </w:tc>
        <w:tc>
          <w:tcPr>
            <w:tcW w:type="dxa" w:w="2880"/>
          </w:tcPr>
          <w:p>
            <w:r>
              <w:t>shown or represented by an example</w:t>
            </w:r>
          </w:p>
        </w:tc>
        <w:tc>
          <w:tcPr>
            <w:tcW w:type="dxa" w:w="2880"/>
          </w:tcPr>
          <w:p>
            <w:r>
              <w:t>được minh họa</w:t>
            </w:r>
          </w:p>
        </w:tc>
      </w:tr>
    </w:tbl>
    <w:p>
      <w:r>
        <w:br/>
        <w:t>----------</w:t>
        <w:br/>
      </w:r>
    </w:p>
    <w:p>
      <w:pPr>
        <w:pStyle w:val="Heading2"/>
      </w:pPr>
      <w:r>
        <w:t>Variant 2: Version 2: HARMFUL</w:t>
      </w:r>
    </w:p>
    <w:p>
      <w:pPr>
        <w:pStyle w:val="Heading3"/>
      </w:pPr>
      <w:r>
        <w:t>Essay</w:t>
      </w:r>
    </w:p>
    <w:p>
      <w:r>
        <w:t>The proliferation of modern inventions has fundamentally altered human civilization, presenting both opportunities and considerable challenges. In my opinion, I strongly agree with the view that a particular invention has been mostly harmful. This essay will provide two reasons supporting my idea.</w:t>
        <w:br/>
        <w:br/>
        <w:t>On the one hand, some inventions have provided unprecedented levels of connectivity and information access. In other words, these technologies have streamlined communication across vast geographical distances. For instance, the development of the internet allowed instant global data exchange. As a result, businesses can operate on a truly international scale, fostering economic growth. Hence, it becomes evident that such inventions offer substantial benefits to global commerce.</w:t>
        <w:br/>
        <w:br/>
        <w:t>On the other hand, the negative impact of certain inventions on mental health is a significant concern. This is primarily due to the fact that constant digital engagement can lead to feelings of isolation and anxiety. This can be exemplified by the fact that excessive social media use correlates with increased rates of depression. The outcome is that individuals may neglect physical interactions, leading to social withdrawal. This clearly aligns with the view that these inventions pose serious risks to well-being.</w:t>
        <w:br/>
        <w:br/>
        <w:t>In conclusion, I strongly agree that the negative aspects of inventions often outweigh the benefits. While connectivity offers advantages, the risks associated with mental health and social isolation are more pressing concerns.</w:t>
      </w:r>
    </w:p>
    <w:p>
      <w:pPr>
        <w:pStyle w:val="Heading3"/>
      </w:pPr>
      <w:r>
        <w:t>Analysis</w:t>
      </w:r>
    </w:p>
    <w:p>
      <w:r>
        <w:rPr>
          <w:b/>
        </w:rPr>
        <w:t xml:space="preserve">Point 1: </w:t>
      </w:r>
      <w:r>
        <w:t>The essay argues that while inventions offer some benefits, their negative impact, particularly on mental health, is more significant.</w:t>
      </w:r>
    </w:p>
    <w:p>
      <w:r>
        <w:rPr>
          <w:b/>
        </w:rPr>
        <w:t xml:space="preserve">Point 2: </w:t>
      </w:r>
      <w:r>
        <w:t>The essay uses a structured argument, first acknowledging the benefits of connectivity, and then focusing on the serious drawbacks of digital overuse.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rapid increase in numbers</w:t>
            </w:r>
          </w:p>
        </w:tc>
        <w:tc>
          <w:tcPr>
            <w:tcW w:type="dxa" w:w="2880"/>
          </w:tcPr>
          <w:p>
            <w:r>
              <w:t>sự gia tăng nhanh chóng</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streamlined</w:t>
            </w:r>
          </w:p>
        </w:tc>
        <w:tc>
          <w:tcPr>
            <w:tcW w:type="dxa" w:w="2880"/>
          </w:tcPr>
          <w:p>
            <w:r>
              <w:t>made more efficient and simple</w:t>
            </w:r>
          </w:p>
        </w:tc>
        <w:tc>
          <w:tcPr>
            <w:tcW w:type="dxa" w:w="2880"/>
          </w:tcPr>
          <w:p>
            <w:r>
              <w:t>hợp lý hóa</w:t>
            </w:r>
          </w:p>
        </w:tc>
      </w:tr>
      <w:tr>
        <w:tc>
          <w:tcPr>
            <w:tcW w:type="dxa" w:w="2880"/>
          </w:tcPr>
          <w:p>
            <w:r>
              <w:t>correlation</w:t>
            </w:r>
          </w:p>
        </w:tc>
        <w:tc>
          <w:tcPr>
            <w:tcW w:type="dxa" w:w="2880"/>
          </w:tcPr>
          <w:p>
            <w:r>
              <w:t>a mutual relationship or connection</w:t>
            </w:r>
          </w:p>
        </w:tc>
        <w:tc>
          <w:tcPr>
            <w:tcW w:type="dxa" w:w="2880"/>
          </w:tcPr>
          <w:p>
            <w:r>
              <w:t>sự tương quan</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pressing</w:t>
            </w:r>
          </w:p>
        </w:tc>
        <w:tc>
          <w:tcPr>
            <w:tcW w:type="dxa" w:w="2880"/>
          </w:tcPr>
          <w:p>
            <w:r>
              <w:t>urgent; demanding immediate attention</w:t>
            </w:r>
          </w:p>
        </w:tc>
        <w:tc>
          <w:tcPr>
            <w:tcW w:type="dxa" w:w="2880"/>
          </w:tcPr>
          <w:p>
            <w:r>
              <w:t>cấp bách</w:t>
            </w:r>
          </w:p>
        </w:tc>
      </w:tr>
    </w:tbl>
    <w:p>
      <w:r>
        <w:br/>
        <w:t>----------</w:t>
        <w:br/>
      </w:r>
    </w:p>
    <w:p>
      <w:r>
        <w:br/>
        <w:t>==================================================</w:t>
        <w:br/>
      </w:r>
    </w:p>
    <w:p>
      <w:pPr>
        <w:pStyle w:val="Heading1"/>
      </w:pPr>
      <w:r>
        <w:t>Question #70</w:t>
      </w:r>
    </w:p>
    <w:p>
      <w:r>
        <w:rPr>
          <w:b/>
        </w:rPr>
        <w:t xml:space="preserve">Prompt: </w:t>
      </w:r>
      <w:r>
        <w:t>Teenagers should receive lessons on principles of personal finance, such as investing and debt. To what extent do you agree with this statement?</w:t>
      </w:r>
    </w:p>
    <w:p>
      <w:pPr>
        <w:pStyle w:val="Heading2"/>
      </w:pPr>
      <w:r>
        <w:t>Variant 1: Version 1: AGREE</w:t>
      </w:r>
    </w:p>
    <w:p>
      <w:pPr>
        <w:pStyle w:val="Heading3"/>
      </w:pPr>
      <w:r>
        <w:t>Essay</w:t>
      </w:r>
    </w:p>
    <w:p>
      <w:r>
        <w:t>It is widely debated whether teenagers should receive formal education concerning personal finance principles, such as managing debt and investing. In my opinion, I strongly agree with agree. This essay will provide two reasons supporting my idea.</w:t>
        <w:br/>
        <w:br/>
        <w:t>Teaching financial principles to young people is crucial for their future stability. In other words, understanding concepts like budgeting and savings is essential for navigating adult life in everyday life in everyday life in everyday life. For instance, learning about compound interest helps students grasp the power of early investment. As a result, they are less likely to fall into high-interest debt traps later on. Hence, it becomes evident that early financial education promotes fiscal responsibility.</w:t>
        <w:br/>
        <w:br/>
        <w:t>Furthermore, financial education equips teenagers with necessary life skills for economic independence. This is primarily due to the fact that managing income and expenses requires systematic knowledge in everyday life in everyday life. This can be exemplified by the fact that understanding credit card usage prevents overspending. The outcome is that young adults develop sound habits regarding their financial assets. This clearly aligns with the view that proactive financial learning is vital for maturity.</w:t>
        <w:br/>
        <w:br/>
        <w:t>In conclusion, I strongly agree with agree. This is clear from teaching and furthermore.</w:t>
      </w:r>
    </w:p>
    <w:p>
      <w:pPr>
        <w:pStyle w:val="Heading3"/>
      </w:pPr>
      <w:r>
        <w:t>Analysis</w:t>
      </w:r>
    </w:p>
    <w:p>
      <w:r>
        <w:rPr>
          <w:b/>
        </w:rPr>
        <w:t xml:space="preserve">Point 1: </w:t>
      </w:r>
      <w:r>
        <w:t>Early financial education, covering concepts like budgeting and compound interest, is crucial for promoting fiscal responsibility and preventing teenagers from falling into high-interest debt traps.</w:t>
      </w:r>
    </w:p>
    <w:p>
      <w:r>
        <w:rPr>
          <w:b/>
        </w:rPr>
        <w:t xml:space="preserve">Point 2: </w:t>
      </w:r>
      <w:r>
        <w:t>Financial education provides necessary life skills for economic independence, such as understanding credit card usage to prevent overspending and developing sound habits regarding financial assets.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budgeting</w:t>
            </w:r>
          </w:p>
        </w:tc>
        <w:tc>
          <w:tcPr>
            <w:tcW w:type="dxa" w:w="2880"/>
          </w:tcPr>
          <w:p>
            <w:r>
              <w:t>planning how money is spent</w:t>
            </w:r>
          </w:p>
        </w:tc>
        <w:tc>
          <w:tcPr>
            <w:tcW w:type="dxa" w:w="2880"/>
          </w:tcPr>
          <w:p>
            <w:r>
              <w:t>lập ngân sách</w:t>
            </w:r>
          </w:p>
        </w:tc>
      </w:tr>
      <w:tr>
        <w:tc>
          <w:tcPr>
            <w:tcW w:type="dxa" w:w="2880"/>
          </w:tcPr>
          <w:p>
            <w:r>
              <w:t>compound interest</w:t>
            </w:r>
          </w:p>
        </w:tc>
        <w:tc>
          <w:tcPr>
            <w:tcW w:type="dxa" w:w="2880"/>
          </w:tcPr>
          <w:p>
            <w:r>
              <w:t>interest calculated on the initial principal and also on all the accumulated interest</w:t>
            </w:r>
          </w:p>
        </w:tc>
        <w:tc>
          <w:tcPr>
            <w:tcW w:type="dxa" w:w="2880"/>
          </w:tcPr>
          <w:p>
            <w:r>
              <w:t>lãi kép</w:t>
            </w:r>
          </w:p>
        </w:tc>
      </w:tr>
      <w:tr>
        <w:tc>
          <w:tcPr>
            <w:tcW w:type="dxa" w:w="2880"/>
          </w:tcPr>
          <w:p>
            <w:r>
              <w:t>fiscal responsibility</w:t>
            </w:r>
          </w:p>
        </w:tc>
        <w:tc>
          <w:tcPr>
            <w:tcW w:type="dxa" w:w="2880"/>
          </w:tcPr>
          <w:p>
            <w:r>
              <w:t>the careful and sensible use of money</w:t>
            </w:r>
          </w:p>
        </w:tc>
        <w:tc>
          <w:tcPr>
            <w:tcW w:type="dxa" w:w="2880"/>
          </w:tcPr>
          <w:p>
            <w:r>
              <w:t>trách nhiệm tài chính</w:t>
            </w:r>
          </w:p>
        </w:tc>
      </w:tr>
      <w:tr>
        <w:tc>
          <w:tcPr>
            <w:tcW w:type="dxa" w:w="2880"/>
          </w:tcPr>
          <w:p>
            <w:r>
              <w:t>economic independence</w:t>
            </w:r>
          </w:p>
        </w:tc>
        <w:tc>
          <w:tcPr>
            <w:tcW w:type="dxa" w:w="2880"/>
          </w:tcPr>
          <w:p>
            <w:r>
              <w:t>the state of not depending on others for money</w:t>
            </w:r>
          </w:p>
        </w:tc>
        <w:tc>
          <w:tcPr>
            <w:tcW w:type="dxa" w:w="2880"/>
          </w:tcPr>
          <w:p>
            <w:r>
              <w:t>độc lập kinh tế</w:t>
            </w:r>
          </w:p>
        </w:tc>
      </w:tr>
      <w:tr>
        <w:tc>
          <w:tcPr>
            <w:tcW w:type="dxa" w:w="2880"/>
          </w:tcPr>
          <w:p>
            <w:r>
              <w:t>overspending</w:t>
            </w:r>
          </w:p>
        </w:tc>
        <w:tc>
          <w:tcPr>
            <w:tcW w:type="dxa" w:w="2880"/>
          </w:tcPr>
          <w:p>
            <w:r>
              <w:t>spending more money than one has</w:t>
            </w:r>
          </w:p>
        </w:tc>
        <w:tc>
          <w:tcPr>
            <w:tcW w:type="dxa" w:w="2880"/>
          </w:tcPr>
          <w:p>
            <w:r>
              <w:t>chi tiêu quá mức</w:t>
            </w:r>
          </w:p>
        </w:tc>
      </w:tr>
      <w:tr>
        <w:tc>
          <w:tcPr>
            <w:tcW w:type="dxa" w:w="2880"/>
          </w:tcPr>
          <w:p>
            <w:r>
              <w:t>financial assets</w:t>
            </w:r>
          </w:p>
        </w:tc>
        <w:tc>
          <w:tcPr>
            <w:tcW w:type="dxa" w:w="2880"/>
          </w:tcPr>
          <w:p>
            <w:r>
              <w:t>things of value that can be converted into money</w:t>
            </w:r>
          </w:p>
        </w:tc>
        <w:tc>
          <w:tcPr>
            <w:tcW w:type="dxa" w:w="2880"/>
          </w:tcPr>
          <w:p>
            <w:r>
              <w:t>tài sản tài chính</w:t>
            </w:r>
          </w:p>
        </w:tc>
      </w:tr>
      <w:tr>
        <w:tc>
          <w:tcPr>
            <w:tcW w:type="dxa" w:w="2880"/>
          </w:tcPr>
          <w:p>
            <w:r>
              <w:t>debt</w:t>
            </w:r>
          </w:p>
        </w:tc>
        <w:tc>
          <w:tcPr>
            <w:tcW w:type="dxa" w:w="2880"/>
          </w:tcPr>
          <w:p>
            <w:r>
              <w:t>money that is owed or due</w:t>
            </w:r>
          </w:p>
        </w:tc>
        <w:tc>
          <w:tcPr>
            <w:tcW w:type="dxa" w:w="2880"/>
          </w:tcPr>
          <w:p>
            <w:r>
              <w:t>nợ</w:t>
            </w:r>
          </w:p>
        </w:tc>
      </w:tr>
      <w:tr>
        <w:tc>
          <w:tcPr>
            <w:tcW w:type="dxa" w:w="2880"/>
          </w:tcPr>
          <w:p>
            <w:r>
              <w:t>investing</w:t>
            </w:r>
          </w:p>
        </w:tc>
        <w:tc>
          <w:tcPr>
            <w:tcW w:type="dxa" w:w="2880"/>
          </w:tcPr>
          <w:p>
            <w:r>
              <w:t>the action or process of investing money</w:t>
            </w:r>
          </w:p>
        </w:tc>
        <w:tc>
          <w:tcPr>
            <w:tcW w:type="dxa" w:w="2880"/>
          </w:tcPr>
          <w:p>
            <w:r>
              <w:t>đầu tư</w:t>
            </w:r>
          </w:p>
        </w:tc>
      </w:tr>
    </w:tbl>
    <w:p>
      <w:r>
        <w:br/>
        <w:t>----------</w:t>
        <w:br/>
      </w:r>
    </w:p>
    <w:p>
      <w:pPr>
        <w:pStyle w:val="Heading2"/>
      </w:pPr>
      <w:r>
        <w:t>Variant 2: Version 2: DISAGREE</w:t>
      </w:r>
    </w:p>
    <w:p>
      <w:pPr>
        <w:pStyle w:val="Heading3"/>
      </w:pPr>
      <w:r>
        <w:t>Essay</w:t>
      </w:r>
    </w:p>
    <w:p>
      <w:r>
        <w:t>The suggestion that teenagers should receive formal instruction on personal finance topics, such as investing and managing debt, is a widely debated educational issue. In my opinion, I strongly disagree with disagree. This essay will provide two reasons supporting my idea.</w:t>
        <w:br/>
        <w:br/>
        <w:t>Curriculum development should prioritize core academic subjects over specialized financial training. In other words, the educational system already provides sufficient opportunities for practical life skills acquisition. For instance, teenagers gain valuable financial understanding through managing allowances or part-time employment earnings. As a result, forcing formal lessons might detract from the study of crucial subjects like literature or mathematics. Hence, it becomes evident that relying on existing life experiences is more beneficial for comprehensive development.</w:t>
        <w:br/>
        <w:br/>
        <w:t>Furthermore, financial aptitude is heavily influenced by family environment and socioeconomic background. This is primarily due to the fact that financial knowledge is often transmitted through observation and familial habits. This can be exemplified by the fact that children raised in financially stable households naturally absorb prudent spending habits. The outcome is that mandatory lessons might fail to address the unique financial realities faced by diverse student populations. This clearly aligns with the view that parental guidance remains the most effective source of financial education.</w:t>
        <w:br/>
        <w:br/>
        <w:t>In conclusion, I strongly disagree with disagree. This is clear from curriculum and furthermore.</w:t>
      </w:r>
    </w:p>
    <w:p>
      <w:pPr>
        <w:pStyle w:val="Heading3"/>
      </w:pPr>
      <w:r>
        <w:t>Analysis</w:t>
      </w:r>
    </w:p>
    <w:p>
      <w:r>
        <w:rPr>
          <w:b/>
        </w:rPr>
        <w:t xml:space="preserve">Point 1: </w:t>
      </w:r>
      <w:r>
        <w:t>The primary argument against mandatory financial lessons is that existing life experiences and academic focus are sufficient for skill development.</w:t>
      </w:r>
    </w:p>
    <w:p>
      <w:r>
        <w:rPr>
          <w:b/>
        </w:rPr>
        <w:t xml:space="preserve">Point 2: </w:t>
      </w:r>
      <w:r>
        <w:t>A secondary argument is that financial knowledge is deeply rooted in family environment and socioeconomic background, making formal teaching insufficient.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prudent</w:t>
            </w:r>
          </w:p>
        </w:tc>
        <w:tc>
          <w:tcPr>
            <w:tcW w:type="dxa" w:w="2880"/>
          </w:tcPr>
          <w:p>
            <w:r>
              <w:t>acting with or showing care and thought for the future</w:t>
            </w:r>
          </w:p>
        </w:tc>
        <w:tc>
          <w:tcPr>
            <w:tcW w:type="dxa" w:w="2880"/>
          </w:tcPr>
          <w:p>
            <w:r>
              <w:t>thận trọng</w:t>
            </w:r>
          </w:p>
        </w:tc>
      </w:tr>
      <w:tr>
        <w:tc>
          <w:tcPr>
            <w:tcW w:type="dxa" w:w="2880"/>
          </w:tcPr>
          <w:p>
            <w:r>
              <w:t>curriculum</w:t>
            </w:r>
          </w:p>
        </w:tc>
        <w:tc>
          <w:tcPr>
            <w:tcW w:type="dxa" w:w="2880"/>
          </w:tcPr>
          <w:p>
            <w:r>
              <w:t>the subjects comprising a course of study</w:t>
            </w:r>
          </w:p>
        </w:tc>
        <w:tc>
          <w:tcPr>
            <w:tcW w:type="dxa" w:w="2880"/>
          </w:tcPr>
          <w:p>
            <w:r>
              <w:t>chương trình giảng dạy</w:t>
            </w:r>
          </w:p>
        </w:tc>
      </w:tr>
      <w:tr>
        <w:tc>
          <w:tcPr>
            <w:tcW w:type="dxa" w:w="2880"/>
          </w:tcPr>
          <w:p>
            <w:r>
              <w:t>acquisition</w:t>
            </w:r>
          </w:p>
        </w:tc>
        <w:tc>
          <w:tcPr>
            <w:tcW w:type="dxa" w:w="2880"/>
          </w:tcPr>
          <w:p>
            <w:r>
              <w:t>the act of obtaining or developing</w:t>
            </w:r>
          </w:p>
        </w:tc>
        <w:tc>
          <w:tcPr>
            <w:tcW w:type="dxa" w:w="2880"/>
          </w:tcPr>
          <w:p>
            <w:r>
              <w:t>sự thu nhận</w:t>
            </w:r>
          </w:p>
        </w:tc>
      </w:tr>
      <w:tr>
        <w:tc>
          <w:tcPr>
            <w:tcW w:type="dxa" w:w="2880"/>
          </w:tcPr>
          <w:p>
            <w:r>
              <w:t>prudence</w:t>
            </w:r>
          </w:p>
        </w:tc>
        <w:tc>
          <w:tcPr>
            <w:tcW w:type="dxa" w:w="2880"/>
          </w:tcPr>
          <w:p>
            <w:r>
              <w:t>the quality of being careful and sensible</w:t>
            </w:r>
          </w:p>
        </w:tc>
        <w:tc>
          <w:tcPr>
            <w:tcW w:type="dxa" w:w="2880"/>
          </w:tcPr>
          <w:p>
            <w:r>
              <w:t>sự thận trọng</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r>
        <w:tc>
          <w:tcPr>
            <w:tcW w:type="dxa" w:w="2880"/>
          </w:tcPr>
          <w:p>
            <w:r>
              <w:t>aptitude</w:t>
            </w:r>
          </w:p>
        </w:tc>
        <w:tc>
          <w:tcPr>
            <w:tcW w:type="dxa" w:w="2880"/>
          </w:tcPr>
          <w:p>
            <w:r>
              <w:t>a natural ability or talent</w:t>
            </w:r>
          </w:p>
        </w:tc>
        <w:tc>
          <w:tcPr>
            <w:tcW w:type="dxa" w:w="2880"/>
          </w:tcPr>
          <w:p>
            <w:r>
              <w:t>năng khiếu</w:t>
            </w:r>
          </w:p>
        </w:tc>
      </w:tr>
    </w:tbl>
    <w:p>
      <w:r>
        <w:br/>
        <w:t>----------</w:t>
        <w:br/>
      </w:r>
    </w:p>
    <w:p>
      <w:r>
        <w:br/>
        <w:t>==================================================</w:t>
        <w:br/>
      </w:r>
    </w:p>
    <w:p>
      <w:pPr>
        <w:pStyle w:val="Heading1"/>
      </w:pPr>
      <w:r>
        <w:t>Question #71</w:t>
      </w:r>
    </w:p>
    <w:p>
      <w:r>
        <w:rPr>
          <w:b/>
        </w:rPr>
        <w:t xml:space="preserve">Prompt: </w:t>
      </w:r>
      <w:r>
        <w:t>Medical technology is responsible for increasing the average life expectancy. Do you think it is a curse or a blessing?</w:t>
      </w:r>
    </w:p>
    <w:p>
      <w:pPr>
        <w:pStyle w:val="Heading2"/>
      </w:pPr>
      <w:r>
        <w:t>Variant 1: Version 1: BLESSING</w:t>
      </w:r>
    </w:p>
    <w:p>
      <w:pPr>
        <w:pStyle w:val="Heading3"/>
      </w:pPr>
      <w:r>
        <w:t>Essay</w:t>
      </w:r>
    </w:p>
    <w:p>
      <w:r>
        <w:t>The advancement of medical science has significantly contributed to an increase in the average lifespan of humanity. In my opinion, I strongly agree with the view that medical technology increasing life expectancy is a blessing. This essay will provide two reasons supporting my idea.</w:t>
        <w:br/>
        <w:br/>
        <w:t>Such technological progress represents a profound benefit to global populations. In other words, modern medical interventions allow individuals to manage chronic conditions that were once fatal. For instance, the development of vaccines has drastically reduced mortality rates from infectious diseases. As a result, people are able to maintain a higher quality of life for extended periods. Hence, it becomes evident that these advancements are invaluable assets to society.</w:t>
        <w:br/>
        <w:br/>
        <w:t>Furthermore, medical innovations improve the overall quality of life, not just the quantity of years. This is primarily due to the fact that preventative care and early detection methods are becoming more sophisticated. This can be exemplified by the fact that advanced diagnostic imaging allows for the detection of cancers at earlier, more treatable stages. The outcome is that individuals can receive timely and effective treatment, significantly improving their prognosis. This clearly aligns with the view that such progress is immensely beneficial.</w:t>
        <w:br/>
        <w:br/>
        <w:t>In conclusion, I strongly agree that medical technology increasing life expectancy is a blessing. The ability to manage chronic conditions and the improvement in overall quality of life confirm that these advancements are profoundly beneficial.</w:t>
      </w:r>
    </w:p>
    <w:p>
      <w:pPr>
        <w:pStyle w:val="Heading3"/>
      </w:pPr>
      <w:r>
        <w:t>Analysis</w:t>
      </w:r>
    </w:p>
    <w:p>
      <w:r>
        <w:rPr>
          <w:b/>
        </w:rPr>
        <w:t xml:space="preserve">Point 1: </w:t>
      </w:r>
      <w:r>
        <w:t>The primary argument is that medical technology extending life is beneficial because it allows people to manage previously fatal conditions.</w:t>
      </w:r>
    </w:p>
    <w:p>
      <w:r>
        <w:rPr>
          <w:b/>
        </w:rPr>
        <w:t xml:space="preserve">Point 2: </w:t>
      </w:r>
      <w:r>
        <w:t>The secondary argument is that medical innovations improve the overall quality of life, not just the sheer number of years lived.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profound</w:t>
            </w:r>
          </w:p>
        </w:tc>
        <w:tc>
          <w:tcPr>
            <w:tcW w:type="dxa" w:w="2880"/>
          </w:tcPr>
          <w:p>
            <w:r>
              <w:t>deep, intense</w:t>
            </w:r>
          </w:p>
        </w:tc>
        <w:tc>
          <w:tcPr>
            <w:tcW w:type="dxa" w:w="2880"/>
          </w:tcPr>
          <w:p>
            <w:r>
              <w:t>sâu sắc</w:t>
            </w:r>
          </w:p>
        </w:tc>
      </w:tr>
      <w:tr>
        <w:tc>
          <w:tcPr>
            <w:tcW w:type="dxa" w:w="2880"/>
          </w:tcPr>
          <w:p>
            <w:r>
              <w:t>interventions</w:t>
            </w:r>
          </w:p>
        </w:tc>
        <w:tc>
          <w:tcPr>
            <w:tcW w:type="dxa" w:w="2880"/>
          </w:tcPr>
          <w:p>
            <w:r>
              <w:t>actions taken to improve a situation</w:t>
            </w:r>
          </w:p>
        </w:tc>
        <w:tc>
          <w:tcPr>
            <w:tcW w:type="dxa" w:w="2880"/>
          </w:tcPr>
          <w:p>
            <w:r>
              <w:t>sự can thiệp</w:t>
            </w:r>
          </w:p>
        </w:tc>
      </w:tr>
      <w:tr>
        <w:tc>
          <w:tcPr>
            <w:tcW w:type="dxa" w:w="2880"/>
          </w:tcPr>
          <w:p>
            <w:r>
              <w:t>mortality</w:t>
            </w:r>
          </w:p>
        </w:tc>
        <w:tc>
          <w:tcPr>
            <w:tcW w:type="dxa" w:w="2880"/>
          </w:tcPr>
          <w:p>
            <w:r>
              <w:t>the death rate</w:t>
            </w:r>
          </w:p>
        </w:tc>
        <w:tc>
          <w:tcPr>
            <w:tcW w:type="dxa" w:w="2880"/>
          </w:tcPr>
          <w:p>
            <w:r>
              <w:t>tỷ lệ tử vong</w:t>
            </w:r>
          </w:p>
        </w:tc>
      </w:tr>
      <w:tr>
        <w:tc>
          <w:tcPr>
            <w:tcW w:type="dxa" w:w="2880"/>
          </w:tcPr>
          <w:p>
            <w:r>
              <w:t>sophisticated</w:t>
            </w:r>
          </w:p>
        </w:tc>
        <w:tc>
          <w:tcPr>
            <w:tcW w:type="dxa" w:w="2880"/>
          </w:tcPr>
          <w:p>
            <w:r>
              <w:t>advanced; complex</w:t>
            </w:r>
          </w:p>
        </w:tc>
        <w:tc>
          <w:tcPr>
            <w:tcW w:type="dxa" w:w="2880"/>
          </w:tcPr>
          <w:p>
            <w:r>
              <w:t>phức tạp</w:t>
            </w:r>
          </w:p>
        </w:tc>
      </w:tr>
      <w:tr>
        <w:tc>
          <w:tcPr>
            <w:tcW w:type="dxa" w:w="2880"/>
          </w:tcPr>
          <w:p>
            <w:r>
              <w:t>prognosis</w:t>
            </w:r>
          </w:p>
        </w:tc>
        <w:tc>
          <w:tcPr>
            <w:tcW w:type="dxa" w:w="2880"/>
          </w:tcPr>
          <w:p>
            <w:r>
              <w:t>forecast of the likely course of a disease</w:t>
            </w:r>
          </w:p>
        </w:tc>
        <w:tc>
          <w:tcPr>
            <w:tcW w:type="dxa" w:w="2880"/>
          </w:tcPr>
          <w:p>
            <w:r>
              <w:t>tiên lượng</w:t>
            </w:r>
          </w:p>
        </w:tc>
      </w:tr>
      <w:tr>
        <w:tc>
          <w:tcPr>
            <w:tcW w:type="dxa" w:w="2880"/>
          </w:tcPr>
          <w:p>
            <w:r>
              <w:t>invaluable</w:t>
            </w:r>
          </w:p>
        </w:tc>
        <w:tc>
          <w:tcPr>
            <w:tcW w:type="dxa" w:w="2880"/>
          </w:tcPr>
          <w:p>
            <w:r>
              <w:t>extremely useful; priceless</w:t>
            </w:r>
          </w:p>
        </w:tc>
        <w:tc>
          <w:tcPr>
            <w:tcW w:type="dxa" w:w="2880"/>
          </w:tcPr>
          <w:p>
            <w:r>
              <w:t>vô giá</w:t>
            </w:r>
          </w:p>
        </w:tc>
      </w:tr>
    </w:tbl>
    <w:p>
      <w:r>
        <w:br/>
        <w:t>----------</w:t>
        <w:br/>
      </w:r>
    </w:p>
    <w:p>
      <w:pPr>
        <w:pStyle w:val="Heading2"/>
      </w:pPr>
      <w:r>
        <w:t>Variant 2: Version 2: CURSE</w:t>
      </w:r>
    </w:p>
    <w:p>
      <w:pPr>
        <w:pStyle w:val="Heading3"/>
      </w:pPr>
      <w:r>
        <w:t>Essay</w:t>
      </w:r>
    </w:p>
    <w:p>
      <w:r>
        <w:t>The advancement of medical technology has significantly extended the average human lifespan, prompting debate regarding its overall impact. In my opinion, I strongly disagree with the view that medical technology increasing life expectancy is a curse. This essay will provide two reasons supporting my idea.</w:t>
        <w:br/>
        <w:br/>
        <w:t>Increased longevity represents a profound human achievement, offering individuals more time to pursue personal goals. In other words, extending life provides a greater window for self-actualization and personal development. For instance, people now have the opportunity to master complex skills or travel to numerous destinations they previously could not afford. As a result, the quality of life improves through accumulated experiences and knowledge acquisition. Hence, it becomes evident that extended life is a tremendous benefit to human society.</w:t>
        <w:br/>
        <w:br/>
        <w:t>Furthermore, a longer lifespan allows for greater contributions to society and the economy. This is primarily due to the fact that experienced individuals can remain productive members of the workforce for extended periods. This can be exemplified by the fact that highly skilled professionals can mentor younger colleagues, passing on invaluable institutional knowledge. The outcome is that economies benefit from a steady supply of experienced labor and accumulated expertise. This clearly aligns with the view that extended life is a positive societal development.</w:t>
        <w:br/>
        <w:br/>
        <w:t>In conclusion, I strongly disagree with the view that medical technology increasing life expectancy is a curse. The extended life provides immense opportunities for personal development, and the increased longevity allows for substantial contributions to society.</w:t>
      </w:r>
    </w:p>
    <w:p>
      <w:pPr>
        <w:pStyle w:val="Heading3"/>
      </w:pPr>
      <w:r>
        <w:t>Analysis</w:t>
      </w:r>
    </w:p>
    <w:p>
      <w:r>
        <w:rPr>
          <w:b/>
        </w:rPr>
        <w:t xml:space="preserve">Point 1: </w:t>
      </w:r>
      <w:r>
        <w:t>The first body paragraph argues that extended life provides opportunities for personal growth and self-actualization.</w:t>
      </w:r>
    </w:p>
    <w:p>
      <w:r>
        <w:rPr>
          <w:b/>
        </w:rPr>
        <w:t xml:space="preserve">Point 2: </w:t>
      </w:r>
      <w:r>
        <w:t>The second body paragraph argues that increased longevity allows individuals to contribute significantly to society and the economy.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longevity</w:t>
            </w:r>
          </w:p>
        </w:tc>
        <w:tc>
          <w:tcPr>
            <w:tcW w:type="dxa" w:w="2880"/>
          </w:tcPr>
          <w:p>
            <w:r>
              <w:t>long life</w:t>
            </w:r>
          </w:p>
        </w:tc>
        <w:tc>
          <w:tcPr>
            <w:tcW w:type="dxa" w:w="2880"/>
          </w:tcPr>
          <w:p>
            <w:r>
              <w:t>sự trường thọ</w:t>
            </w:r>
          </w:p>
        </w:tc>
      </w:tr>
      <w:tr>
        <w:tc>
          <w:tcPr>
            <w:tcW w:type="dxa" w:w="2880"/>
          </w:tcPr>
          <w:p>
            <w:r>
              <w:t>self-actualization</w:t>
            </w:r>
          </w:p>
        </w:tc>
        <w:tc>
          <w:tcPr>
            <w:tcW w:type="dxa" w:w="2880"/>
          </w:tcPr>
          <w:p>
            <w:r>
              <w:t>the realization of one's full potential</w:t>
            </w:r>
          </w:p>
        </w:tc>
        <w:tc>
          <w:tcPr>
            <w:tcW w:type="dxa" w:w="2880"/>
          </w:tcPr>
          <w:p>
            <w:r>
              <w:t>sự tự hiện thực hóa</w:t>
            </w:r>
          </w:p>
        </w:tc>
      </w:tr>
      <w:tr>
        <w:tc>
          <w:tcPr>
            <w:tcW w:type="dxa" w:w="2880"/>
          </w:tcPr>
          <w:p>
            <w:r>
              <w:t>profound</w:t>
            </w:r>
          </w:p>
        </w:tc>
        <w:tc>
          <w:tcPr>
            <w:tcW w:type="dxa" w:w="2880"/>
          </w:tcPr>
          <w:p>
            <w:r>
              <w:t>very great or deep</w:t>
            </w:r>
          </w:p>
        </w:tc>
        <w:tc>
          <w:tcPr>
            <w:tcW w:type="dxa" w:w="2880"/>
          </w:tcPr>
          <w:p>
            <w:r>
              <w:t>sâu sắc</w:t>
            </w:r>
          </w:p>
        </w:tc>
      </w:tr>
      <w:tr>
        <w:tc>
          <w:tcPr>
            <w:tcW w:type="dxa" w:w="2880"/>
          </w:tcPr>
          <w:p>
            <w:r>
              <w:t>accumulated</w:t>
            </w:r>
          </w:p>
        </w:tc>
        <w:tc>
          <w:tcPr>
            <w:tcW w:type="dxa" w:w="2880"/>
          </w:tcPr>
          <w:p>
            <w:r>
              <w:t>gathered over time</w:t>
            </w:r>
          </w:p>
        </w:tc>
        <w:tc>
          <w:tcPr>
            <w:tcW w:type="dxa" w:w="2880"/>
          </w:tcPr>
          <w:p>
            <w:r>
              <w:t>tích lũy</w:t>
            </w:r>
          </w:p>
        </w:tc>
      </w:tr>
      <w:tr>
        <w:tc>
          <w:tcPr>
            <w:tcW w:type="dxa" w:w="2880"/>
          </w:tcPr>
          <w:p>
            <w:r>
              <w:t>contributions</w:t>
            </w:r>
          </w:p>
        </w:tc>
        <w:tc>
          <w:tcPr>
            <w:tcW w:type="dxa" w:w="2880"/>
          </w:tcPr>
          <w:p>
            <w:r>
              <w:t>gifts or help given</w:t>
            </w:r>
          </w:p>
        </w:tc>
        <w:tc>
          <w:tcPr>
            <w:tcW w:type="dxa" w:w="2880"/>
          </w:tcPr>
          <w:p>
            <w:r>
              <w:t>sự đóng góp</w:t>
            </w:r>
          </w:p>
        </w:tc>
      </w:tr>
      <w:tr>
        <w:tc>
          <w:tcPr>
            <w:tcW w:type="dxa" w:w="2880"/>
          </w:tcPr>
          <w:p>
            <w:r>
              <w:t>expertise</w:t>
            </w:r>
          </w:p>
        </w:tc>
        <w:tc>
          <w:tcPr>
            <w:tcW w:type="dxa" w:w="2880"/>
          </w:tcPr>
          <w:p>
            <w:r>
              <w:t>expert skill or knowledge</w:t>
            </w:r>
          </w:p>
        </w:tc>
        <w:tc>
          <w:tcPr>
            <w:tcW w:type="dxa" w:w="2880"/>
          </w:tcPr>
          <w:p>
            <w:r>
              <w:t>chuyên môn</w:t>
            </w:r>
          </w:p>
        </w:tc>
      </w:tr>
    </w:tbl>
    <w:p>
      <w:r>
        <w:br/>
        <w:t>----------</w:t>
        <w:br/>
      </w:r>
    </w:p>
    <w:p>
      <w:r>
        <w:br/>
        <w:t>==================================================</w:t>
        <w:br/>
      </w:r>
    </w:p>
    <w:p>
      <w:pPr>
        <w:pStyle w:val="Heading1"/>
      </w:pPr>
      <w:r>
        <w:t>Question #72</w:t>
      </w:r>
    </w:p>
    <w:p>
      <w:r>
        <w:rPr>
          <w:b/>
        </w:rPr>
        <w:t xml:space="preserve">Prompt: </w:t>
      </w:r>
      <w:r>
        <w:t>Do you think the design of buildings affects, positively or negatively, where people live and work?</w:t>
      </w:r>
    </w:p>
    <w:p>
      <w:pPr>
        <w:pStyle w:val="Heading2"/>
      </w:pPr>
      <w:r>
        <w:t>Variant 1: Version 1: POSITIVE</w:t>
      </w:r>
    </w:p>
    <w:p>
      <w:pPr>
        <w:pStyle w:val="Heading3"/>
      </w:pPr>
      <w:r>
        <w:t>Essay</w:t>
      </w:r>
    </w:p>
    <w:p>
      <w:r>
        <w:t>The architectural design of buildings significantly influences the quality of life and the functionality of communities where people reside and pursue their careers. In my opinion, I strongly positive with the view that the design of buildings affects where people live and work positively. This essay will provide two reasons supporting my idea.</w:t>
        <w:br/>
        <w:br/>
        <w:t>On the one hand, thoughtful architectural design significantly enhances the overall livability of residential areas. In other words, well-planned structures promote a sense of community and improve daily routines. For instance, neighborhoods featuring mixed-use zoning, such as ground-floor shops beneath apartments, are highly desirable. As a result, residents have immediate access to essential services, reducing the need for long commutes. Hence, it becomes evident that good design fosters self-sufficient and vibrant local areas.</w:t>
        <w:br/>
        <w:br/>
        <w:t>On the other hand, poor architectural design can present a significant drawback to the functionality of urban centers. This is primarily due to the fact that poorly conceived layouts often create car-dependent environments. This can be exemplified by the fact that sprawling office parks, separated from residential zones, require extensive vehicular travel. The outcome is that people spend excessive time commuting, which negatively impacts their overall well-being. This clearly aligns with the view that poor design can hinder the development of walkable and cohesive communities.</w:t>
        <w:br/>
        <w:br/>
        <w:t>In conclusion, I strongly agree that the design of buildings affects where people live and work positively. Thoughtful architectural design enhances livability by fostering self-sufficient local areas, while avoiding poor design drawbacks helps maintain walkable and cohesive communities.</w:t>
      </w:r>
    </w:p>
    <w:p>
      <w:pPr>
        <w:pStyle w:val="Heading3"/>
      </w:pPr>
      <w:r>
        <w:t>Analysis</w:t>
      </w:r>
    </w:p>
    <w:p>
      <w:r>
        <w:rPr>
          <w:b/>
        </w:rPr>
        <w:t xml:space="preserve">Point 1: </w:t>
      </w:r>
      <w:r>
        <w:t>The first body paragraph argues that good design enhances livability and community by promoting mixed-use zoning and reducing commute times.</w:t>
      </w:r>
    </w:p>
    <w:p>
      <w:r>
        <w:rPr>
          <w:b/>
        </w:rPr>
        <w:t xml:space="preserve">Point 2: </w:t>
      </w:r>
      <w:r>
        <w:t>The second body paragraph argues that poor design creates drawbacks by promoting car-dependent environments and negatively impacting community cohesion.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livability</w:t>
            </w:r>
          </w:p>
        </w:tc>
        <w:tc>
          <w:tcPr>
            <w:tcW w:type="dxa" w:w="2880"/>
          </w:tcPr>
          <w:p>
            <w:r>
              <w:t>the quality of life in a place</w:t>
            </w:r>
          </w:p>
        </w:tc>
        <w:tc>
          <w:tcPr>
            <w:tcW w:type="dxa" w:w="2880"/>
          </w:tcPr>
          <w:p>
            <w:r>
              <w:t>khả năng sống; mức độ tiện nghi</w:t>
            </w:r>
          </w:p>
        </w:tc>
      </w:tr>
      <w:tr>
        <w:tc>
          <w:tcPr>
            <w:tcW w:type="dxa" w:w="2880"/>
          </w:tcPr>
          <w:p>
            <w:r>
              <w:t>architectural</w:t>
            </w:r>
          </w:p>
        </w:tc>
        <w:tc>
          <w:tcPr>
            <w:tcW w:type="dxa" w:w="2880"/>
          </w:tcPr>
          <w:p>
            <w:r>
              <w:t>relating to the design and construction of buildings</w:t>
            </w:r>
          </w:p>
        </w:tc>
        <w:tc>
          <w:tcPr>
            <w:tcW w:type="dxa" w:w="2880"/>
          </w:tcPr>
          <w:p>
            <w:r>
              <w:t>thuộc về kiến trúc</w:t>
            </w:r>
          </w:p>
        </w:tc>
      </w:tr>
      <w:tr>
        <w:tc>
          <w:tcPr>
            <w:tcW w:type="dxa" w:w="2880"/>
          </w:tcPr>
          <w:p>
            <w:r>
              <w:t>mixed-use</w:t>
            </w:r>
          </w:p>
        </w:tc>
        <w:tc>
          <w:tcPr>
            <w:tcW w:type="dxa" w:w="2880"/>
          </w:tcPr>
          <w:p>
            <w:r>
              <w:t>combining residential and commercial functions</w:t>
            </w:r>
          </w:p>
        </w:tc>
        <w:tc>
          <w:tcPr>
            <w:tcW w:type="dxa" w:w="2880"/>
          </w:tcPr>
          <w:p>
            <w:r>
              <w:t>đa chức năng</w:t>
            </w:r>
          </w:p>
        </w:tc>
      </w:tr>
      <w:tr>
        <w:tc>
          <w:tcPr>
            <w:tcW w:type="dxa" w:w="2880"/>
          </w:tcPr>
          <w:p>
            <w:r>
              <w:t>self-sufficient</w:t>
            </w:r>
          </w:p>
        </w:tc>
        <w:tc>
          <w:tcPr>
            <w:tcW w:type="dxa" w:w="2880"/>
          </w:tcPr>
          <w:p>
            <w:r>
              <w:t>able to provide for its own needs</w:t>
            </w:r>
          </w:p>
        </w:tc>
        <w:tc>
          <w:tcPr>
            <w:tcW w:type="dxa" w:w="2880"/>
          </w:tcPr>
          <w:p>
            <w:r>
              <w:t>tự cung tự cấp</w:t>
            </w:r>
          </w:p>
        </w:tc>
      </w:tr>
      <w:tr>
        <w:tc>
          <w:tcPr>
            <w:tcW w:type="dxa" w:w="2880"/>
          </w:tcPr>
          <w:p>
            <w:r>
              <w:t>drawback</w:t>
            </w:r>
          </w:p>
        </w:tc>
        <w:tc>
          <w:tcPr>
            <w:tcW w:type="dxa" w:w="2880"/>
          </w:tcPr>
          <w:p>
            <w:r>
              <w:t>a disadvantage or negative aspect</w:t>
            </w:r>
          </w:p>
        </w:tc>
        <w:tc>
          <w:tcPr>
            <w:tcW w:type="dxa" w:w="2880"/>
          </w:tcPr>
          <w:p>
            <w:r>
              <w:t>điểm yếu; nhược điểm</w:t>
            </w:r>
          </w:p>
        </w:tc>
      </w:tr>
      <w:tr>
        <w:tc>
          <w:tcPr>
            <w:tcW w:type="dxa" w:w="2880"/>
          </w:tcPr>
          <w:p>
            <w:r>
              <w:t>car-dependent</w:t>
            </w:r>
          </w:p>
        </w:tc>
        <w:tc>
          <w:tcPr>
            <w:tcW w:type="dxa" w:w="2880"/>
          </w:tcPr>
          <w:p>
            <w:r>
              <w:t>requiring reliance on personal vehicles</w:t>
            </w:r>
          </w:p>
        </w:tc>
        <w:tc>
          <w:tcPr>
            <w:tcW w:type="dxa" w:w="2880"/>
          </w:tcPr>
          <w:p>
            <w:r>
              <w:t>phụ thuộc vào ô tô</w:t>
            </w:r>
          </w:p>
        </w:tc>
      </w:tr>
    </w:tbl>
    <w:p>
      <w:r>
        <w:br/>
        <w:t>----------</w:t>
        <w:br/>
      </w:r>
    </w:p>
    <w:p>
      <w:pPr>
        <w:pStyle w:val="Heading2"/>
      </w:pPr>
      <w:r>
        <w:t>Variant 2: Version 2: NEGATIVE</w:t>
      </w:r>
    </w:p>
    <w:p>
      <w:pPr>
        <w:pStyle w:val="Heading3"/>
      </w:pPr>
      <w:r>
        <w:t>Essay</w:t>
      </w:r>
    </w:p>
    <w:p>
      <w:r>
        <w:t>The architectural design of buildings significantly influences the way people choose to live and where they choose to work. In my opinion, I strongly negative with negative. This essay will provide two reasons supporting my idea.</w:t>
        <w:br/>
        <w:br/>
        <w:t>On the one hand, architectural design can enhance the functionality of residential areas. In other words, thoughtful planning can create highly convenient living spaces. For instance, incorporating green spaces and pedestrian walkways makes the neighborhood more appealing. As a result, residents enjoy a higher quality of life and a stronger sense of community. Hence, it becomes evident that good design supports a desirable lifestyle.</w:t>
        <w:br/>
        <w:br/>
        <w:t>On the other hand, the design of buildings presents significant drawbacks to local communities. This is primarily due to the fact that poorly planned structures often prioritize profit over human comfort. This can be exemplified by the fact that massive, isolated office complexes discourage local interaction. The outcome is that people become car-dependent, leading to increased traffic congestion and pollution. This clearly aligns with the view that poor design negatively impacts the surrounding area.</w:t>
        <w:br/>
        <w:br/>
        <w:t>In conclusion, while good design can support a desirable lifestyle, the negative drawbacks, such as increased traffic congestion and pollution, are more pronounced. I strongly disagree that the design of buildings affects positively, because the negative impact on the surrounding area outweighs the benefits of good design.</w:t>
      </w:r>
    </w:p>
    <w:p>
      <w:pPr>
        <w:pStyle w:val="Heading3"/>
      </w:pPr>
      <w:r>
        <w:t>Analysis</w:t>
      </w:r>
    </w:p>
    <w:p>
      <w:r>
        <w:rPr>
          <w:b/>
        </w:rPr>
        <w:t xml:space="preserve">Point 1: </w:t>
      </w:r>
      <w:r>
        <w:t>The first body paragraph argues that good architectural design can enhance the functionality and quality of life in residential areas.</w:t>
      </w:r>
    </w:p>
    <w:p>
      <w:r>
        <w:rPr>
          <w:b/>
        </w:rPr>
        <w:t xml:space="preserve">Point 2: </w:t>
      </w:r>
      <w:r>
        <w:t>The second body paragraph argues that poorly designed buildings create significant drawbacks, such as increased car dependency and pollution, negatively affecting local communities.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functionality</w:t>
            </w:r>
          </w:p>
        </w:tc>
        <w:tc>
          <w:tcPr>
            <w:tcW w:type="dxa" w:w="2880"/>
          </w:tcPr>
          <w:p>
            <w:r>
              <w:t>the quality of being able to perform a purpose</w:t>
            </w:r>
          </w:p>
        </w:tc>
        <w:tc>
          <w:tcPr>
            <w:tcW w:type="dxa" w:w="2880"/>
          </w:tcPr>
          <w:p>
            <w:r>
              <w:t>tính năng, chức năng</w:t>
            </w:r>
          </w:p>
        </w:tc>
      </w:tr>
      <w:tr>
        <w:tc>
          <w:tcPr>
            <w:tcW w:type="dxa" w:w="2880"/>
          </w:tcPr>
          <w:p>
            <w:r>
              <w:t>convenient</w:t>
            </w:r>
          </w:p>
        </w:tc>
        <w:tc>
          <w:tcPr>
            <w:tcW w:type="dxa" w:w="2880"/>
          </w:tcPr>
          <w:p>
            <w:r>
              <w:t>fitting in well with a person's needs or plans</w:t>
            </w:r>
          </w:p>
        </w:tc>
        <w:tc>
          <w:tcPr>
            <w:tcW w:type="dxa" w:w="2880"/>
          </w:tcPr>
          <w:p>
            <w:r>
              <w:t>thuận tiện</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congestion</w:t>
            </w:r>
          </w:p>
        </w:tc>
        <w:tc>
          <w:tcPr>
            <w:tcW w:type="dxa" w:w="2880"/>
          </w:tcPr>
          <w:p>
            <w:r>
              <w:t>the state of being overcrowded or blocked</w:t>
            </w:r>
          </w:p>
        </w:tc>
        <w:tc>
          <w:tcPr>
            <w:tcW w:type="dxa" w:w="2880"/>
          </w:tcPr>
          <w:p>
            <w:r>
              <w:t>sự tắc nghẽn</w:t>
            </w:r>
          </w:p>
        </w:tc>
      </w:tr>
    </w:tbl>
    <w:p>
      <w:r>
        <w:br/>
        <w:t>----------</w:t>
        <w:br/>
      </w:r>
    </w:p>
    <w:p>
      <w:r>
        <w:br/>
        <w:t>==================================================</w:t>
        <w:br/>
      </w:r>
    </w:p>
    <w:p>
      <w:pPr>
        <w:pStyle w:val="Heading1"/>
      </w:pPr>
      <w:r>
        <w:t>Question #73</w:t>
      </w:r>
    </w:p>
    <w:p>
      <w:r>
        <w:rPr>
          <w:b/>
        </w:rPr>
        <w:t xml:space="preserve">Prompt: </w:t>
      </w:r>
      <w:r>
        <w:t>Animal rights have been a subject of debate since the 1970s. Are zoos helping or hurting animals?</w:t>
      </w:r>
    </w:p>
    <w:p>
      <w:pPr>
        <w:pStyle w:val="Heading2"/>
      </w:pPr>
      <w:r>
        <w:t>Variant 1: Version 1: HELPING</w:t>
      </w:r>
    </w:p>
    <w:p>
      <w:pPr>
        <w:pStyle w:val="Heading3"/>
      </w:pPr>
      <w:r>
        <w:t>Essay</w:t>
      </w:r>
    </w:p>
    <w:p>
      <w:r>
        <w:t>The role of zoos in modern society, particularly concerning animal welfare, has been a subject of considerable debate. In my opinion, I strongly positive with positive. This essay will provide two reasons supporting my idea.</w:t>
        <w:br/>
        <w:br/>
        <w:t>On the one hand, zoos play a crucial role in conservation efforts for endangered animals. In other words, they provide vital breeding programs and educational opportunities for the public. For instance, many institutions participate in global breeding initiatives, safeguarding vulnerable species from extinction. As a result, these controlled environments allow scientists to monitor health and genetics, ensuring the survival of rare animals. Hence, it becomes evident that zoos contribute significantly to the preservation of biodiversity.</w:t>
        <w:br/>
        <w:br/>
        <w:t>On the other hand, there are concerns regarding the negative impact of captivity on animal welfare. This is primarily due to the fact that confining wild creatures to small enclosures restricts their natural behaviors. This can be exemplified by the fact that animals may exhibit abnormal stress responses, such as pacing, when deprived of sufficient space. The outcome is that the artificial habitat fails to simulate the complexity of a natural environment, leading to psychological issues. This clearly aligns with the view that the confinement itself poses a significant drawback to the animals' well-being.</w:t>
        <w:br/>
        <w:br/>
        <w:t>In conclusion, I strongly agree that zoos are beneficial for animals. While the drawback of confinement is a valid concern, the conservation efforts and educational value provided by zoos, such as breeding programs, are far more important for global biodiversity.</w:t>
      </w:r>
    </w:p>
    <w:p>
      <w:pPr>
        <w:pStyle w:val="Heading3"/>
      </w:pPr>
      <w:r>
        <w:t>Analysis</w:t>
      </w:r>
    </w:p>
    <w:p>
      <w:r>
        <w:rPr>
          <w:b/>
        </w:rPr>
        <w:t xml:space="preserve">Point 1: </w:t>
      </w:r>
      <w:r>
        <w:t>Zoos are vital for conservation and education, helping to preserve endangered species.</w:t>
      </w:r>
    </w:p>
    <w:p>
      <w:r>
        <w:rPr>
          <w:b/>
        </w:rPr>
        <w:t xml:space="preserve">Point 2: </w:t>
      </w:r>
      <w:r>
        <w:t>The primary drawback of zoos is that confinement restricts natural behaviors and causes psychological distress.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conservation</w:t>
            </w:r>
          </w:p>
        </w:tc>
        <w:tc>
          <w:tcPr>
            <w:tcW w:type="dxa" w:w="2880"/>
          </w:tcPr>
          <w:p>
            <w:r>
              <w:t>the protection of wildlife and natural resources</w:t>
            </w:r>
          </w:p>
        </w:tc>
        <w:tc>
          <w:tcPr>
            <w:tcW w:type="dxa" w:w="2880"/>
          </w:tcPr>
          <w:p>
            <w:r>
              <w:t>sự bảo tồn</w:t>
            </w:r>
          </w:p>
        </w:tc>
      </w:tr>
      <w:tr>
        <w:tc>
          <w:tcPr>
            <w:tcW w:type="dxa" w:w="2880"/>
          </w:tcPr>
          <w:p>
            <w:r>
              <w:t>endangered</w:t>
            </w:r>
          </w:p>
        </w:tc>
        <w:tc>
          <w:tcPr>
            <w:tcW w:type="dxa" w:w="2880"/>
          </w:tcPr>
          <w:p>
            <w:r>
              <w:t>at risk of extinction</w:t>
            </w:r>
          </w:p>
        </w:tc>
        <w:tc>
          <w:tcPr>
            <w:tcW w:type="dxa" w:w="2880"/>
          </w:tcPr>
          <w:p>
            <w:r>
              <w:t>có nguy cơ tuyệt chủng</w:t>
            </w:r>
          </w:p>
        </w:tc>
      </w:tr>
      <w:tr>
        <w:tc>
          <w:tcPr>
            <w:tcW w:type="dxa" w:w="2880"/>
          </w:tcPr>
          <w:p>
            <w:r>
              <w:t>captivity</w:t>
            </w:r>
          </w:p>
        </w:tc>
        <w:tc>
          <w:tcPr>
            <w:tcW w:type="dxa" w:w="2880"/>
          </w:tcPr>
          <w:p>
            <w:r>
              <w:t>being held in confinement</w:t>
            </w:r>
          </w:p>
        </w:tc>
        <w:tc>
          <w:tcPr>
            <w:tcW w:type="dxa" w:w="2880"/>
          </w:tcPr>
          <w:p>
            <w:r>
              <w:t>sự giam cầm</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enclosures</w:t>
            </w:r>
          </w:p>
        </w:tc>
        <w:tc>
          <w:tcPr>
            <w:tcW w:type="dxa" w:w="2880"/>
          </w:tcPr>
          <w:p>
            <w:r>
              <w:t>limited areas designed to contain animals</w:t>
            </w:r>
          </w:p>
        </w:tc>
        <w:tc>
          <w:tcPr>
            <w:tcW w:type="dxa" w:w="2880"/>
          </w:tcPr>
          <w:p>
            <w:r>
              <w:t>chuồng giam</w:t>
            </w:r>
          </w:p>
        </w:tc>
      </w:tr>
      <w:tr>
        <w:tc>
          <w:tcPr>
            <w:tcW w:type="dxa" w:w="2880"/>
          </w:tcPr>
          <w:p>
            <w:r>
              <w:t>habitat</w:t>
            </w:r>
          </w:p>
        </w:tc>
        <w:tc>
          <w:tcPr>
            <w:tcW w:type="dxa" w:w="2880"/>
          </w:tcPr>
          <w:p>
            <w:r>
              <w:t>the natural home or environment of an animal</w:t>
            </w:r>
          </w:p>
        </w:tc>
        <w:tc>
          <w:tcPr>
            <w:tcW w:type="dxa" w:w="2880"/>
          </w:tcPr>
          <w:p>
            <w:r>
              <w:t>môi trường sống</w:t>
            </w:r>
          </w:p>
        </w:tc>
      </w:tr>
    </w:tbl>
    <w:p>
      <w:r>
        <w:br/>
        <w:t>----------</w:t>
        <w:br/>
      </w:r>
    </w:p>
    <w:p>
      <w:pPr>
        <w:pStyle w:val="Heading2"/>
      </w:pPr>
      <w:r>
        <w:t>Variant 2: Version 2: HURTING</w:t>
      </w:r>
    </w:p>
    <w:p>
      <w:pPr>
        <w:pStyle w:val="Heading3"/>
      </w:pPr>
      <w:r>
        <w:t>Essay</w:t>
      </w:r>
    </w:p>
    <w:p>
      <w:r>
        <w:t>The role of zoos in modern society, particularly concerning animal welfare, has generated considerable public debate. In my opinion, I strongly negative with negative. This essay will provide two reasons supporting my idea.</w:t>
        <w:br/>
        <w:br/>
        <w:t>On the one hand, One clear advantage is that zoos contribute significantly to conservation efforts. In other words, These institutions provide necessary platforms for the breeding and safeguarding of endangered animal populations. For instance, A practical example is that many accredited zoos participate in captive breeding programs, helping to maintain genetic diversity. As a result, This result supports the view that these facilities can contribute to the eventual reintroduction of animals into their natural habitats. Hence, it becomes evident that Consequently, it becomes evident that zoos play a vital role in global conservation initiatives.</w:t>
        <w:br/>
        <w:br/>
        <w:t>On the other hand, Another reason is that the captivity of wild animals presents a significant drawback to their natural welfare. This is primarily due to the fact that confining complex creatures to limited enclosures restricts their natural behaviors. This can be exemplified by the fact that A practical example is that animals often exhibit abnormal stress responses, such as pacing, when confined to small cages. The outcome is that the animals may suffer from poor physical health and a diminished quality of life. This clearly aligns with the view that zoos often compromise the animal's inherent freedom.</w:t>
        <w:br/>
        <w:br/>
        <w:t>In conclusion, I strongly disagree that zoos are beneficial; the negative impact of captivity on animal welfare outweighs the benefits of conservation efforts. The restriction of natural behaviors and the issue of animal welfare are more concerning than the role in conservation initiatives.</w:t>
      </w:r>
    </w:p>
    <w:p>
      <w:pPr>
        <w:pStyle w:val="Heading3"/>
      </w:pPr>
      <w:r>
        <w:t>Analysis</w:t>
      </w:r>
    </w:p>
    <w:p>
      <w:r>
        <w:rPr>
          <w:b/>
        </w:rPr>
        <w:t xml:space="preserve">Point 1: </w:t>
      </w:r>
      <w:r>
        <w:t>Zoos are often argued to be beneficial for conservation, providing breeding programs for endangered animals.</w:t>
      </w:r>
    </w:p>
    <w:p>
      <w:r>
        <w:rPr>
          <w:b/>
        </w:rPr>
        <w:t xml:space="preserve">Point 2: </w:t>
      </w:r>
      <w:r>
        <w:t>The primary disadvantage of zoos is that confining wild animals restricts their natural behaviors and causes psychological distress.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conservation</w:t>
            </w:r>
          </w:p>
        </w:tc>
        <w:tc>
          <w:tcPr>
            <w:tcW w:type="dxa" w:w="2880"/>
          </w:tcPr>
          <w:p>
            <w:r>
              <w:t>the preservation of wild animals and plants</w:t>
            </w:r>
          </w:p>
        </w:tc>
        <w:tc>
          <w:tcPr>
            <w:tcW w:type="dxa" w:w="2880"/>
          </w:tcPr>
          <w:p>
            <w:r>
              <w:t>sự bảo tồn</w:t>
            </w:r>
          </w:p>
        </w:tc>
      </w:tr>
      <w:tr>
        <w:tc>
          <w:tcPr>
            <w:tcW w:type="dxa" w:w="2880"/>
          </w:tcPr>
          <w:p>
            <w:r>
              <w:t>captivity</w:t>
            </w:r>
          </w:p>
        </w:tc>
        <w:tc>
          <w:tcPr>
            <w:tcW w:type="dxa" w:w="2880"/>
          </w:tcPr>
          <w:p>
            <w:r>
              <w:t>the state of being held in confinement</w:t>
            </w:r>
          </w:p>
        </w:tc>
        <w:tc>
          <w:tcPr>
            <w:tcW w:type="dxa" w:w="2880"/>
          </w:tcPr>
          <w:p>
            <w:r>
              <w:t>sự giam cầm</w:t>
            </w:r>
          </w:p>
        </w:tc>
      </w:tr>
      <w:tr>
        <w:tc>
          <w:tcPr>
            <w:tcW w:type="dxa" w:w="2880"/>
          </w:tcPr>
          <w:p>
            <w:r>
              <w:t>welfare</w:t>
            </w:r>
          </w:p>
        </w:tc>
        <w:tc>
          <w:tcPr>
            <w:tcW w:type="dxa" w:w="2880"/>
          </w:tcPr>
          <w:p>
            <w:r>
              <w:t>the health, happiness, and well-being of an animal</w:t>
            </w:r>
          </w:p>
        </w:tc>
        <w:tc>
          <w:tcPr>
            <w:tcW w:type="dxa" w:w="2880"/>
          </w:tcPr>
          <w:p>
            <w:r>
              <w:t>sức khỏe và phúc lợi</w:t>
            </w:r>
          </w:p>
        </w:tc>
      </w:tr>
      <w:tr>
        <w:tc>
          <w:tcPr>
            <w:tcW w:type="dxa" w:w="2880"/>
          </w:tcPr>
          <w:p>
            <w:r>
              <w:t>enclosures</w:t>
            </w:r>
          </w:p>
        </w:tc>
        <w:tc>
          <w:tcPr>
            <w:tcW w:type="dxa" w:w="2880"/>
          </w:tcPr>
          <w:p>
            <w:r>
              <w:t>limited areas designed to contain animals</w:t>
            </w:r>
          </w:p>
        </w:tc>
        <w:tc>
          <w:tcPr>
            <w:tcW w:type="dxa" w:w="2880"/>
          </w:tcPr>
          <w:p>
            <w:r>
              <w:t>chuồng trại</w:t>
            </w:r>
          </w:p>
        </w:tc>
      </w:tr>
      <w:tr>
        <w:tc>
          <w:tcPr>
            <w:tcW w:type="dxa" w:w="2880"/>
          </w:tcPr>
          <w:p>
            <w:r>
              <w:t>diminished</w:t>
            </w:r>
          </w:p>
        </w:tc>
        <w:tc>
          <w:tcPr>
            <w:tcW w:type="dxa" w:w="2880"/>
          </w:tcPr>
          <w:p>
            <w:r>
              <w:t>reduced in quality or value</w:t>
            </w:r>
          </w:p>
        </w:tc>
        <w:tc>
          <w:tcPr>
            <w:tcW w:type="dxa" w:w="2880"/>
          </w:tcPr>
          <w:p>
            <w:r>
              <w:t>giảm sút</w:t>
            </w:r>
          </w:p>
        </w:tc>
      </w:tr>
      <w:tr>
        <w:tc>
          <w:tcPr>
            <w:tcW w:type="dxa" w:w="2880"/>
          </w:tcPr>
          <w:p>
            <w:r>
              <w:t>populations</w:t>
            </w:r>
          </w:p>
        </w:tc>
        <w:tc>
          <w:tcPr>
            <w:tcW w:type="dxa" w:w="2880"/>
          </w:tcPr>
          <w:p>
            <w:r>
              <w:t>groups of individuals of the same species</w:t>
            </w:r>
          </w:p>
        </w:tc>
        <w:tc>
          <w:tcPr>
            <w:tcW w:type="dxa" w:w="2880"/>
          </w:tcPr>
          <w:p>
            <w:r>
              <w:t>quần thể</w:t>
            </w:r>
          </w:p>
        </w:tc>
      </w:tr>
    </w:tbl>
    <w:p>
      <w:r>
        <w:br/>
        <w:t>----------</w:t>
        <w:br/>
      </w:r>
    </w:p>
    <w:p>
      <w:r>
        <w:br/>
        <w:t>==================================================</w:t>
        <w:br/>
      </w:r>
    </w:p>
    <w:p>
      <w:pPr>
        <w:pStyle w:val="Heading1"/>
      </w:pPr>
      <w:r>
        <w:t>Question #74</w:t>
      </w:r>
    </w:p>
    <w:p>
      <w:r>
        <w:rPr>
          <w:b/>
        </w:rPr>
        <w:t xml:space="preserve">Prompt: </w:t>
      </w:r>
      <w:r>
        <w:t>The purpose of education is for workers and good members of society, or individuals to fulfill their life. Which opinion do you agree with?</w:t>
      </w:r>
    </w:p>
    <w:p>
      <w:pPr>
        <w:pStyle w:val="Heading2"/>
      </w:pPr>
      <w:r>
        <w:t>Variant 1: Version 1: WORKERS &amp; SOCIETY</w:t>
      </w:r>
    </w:p>
    <w:p>
      <w:pPr>
        <w:pStyle w:val="Heading3"/>
      </w:pPr>
      <w:r>
        <w:t>Essay</w:t>
      </w:r>
    </w:p>
    <w:p>
      <w:r>
        <w:t>The debate surrounding the ultimate purpose of education often centers on whether it should primarily serve individual fulfillment or contribute to the functioning of society. In my opinion, I strongly agree with the view that the purpose of education is to prepare workers and good members of society. This essay will provide two reasons supporting my idea.</w:t>
        <w:br/>
        <w:br/>
        <w:t>Education is fundamentally designed to equip individuals with the necessary skills for the workforce. In other words, academic study must translate into practical competencies required by various industries. For instance, a vocational training program teaches students specific trades, such as electrical wiring or carpentry. As a result, graduates are immediately employable, filling critical gaps in the labor market. Hence, it becomes evident that education's primary function is preparing people for their careers.</w:t>
        <w:br/>
        <w:br/>
        <w:t>Furthermore, education plays a crucial role in cultivating responsible and engaged citizens. This is primarily due to the fact that schooling imparts knowledge about civic duties and social structures. This can be exemplified by the fact that history classes teach students about democratic principles and governmental responsibilities. The outcome is that individuals become more informed voters, capable of participating in community governance. This clearly aligns with the view that education builds good members of society.</w:t>
        <w:br/>
        <w:br/>
        <w:t>In conclusion, I strongly agree with the view that the purpose of education is to prepare workers and good members of society. This is because education equips individuals with practical competencies for the labor market and simultaneously cultivates responsible citizens knowledgeable about civic duties.</w:t>
      </w:r>
    </w:p>
    <w:p>
      <w:pPr>
        <w:pStyle w:val="Heading3"/>
      </w:pPr>
      <w:r>
        <w:t>Analysis</w:t>
      </w:r>
    </w:p>
    <w:p>
      <w:r>
        <w:rPr>
          <w:b/>
        </w:rPr>
        <w:t xml:space="preserve">Point 1: </w:t>
      </w:r>
      <w:r>
        <w:t>The first point emphasizes that education's core function is preparing individuals with practical skills and competencies necessary for employment and contributing to the labor market.</w:t>
      </w:r>
    </w:p>
    <w:p>
      <w:r>
        <w:rPr>
          <w:b/>
        </w:rPr>
        <w:t xml:space="preserve">Point 2: </w:t>
      </w:r>
      <w:r>
        <w:t>The second point argues that education is vital for developing responsible citizens who understand their civic duties and can participate effectively in community governance.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competencies</w:t>
            </w:r>
          </w:p>
        </w:tc>
        <w:tc>
          <w:tcPr>
            <w:tcW w:type="dxa" w:w="2880"/>
          </w:tcPr>
          <w:p>
            <w:r>
              <w:t>skills or abilities</w:t>
            </w:r>
          </w:p>
        </w:tc>
        <w:tc>
          <w:tcPr>
            <w:tcW w:type="dxa" w:w="2880"/>
          </w:tcPr>
          <w:p>
            <w:r>
              <w:t>năng lực</w:t>
            </w:r>
          </w:p>
        </w:tc>
      </w:tr>
      <w:tr>
        <w:tc>
          <w:tcPr>
            <w:tcW w:type="dxa" w:w="2880"/>
          </w:tcPr>
          <w:p>
            <w:r>
              <w:t>vocational</w:t>
            </w:r>
          </w:p>
        </w:tc>
        <w:tc>
          <w:tcPr>
            <w:tcW w:type="dxa" w:w="2880"/>
          </w:tcPr>
          <w:p>
            <w:r>
              <w:t>relating to a trade or skilled job</w:t>
            </w:r>
          </w:p>
        </w:tc>
        <w:tc>
          <w:tcPr>
            <w:tcW w:type="dxa" w:w="2880"/>
          </w:tcPr>
          <w:p>
            <w:r>
              <w:t>thuộc về nghề nghiệp</w:t>
            </w:r>
          </w:p>
        </w:tc>
      </w:tr>
      <w:tr>
        <w:tc>
          <w:tcPr>
            <w:tcW w:type="dxa" w:w="2880"/>
          </w:tcPr>
          <w:p>
            <w:r>
              <w:t>employable</w:t>
            </w:r>
          </w:p>
        </w:tc>
        <w:tc>
          <w:tcPr>
            <w:tcW w:type="dxa" w:w="2880"/>
          </w:tcPr>
          <w:p>
            <w:r>
              <w:t>able to find work</w:t>
            </w:r>
          </w:p>
        </w:tc>
        <w:tc>
          <w:tcPr>
            <w:tcW w:type="dxa" w:w="2880"/>
          </w:tcPr>
          <w:p>
            <w:r>
              <w:t>có khả năng được tuyển dụng</w:t>
            </w:r>
          </w:p>
        </w:tc>
      </w:tr>
      <w:tr>
        <w:tc>
          <w:tcPr>
            <w:tcW w:type="dxa" w:w="2880"/>
          </w:tcPr>
          <w:p>
            <w:r>
              <w:t>cultivating</w:t>
            </w:r>
          </w:p>
        </w:tc>
        <w:tc>
          <w:tcPr>
            <w:tcW w:type="dxa" w:w="2880"/>
          </w:tcPr>
          <w:p>
            <w:r>
              <w:t>developing or encouraging growth</w:t>
            </w:r>
          </w:p>
        </w:tc>
        <w:tc>
          <w:tcPr>
            <w:tcW w:type="dxa" w:w="2880"/>
          </w:tcPr>
          <w:p>
            <w:r>
              <w:t>nuôi dưỡng</w:t>
            </w:r>
          </w:p>
        </w:tc>
      </w:tr>
      <w:tr>
        <w:tc>
          <w:tcPr>
            <w:tcW w:type="dxa" w:w="2880"/>
          </w:tcPr>
          <w:p>
            <w:r>
              <w:t>civic</w:t>
            </w:r>
          </w:p>
        </w:tc>
        <w:tc>
          <w:tcPr>
            <w:tcW w:type="dxa" w:w="2880"/>
          </w:tcPr>
          <w:p>
            <w:r>
              <w:t>relating to a city or community</w:t>
            </w:r>
          </w:p>
        </w:tc>
        <w:tc>
          <w:tcPr>
            <w:tcW w:type="dxa" w:w="2880"/>
          </w:tcPr>
          <w:p>
            <w:r>
              <w:t>thuộc về công dân</w:t>
            </w:r>
          </w:p>
        </w:tc>
      </w:tr>
      <w:tr>
        <w:tc>
          <w:tcPr>
            <w:tcW w:type="dxa" w:w="2880"/>
          </w:tcPr>
          <w:p>
            <w:r>
              <w:t>governance</w:t>
            </w:r>
          </w:p>
        </w:tc>
        <w:tc>
          <w:tcPr>
            <w:tcW w:type="dxa" w:w="2880"/>
          </w:tcPr>
          <w:p>
            <w:r>
              <w:t>the action or manner of governing</w:t>
            </w:r>
          </w:p>
        </w:tc>
        <w:tc>
          <w:tcPr>
            <w:tcW w:type="dxa" w:w="2880"/>
          </w:tcPr>
          <w:p>
            <w:r>
              <w:t>sự quản trị</w:t>
            </w:r>
          </w:p>
        </w:tc>
      </w:tr>
    </w:tbl>
    <w:p>
      <w:r>
        <w:br/>
        <w:t>----------</w:t>
        <w:br/>
      </w:r>
    </w:p>
    <w:p>
      <w:pPr>
        <w:pStyle w:val="Heading2"/>
      </w:pPr>
      <w:r>
        <w:t>Variant 2: Version 2: PERSONAL FULFILLMENT</w:t>
      </w:r>
    </w:p>
    <w:p>
      <w:pPr>
        <w:pStyle w:val="Heading3"/>
      </w:pPr>
      <w:r>
        <w:t>Essay</w:t>
      </w:r>
    </w:p>
    <w:p>
      <w:r>
        <w:t>The debate surrounding education often centers on whether its primary goal is preparing individuals for professional careers or facilitating personal self-actualization. In my opinion, I strongly disagree with disagree. This essay will provide two reasons supporting my idea.</w:t>
        <w:br/>
        <w:br/>
        <w:t>Education's primary function is often viewed as preparing individuals for the workforce and contributing to the stability of society. In other words, the curriculum emphasizes vocational training and acquiring specific skills necessary for employment. For instance, many academic programs integrate modules focused on job market readiness and industry requirements. As a result, graduates are equipped with the practical knowledge needed to secure stable career paths. Hence, it becomes evident that the educational system prioritizes employability and social contribution.</w:t>
        <w:br/>
        <w:br/>
        <w:t>Conversely, some argue that the true purpose of education is enabling individuals to achieve deep personal fulfillment. This is primarily due to the fact that learning should cultivate critical thinking and intellectual curiosity, regardless of career prospects. This can be exemplified by the fact that subjects like philosophy or literature encourage self-reflection and understanding of human experience. The outcome is that individuals develop a robust sense of self-worth and personal identity. This clearly aligns with the view that self-improvement is the ultimate aim of learning.</w:t>
        <w:br/>
        <w:br/>
        <w:t>In conclusion, I strongly disagree with disagree. This is clear from education's and conversely.</w:t>
      </w:r>
    </w:p>
    <w:p>
      <w:pPr>
        <w:pStyle w:val="Heading3"/>
      </w:pPr>
      <w:r>
        <w:t>Analysis</w:t>
      </w:r>
    </w:p>
    <w:p>
      <w:r>
        <w:rPr>
          <w:b/>
        </w:rPr>
        <w:t xml:space="preserve">Point 1: </w:t>
      </w:r>
      <w:r>
        <w:t>Education's primary function is often viewed as preparing individuals for the workforce and contributing to the stability of society.</w:t>
      </w:r>
    </w:p>
    <w:p>
      <w:r>
        <w:rPr>
          <w:b/>
        </w:rPr>
        <w:t xml:space="preserve">Point 2: </w:t>
      </w:r>
      <w:r>
        <w:t>Conversely, some argue that the true purpose of education is enabling individuals to achieve deep personal fulfillment.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employability</w:t>
            </w:r>
          </w:p>
        </w:tc>
        <w:tc>
          <w:tcPr>
            <w:tcW w:type="dxa" w:w="2880"/>
          </w:tcPr>
          <w:p>
            <w:r>
              <w:t>the ability to find and keep a job</w:t>
            </w:r>
          </w:p>
        </w:tc>
        <w:tc>
          <w:tcPr>
            <w:tcW w:type="dxa" w:w="2880"/>
          </w:tcPr>
          <w:p>
            <w:r>
              <w:t>khả năng được tuyển dụng</w:t>
            </w:r>
          </w:p>
        </w:tc>
      </w:tr>
      <w:tr>
        <w:tc>
          <w:tcPr>
            <w:tcW w:type="dxa" w:w="2880"/>
          </w:tcPr>
          <w:p>
            <w:r>
              <w:t>self-actualization</w:t>
            </w:r>
          </w:p>
        </w:tc>
        <w:tc>
          <w:tcPr>
            <w:tcW w:type="dxa" w:w="2880"/>
          </w:tcPr>
          <w:p>
            <w:r>
              <w:t>the realization of one's full potential</w:t>
            </w:r>
          </w:p>
        </w:tc>
        <w:tc>
          <w:tcPr>
            <w:tcW w:type="dxa" w:w="2880"/>
          </w:tcPr>
          <w:p>
            <w:r>
              <w:t>sự tự hiện thực hóa</w:t>
            </w:r>
          </w:p>
        </w:tc>
      </w:tr>
      <w:tr>
        <w:tc>
          <w:tcPr>
            <w:tcW w:type="dxa" w:w="2880"/>
          </w:tcPr>
          <w:p>
            <w:r>
              <w:t>curriculum</w:t>
            </w:r>
          </w:p>
        </w:tc>
        <w:tc>
          <w:tcPr>
            <w:tcW w:type="dxa" w:w="2880"/>
          </w:tcPr>
          <w:p>
            <w:r>
              <w:t>the subjects comprising a course of study</w:t>
            </w:r>
          </w:p>
        </w:tc>
        <w:tc>
          <w:tcPr>
            <w:tcW w:type="dxa" w:w="2880"/>
          </w:tcPr>
          <w:p>
            <w:r>
              <w:t>chương trình giảng dạy</w:t>
            </w:r>
          </w:p>
        </w:tc>
      </w:tr>
      <w:tr>
        <w:tc>
          <w:tcPr>
            <w:tcW w:type="dxa" w:w="2880"/>
          </w:tcPr>
          <w:p>
            <w:r>
              <w:t>intellectual</w:t>
            </w:r>
          </w:p>
        </w:tc>
        <w:tc>
          <w:tcPr>
            <w:tcW w:type="dxa" w:w="2880"/>
          </w:tcPr>
          <w:p>
            <w:r>
              <w:t>relating to the intellect</w:t>
            </w:r>
          </w:p>
        </w:tc>
        <w:tc>
          <w:tcPr>
            <w:tcW w:type="dxa" w:w="2880"/>
          </w:tcPr>
          <w:p>
            <w:r>
              <w:t>thuộc về trí tuệ</w:t>
            </w:r>
          </w:p>
        </w:tc>
      </w:tr>
      <w:tr>
        <w:tc>
          <w:tcPr>
            <w:tcW w:type="dxa" w:w="2880"/>
          </w:tcPr>
          <w:p>
            <w:r>
              <w:t>fulfillment</w:t>
            </w:r>
          </w:p>
        </w:tc>
        <w:tc>
          <w:tcPr>
            <w:tcW w:type="dxa" w:w="2880"/>
          </w:tcPr>
          <w:p>
            <w:r>
              <w:t>the satisfaction of one's desires or needs</w:t>
            </w:r>
          </w:p>
        </w:tc>
        <w:tc>
          <w:tcPr>
            <w:tcW w:type="dxa" w:w="2880"/>
          </w:tcPr>
          <w:p>
            <w:r>
              <w:t>sự thỏa mãn</w:t>
            </w:r>
          </w:p>
        </w:tc>
      </w:tr>
    </w:tbl>
    <w:p>
      <w:r>
        <w:br/>
        <w:t>----------</w:t>
        <w:br/>
      </w:r>
    </w:p>
    <w:p>
      <w:r>
        <w:br/>
        <w:t>==================================================</w:t>
        <w:br/>
      </w:r>
    </w:p>
    <w:p>
      <w:pPr>
        <w:pStyle w:val="Heading1"/>
      </w:pPr>
      <w:r>
        <w:t>Question #75</w:t>
      </w:r>
    </w:p>
    <w:p>
      <w:r>
        <w:rPr>
          <w:b/>
        </w:rPr>
        <w:t xml:space="preserve">Prompt: </w:t>
      </w:r>
      <w:r>
        <w:t>Nowadays, people who devote too much time to their job leave very little time for their personal and private life. How widespread is the problem? What problem will this shortage of time cause?</w:t>
      </w:r>
    </w:p>
    <w:p>
      <w:pPr>
        <w:pStyle w:val="Heading2"/>
      </w:pPr>
      <w:r>
        <w:t>Variant 1: Version 1: WIDESPREAD PROBLEM</w:t>
      </w:r>
    </w:p>
    <w:p>
      <w:pPr>
        <w:pStyle w:val="Heading3"/>
      </w:pPr>
      <w:r>
        <w:t>Essay</w:t>
      </w:r>
    </w:p>
    <w:p>
      <w:r>
        <w:t>The issue of individuals dedicating excessive amounts of time to their professional careers is a growing concern in modern society. In my opinion, I strongly agree with the view that people devoting too much time to their job is a widespread problem. This essay will provide two reasons supporting my idea.</w:t>
        <w:br/>
        <w:br/>
        <w:t>The major reason is the intense pressure within competitive professional environments. In other words, employees often feel compelled to maintain constant availability to prove their commitment. For instance, many workers feel obligated to check emails late into the evening, even on weekends. As a result, this constant connectivity diminishes the necessary boundaries between work and personal life. Hence, it becomes evident that this excessive dedication contributes significantly to burnout.</w:t>
        <w:br/>
        <w:br/>
        <w:t>One effective solution is implementing stricter work-life balance policies within organizations. This is primarily due to the fact that such policies establish clear expectations regarding working hours. This can be exemplified by the fact that companies could mandate 'no email' zones after a certain time. The outcome is that employees feel empowered to disconnect and prioritize their well-being. This clearly aligns with the view that promoting better boundaries is crucial for overall mental health.</w:t>
        <w:br/>
        <w:br/>
        <w:t>In conclusion, I strongly agree that devoting too much time to work is a widespread problem. Addressing the intense pressure within competitive professional environments and implementing stricter work-life balance policies are essential steps toward improving overall well-being.</w:t>
      </w:r>
    </w:p>
    <w:p>
      <w:pPr>
        <w:pStyle w:val="Heading3"/>
      </w:pPr>
      <w:r>
        <w:t>Analysis</w:t>
      </w:r>
    </w:p>
    <w:p>
      <w:r>
        <w:rPr>
          <w:b/>
        </w:rPr>
        <w:t xml:space="preserve">Point 1: </w:t>
      </w:r>
      <w:r>
        <w:t>The primary cause of overworking is the intense pressure within competitive professional environments, which leads to diminished personal boundaries and burnout.</w:t>
      </w:r>
    </w:p>
    <w:p>
      <w:r>
        <w:rPr>
          <w:b/>
        </w:rPr>
        <w:t xml:space="preserve">Point 2: </w:t>
      </w:r>
      <w:r>
        <w:t>A practical solution involves implementing stricter work-life balance policies, which helps establish clear boundaries and improves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excessive</w:t>
            </w:r>
          </w:p>
        </w:tc>
        <w:tc>
          <w:tcPr>
            <w:tcW w:type="dxa" w:w="2880"/>
          </w:tcPr>
          <w:p>
            <w:r>
              <w:t>more than necessary</w:t>
            </w:r>
          </w:p>
        </w:tc>
        <w:tc>
          <w:tcPr>
            <w:tcW w:type="dxa" w:w="2880"/>
          </w:tcPr>
          <w:p>
            <w:r>
              <w:t>quá mức</w:t>
            </w:r>
          </w:p>
        </w:tc>
      </w:tr>
      <w:tr>
        <w:tc>
          <w:tcPr>
            <w:tcW w:type="dxa" w:w="2880"/>
          </w:tcPr>
          <w:p>
            <w:r>
              <w:t>compelled</w:t>
            </w:r>
          </w:p>
        </w:tc>
        <w:tc>
          <w:tcPr>
            <w:tcW w:type="dxa" w:w="2880"/>
          </w:tcPr>
          <w:p>
            <w:r>
              <w:t>forced to do something</w:t>
            </w:r>
          </w:p>
        </w:tc>
        <w:tc>
          <w:tcPr>
            <w:tcW w:type="dxa" w:w="2880"/>
          </w:tcPr>
          <w:p>
            <w:r>
              <w:t>bị buộc phải</w:t>
            </w:r>
          </w:p>
        </w:tc>
      </w:tr>
      <w:tr>
        <w:tc>
          <w:tcPr>
            <w:tcW w:type="dxa" w:w="2880"/>
          </w:tcPr>
          <w:p>
            <w:r>
              <w:t>diminishes</w:t>
            </w:r>
          </w:p>
        </w:tc>
        <w:tc>
          <w:tcPr>
            <w:tcW w:type="dxa" w:w="2880"/>
          </w:tcPr>
          <w:p>
            <w:r>
              <w:t>makes smaller or less</w:t>
            </w:r>
          </w:p>
        </w:tc>
        <w:tc>
          <w:tcPr>
            <w:tcW w:type="dxa" w:w="2880"/>
          </w:tcPr>
          <w:p>
            <w:r>
              <w:t>làm giảm</w:t>
            </w:r>
          </w:p>
        </w:tc>
      </w:tr>
      <w:tr>
        <w:tc>
          <w:tcPr>
            <w:tcW w:type="dxa" w:w="2880"/>
          </w:tcPr>
          <w:p>
            <w:r>
              <w:t>connectivity</w:t>
            </w:r>
          </w:p>
        </w:tc>
        <w:tc>
          <w:tcPr>
            <w:tcW w:type="dxa" w:w="2880"/>
          </w:tcPr>
          <w:p>
            <w:r>
              <w:t>ability to connect</w:t>
            </w:r>
          </w:p>
        </w:tc>
        <w:tc>
          <w:tcPr>
            <w:tcW w:type="dxa" w:w="2880"/>
          </w:tcPr>
          <w:p>
            <w:r>
              <w:t>khả năng kết nối</w:t>
            </w:r>
          </w:p>
        </w:tc>
      </w:tr>
      <w:tr>
        <w:tc>
          <w:tcPr>
            <w:tcW w:type="dxa" w:w="2880"/>
          </w:tcPr>
          <w:p>
            <w:r>
              <w:t>burnout</w:t>
            </w:r>
          </w:p>
        </w:tc>
        <w:tc>
          <w:tcPr>
            <w:tcW w:type="dxa" w:w="2880"/>
          </w:tcPr>
          <w:p>
            <w:r>
              <w:t>a state of emotional and physical exhaustion</w:t>
            </w:r>
          </w:p>
        </w:tc>
        <w:tc>
          <w:tcPr>
            <w:tcW w:type="dxa" w:w="2880"/>
          </w:tcPr>
          <w:p>
            <w:r>
              <w:t>kiệt sức</w:t>
            </w:r>
          </w:p>
        </w:tc>
      </w:tr>
      <w:tr>
        <w:tc>
          <w:tcPr>
            <w:tcW w:type="dxa" w:w="2880"/>
          </w:tcPr>
          <w:p>
            <w:r>
              <w:t>mandate</w:t>
            </w:r>
          </w:p>
        </w:tc>
        <w:tc>
          <w:tcPr>
            <w:tcW w:type="dxa" w:w="2880"/>
          </w:tcPr>
          <w:p>
            <w:r>
              <w:t>to officially require</w:t>
            </w:r>
          </w:p>
        </w:tc>
        <w:tc>
          <w:tcPr>
            <w:tcW w:type="dxa" w:w="2880"/>
          </w:tcPr>
          <w:p>
            <w:r>
              <w:t>yêu cầu bắt buộc</w:t>
            </w:r>
          </w:p>
        </w:tc>
      </w:tr>
    </w:tbl>
    <w:p>
      <w:r>
        <w:br/>
        <w:t>----------</w:t>
        <w:br/>
      </w:r>
    </w:p>
    <w:p>
      <w:r>
        <w:br/>
        <w:t>==================================================</w:t>
        <w:br/>
      </w:r>
    </w:p>
    <w:p>
      <w:pPr>
        <w:pStyle w:val="Heading1"/>
      </w:pPr>
      <w:r>
        <w:t>Question #76</w:t>
      </w:r>
    </w:p>
    <w:p>
      <w:r>
        <w:rPr>
          <w:b/>
        </w:rPr>
        <w:t xml:space="preserve">Prompt: </w:t>
      </w:r>
      <w:r>
        <w:t>The world's governments and international organizations confront a multitude of global problems. Which do you think is the most pressing problem for the inhabitants of our planet and give the solution?</w:t>
      </w:r>
    </w:p>
    <w:p>
      <w:pPr>
        <w:pStyle w:val="Heading2"/>
      </w:pPr>
      <w:r>
        <w:t>Variant 1: Version 1: MOST PRESSING PROBLEM</w:t>
      </w:r>
    </w:p>
    <w:p>
      <w:pPr>
        <w:pStyle w:val="Heading3"/>
      </w:pPr>
      <w:r>
        <w:t>Essay</w:t>
      </w:r>
    </w:p>
    <w:p>
      <w:r>
        <w:t>Climate change represents a profound and pervasive challenge that affects every aspect of global life. In my opinion, I strongly agree with the view that climate change is the most pressing global problem. This essay will provide two reasons supporting my idea.</w:t>
        <w:br/>
        <w:br/>
        <w:t>The major reason is the escalating concentration of greenhouse gases in the atmosphere. In other words, human industrial activities release vast amounts of carbon dioxide and methane into the air. For instance, the burning of fossil fuels for energy production significantly contributes to this buildup. As a result, global temperatures rise at an alarming rate, destabilizing ecosystems worldwide. Hence, it becomes evident that addressing this atmospheric imbalance is critically important for human survival.</w:t>
        <w:br/>
        <w:br/>
        <w:t>One effective solution is the widespread transition towards renewable energy sources. This is primarily due to the fact that solar and wind power generate electricity without emitting harmful pollutants. This can be exemplified by the fact that nations investing in offshore wind farms can drastically reduce their carbon footprint. The outcome is that air quality improves substantially, leading to better public health outcomes globally. This clearly aligns with the view that proactive technological shifts are essential for mitigating climate risks.</w:t>
        <w:br/>
        <w:br/>
        <w:t>In conclusion, I strongly agree that climate change is the most pressing global problem. Addressing the escalating concentration of greenhouse gases and implementing a widespread transition towards renewable energy sources are crucial steps for global stability.</w:t>
      </w:r>
    </w:p>
    <w:p>
      <w:pPr>
        <w:pStyle w:val="Heading3"/>
      </w:pPr>
      <w:r>
        <w:t>Analysis</w:t>
      </w:r>
    </w:p>
    <w:p>
      <w:r>
        <w:rPr>
          <w:b/>
        </w:rPr>
        <w:t xml:space="preserve">Point 1: </w:t>
      </w:r>
      <w:r>
        <w:t>The primary argument focuses on the cause of climate change: the escalating concentration of greenhouse gases from human industrial activities.</w:t>
      </w:r>
    </w:p>
    <w:p>
      <w:r>
        <w:rPr>
          <w:b/>
        </w:rPr>
        <w:t xml:space="preserve">Point 2: </w:t>
      </w:r>
      <w:r>
        <w:t>The secondary argument proposes a solution: the widespread transition towards renewable energy sources to mitigate the effects.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 throughout an area or a group of people</w:t>
            </w:r>
          </w:p>
        </w:tc>
        <w:tc>
          <w:tcPr>
            <w:tcW w:type="dxa" w:w="2880"/>
          </w:tcPr>
          <w:p>
            <w:r>
              <w:t>lan tỏa, phổ biến</w:t>
            </w:r>
          </w:p>
        </w:tc>
      </w:tr>
      <w:tr>
        <w:tc>
          <w:tcPr>
            <w:tcW w:type="dxa" w:w="2880"/>
          </w:tcPr>
          <w:p>
            <w:r>
              <w:t>escalating</w:t>
            </w:r>
          </w:p>
        </w:tc>
        <w:tc>
          <w:tcPr>
            <w:tcW w:type="dxa" w:w="2880"/>
          </w:tcPr>
          <w:p>
            <w:r>
              <w:t>increasing rapidly; mounting</w:t>
            </w:r>
          </w:p>
        </w:tc>
        <w:tc>
          <w:tcPr>
            <w:tcW w:type="dxa" w:w="2880"/>
          </w:tcPr>
          <w:p>
            <w:r>
              <w:t>gia tăng, leo thang</w:t>
            </w:r>
          </w:p>
        </w:tc>
      </w:tr>
      <w:tr>
        <w:tc>
          <w:tcPr>
            <w:tcW w:type="dxa" w:w="2880"/>
          </w:tcPr>
          <w:p>
            <w:r>
              <w:t>concentration</w:t>
            </w:r>
          </w:p>
        </w:tc>
        <w:tc>
          <w:tcPr>
            <w:tcW w:type="dxa" w:w="2880"/>
          </w:tcPr>
          <w:p>
            <w:r>
              <w:t>the amount of a substance in a specific area</w:t>
            </w:r>
          </w:p>
        </w:tc>
        <w:tc>
          <w:tcPr>
            <w:tcW w:type="dxa" w:w="2880"/>
          </w:tcPr>
          <w:p>
            <w:r>
              <w:t>nồng độ</w:t>
            </w:r>
          </w:p>
        </w:tc>
      </w:tr>
      <w:tr>
        <w:tc>
          <w:tcPr>
            <w:tcW w:type="dxa" w:w="2880"/>
          </w:tcPr>
          <w:p>
            <w:r>
              <w:t>destabilizing</w:t>
            </w:r>
          </w:p>
        </w:tc>
        <w:tc>
          <w:tcPr>
            <w:tcW w:type="dxa" w:w="2880"/>
          </w:tcPr>
          <w:p>
            <w:r>
              <w:t>making something unstable or unable to function normally</w:t>
            </w:r>
          </w:p>
        </w:tc>
        <w:tc>
          <w:tcPr>
            <w:tcW w:type="dxa" w:w="2880"/>
          </w:tcPr>
          <w:p>
            <w:r>
              <w:t>gây mất ổn định</w:t>
            </w:r>
          </w:p>
        </w:tc>
      </w:tr>
      <w:tr>
        <w:tc>
          <w:tcPr>
            <w:tcW w:type="dxa" w:w="2880"/>
          </w:tcPr>
          <w:p>
            <w:r>
              <w:t>mitigating</w:t>
            </w:r>
          </w:p>
        </w:tc>
        <w:tc>
          <w:tcPr>
            <w:tcW w:type="dxa" w:w="2880"/>
          </w:tcPr>
          <w:p>
            <w:r>
              <w:t>reducing the severity, seriousness, or painfulness of</w:t>
            </w:r>
          </w:p>
        </w:tc>
        <w:tc>
          <w:tcPr>
            <w:tcW w:type="dxa" w:w="2880"/>
          </w:tcPr>
          <w:p>
            <w:r>
              <w:t>giảm nhẹ, làm dịu</w:t>
            </w:r>
          </w:p>
        </w:tc>
      </w:tr>
      <w:tr>
        <w:tc>
          <w:tcPr>
            <w:tcW w:type="dxa" w:w="2880"/>
          </w:tcPr>
          <w:p>
            <w:r>
              <w:t>transition</w:t>
            </w:r>
          </w:p>
        </w:tc>
        <w:tc>
          <w:tcPr>
            <w:tcW w:type="dxa" w:w="2880"/>
          </w:tcPr>
          <w:p>
            <w:r>
              <w:t>the process or period of changing from one state or condition to another</w:t>
            </w:r>
          </w:p>
        </w:tc>
        <w:tc>
          <w:tcPr>
            <w:tcW w:type="dxa" w:w="2880"/>
          </w:tcPr>
          <w:p>
            <w:r>
              <w:t>quá trình chuyển đổi</w:t>
            </w:r>
          </w:p>
        </w:tc>
      </w:tr>
    </w:tbl>
    <w:p>
      <w:r>
        <w:br/>
        <w:t>----------</w:t>
        <w:br/>
      </w:r>
    </w:p>
    <w:p>
      <w:r>
        <w:br/>
        <w:t>==================================================</w:t>
        <w:br/>
      </w:r>
    </w:p>
    <w:p>
      <w:pPr>
        <w:pStyle w:val="Heading1"/>
      </w:pPr>
      <w:r>
        <w:t>Question #77</w:t>
      </w:r>
    </w:p>
    <w:p>
      <w:r>
        <w:rPr>
          <w:b/>
        </w:rPr>
        <w:t xml:space="preserve">Prompt: </w:t>
      </w:r>
      <w:r>
        <w:t>What are the problems and the benefits for high school students of studying plays and other works for theatre that were written centuries ago? Do you agree with it? Use your own experience to discuss it.</w:t>
      </w:r>
    </w:p>
    <w:p>
      <w:pPr>
        <w:pStyle w:val="Heading2"/>
      </w:pPr>
      <w:r>
        <w:t>Variant 1: Version 1: BENEFITS</w:t>
      </w:r>
    </w:p>
    <w:p>
      <w:pPr>
        <w:pStyle w:val="Heading3"/>
      </w:pPr>
      <w:r>
        <w:t>Essay</w:t>
      </w:r>
    </w:p>
    <w:p>
      <w:r>
        <w:t>Studying classical theatre works offers students a unique opportunity to connect with historical literary traditions. In my opinion, I strongly positive with the view that studying old plays and theatre works benefits high school students. This essay will provide two reasons supporting my idea.</w:t>
        <w:br/>
        <w:br/>
        <w:t>On the one hand, studying old plays significantly enhances students' understanding of historical context. In other words, students gain insight into the social norms and cultural values of past eras. For instance, analyzing Shakespeare's comedies reveals Elizabethan social structures and gender roles. As a result, students develop a deeper appreciation for how historical circumstances shape artistic expression. Hence, it becomes evident that this academic pursuit fosters profound cultural appreciation.</w:t>
        <w:br/>
        <w:br/>
        <w:t>On the other hand, a potential drawback is that the archaic language used in these dramatic texts can prove challenging for modern learners. This is primarily due to the fact that the vocabulary and grammatical structures differ significantly from contemporary English. This can be exemplified by the fact that understanding early modern English requires specialized linguistic knowledge. The outcome is that some students may feel overwhelmed by the complexity, potentially hindering their initial engagement. This clearly aligns with the view that the linguistic barrier presents a notable difficulty.</w:t>
        <w:br/>
        <w:br/>
        <w:t>In conclusion, I strongly agree that studying old plays benefits high school students. The enhanced cultural appreciation gained from analyzing historical context outweighs the difficulty presented by the archaic language.</w:t>
      </w:r>
    </w:p>
    <w:p>
      <w:pPr>
        <w:pStyle w:val="Heading3"/>
      </w:pPr>
      <w:r>
        <w:t>Analysis</w:t>
      </w:r>
    </w:p>
    <w:p>
      <w:r>
        <w:rPr>
          <w:b/>
        </w:rPr>
        <w:t xml:space="preserve">Point 1: </w:t>
      </w:r>
      <w:r>
        <w:t>Studying old plays enhances students' understanding of historical context by providing insight into the social norms and cultural values of past eras, fostering profound cultural appreciation.</w:t>
      </w:r>
    </w:p>
    <w:p>
      <w:r>
        <w:rPr>
          <w:b/>
        </w:rPr>
        <w:t xml:space="preserve">Point 2: </w:t>
      </w:r>
      <w:r>
        <w:t>A potential drawback is that the archaic language used in these dramatic texts can be challenging for modern learners due to significant differences in vocabulary and grammatical structures.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studying old</w:t>
            </w:r>
          </w:p>
        </w:tc>
        <w:tc>
          <w:tcPr>
            <w:tcW w:type="dxa" w:w="2880"/>
          </w:tcPr>
          <w:p>
            <w:r>
              <w:t>the act of studying works from the past</w:t>
            </w:r>
          </w:p>
        </w:tc>
        <w:tc>
          <w:tcPr>
            <w:tcW w:type="dxa" w:w="2880"/>
          </w:tcPr>
          <w:p>
            <w:r>
              <w:t>việc nghiên cứu các tác phẩm cũ</w:t>
            </w:r>
          </w:p>
        </w:tc>
      </w:tr>
      <w:tr>
        <w:tc>
          <w:tcPr>
            <w:tcW w:type="dxa" w:w="2880"/>
          </w:tcPr>
          <w:p>
            <w:r>
              <w:t>old plays</w:t>
            </w:r>
          </w:p>
        </w:tc>
        <w:tc>
          <w:tcPr>
            <w:tcW w:type="dxa" w:w="2880"/>
          </w:tcPr>
          <w:p>
            <w:r>
              <w:t>plays written in previous centuries</w:t>
            </w:r>
          </w:p>
        </w:tc>
        <w:tc>
          <w:tcPr>
            <w:tcW w:type="dxa" w:w="2880"/>
          </w:tcPr>
          <w:p>
            <w:r>
              <w:t>những vở kịch cũ</w:t>
            </w:r>
          </w:p>
        </w:tc>
      </w:tr>
      <w:tr>
        <w:tc>
          <w:tcPr>
            <w:tcW w:type="dxa" w:w="2880"/>
          </w:tcPr>
          <w:p>
            <w:r>
              <w:t>theatre works</w:t>
            </w:r>
          </w:p>
        </w:tc>
        <w:tc>
          <w:tcPr>
            <w:tcW w:type="dxa" w:w="2880"/>
          </w:tcPr>
          <w:p>
            <w:r>
              <w:t>pieces of writing for the stage</w:t>
            </w:r>
          </w:p>
        </w:tc>
        <w:tc>
          <w:tcPr>
            <w:tcW w:type="dxa" w:w="2880"/>
          </w:tcPr>
          <w:p>
            <w:r>
              <w:t>các tác phẩm sân khấu</w:t>
            </w:r>
          </w:p>
        </w:tc>
      </w:tr>
      <w:tr>
        <w:tc>
          <w:tcPr>
            <w:tcW w:type="dxa" w:w="2880"/>
          </w:tcPr>
          <w:p>
            <w:r>
              <w:t>historical context</w:t>
            </w:r>
          </w:p>
        </w:tc>
        <w:tc>
          <w:tcPr>
            <w:tcW w:type="dxa" w:w="2880"/>
          </w:tcPr>
          <w:p>
            <w:r>
              <w:t>the background circumstances of a historical period</w:t>
            </w:r>
          </w:p>
        </w:tc>
        <w:tc>
          <w:tcPr>
            <w:tcW w:type="dxa" w:w="2880"/>
          </w:tcPr>
          <w:p>
            <w:r>
              <w:t>bối cảnh lịch sử</w:t>
            </w:r>
          </w:p>
        </w:tc>
      </w:tr>
      <w:tr>
        <w:tc>
          <w:tcPr>
            <w:tcW w:type="dxa" w:w="2880"/>
          </w:tcPr>
          <w:p>
            <w:r>
              <w:t>cultural appreciation</w:t>
            </w:r>
          </w:p>
        </w:tc>
        <w:tc>
          <w:tcPr>
            <w:tcW w:type="dxa" w:w="2880"/>
          </w:tcPr>
          <w:p>
            <w:r>
              <w:t>the understanding and enjoyment of culture</w:t>
            </w:r>
          </w:p>
        </w:tc>
        <w:tc>
          <w:tcPr>
            <w:tcW w:type="dxa" w:w="2880"/>
          </w:tcPr>
          <w:p>
            <w:r>
              <w:t>sự trân trọng văn hóa</w:t>
            </w:r>
          </w:p>
        </w:tc>
      </w:tr>
      <w:tr>
        <w:tc>
          <w:tcPr>
            <w:tcW w:type="dxa" w:w="2880"/>
          </w:tcPr>
          <w:p>
            <w:r>
              <w:t>archaic language</w:t>
            </w:r>
          </w:p>
        </w:tc>
        <w:tc>
          <w:tcPr>
            <w:tcW w:type="dxa" w:w="2880"/>
          </w:tcPr>
          <w:p>
            <w:r>
              <w:t>very old or obsolete language</w:t>
            </w:r>
          </w:p>
        </w:tc>
        <w:tc>
          <w:tcPr>
            <w:tcW w:type="dxa" w:w="2880"/>
          </w:tcPr>
          <w:p>
            <w:r>
              <w:t>ngôn ngữ cổ xưa</w:t>
            </w:r>
          </w:p>
        </w:tc>
      </w:tr>
      <w:tr>
        <w:tc>
          <w:tcPr>
            <w:tcW w:type="dxa" w:w="2880"/>
          </w:tcPr>
          <w:p>
            <w:r>
              <w:t>studying classical</w:t>
            </w:r>
          </w:p>
        </w:tc>
        <w:tc>
          <w:tcPr>
            <w:tcW w:type="dxa" w:w="2880"/>
          </w:tcPr>
          <w:p>
            <w:r>
              <w:t>the academic pursuit of classical works</w:t>
            </w:r>
          </w:p>
        </w:tc>
        <w:tc>
          <w:tcPr>
            <w:tcW w:type="dxa" w:w="2880"/>
          </w:tcPr>
          <w:p>
            <w:r>
              <w:t>việc nghiên cứu cổ điển</w:t>
            </w:r>
          </w:p>
        </w:tc>
      </w:tr>
      <w:tr>
        <w:tc>
          <w:tcPr>
            <w:tcW w:type="dxa" w:w="2880"/>
          </w:tcPr>
          <w:p>
            <w:r>
              <w:t>works offers</w:t>
            </w:r>
          </w:p>
        </w:tc>
        <w:tc>
          <w:tcPr>
            <w:tcW w:type="dxa" w:w="2880"/>
          </w:tcPr>
          <w:p>
            <w:r>
              <w:t>the opportunity provided by the works</w:t>
            </w:r>
          </w:p>
        </w:tc>
        <w:tc>
          <w:tcPr>
            <w:tcW w:type="dxa" w:w="2880"/>
          </w:tcPr>
          <w:p>
            <w:r>
              <w:t>những tác phẩm mang lại</w:t>
            </w:r>
          </w:p>
        </w:tc>
      </w:tr>
      <w:tr>
        <w:tc>
          <w:tcPr>
            <w:tcW w:type="dxa" w:w="2880"/>
          </w:tcPr>
          <w:p>
            <w:r>
              <w:t>historical literary</w:t>
            </w:r>
          </w:p>
        </w:tc>
        <w:tc>
          <w:tcPr>
            <w:tcW w:type="dxa" w:w="2880"/>
          </w:tcPr>
          <w:p>
            <w:r>
              <w:t>literature from past times</w:t>
            </w:r>
          </w:p>
        </w:tc>
        <w:tc>
          <w:tcPr>
            <w:tcW w:type="dxa" w:w="2880"/>
          </w:tcPr>
          <w:p>
            <w:r>
              <w:t>văn học lịch sử</w:t>
            </w:r>
          </w:p>
        </w:tc>
      </w:tr>
      <w:tr>
        <w:tc>
          <w:tcPr>
            <w:tcW w:type="dxa" w:w="2880"/>
          </w:tcPr>
          <w:p>
            <w:r>
              <w:t>literary traditions</w:t>
            </w:r>
          </w:p>
        </w:tc>
        <w:tc>
          <w:tcPr>
            <w:tcW w:type="dxa" w:w="2880"/>
          </w:tcPr>
          <w:p>
            <w:r>
              <w:t>established ways of writing and art</w:t>
            </w:r>
          </w:p>
        </w:tc>
        <w:tc>
          <w:tcPr>
            <w:tcW w:type="dxa" w:w="2880"/>
          </w:tcPr>
          <w:p>
            <w:r>
              <w:t>truyền thống văn học</w:t>
            </w:r>
          </w:p>
        </w:tc>
      </w:tr>
    </w:tbl>
    <w:p>
      <w:r>
        <w:br/>
        <w:t>----------</w:t>
        <w:br/>
      </w:r>
    </w:p>
    <w:p>
      <w:pPr>
        <w:pStyle w:val="Heading2"/>
      </w:pPr>
      <w:r>
        <w:t>Variant 2: Version 2: PROBLEMS</w:t>
      </w:r>
    </w:p>
    <w:p>
      <w:pPr>
        <w:pStyle w:val="Heading3"/>
      </w:pPr>
      <w:r>
        <w:t>Essay</w:t>
      </w:r>
    </w:p>
    <w:p>
      <w:r>
        <w:t>Studying classical theatre, such as plays written centuries ago, presents a complex mix of educational benefits and potential academic difficulties for high school students. In my opinion, I strongly negative with negative. This essay will provide two reasons supporting my idea.</w:t>
        <w:br/>
        <w:br/>
        <w:t>On the one hand, Engaging with historical plays offers students invaluable insights into literary history. In other words, This is because students gain a deep appreciation for the dramatic conventions and social norms of past eras. For instance, A practical example is analyzing Shakespeare's comedies, which allows students to understand Elizabethan language and worldview. As a result, This result supports the view that their understanding of literary evolution becomes significantly more comprehensive. Hence, it becomes evident that Consequently, this study enhances cultural appreciation and academic skills.</w:t>
        <w:br/>
        <w:br/>
        <w:t>On the other hand, The academic nature of studying archaic dramatic texts presents certain challenges. This is primarily due to the fact that the language and cultural references are often unfamiliar to modern learners. This can be exemplified by the fact that A practical example is the requirement for students to dedicate considerable time to deciphering complex, outdated vocabulary. The outcome is that the initial learning curve can be steep, potentially leading to student disengagement. This clearly aligns with the view that the inherent difficulty poses a significant drawback.</w:t>
        <w:br/>
        <w:br/>
        <w:t>In conclusion, I strongly disagree that studying historical plays is beneficial; the inherent difficulty of archaic dramatic texts presents a more substantial problem than the enhanced cultural appreciation. The challenges associated with the language and context outweigh the benefits of literary history for most high school students.</w:t>
      </w:r>
    </w:p>
    <w:p>
      <w:pPr>
        <w:pStyle w:val="Heading3"/>
      </w:pPr>
      <w:r>
        <w:t>Analysis</w:t>
      </w:r>
    </w:p>
    <w:p>
      <w:r>
        <w:rPr>
          <w:b/>
        </w:rPr>
        <w:t xml:space="preserve">Point 1: </w:t>
      </w:r>
      <w:r>
        <w:t>The primary advantage of studying old plays is the enhanced cultural appreciation and understanding of literary history.</w:t>
      </w:r>
    </w:p>
    <w:p>
      <w:r>
        <w:rPr>
          <w:b/>
        </w:rPr>
        <w:t xml:space="preserve">Point 2: </w:t>
      </w:r>
      <w:r>
        <w:t>The main disadvantage is the inherent difficulty posed by the archaic language and cultural context of the texts.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classical theatre</w:t>
            </w:r>
          </w:p>
        </w:tc>
        <w:tc>
          <w:tcPr>
            <w:tcW w:type="dxa" w:w="2880"/>
          </w:tcPr>
          <w:p>
            <w:r>
              <w:t>theatre that is considered highly developed or of high quality</w:t>
            </w:r>
          </w:p>
        </w:tc>
        <w:tc>
          <w:tcPr>
            <w:tcW w:type="dxa" w:w="2880"/>
          </w:tcPr>
          <w:p>
            <w:r>
              <w:t>sân khấu cổ điển</w:t>
            </w:r>
          </w:p>
        </w:tc>
      </w:tr>
      <w:tr>
        <w:tc>
          <w:tcPr>
            <w:tcW w:type="dxa" w:w="2880"/>
          </w:tcPr>
          <w:p>
            <w:r>
              <w:t>invaluable</w:t>
            </w:r>
          </w:p>
        </w:tc>
        <w:tc>
          <w:tcPr>
            <w:tcW w:type="dxa" w:w="2880"/>
          </w:tcPr>
          <w:p>
            <w:r>
              <w:t>extremely useful; priceless</w:t>
            </w:r>
          </w:p>
        </w:tc>
        <w:tc>
          <w:tcPr>
            <w:tcW w:type="dxa" w:w="2880"/>
          </w:tcPr>
          <w:p>
            <w:r>
              <w:t>vô giá</w:t>
            </w:r>
          </w:p>
        </w:tc>
      </w:tr>
      <w:tr>
        <w:tc>
          <w:tcPr>
            <w:tcW w:type="dxa" w:w="2880"/>
          </w:tcPr>
          <w:p>
            <w:r>
              <w:t>dramatic conventions</w:t>
            </w:r>
          </w:p>
        </w:tc>
        <w:tc>
          <w:tcPr>
            <w:tcW w:type="dxa" w:w="2880"/>
          </w:tcPr>
          <w:p>
            <w:r>
              <w:t>established rules or practices of drama</w:t>
            </w:r>
          </w:p>
        </w:tc>
        <w:tc>
          <w:tcPr>
            <w:tcW w:type="dxa" w:w="2880"/>
          </w:tcPr>
          <w:p>
            <w:r>
              <w:t>quy ước kịch tính</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archaic</w:t>
            </w:r>
          </w:p>
        </w:tc>
        <w:tc>
          <w:tcPr>
            <w:tcW w:type="dxa" w:w="2880"/>
          </w:tcPr>
          <w:p>
            <w:r>
              <w:t>very old or old-fashioned</w:t>
            </w:r>
          </w:p>
        </w:tc>
        <w:tc>
          <w:tcPr>
            <w:tcW w:type="dxa" w:w="2880"/>
          </w:tcPr>
          <w:p>
            <w:r>
              <w:t>cổ xưa</w:t>
            </w:r>
          </w:p>
        </w:tc>
      </w:tr>
      <w:tr>
        <w:tc>
          <w:tcPr>
            <w:tcW w:type="dxa" w:w="2880"/>
          </w:tcPr>
          <w:p>
            <w:r>
              <w:t>disengagement</w:t>
            </w:r>
          </w:p>
        </w:tc>
        <w:tc>
          <w:tcPr>
            <w:tcW w:type="dxa" w:w="2880"/>
          </w:tcPr>
          <w:p>
            <w:r>
              <w:t>a state of being detached or uninterested</w:t>
            </w:r>
          </w:p>
        </w:tc>
        <w:tc>
          <w:tcPr>
            <w:tcW w:type="dxa" w:w="2880"/>
          </w:tcPr>
          <w:p>
            <w:r>
              <w:t>sự mất hứng thú</w:t>
            </w:r>
          </w:p>
        </w:tc>
      </w:tr>
    </w:tbl>
    <w:p>
      <w:r>
        <w:br/>
        <w:t>----------</w:t>
        <w:br/>
      </w:r>
    </w:p>
    <w:p>
      <w:r>
        <w:br/>
        <w:t>==================================================</w:t>
        <w:br/>
      </w:r>
    </w:p>
    <w:p>
      <w:pPr>
        <w:pStyle w:val="Heading1"/>
      </w:pPr>
      <w:r>
        <w:t>Question #78</w:t>
      </w:r>
    </w:p>
    <w:p>
      <w:r>
        <w:rPr>
          <w:b/>
        </w:rPr>
        <w:t xml:space="preserve">Prompt: </w:t>
      </w:r>
      <w:r>
        <w:t>There is no need for newspapers in the modern world. To what extent do you agree or disagree?</w:t>
      </w:r>
    </w:p>
    <w:p>
      <w:pPr>
        <w:pStyle w:val="Heading2"/>
      </w:pPr>
      <w:r>
        <w:t>Variant 1: Version 1: AGREE</w:t>
      </w:r>
    </w:p>
    <w:p>
      <w:pPr>
        <w:pStyle w:val="Heading3"/>
      </w:pPr>
      <w:r>
        <w:t>Essay</w:t>
      </w:r>
    </w:p>
    <w:p>
      <w:r>
        <w:t>The necessity of physical newspapers in contemporary society is a subject of considerable debate. In my opinion, I strongly agree with the view that there is no need for newspapers in the modern world. This essay will provide two reasons supporting my idea.</w:t>
        <w:br/>
        <w:br/>
        <w:t>Digital platforms have significantly diminished the role of traditional print journalism. In other words, the vast amount of information available online makes physical newspapers redundant. For instance, a person can access global news coverage instantly via a smartphone application. As a result, the need to purchase and read printed editions has drastically decreased. Hence, it becomes evident that digital alternatives offer superior convenience and accessibility.</w:t>
        <w:br/>
        <w:br/>
        <w:t>Furthermore, the digital age has revolutionized how people consume information. This is primarily due to the fact that online sources provide immediate updates and diverse perspectives. This can be exemplified by the fact that breaking news is disseminated across multiple digital platforms simultaneously. The outcome is that readers no longer need to wait for a scheduled print publication to stay informed. This clearly aligns with the view that modern communication methods surpass print journalism.</w:t>
        <w:br/>
        <w:br/>
        <w:t>In conclusion, I strongly agree with the view that there is no need for newspapers in the modern world. This is because digital platforms offer superior convenience and accessibility, and online sources provide immediate updates and diverse perspectives.</w:t>
      </w:r>
    </w:p>
    <w:p>
      <w:pPr>
        <w:pStyle w:val="Heading3"/>
      </w:pPr>
      <w:r>
        <w:t>Analysis</w:t>
      </w:r>
    </w:p>
    <w:p>
      <w:r>
        <w:rPr>
          <w:b/>
        </w:rPr>
        <w:t xml:space="preserve">Point 1: </w:t>
      </w:r>
      <w:r>
        <w:t>Digital platforms have made physical newspapers redundant because the vast amount of information is now instantly accessible online, making printed editions unnecessary.</w:t>
      </w:r>
    </w:p>
    <w:p>
      <w:r>
        <w:rPr>
          <w:b/>
        </w:rPr>
        <w:t xml:space="preserve">Point 2: </w:t>
      </w:r>
      <w:r>
        <w:t>The digital age has changed how people get information, offering immediate updates and diverse perspectives through multiple digital platforms, which surpasses traditional print journalism.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newspapers</w:t>
            </w:r>
          </w:p>
        </w:tc>
        <w:tc>
          <w:tcPr>
            <w:tcW w:type="dxa" w:w="2880"/>
          </w:tcPr>
          <w:p>
            <w:r>
              <w:t>newspapers that are tangible and made of paper</w:t>
            </w:r>
          </w:p>
        </w:tc>
        <w:tc>
          <w:tcPr>
            <w:tcW w:type="dxa" w:w="2880"/>
          </w:tcPr>
          <w:p>
            <w:r>
              <w:t>báo chí vật lý</w:t>
            </w:r>
          </w:p>
        </w:tc>
      </w:tr>
      <w:tr>
        <w:tc>
          <w:tcPr>
            <w:tcW w:type="dxa" w:w="2880"/>
          </w:tcPr>
          <w:p>
            <w:r>
              <w:t>digital platforms</w:t>
            </w:r>
          </w:p>
        </w:tc>
        <w:tc>
          <w:tcPr>
            <w:tcW w:type="dxa" w:w="2880"/>
          </w:tcPr>
          <w:p>
            <w:r>
              <w:t>online systems or services</w:t>
            </w:r>
          </w:p>
        </w:tc>
        <w:tc>
          <w:tcPr>
            <w:tcW w:type="dxa" w:w="2880"/>
          </w:tcPr>
          <w:p>
            <w:r>
              <w:t>nền tảng kỹ thuật số</w:t>
            </w:r>
          </w:p>
        </w:tc>
      </w:tr>
      <w:tr>
        <w:tc>
          <w:tcPr>
            <w:tcW w:type="dxa" w:w="2880"/>
          </w:tcPr>
          <w:p>
            <w:r>
              <w:t>vast amount</w:t>
            </w:r>
          </w:p>
        </w:tc>
        <w:tc>
          <w:tcPr>
            <w:tcW w:type="dxa" w:w="2880"/>
          </w:tcPr>
          <w:p>
            <w:r>
              <w:t>a very large quantity</w:t>
            </w:r>
          </w:p>
        </w:tc>
        <w:tc>
          <w:tcPr>
            <w:tcW w:type="dxa" w:w="2880"/>
          </w:tcPr>
          <w:p>
            <w:r>
              <w:t>lượng lớn</w:t>
            </w:r>
          </w:p>
        </w:tc>
      </w:tr>
      <w:tr>
        <w:tc>
          <w:tcPr>
            <w:tcW w:type="dxa" w:w="2880"/>
          </w:tcPr>
          <w:p>
            <w:r>
              <w:t>information available</w:t>
            </w:r>
          </w:p>
        </w:tc>
        <w:tc>
          <w:tcPr>
            <w:tcW w:type="dxa" w:w="2880"/>
          </w:tcPr>
          <w:p>
            <w:r>
              <w:t>data or knowledge that can be accessed</w:t>
            </w:r>
          </w:p>
        </w:tc>
        <w:tc>
          <w:tcPr>
            <w:tcW w:type="dxa" w:w="2880"/>
          </w:tcPr>
          <w:p>
            <w:r>
              <w:t>thông tin có sẵn</w:t>
            </w:r>
          </w:p>
        </w:tc>
      </w:tr>
      <w:tr>
        <w:tc>
          <w:tcPr>
            <w:tcW w:type="dxa" w:w="2880"/>
          </w:tcPr>
          <w:p>
            <w:r>
              <w:t>significantly diminished</w:t>
            </w:r>
          </w:p>
        </w:tc>
        <w:tc>
          <w:tcPr>
            <w:tcW w:type="dxa" w:w="2880"/>
          </w:tcPr>
          <w:p>
            <w:r>
              <w:t>reduced greatly</w:t>
            </w:r>
          </w:p>
        </w:tc>
        <w:tc>
          <w:tcPr>
            <w:tcW w:type="dxa" w:w="2880"/>
          </w:tcPr>
          <w:p>
            <w:r>
              <w:t>giảm đáng kể</w:t>
            </w:r>
          </w:p>
        </w:tc>
      </w:tr>
      <w:tr>
        <w:tc>
          <w:tcPr>
            <w:tcW w:type="dxa" w:w="2880"/>
          </w:tcPr>
          <w:p>
            <w:r>
              <w:t>traditional print</w:t>
            </w:r>
          </w:p>
        </w:tc>
        <w:tc>
          <w:tcPr>
            <w:tcW w:type="dxa" w:w="2880"/>
          </w:tcPr>
          <w:p>
            <w:r>
              <w:t>old style of printed material</w:t>
            </w:r>
          </w:p>
        </w:tc>
        <w:tc>
          <w:tcPr>
            <w:tcW w:type="dxa" w:w="2880"/>
          </w:tcPr>
          <w:p>
            <w:r>
              <w:t>bản in truyền thống</w:t>
            </w:r>
          </w:p>
        </w:tc>
      </w:tr>
      <w:tr>
        <w:tc>
          <w:tcPr>
            <w:tcW w:type="dxa" w:w="2880"/>
          </w:tcPr>
          <w:p>
            <w:r>
              <w:t>digital</w:t>
            </w:r>
          </w:p>
        </w:tc>
        <w:tc>
          <w:tcPr>
            <w:tcW w:type="dxa" w:w="2880"/>
          </w:tcPr>
          <w:p>
            <w:r>
              <w:t>relating to computer technology</w:t>
            </w:r>
          </w:p>
        </w:tc>
        <w:tc>
          <w:tcPr>
            <w:tcW w:type="dxa" w:w="2880"/>
          </w:tcPr>
          <w:p>
            <w:r>
              <w:t>kỹ thuật số</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journalism</w:t>
            </w:r>
          </w:p>
        </w:tc>
        <w:tc>
          <w:tcPr>
            <w:tcW w:type="dxa" w:w="2880"/>
          </w:tcPr>
          <w:p>
            <w:r>
              <w:t>the activity of reporting news</w:t>
            </w:r>
          </w:p>
        </w:tc>
        <w:tc>
          <w:tcPr>
            <w:tcW w:type="dxa" w:w="2880"/>
          </w:tcPr>
          <w:p>
            <w:r>
              <w:t>báo chí</w:t>
            </w:r>
          </w:p>
        </w:tc>
      </w:tr>
      <w:tr>
        <w:tc>
          <w:tcPr>
            <w:tcW w:type="dxa" w:w="2880"/>
          </w:tcPr>
          <w:p>
            <w:r>
              <w:t>modern world</w:t>
            </w:r>
          </w:p>
        </w:tc>
        <w:tc>
          <w:tcPr>
            <w:tcW w:type="dxa" w:w="2880"/>
          </w:tcPr>
          <w:p>
            <w:r>
              <w:t>the current era of human existence</w:t>
            </w:r>
          </w:p>
        </w:tc>
        <w:tc>
          <w:tcPr>
            <w:tcW w:type="dxa" w:w="2880"/>
          </w:tcPr>
          <w:p>
            <w:r>
              <w:t>thế giới hiện đại</w:t>
            </w:r>
          </w:p>
        </w:tc>
      </w:tr>
    </w:tbl>
    <w:p>
      <w:r>
        <w:br/>
        <w:t>----------</w:t>
        <w:br/>
      </w:r>
    </w:p>
    <w:p>
      <w:pPr>
        <w:pStyle w:val="Heading2"/>
      </w:pPr>
      <w:r>
        <w:t>Variant 2: Version 2: DISAGREE</w:t>
      </w:r>
    </w:p>
    <w:p>
      <w:pPr>
        <w:pStyle w:val="Heading3"/>
      </w:pPr>
      <w:r>
        <w:t>Essay</w:t>
      </w:r>
    </w:p>
    <w:p>
      <w:r>
        <w:t>The necessity of newspapers in contemporary society has become a subject of considerable debate. In my opinion, I strongly disagree with disagree. This essay will provide two reasons supporting my idea.</w:t>
        <w:br/>
        <w:br/>
        <w:t>Newspapers remain vital sources for disseminating reliable facts to the public. In other words, they provide curated content that has undergone rigorous editorial scrutiny. For instance, local newspapers often cover community events and political proceedings that digital platforms overlook. As a result, citizens gain a comprehensive understanding of their immediate surroundings and governance. Hence, it becomes evident that print journalism offers a depth of local coverage that is difficult to replicate.</w:t>
        <w:br/>
        <w:br/>
        <w:t>Furthermore, newspapers contribute significantly to the preservation of historical records and knowledge. This is primarily due to the fact that they serve as tangible archives of past events and societal shifts. This can be exemplified by the fact that historical newspaper editions provide primary source material for academic research. The outcome is that future generations can study the evolution of ideas and public opinion over time. This clearly aligns with the view that print media is an indispensable tool for scholarly inquiry.</w:t>
        <w:br/>
        <w:br/>
        <w:t>In conclusion, I strongly disagree with the notion that newspapers are obsolete. Print journalism provides essential local coverage, and furthermore, it remains an indispensable tool for scholarly inquiry, confirming their continued relevance in modern life.</w:t>
      </w:r>
    </w:p>
    <w:p>
      <w:pPr>
        <w:pStyle w:val="Heading3"/>
      </w:pPr>
      <w:r>
        <w:t>Analysis</w:t>
      </w:r>
    </w:p>
    <w:p>
      <w:r>
        <w:rPr>
          <w:b/>
        </w:rPr>
        <w:t xml:space="preserve">Point 1: </w:t>
      </w:r>
      <w:r>
        <w:t>Newspapers are crucial for providing reliable, deep local coverage of community and political events.</w:t>
      </w:r>
    </w:p>
    <w:p>
      <w:r>
        <w:rPr>
          <w:b/>
        </w:rPr>
        <w:t xml:space="preserve">Point 2: </w:t>
      </w:r>
      <w:r>
        <w:t>Newspapers function as vital, tangible archives, preserving historical records and supporting academic research.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disseminating</w:t>
            </w:r>
          </w:p>
        </w:tc>
        <w:tc>
          <w:tcPr>
            <w:tcW w:type="dxa" w:w="2880"/>
          </w:tcPr>
          <w:p>
            <w:r>
              <w:t>spreading or scattering</w:t>
            </w:r>
          </w:p>
        </w:tc>
        <w:tc>
          <w:tcPr>
            <w:tcW w:type="dxa" w:w="2880"/>
          </w:tcPr>
          <w:p>
            <w:r>
              <w:t>lanh truyền</w:t>
            </w:r>
          </w:p>
        </w:tc>
      </w:tr>
      <w:tr>
        <w:tc>
          <w:tcPr>
            <w:tcW w:type="dxa" w:w="2880"/>
          </w:tcPr>
          <w:p>
            <w:r>
              <w:t>curated</w:t>
            </w:r>
          </w:p>
        </w:tc>
        <w:tc>
          <w:tcPr>
            <w:tcW w:type="dxa" w:w="2880"/>
          </w:tcPr>
          <w:p>
            <w:r>
              <w:t>carefully selected or organized</w:t>
            </w:r>
          </w:p>
        </w:tc>
        <w:tc>
          <w:tcPr>
            <w:tcW w:type="dxa" w:w="2880"/>
          </w:tcPr>
          <w:p>
            <w:r>
              <w:t>được tuyển chọn</w:t>
            </w:r>
          </w:p>
        </w:tc>
      </w:tr>
      <w:tr>
        <w:tc>
          <w:tcPr>
            <w:tcW w:type="dxa" w:w="2880"/>
          </w:tcPr>
          <w:p>
            <w:r>
              <w:t>indispensable</w:t>
            </w:r>
          </w:p>
        </w:tc>
        <w:tc>
          <w:tcPr>
            <w:tcW w:type="dxa" w:w="2880"/>
          </w:tcPr>
          <w:p>
            <w:r>
              <w:t>absolutely necessary</w:t>
            </w:r>
          </w:p>
        </w:tc>
        <w:tc>
          <w:tcPr>
            <w:tcW w:type="dxa" w:w="2880"/>
          </w:tcPr>
          <w:p>
            <w:r>
              <w:t>không thể thiếu</w:t>
            </w:r>
          </w:p>
        </w:tc>
      </w:tr>
      <w:tr>
        <w:tc>
          <w:tcPr>
            <w:tcW w:type="dxa" w:w="2880"/>
          </w:tcPr>
          <w:p>
            <w:r>
              <w:t>dissemination</w:t>
            </w:r>
          </w:p>
        </w:tc>
        <w:tc>
          <w:tcPr>
            <w:tcW w:type="dxa" w:w="2880"/>
          </w:tcPr>
          <w:p>
            <w:r>
              <w:t>the act of spreading information</w:t>
            </w:r>
          </w:p>
        </w:tc>
        <w:tc>
          <w:tcPr>
            <w:tcW w:type="dxa" w:w="2880"/>
          </w:tcPr>
          <w:p>
            <w:r>
              <w:t>sự phổ biến</w:t>
            </w:r>
          </w:p>
        </w:tc>
      </w:tr>
      <w:tr>
        <w:tc>
          <w:tcPr>
            <w:tcW w:type="dxa" w:w="2880"/>
          </w:tcPr>
          <w:p>
            <w:r>
              <w:t>tangible</w:t>
            </w:r>
          </w:p>
        </w:tc>
        <w:tc>
          <w:tcPr>
            <w:tcW w:type="dxa" w:w="2880"/>
          </w:tcPr>
          <w:p>
            <w:r>
              <w:t>perceptible by touch; real</w:t>
            </w:r>
          </w:p>
        </w:tc>
        <w:tc>
          <w:tcPr>
            <w:tcW w:type="dxa" w:w="2880"/>
          </w:tcPr>
          <w:p>
            <w:r>
              <w:t>hữu hình</w:t>
            </w:r>
          </w:p>
        </w:tc>
      </w:tr>
      <w:tr>
        <w:tc>
          <w:tcPr>
            <w:tcW w:type="dxa" w:w="2880"/>
          </w:tcPr>
          <w:p>
            <w:r>
              <w:t>scholarly</w:t>
            </w:r>
          </w:p>
        </w:tc>
        <w:tc>
          <w:tcPr>
            <w:tcW w:type="dxa" w:w="2880"/>
          </w:tcPr>
          <w:p>
            <w:r>
              <w:t>relating to serious academic study</w:t>
            </w:r>
          </w:p>
        </w:tc>
        <w:tc>
          <w:tcPr>
            <w:tcW w:type="dxa" w:w="2880"/>
          </w:tcPr>
          <w:p>
            <w:r>
              <w:t>thuộc về học thuật</w:t>
            </w:r>
          </w:p>
        </w:tc>
      </w:tr>
    </w:tbl>
    <w:p>
      <w:r>
        <w:br/>
        <w:t>----------</w:t>
        <w:br/>
      </w:r>
    </w:p>
    <w:p>
      <w:r>
        <w:br/>
        <w:t>==================================================</w:t>
        <w:br/>
      </w:r>
    </w:p>
    <w:p>
      <w:pPr>
        <w:pStyle w:val="Heading1"/>
      </w:pPr>
      <w:r>
        <w:t>Question #79</w:t>
      </w:r>
    </w:p>
    <w:p>
      <w:r>
        <w:rPr>
          <w:b/>
        </w:rPr>
        <w:t xml:space="preserve">Prompt: </w:t>
      </w:r>
      <w:r>
        <w:t>Tourism is good for a less developed country, but disadvantages of tourism can be as great as advantages. Discuss it.</w:t>
      </w:r>
    </w:p>
    <w:p>
      <w:pPr>
        <w:pStyle w:val="Heading2"/>
      </w:pPr>
      <w:r>
        <w:t>Variant 1: Version 1: ADVANTAGES</w:t>
      </w:r>
    </w:p>
    <w:p>
      <w:pPr>
        <w:pStyle w:val="Heading3"/>
      </w:pPr>
      <w:r>
        <w:t>Essay</w:t>
      </w:r>
    </w:p>
    <w:p>
      <w:r>
        <w:t>Tourism represents a significant force for change in developing nations, presenting both considerable benefits and notable challenges. In my opinion, I strongly positive with the view that tourism is good for a less developed country. This essay will provide two reasons supporting my idea.</w:t>
        <w:br/>
        <w:br/>
        <w:t>On the one hand, tourism provides a substantial boost to the local economy. In other words, the influx of foreign visitors generates considerable revenue streams for the host country. For instance, local artisans gain income by selling crafts to tourists, and hotels receive bookings. As a result, this increased commercial activity stimulates job creation across various sectors. Hence, it becomes evident that tourism is a powerful engine for socio-economic development.</w:t>
        <w:br/>
        <w:br/>
        <w:t>On the other hand, the negative impact of tourism can pose serious risks to local communities. This is primarily due to the fact that excessive visitor numbers can strain existing infrastructure and natural resources. This can be exemplified by the fact that popular beaches suffer from littering and overuse by large crowds. The outcome is that environmental degradation occurs, threatening the very attractions that draw visitors. This clearly aligns with the view that uncontrolled tourism can undermine sustainable development.</w:t>
        <w:br/>
        <w:br/>
        <w:t>In conclusion, I strongly agree that tourism is beneficial for a less developed country. While the economic boost from the tourism industry is undeniable, careful governance is required to mitigate the negative risks to the local economy and environment.</w:t>
      </w:r>
    </w:p>
    <w:p>
      <w:pPr>
        <w:pStyle w:val="Heading3"/>
      </w:pPr>
      <w:r>
        <w:t>Analysis</w:t>
      </w:r>
    </w:p>
    <w:p>
      <w:r>
        <w:rPr>
          <w:b/>
        </w:rPr>
        <w:t xml:space="preserve">Point 1: </w:t>
      </w:r>
      <w:r>
        <w:t>The first body paragraph focuses on the positive economic impact of tourism, detailing how revenue streams stimulate job creation and development.</w:t>
      </w:r>
    </w:p>
    <w:p>
      <w:r>
        <w:rPr>
          <w:b/>
        </w:rPr>
        <w:t xml:space="preserve">Point 2: </w:t>
      </w:r>
      <w:r>
        <w:t>The second body paragraph discusses the negative environmental and infrastructural consequences of tourism, emphasizing the risk of degradation from overuse.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revenue streams</w:t>
            </w:r>
          </w:p>
        </w:tc>
        <w:tc>
          <w:tcPr>
            <w:tcW w:type="dxa" w:w="2880"/>
          </w:tcPr>
          <w:p>
            <w:r>
              <w:t>sources of income</w:t>
            </w:r>
          </w:p>
        </w:tc>
        <w:tc>
          <w:tcPr>
            <w:tcW w:type="dxa" w:w="2880"/>
          </w:tcPr>
          <w:p>
            <w:r>
              <w:t>nguồn thu nhập</w:t>
            </w:r>
          </w:p>
        </w:tc>
      </w:tr>
      <w:tr>
        <w:tc>
          <w:tcPr>
            <w:tcW w:type="dxa" w:w="2880"/>
          </w:tcPr>
          <w:p>
            <w:r>
              <w:t>socio-economic</w:t>
            </w:r>
          </w:p>
        </w:tc>
        <w:tc>
          <w:tcPr>
            <w:tcW w:type="dxa" w:w="2880"/>
          </w:tcPr>
          <w:p>
            <w:r>
              <w:t>relating to society and economy</w:t>
            </w:r>
          </w:p>
        </w:tc>
        <w:tc>
          <w:tcPr>
            <w:tcW w:type="dxa" w:w="2880"/>
          </w:tcPr>
          <w:p>
            <w:r>
              <w:t>văn hóa-kinh tế</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degradation</w:t>
            </w:r>
          </w:p>
        </w:tc>
        <w:tc>
          <w:tcPr>
            <w:tcW w:type="dxa" w:w="2880"/>
          </w:tcPr>
          <w:p>
            <w:r>
              <w:t>deterioration or decline</w:t>
            </w:r>
          </w:p>
        </w:tc>
        <w:tc>
          <w:tcPr>
            <w:tcW w:type="dxa" w:w="2880"/>
          </w:tcPr>
          <w:p>
            <w:r>
              <w:t>sự suy thoái</w:t>
            </w:r>
          </w:p>
        </w:tc>
      </w:tr>
      <w:tr>
        <w:tc>
          <w:tcPr>
            <w:tcW w:type="dxa" w:w="2880"/>
          </w:tcPr>
          <w:p>
            <w:r>
              <w:t>mitigate</w:t>
            </w:r>
          </w:p>
        </w:tc>
        <w:tc>
          <w:tcPr>
            <w:tcW w:type="dxa" w:w="2880"/>
          </w:tcPr>
          <w:p>
            <w:r>
              <w:t>make less severe</w:t>
            </w:r>
          </w:p>
        </w:tc>
        <w:tc>
          <w:tcPr>
            <w:tcW w:type="dxa" w:w="2880"/>
          </w:tcPr>
          <w:p>
            <w:r>
              <w:t>giảm nhẹ</w:t>
            </w:r>
          </w:p>
        </w:tc>
      </w:tr>
      <w:tr>
        <w:tc>
          <w:tcPr>
            <w:tcW w:type="dxa" w:w="2880"/>
          </w:tcPr>
          <w:p>
            <w:r>
              <w:t>governance</w:t>
            </w:r>
          </w:p>
        </w:tc>
        <w:tc>
          <w:tcPr>
            <w:tcW w:type="dxa" w:w="2880"/>
          </w:tcPr>
          <w:p>
            <w:r>
              <w:t>system of rules and management</w:t>
            </w:r>
          </w:p>
        </w:tc>
        <w:tc>
          <w:tcPr>
            <w:tcW w:type="dxa" w:w="2880"/>
          </w:tcPr>
          <w:p>
            <w:r>
              <w:t>quản trị</w:t>
            </w:r>
          </w:p>
        </w:tc>
      </w:tr>
    </w:tbl>
    <w:p>
      <w:r>
        <w:br/>
        <w:t>----------</w:t>
        <w:br/>
      </w:r>
    </w:p>
    <w:p>
      <w:pPr>
        <w:pStyle w:val="Heading2"/>
      </w:pPr>
      <w:r>
        <w:t>Variant 2: Version 2: DISADVANTAGES</w:t>
      </w:r>
    </w:p>
    <w:p>
      <w:pPr>
        <w:pStyle w:val="Heading3"/>
      </w:pPr>
      <w:r>
        <w:t>Essay</w:t>
      </w:r>
    </w:p>
    <w:p>
      <w:r>
        <w:t>Tourism is often perceived as a beneficial force for less developed nations, yet its negative consequences can be equally significant. In my opinion, I strongly negative with negative. This essay will provide two reasons supporting my idea.</w:t>
        <w:br/>
        <w:br/>
        <w:t>On the one hand, tourism provides a substantial boost to the local economy. In other words, the influx of visitors generates considerable revenue streams for the host community. For instance, local artisans benefit greatly from selling crafts to international tourists. As a result, the community sees an improvement in its overall standard of living and infrastructure. Hence, it becomes evident that tourism is a powerful engine for economic development.</w:t>
        <w:br/>
        <w:br/>
        <w:t>On the other hand, the negative impact of tourism can pose a serious disadvantage to local culture. This is primarily due to the fact that excessive visitor numbers lead to cultural commodification. This can be exemplified by the fact that traditional rituals are altered for tourist consumption. The outcome is that the authentic character of the area diminishes, leading to a loss of cultural identity. This clearly aligns with the view that the drawbacks outweigh the benefits.</w:t>
        <w:br/>
        <w:br/>
        <w:t>In conclusion, I strongly disagree that tourism is purely beneficial; while it does provide a substantial boost to the local economy, the negative impact of tourism, particularly the cultural commodification, proves to be a greater concern.</w:t>
      </w:r>
    </w:p>
    <w:p>
      <w:pPr>
        <w:pStyle w:val="Heading3"/>
      </w:pPr>
      <w:r>
        <w:t>Analysis</w:t>
      </w:r>
    </w:p>
    <w:p>
      <w:r>
        <w:rPr>
          <w:b/>
        </w:rPr>
        <w:t xml:space="preserve">Point 1: </w:t>
      </w:r>
      <w:r>
        <w:t>The primary advantage of tourism is its ability to stimulate the local economy through revenue generation.</w:t>
      </w:r>
    </w:p>
    <w:p>
      <w:r>
        <w:rPr>
          <w:b/>
        </w:rPr>
        <w:t xml:space="preserve">Point 2: </w:t>
      </w:r>
      <w:r>
        <w:t>The main disadvantage of tourism is the risk of cultural commodification and the subsequent loss of local identity.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revenue streams</w:t>
            </w:r>
          </w:p>
        </w:tc>
        <w:tc>
          <w:tcPr>
            <w:tcW w:type="dxa" w:w="2880"/>
          </w:tcPr>
          <w:p>
            <w:r>
              <w:t>sources of income</w:t>
            </w:r>
          </w:p>
        </w:tc>
        <w:tc>
          <w:tcPr>
            <w:tcW w:type="dxa" w:w="2880"/>
          </w:tcPr>
          <w:p>
            <w:r>
              <w:t>nguồn thu nhập</w:t>
            </w:r>
          </w:p>
        </w:tc>
      </w:tr>
      <w:tr>
        <w:tc>
          <w:tcPr>
            <w:tcW w:type="dxa" w:w="2880"/>
          </w:tcPr>
          <w:p>
            <w:r>
              <w:t>commodification</w:t>
            </w:r>
          </w:p>
        </w:tc>
        <w:tc>
          <w:tcPr>
            <w:tcW w:type="dxa" w:w="2880"/>
          </w:tcPr>
          <w:p>
            <w:r>
              <w:t>process of turning something into a commodity</w:t>
            </w:r>
          </w:p>
        </w:tc>
        <w:tc>
          <w:tcPr>
            <w:tcW w:type="dxa" w:w="2880"/>
          </w:tcPr>
          <w:p>
            <w:r>
              <w:t>sự thương mại hóa</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disadvantage</w:t>
            </w:r>
          </w:p>
        </w:tc>
        <w:tc>
          <w:tcPr>
            <w:tcW w:type="dxa" w:w="2880"/>
          </w:tcPr>
          <w:p>
            <w:r>
              <w:t>unfavorable condition</w:t>
            </w:r>
          </w:p>
        </w:tc>
        <w:tc>
          <w:tcPr>
            <w:tcW w:type="dxa" w:w="2880"/>
          </w:tcPr>
          <w:p>
            <w:r>
              <w:t>bất lợi</w:t>
            </w:r>
          </w:p>
        </w:tc>
      </w:tr>
      <w:tr>
        <w:tc>
          <w:tcPr>
            <w:tcW w:type="dxa" w:w="2880"/>
          </w:tcPr>
          <w:p>
            <w:r>
              <w:t>sustainable</w:t>
            </w:r>
          </w:p>
        </w:tc>
        <w:tc>
          <w:tcPr>
            <w:tcW w:type="dxa" w:w="2880"/>
          </w:tcPr>
          <w:p>
            <w:r>
              <w:t>able to be maintained</w:t>
            </w:r>
          </w:p>
        </w:tc>
        <w:tc>
          <w:tcPr>
            <w:tcW w:type="dxa" w:w="2880"/>
          </w:tcPr>
          <w:p>
            <w:r>
              <w:t>bền vững</w:t>
            </w:r>
          </w:p>
        </w:tc>
      </w:tr>
      <w:tr>
        <w:tc>
          <w:tcPr>
            <w:tcW w:type="dxa" w:w="2880"/>
          </w:tcPr>
          <w:p>
            <w:r>
              <w:t>local economy</w:t>
            </w:r>
          </w:p>
        </w:tc>
        <w:tc>
          <w:tcPr>
            <w:tcW w:type="dxa" w:w="2880"/>
          </w:tcPr>
          <w:p>
            <w:r>
              <w:t>the economy of a specific area</w:t>
            </w:r>
          </w:p>
        </w:tc>
        <w:tc>
          <w:tcPr>
            <w:tcW w:type="dxa" w:w="2880"/>
          </w:tcPr>
          <w:p>
            <w:r>
              <w:t>nền kinh tế địa phương</w:t>
            </w:r>
          </w:p>
        </w:tc>
      </w:tr>
    </w:tbl>
    <w:p>
      <w:r>
        <w:br/>
        <w:t>----------</w:t>
        <w:br/>
      </w:r>
    </w:p>
    <w:p>
      <w:r>
        <w:br/>
        <w:t>==================================================</w:t>
        <w:br/>
      </w:r>
    </w:p>
    <w:p>
      <w:pPr>
        <w:pStyle w:val="Heading1"/>
      </w:pPr>
      <w:r>
        <w:t>Question #80</w:t>
      </w:r>
    </w:p>
    <w:p>
      <w:r>
        <w:rPr>
          <w:b/>
        </w:rPr>
        <w:t xml:space="preserve">Prompt: </w:t>
      </w:r>
      <w:r>
        <w:t>We have entered a throw-away society and have filled the environment with rubbish. What are the causes and what are your solutions?</w:t>
      </w:r>
    </w:p>
    <w:p>
      <w:pPr>
        <w:pStyle w:val="Heading2"/>
      </w:pPr>
      <w:r>
        <w:t>Variant 1: Version 1: CAUSES &amp; SOLUTIONS</w:t>
      </w:r>
    </w:p>
    <w:p>
      <w:pPr>
        <w:pStyle w:val="Heading3"/>
      </w:pPr>
      <w:r>
        <w:t>Essay</w:t>
      </w:r>
    </w:p>
    <w:p>
      <w:r>
        <w:t>The modern era has led to a significant accumulation of discarded items, resulting in widespread environmental pollution. In my opinion, I strongly agree with the view that we have entered a throw-away society and must address it. This essay will provide two reasons supporting my idea.</w:t>
        <w:br/>
        <w:br/>
        <w:t>The major reason is excessive consumerism, which drives the continuous production of single-use plastics. In other words, people acquire goods they use briefly and then discard, contributing to massive waste streams. For instance, the proliferation of disposable packaging for food items overwhelms existing waste management infrastructure. As a result, vast amounts of non-biodegradable rubbish accumulate in landfills, contaminating soil and water sources. Hence, it becomes evident that unchecked consumption patterns severely strain planetary resources.</w:t>
        <w:br/>
        <w:br/>
        <w:t>One effective solution is promoting a circular economy through enhanced recycling initiatives. This is primarily due to the fact that such systems encourage manufacturers to redesign products for longevity and reuse. This can be exemplified by the fact that implementing deposit-return schemes for plastic bottles significantly increases collection rates. The outcome is that valuable materials are recovered and reintegrated into the manufacturing process, reducing the need for virgin resources. This clearly aligns with the view that sustainable practices must govern our approach to waste.</w:t>
        <w:br/>
        <w:br/>
        <w:t>In conclusion, I strongly agree with the view that we have entered a throw-away society and must address it. This is because excessive consumerism generates massive waste streams, while promoting a circular economy encourages manufacturers to redesign products for longevity and reuse.</w:t>
      </w:r>
    </w:p>
    <w:p>
      <w:pPr>
        <w:pStyle w:val="Heading3"/>
      </w:pPr>
      <w:r>
        <w:t>Analysis</w:t>
      </w:r>
    </w:p>
    <w:p>
      <w:r>
        <w:rPr>
          <w:b/>
        </w:rPr>
        <w:t xml:space="preserve">Point 1: </w:t>
      </w:r>
      <w:r>
        <w:t>The primary cause of environmental pollution is excessive consumerism, which generates massive amounts of single-use plastics and waste.</w:t>
      </w:r>
    </w:p>
    <w:p>
      <w:r>
        <w:rPr>
          <w:b/>
        </w:rPr>
        <w:t xml:space="preserve">Point 2: </w:t>
      </w:r>
      <w:r>
        <w:t>A viable solution involves transitioning towards a circular economy by enhancing recycling and promoting product longevity.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consumerism</w:t>
            </w:r>
          </w:p>
        </w:tc>
        <w:tc>
          <w:tcPr>
            <w:tcW w:type="dxa" w:w="2880"/>
          </w:tcPr>
          <w:p>
            <w:r>
              <w:t>Excessive focus on buying goods</w:t>
            </w:r>
          </w:p>
        </w:tc>
        <w:tc>
          <w:tcPr>
            <w:tcW w:type="dxa" w:w="2880"/>
          </w:tcPr>
          <w:p>
            <w:r>
              <w:t>Chủ nghĩa tiêu dùng</w:t>
            </w:r>
          </w:p>
        </w:tc>
      </w:tr>
      <w:tr>
        <w:tc>
          <w:tcPr>
            <w:tcW w:type="dxa" w:w="2880"/>
          </w:tcPr>
          <w:p>
            <w:r>
              <w:t>single-use plastics</w:t>
            </w:r>
          </w:p>
        </w:tc>
        <w:tc>
          <w:tcPr>
            <w:tcW w:type="dxa" w:w="2880"/>
          </w:tcPr>
          <w:p>
            <w:r>
              <w:t>Plastics used only once</w:t>
            </w:r>
          </w:p>
        </w:tc>
        <w:tc>
          <w:tcPr>
            <w:tcW w:type="dxa" w:w="2880"/>
          </w:tcPr>
          <w:p>
            <w:r>
              <w:t>Nhựa dùng một lần</w:t>
            </w:r>
          </w:p>
        </w:tc>
      </w:tr>
      <w:tr>
        <w:tc>
          <w:tcPr>
            <w:tcW w:type="dxa" w:w="2880"/>
          </w:tcPr>
          <w:p>
            <w:r>
              <w:t>waste streams</w:t>
            </w:r>
          </w:p>
        </w:tc>
        <w:tc>
          <w:tcPr>
            <w:tcW w:type="dxa" w:w="2880"/>
          </w:tcPr>
          <w:p>
            <w:r>
              <w:t>Flows of discarded materials</w:t>
            </w:r>
          </w:p>
        </w:tc>
        <w:tc>
          <w:tcPr>
            <w:tcW w:type="dxa" w:w="2880"/>
          </w:tcPr>
          <w:p>
            <w:r>
              <w:t>Dòng chất thải</w:t>
            </w:r>
          </w:p>
        </w:tc>
      </w:tr>
      <w:tr>
        <w:tc>
          <w:tcPr>
            <w:tcW w:type="dxa" w:w="2880"/>
          </w:tcPr>
          <w:p>
            <w:r>
              <w:t>non-biodegradable</w:t>
            </w:r>
          </w:p>
        </w:tc>
        <w:tc>
          <w:tcPr>
            <w:tcW w:type="dxa" w:w="2880"/>
          </w:tcPr>
          <w:p>
            <w:r>
              <w:t>Cannot be broken down naturally</w:t>
            </w:r>
          </w:p>
        </w:tc>
        <w:tc>
          <w:tcPr>
            <w:tcW w:type="dxa" w:w="2880"/>
          </w:tcPr>
          <w:p>
            <w:r>
              <w:t>Không phân hủy sinh học</w:t>
            </w:r>
          </w:p>
        </w:tc>
      </w:tr>
      <w:tr>
        <w:tc>
          <w:tcPr>
            <w:tcW w:type="dxa" w:w="2880"/>
          </w:tcPr>
          <w:p>
            <w:r>
              <w:t>circular economy</w:t>
            </w:r>
          </w:p>
        </w:tc>
        <w:tc>
          <w:tcPr>
            <w:tcW w:type="dxa" w:w="2880"/>
          </w:tcPr>
          <w:p>
            <w:r>
              <w:t>System where resources are reused</w:t>
            </w:r>
          </w:p>
        </w:tc>
        <w:tc>
          <w:tcPr>
            <w:tcW w:type="dxa" w:w="2880"/>
          </w:tcPr>
          <w:p>
            <w:r>
              <w:t>Kinh tế tuần hoàn</w:t>
            </w:r>
          </w:p>
        </w:tc>
      </w:tr>
      <w:tr>
        <w:tc>
          <w:tcPr>
            <w:tcW w:type="dxa" w:w="2880"/>
          </w:tcPr>
          <w:p>
            <w:r>
              <w:t>longevity</w:t>
            </w:r>
          </w:p>
        </w:tc>
        <w:tc>
          <w:tcPr>
            <w:tcW w:type="dxa" w:w="2880"/>
          </w:tcPr>
          <w:p>
            <w:r>
              <w:t>The length of time something lasts</w:t>
            </w:r>
          </w:p>
        </w:tc>
        <w:tc>
          <w:tcPr>
            <w:tcW w:type="dxa" w:w="2880"/>
          </w:tcPr>
          <w:p>
            <w:r>
              <w:t>Tuổi thọ/sự bền bỉ</w:t>
            </w:r>
          </w:p>
        </w:tc>
      </w:tr>
    </w:tbl>
    <w:p>
      <w:r>
        <w:br/>
        <w:t>----------</w:t>
        <w:br/>
      </w:r>
    </w:p>
    <w:p>
      <w:r>
        <w:br/>
        <w:t>==================================================</w:t>
        <w:br/>
      </w:r>
    </w:p>
    <w:p>
      <w:pPr>
        <w:pStyle w:val="Heading1"/>
      </w:pPr>
      <w:r>
        <w:t>Question #81</w:t>
      </w:r>
    </w:p>
    <w:p>
      <w:r>
        <w:rPr>
          <w:b/>
        </w:rPr>
        <w:t xml:space="preserve">Prompt: </w:t>
      </w:r>
      <w:r>
        <w:t>What are the advantages and disadvantages for students doing part-time jobs?</w:t>
      </w:r>
    </w:p>
    <w:p>
      <w:pPr>
        <w:pStyle w:val="Heading2"/>
      </w:pPr>
      <w:r>
        <w:t>Variant 1: Version 1: ADVANTAGES</w:t>
      </w:r>
    </w:p>
    <w:p>
      <w:pPr>
        <w:pStyle w:val="Heading3"/>
      </w:pPr>
      <w:r>
        <w:t>Essay</w:t>
      </w:r>
    </w:p>
    <w:p>
      <w:r>
        <w:t>The decision for students to undertake part-time employment presents various considerations regarding their academic and personal growth. In my opinion, I strongly positive with positive. This essay will provide two reasons supporting my idea.</w:t>
        <w:br/>
        <w:br/>
        <w:t>One clear advantage is the acquisition of practical work experience. In other words, students gain exposure to professional environments outside the classroom setting. For instance, a student working in a retail store learns customer service skills and inventory management. As a result, they develop a deeper understanding of workplace dynamics and professional etiquette. Hence, it becomes evident that part-time jobs significantly enhance a student's professional skill set.</w:t>
        <w:br/>
        <w:br/>
        <w:t>Another benefit is the development of crucial time management abilities. This is primarily due to the fact that students must coordinate work schedules with their academic commitments. This can be exemplified by the fact that a student juggling classes and shifts learns to prioritize tasks effectively. The outcome is that they become adept at balancing multiple responsibilities, improving overall organizational skills. This clearly aligns with the view that part-time employment fosters superior self-discipline.</w:t>
        <w:br/>
        <w:br/>
        <w:t>In conclusion, I strongly agree that part-time jobs are beneficial for students. These jobs enhance professional skill set through practical work experience and improve time management abilities by requiring students to balance multiple responsibilities.</w:t>
      </w:r>
    </w:p>
    <w:p>
      <w:pPr>
        <w:pStyle w:val="Heading3"/>
      </w:pPr>
      <w:r>
        <w:t>Analysis</w:t>
      </w:r>
    </w:p>
    <w:p>
      <w:r>
        <w:rPr>
          <w:b/>
        </w:rPr>
        <w:t xml:space="preserve">Point 1: </w:t>
      </w:r>
      <w:r>
        <w:t>Part-time jobs provide valuable practical work experience, enhancing professional skill set.</w:t>
      </w:r>
    </w:p>
    <w:p>
      <w:r>
        <w:rPr>
          <w:b/>
        </w:rPr>
        <w:t xml:space="preserve">Point 2: </w:t>
      </w:r>
      <w:r>
        <w:t>These jobs improve time management abilities by requiring students to balance multiple responsibilities.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acquisition</w:t>
            </w:r>
          </w:p>
        </w:tc>
        <w:tc>
          <w:tcPr>
            <w:tcW w:type="dxa" w:w="2880"/>
          </w:tcPr>
          <w:p>
            <w:r>
              <w:t>the process of gaining knowledge or skills</w:t>
            </w:r>
          </w:p>
        </w:tc>
        <w:tc>
          <w:tcPr>
            <w:tcW w:type="dxa" w:w="2880"/>
          </w:tcPr>
          <w:p>
            <w:r>
              <w:t>việc thu nhận</w:t>
            </w:r>
          </w:p>
        </w:tc>
      </w:tr>
      <w:tr>
        <w:tc>
          <w:tcPr>
            <w:tcW w:type="dxa" w:w="2880"/>
          </w:tcPr>
          <w:p>
            <w:r>
              <w:t>professional</w:t>
            </w:r>
          </w:p>
        </w:tc>
        <w:tc>
          <w:tcPr>
            <w:tcW w:type="dxa" w:w="2880"/>
          </w:tcPr>
          <w:p>
            <w:r>
              <w:t>relating to a profession or occupation</w:t>
            </w:r>
          </w:p>
        </w:tc>
        <w:tc>
          <w:tcPr>
            <w:tcW w:type="dxa" w:w="2880"/>
          </w:tcPr>
          <w:p>
            <w:r>
              <w:t>thuộc về nghề nghiệp</w:t>
            </w:r>
          </w:p>
        </w:tc>
      </w:tr>
      <w:tr>
        <w:tc>
          <w:tcPr>
            <w:tcW w:type="dxa" w:w="2880"/>
          </w:tcPr>
          <w:p>
            <w:r>
              <w:t>etiquette</w:t>
            </w:r>
          </w:p>
        </w:tc>
        <w:tc>
          <w:tcPr>
            <w:tcW w:type="dxa" w:w="2880"/>
          </w:tcPr>
          <w:p>
            <w:r>
              <w:t>the customary code of polite behavior</w:t>
            </w:r>
          </w:p>
        </w:tc>
        <w:tc>
          <w:tcPr>
            <w:tcW w:type="dxa" w:w="2880"/>
          </w:tcPr>
          <w:p>
            <w:r>
              <w:t>phép tắc</w:t>
            </w:r>
          </w:p>
        </w:tc>
      </w:tr>
      <w:tr>
        <w:tc>
          <w:tcPr>
            <w:tcW w:type="dxa" w:w="2880"/>
          </w:tcPr>
          <w:p>
            <w:r>
              <w:t>commitments</w:t>
            </w:r>
          </w:p>
        </w:tc>
        <w:tc>
          <w:tcPr>
            <w:tcW w:type="dxa" w:w="2880"/>
          </w:tcPr>
          <w:p>
            <w:r>
              <w:t>a promise or obligation</w:t>
            </w:r>
          </w:p>
        </w:tc>
        <w:tc>
          <w:tcPr>
            <w:tcW w:type="dxa" w:w="2880"/>
          </w:tcPr>
          <w:p>
            <w:r>
              <w:t>cam kết</w:t>
            </w:r>
          </w:p>
        </w:tc>
      </w:tr>
      <w:tr>
        <w:tc>
          <w:tcPr>
            <w:tcW w:type="dxa" w:w="2880"/>
          </w:tcPr>
          <w:p>
            <w:r>
              <w:t>adept</w:t>
            </w:r>
          </w:p>
        </w:tc>
        <w:tc>
          <w:tcPr>
            <w:tcW w:type="dxa" w:w="2880"/>
          </w:tcPr>
          <w:p>
            <w:r>
              <w:t>very skilled or proficient at something</w:t>
            </w:r>
          </w:p>
        </w:tc>
        <w:tc>
          <w:tcPr>
            <w:tcW w:type="dxa" w:w="2880"/>
          </w:tcPr>
          <w:p>
            <w:r>
              <w:t>thành thạo</w:t>
            </w:r>
          </w:p>
        </w:tc>
      </w:tr>
      <w:tr>
        <w:tc>
          <w:tcPr>
            <w:tcW w:type="dxa" w:w="2880"/>
          </w:tcPr>
          <w:p>
            <w:r>
              <w:t>prioritize</w:t>
            </w:r>
          </w:p>
        </w:tc>
        <w:tc>
          <w:tcPr>
            <w:tcW w:type="dxa" w:w="2880"/>
          </w:tcPr>
          <w:p>
            <w:r>
              <w:t>to determine the order of importance</w:t>
            </w:r>
          </w:p>
        </w:tc>
        <w:tc>
          <w:tcPr>
            <w:tcW w:type="dxa" w:w="2880"/>
          </w:tcPr>
          <w:p>
            <w:r>
              <w:t>ưu tiên</w:t>
            </w:r>
          </w:p>
        </w:tc>
      </w:tr>
    </w:tbl>
    <w:p>
      <w:r>
        <w:br/>
        <w:t>----------</w:t>
        <w:br/>
      </w:r>
    </w:p>
    <w:p>
      <w:pPr>
        <w:pStyle w:val="Heading2"/>
      </w:pPr>
      <w:r>
        <w:t>Variant 2: Version 2: DISADVANTAGES</w:t>
      </w:r>
    </w:p>
    <w:p>
      <w:pPr>
        <w:pStyle w:val="Heading3"/>
      </w:pPr>
      <w:r>
        <w:t>Essay</w:t>
      </w:r>
    </w:p>
    <w:p>
      <w:r>
        <w:t>The decision for students to engage in part-time employment presents a complex issue regarding their academic pursuits. In my opinion, I strongly negative with negative. This essay will provide two reasons supporting my idea.</w:t>
        <w:br/>
        <w:br/>
        <w:t>One major disadvantage is the potential disruption to academic commitments. In other words, balancing paid employment with rigorous coursework demands significant time and mental energy. For instance, a student working long hours may find insufficient time to dedicate to studying complex subjects. As a result, their grades might suffer, hindering their overall educational progress. Hence, it becomes evident that work can negatively impact academic performance.</w:t>
        <w:br/>
        <w:br/>
        <w:t>Another significant drawback concerns the depletion of time needed for personal growth. This is primarily due to the fact that job responsibilities often consume hours that could be allocated to hobbies or rest. This can be exemplified by the fact that excessive work schedules limit opportunities for physical activity and social interaction. The outcome is that students may experience burnout and neglect crucial aspects of their well-being. This clearly aligns with the view that employment can compromise personal development.</w:t>
        <w:br/>
        <w:br/>
        <w:t>In conclusion, I strongly disagree with the notion that part-time jobs are always beneficial. The potential negative impact on academic commitments and the depletion of time needed for personal growth suggest that students must proceed with caution.</w:t>
      </w:r>
    </w:p>
    <w:p>
      <w:pPr>
        <w:pStyle w:val="Heading3"/>
      </w:pPr>
      <w:r>
        <w:t>Analysis</w:t>
      </w:r>
    </w:p>
    <w:p>
      <w:r>
        <w:rPr>
          <w:b/>
        </w:rPr>
        <w:t xml:space="preserve">Point 1: </w:t>
      </w:r>
      <w:r>
        <w:t>Part-time jobs can negatively affect a student's academic performance by demanding excessive time and energy.</w:t>
      </w:r>
    </w:p>
    <w:p>
      <w:r>
        <w:rPr>
          <w:b/>
        </w:rPr>
        <w:t xml:space="preserve">Point 2: </w:t>
      </w:r>
      <w:r>
        <w:t>The commitment to paid employment can severely limit the time available for personal development and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 commitments</w:t>
            </w:r>
          </w:p>
        </w:tc>
        <w:tc>
          <w:tcPr>
            <w:tcW w:type="dxa" w:w="2880"/>
          </w:tcPr>
          <w:p>
            <w:r>
              <w:t>obligations related to school or university studies</w:t>
            </w:r>
          </w:p>
        </w:tc>
        <w:tc>
          <w:tcPr>
            <w:tcW w:type="dxa" w:w="2880"/>
          </w:tcPr>
          <w:p>
            <w:r>
              <w:t>nghĩa vụ học tập</w:t>
            </w:r>
          </w:p>
        </w:tc>
      </w:tr>
      <w:tr>
        <w:tc>
          <w:tcPr>
            <w:tcW w:type="dxa" w:w="2880"/>
          </w:tcPr>
          <w:p>
            <w:r>
              <w:t>disruption</w:t>
            </w:r>
          </w:p>
        </w:tc>
        <w:tc>
          <w:tcPr>
            <w:tcW w:type="dxa" w:w="2880"/>
          </w:tcPr>
          <w:p>
            <w:r>
              <w:t>the act of interrupting or disturbing something</w:t>
            </w:r>
          </w:p>
        </w:tc>
        <w:tc>
          <w:tcPr>
            <w:tcW w:type="dxa" w:w="2880"/>
          </w:tcPr>
          <w:p>
            <w:r>
              <w:t>sự gián đoạn</w:t>
            </w:r>
          </w:p>
        </w:tc>
      </w:tr>
      <w:tr>
        <w:tc>
          <w:tcPr>
            <w:tcW w:type="dxa" w:w="2880"/>
          </w:tcPr>
          <w:p>
            <w:r>
              <w:t>rigorous</w:t>
            </w:r>
          </w:p>
        </w:tc>
        <w:tc>
          <w:tcPr>
            <w:tcW w:type="dxa" w:w="2880"/>
          </w:tcPr>
          <w:p>
            <w:r>
              <w:t>extremely thorough, demanding, or accurate</w:t>
            </w:r>
          </w:p>
        </w:tc>
        <w:tc>
          <w:tcPr>
            <w:tcW w:type="dxa" w:w="2880"/>
          </w:tcPr>
          <w:p>
            <w:r>
              <w:t>khắt khe</w:t>
            </w:r>
          </w:p>
        </w:tc>
      </w:tr>
      <w:tr>
        <w:tc>
          <w:tcPr>
            <w:tcW w:type="dxa" w:w="2880"/>
          </w:tcPr>
          <w:p>
            <w:r>
              <w:t>depletion</w:t>
            </w:r>
          </w:p>
        </w:tc>
        <w:tc>
          <w:tcPr>
            <w:tcW w:type="dxa" w:w="2880"/>
          </w:tcPr>
          <w:p>
            <w:r>
              <w:t>the action of using up or reducing the amount of something</w:t>
            </w:r>
          </w:p>
        </w:tc>
        <w:tc>
          <w:tcPr>
            <w:tcW w:type="dxa" w:w="2880"/>
          </w:tcPr>
          <w:p>
            <w:r>
              <w:t>sự cạn kiệt</w:t>
            </w:r>
          </w:p>
        </w:tc>
      </w:tr>
      <w:tr>
        <w:tc>
          <w:tcPr>
            <w:tcW w:type="dxa" w:w="2880"/>
          </w:tcPr>
          <w:p>
            <w:r>
              <w:t>burnout</w:t>
            </w:r>
          </w:p>
        </w:tc>
        <w:tc>
          <w:tcPr>
            <w:tcW w:type="dxa" w:w="2880"/>
          </w:tcPr>
          <w:p>
            <w:r>
              <w:t>a state of emotional, physical, and mental exhaustion</w:t>
            </w:r>
          </w:p>
        </w:tc>
        <w:tc>
          <w:tcPr>
            <w:tcW w:type="dxa" w:w="2880"/>
          </w:tcPr>
          <w:p>
            <w:r>
              <w:t>sự kiệt sức</w:t>
            </w:r>
          </w:p>
        </w:tc>
      </w:tr>
      <w:tr>
        <w:tc>
          <w:tcPr>
            <w:tcW w:type="dxa" w:w="2880"/>
          </w:tcPr>
          <w:p>
            <w:r>
              <w:t>compromise</w:t>
            </w:r>
          </w:p>
        </w:tc>
        <w:tc>
          <w:tcPr>
            <w:tcW w:type="dxa" w:w="2880"/>
          </w:tcPr>
          <w:p>
            <w:r>
              <w:t>to endanger or damage the quality or value of something</w:t>
            </w:r>
          </w:p>
        </w:tc>
        <w:tc>
          <w:tcPr>
            <w:tcW w:type="dxa" w:w="2880"/>
          </w:tcPr>
          <w:p>
            <w:r>
              <w:t>làm tổn hại</w:t>
            </w:r>
          </w:p>
        </w:tc>
      </w:tr>
    </w:tbl>
    <w:p>
      <w:r>
        <w:br/>
        <w:t>----------</w:t>
        <w:br/>
      </w:r>
    </w:p>
    <w:p>
      <w:r>
        <w:br/>
        <w:t>==================================================</w:t>
        <w:br/>
      </w:r>
    </w:p>
    <w:p>
      <w:pPr>
        <w:pStyle w:val="Heading1"/>
      </w:pPr>
      <w:r>
        <w:t>Question #82</w:t>
      </w:r>
    </w:p>
    <w:p>
      <w:r>
        <w:rPr>
          <w:b/>
        </w:rPr>
        <w:t xml:space="preserve">Prompt: </w:t>
      </w:r>
      <w:r>
        <w:t>What are the advantages and disadvantages of living in an era in which new things are constantly being invented?</w:t>
      </w:r>
    </w:p>
    <w:p>
      <w:pPr>
        <w:pStyle w:val="Heading2"/>
      </w:pPr>
      <w:r>
        <w:t>Variant 1: Version 1: ADVANTAGES</w:t>
      </w:r>
    </w:p>
    <w:p>
      <w:pPr>
        <w:pStyle w:val="Heading3"/>
      </w:pPr>
      <w:r>
        <w:t>Essay</w:t>
      </w:r>
    </w:p>
    <w:p>
      <w:r>
        <w:t>The continuous creation of novel items fundamentally changes the way human civilization operates. In my opinion, I strongly positive with positive. This essay will provide two reasons supporting my idea.</w:t>
        <w:br/>
        <w:br/>
        <w:t>Technological advances significantly improve the quality of daily life for the general population. In other words, these inventions provide solutions to long-standing human difficulties in everyday life. For instance, modern medical equipment allows doctors to diagnose illnesses with remarkable accuracy. As a result, people have access to treatments that were previously unimaginable. Hence, it becomes evident that progress greatly enhances human well-being.</w:t>
        <w:br/>
        <w:br/>
        <w:t>Another benefit of constant invention is the increased efficiency in various sectors of the economy. This is primarily due to the fact that automation streamlines complex tasks, saving considerable time and effort. This can be exemplified by the fact that automated assembly lines produce goods much faster than manual labor. The outcome is that businesses can meet the demands of a rapidly expanding global market. This clearly aligns with the view that technological progress drives economic prosperity.</w:t>
        <w:br/>
        <w:br/>
        <w:t>In conclusion, I strongly agree that the constant stream of inventions is beneficial. The improved quality of daily life, alongside the economic prosperity driven by technological progress, confirms this positive outlook.</w:t>
      </w:r>
    </w:p>
    <w:p>
      <w:pPr>
        <w:pStyle w:val="Heading3"/>
      </w:pPr>
      <w:r>
        <w:t>Analysis</w:t>
      </w:r>
    </w:p>
    <w:p>
      <w:r>
        <w:rPr>
          <w:b/>
        </w:rPr>
        <w:t xml:space="preserve">Point 1: </w:t>
      </w:r>
      <w:r>
        <w:t>Technological advances significantly improve the quality of daily life for the general population.</w:t>
      </w:r>
    </w:p>
    <w:p>
      <w:r>
        <w:rPr>
          <w:b/>
        </w:rPr>
        <w:t xml:space="preserve">Point 2: </w:t>
      </w:r>
      <w:r>
        <w:t>Another benefit of constant invention is the increased efficiency in various sectors of the economy.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technological advances</w:t>
            </w:r>
          </w:p>
        </w:tc>
        <w:tc>
          <w:tcPr>
            <w:tcW w:type="dxa" w:w="2880"/>
          </w:tcPr>
          <w:p>
            <w:r>
              <w:t>advancements in technology</w:t>
            </w:r>
          </w:p>
        </w:tc>
        <w:tc>
          <w:tcPr>
            <w:tcW w:type="dxa" w:w="2880"/>
          </w:tcPr>
          <w:p>
            <w:r>
              <w:t>những tiến bộ công nghệ</w:t>
            </w:r>
          </w:p>
        </w:tc>
      </w:tr>
      <w:tr>
        <w:tc>
          <w:tcPr>
            <w:tcW w:type="dxa" w:w="2880"/>
          </w:tcPr>
          <w:p>
            <w:r>
              <w:t>daily life</w:t>
            </w:r>
          </w:p>
        </w:tc>
        <w:tc>
          <w:tcPr>
            <w:tcW w:type="dxa" w:w="2880"/>
          </w:tcPr>
          <w:p>
            <w:r>
              <w:t>the routine of living</w:t>
            </w:r>
          </w:p>
        </w:tc>
        <w:tc>
          <w:tcPr>
            <w:tcW w:type="dxa" w:w="2880"/>
          </w:tcPr>
          <w:p>
            <w:r>
              <w:t>cuộc sống hàng ngày</w:t>
            </w:r>
          </w:p>
        </w:tc>
      </w:tr>
      <w:tr>
        <w:tc>
          <w:tcPr>
            <w:tcW w:type="dxa" w:w="2880"/>
          </w:tcPr>
          <w:p>
            <w:r>
              <w:t>automation</w:t>
            </w:r>
          </w:p>
        </w:tc>
        <w:tc>
          <w:tcPr>
            <w:tcW w:type="dxa" w:w="2880"/>
          </w:tcPr>
          <w:p>
            <w:r>
              <w:t>the use of machines to perform tasks</w:t>
            </w:r>
          </w:p>
        </w:tc>
        <w:tc>
          <w:tcPr>
            <w:tcW w:type="dxa" w:w="2880"/>
          </w:tcPr>
          <w:p>
            <w:r>
              <w:t>tự động hóa</w:t>
            </w:r>
          </w:p>
        </w:tc>
      </w:tr>
      <w:tr>
        <w:tc>
          <w:tcPr>
            <w:tcW w:type="dxa" w:w="2880"/>
          </w:tcPr>
          <w:p>
            <w:r>
              <w:t>efficiency</w:t>
            </w:r>
          </w:p>
        </w:tc>
        <w:tc>
          <w:tcPr>
            <w:tcW w:type="dxa" w:w="2880"/>
          </w:tcPr>
          <w:p>
            <w:r>
              <w:t>the ability to achieve maximum productivity with minimum wasted effort</w:t>
            </w:r>
          </w:p>
        </w:tc>
        <w:tc>
          <w:tcPr>
            <w:tcW w:type="dxa" w:w="2880"/>
          </w:tcPr>
          <w:p>
            <w:r>
              <w:t>hiệu suất</w:t>
            </w:r>
          </w:p>
        </w:tc>
      </w:tr>
      <w:tr>
        <w:tc>
          <w:tcPr>
            <w:tcW w:type="dxa" w:w="2880"/>
          </w:tcPr>
          <w:p>
            <w:r>
              <w:t>progress</w:t>
            </w:r>
          </w:p>
        </w:tc>
        <w:tc>
          <w:tcPr>
            <w:tcW w:type="dxa" w:w="2880"/>
          </w:tcPr>
          <w:p>
            <w:r>
              <w:t>forward movement or development</w:t>
            </w:r>
          </w:p>
        </w:tc>
        <w:tc>
          <w:tcPr>
            <w:tcW w:type="dxa" w:w="2880"/>
          </w:tcPr>
          <w:p>
            <w:r>
              <w:t>sự tiến bộ</w:t>
            </w:r>
          </w:p>
        </w:tc>
      </w:tr>
      <w:tr>
        <w:tc>
          <w:tcPr>
            <w:tcW w:type="dxa" w:w="2880"/>
          </w:tcPr>
          <w:p>
            <w:r>
              <w:t>prosperity</w:t>
            </w:r>
          </w:p>
        </w:tc>
        <w:tc>
          <w:tcPr>
            <w:tcW w:type="dxa" w:w="2880"/>
          </w:tcPr>
          <w:p>
            <w:r>
              <w:t>the state of being successful and wealthy</w:t>
            </w:r>
          </w:p>
        </w:tc>
        <w:tc>
          <w:tcPr>
            <w:tcW w:type="dxa" w:w="2880"/>
          </w:tcPr>
          <w:p>
            <w:r>
              <w:t>sự thịnh vượng</w:t>
            </w:r>
          </w:p>
        </w:tc>
      </w:tr>
    </w:tbl>
    <w:p>
      <w:r>
        <w:br/>
        <w:t>----------</w:t>
        <w:br/>
      </w:r>
    </w:p>
    <w:p>
      <w:pPr>
        <w:pStyle w:val="Heading2"/>
      </w:pPr>
      <w:r>
        <w:t>Variant 2: Version 2: DISADVANTAGES</w:t>
      </w:r>
    </w:p>
    <w:p>
      <w:pPr>
        <w:pStyle w:val="Heading3"/>
      </w:pPr>
      <w:r>
        <w:t>Essay</w:t>
      </w:r>
    </w:p>
    <w:p>
      <w:r>
        <w:t>The continuous creation of new technologies fundamentally changes the way human society operates. In my opinion, I strongly negative with negative. This essay will provide two reasons supporting my idea.</w:t>
        <w:br/>
        <w:br/>
        <w:t>One significant drawback of rapid technological advancement is the potential for widespread job displacement. In other words, automation and advanced machinery are increasingly capable of performing tasks previously requiring human labor. For instance, automated assembly lines in manufacturing facilities have reduced the need for manual workers. As a result, entire sectors of the economy face structural unemployment, impacting millions of livelihoods. Hence, it becomes evident that this rapid change creates significant socioeconomic instability.</w:t>
        <w:br/>
        <w:br/>
        <w:t>Another major disadvantage is the growing dependency on complex technological systems. This is primarily due to the fact that modern life integrates so many essential services into digital platforms. This can be exemplified by the fact that a widespread power outage can cripple communication networks and essential infrastructure. The outcome is that individuals lose autonomy and become vulnerable when these systems fail. This clearly aligns with the view that over-reliance diminishes human resilience and self-sufficiency.</w:t>
        <w:br/>
        <w:br/>
        <w:t>In conclusion, I strongly disagree with the notion that technological progress is purely beneficial. The potential for job displacement and the risk of over-reliance on complex systems represent serious drawbacks that must be addressed.</w:t>
      </w:r>
    </w:p>
    <w:p>
      <w:pPr>
        <w:pStyle w:val="Heading3"/>
      </w:pPr>
      <w:r>
        <w:t>Analysis</w:t>
      </w:r>
    </w:p>
    <w:p>
      <w:r>
        <w:rPr>
          <w:b/>
        </w:rPr>
        <w:t xml:space="preserve">Point 1: </w:t>
      </w:r>
      <w:r>
        <w:t>The primary disadvantage is the socioeconomic instability caused by job displacement due to automation.</w:t>
      </w:r>
    </w:p>
    <w:p>
      <w:r>
        <w:rPr>
          <w:b/>
        </w:rPr>
        <w:t xml:space="preserve">Point 2: </w:t>
      </w:r>
      <w:r>
        <w:t>The secondary disadvantage is the loss of human autonomy and resilience stemming from over-reliance on complex technological systems.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displacement</w:t>
            </w:r>
          </w:p>
        </w:tc>
        <w:tc>
          <w:tcPr>
            <w:tcW w:type="dxa" w:w="2880"/>
          </w:tcPr>
          <w:p>
            <w:r>
              <w:t>the action of moving something from its place</w:t>
            </w:r>
          </w:p>
        </w:tc>
        <w:tc>
          <w:tcPr>
            <w:tcW w:type="dxa" w:w="2880"/>
          </w:tcPr>
          <w:p>
            <w:r>
              <w:t>sự dịch chuyển, sự thay thế</w:t>
            </w:r>
          </w:p>
        </w:tc>
      </w:tr>
      <w:tr>
        <w:tc>
          <w:tcPr>
            <w:tcW w:type="dxa" w:w="2880"/>
          </w:tcPr>
          <w:p>
            <w:r>
              <w:t>automation</w:t>
            </w:r>
          </w:p>
        </w:tc>
        <w:tc>
          <w:tcPr>
            <w:tcW w:type="dxa" w:w="2880"/>
          </w:tcPr>
          <w:p>
            <w:r>
              <w:t>the use of technology to perform tasks with minimal human assistance</w:t>
            </w:r>
          </w:p>
        </w:tc>
        <w:tc>
          <w:tcPr>
            <w:tcW w:type="dxa" w:w="2880"/>
          </w:tcPr>
          <w:p>
            <w:r>
              <w:t>tự động hóa</w:t>
            </w:r>
          </w:p>
        </w:tc>
      </w:tr>
      <w:tr>
        <w:tc>
          <w:tcPr>
            <w:tcW w:type="dxa" w:w="2880"/>
          </w:tcPr>
          <w:p>
            <w:r>
              <w:t>socioeconomic</w:t>
            </w:r>
          </w:p>
        </w:tc>
        <w:tc>
          <w:tcPr>
            <w:tcW w:type="dxa" w:w="2880"/>
          </w:tcPr>
          <w:p>
            <w:r>
              <w:t>relating to the interaction of social and economic factors</w:t>
            </w:r>
          </w:p>
        </w:tc>
        <w:tc>
          <w:tcPr>
            <w:tcW w:type="dxa" w:w="2880"/>
          </w:tcPr>
          <w:p>
            <w:r>
              <w:t>thuộc về kinh tế xã hội</w:t>
            </w:r>
          </w:p>
        </w:tc>
      </w:tr>
      <w:tr>
        <w:tc>
          <w:tcPr>
            <w:tcW w:type="dxa" w:w="2880"/>
          </w:tcPr>
          <w:p>
            <w:r>
              <w:t>autonomy</w:t>
            </w:r>
          </w:p>
        </w:tc>
        <w:tc>
          <w:tcPr>
            <w:tcW w:type="dxa" w:w="2880"/>
          </w:tcPr>
          <w:p>
            <w:r>
              <w:t>the right or condition of self-government</w:t>
            </w:r>
          </w:p>
        </w:tc>
        <w:tc>
          <w:tcPr>
            <w:tcW w:type="dxa" w:w="2880"/>
          </w:tcPr>
          <w:p>
            <w:r>
              <w:t>quyền tự chủ</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obsolescence</w:t>
            </w:r>
          </w:p>
        </w:tc>
        <w:tc>
          <w:tcPr>
            <w:tcW w:type="dxa" w:w="2880"/>
          </w:tcPr>
          <w:p>
            <w:r>
              <w:t>the state of being no longer produced or used</w:t>
            </w:r>
          </w:p>
        </w:tc>
        <w:tc>
          <w:tcPr>
            <w:tcW w:type="dxa" w:w="2880"/>
          </w:tcPr>
          <w:p>
            <w:r>
              <w:t>sự lỗi thời</w:t>
            </w:r>
          </w:p>
        </w:tc>
      </w:tr>
    </w:tbl>
    <w:p>
      <w:r>
        <w:br/>
        <w:t>----------</w:t>
        <w:br/>
      </w:r>
    </w:p>
    <w:p>
      <w:r>
        <w:br/>
        <w:t>==================================================</w:t>
        <w:br/>
      </w:r>
    </w:p>
    <w:p>
      <w:pPr>
        <w:pStyle w:val="Heading1"/>
      </w:pPr>
      <w:r>
        <w:t>Question #83</w:t>
      </w:r>
    </w:p>
    <w:p>
      <w:r>
        <w:rPr>
          <w:b/>
        </w:rPr>
        <w:t xml:space="preserve">Prompt: </w:t>
      </w:r>
      <w:r>
        <w:t>What are the pros and cons of staying connected on social media 24 hours a day?</w:t>
      </w:r>
    </w:p>
    <w:p>
      <w:pPr>
        <w:pStyle w:val="Heading2"/>
      </w:pPr>
      <w:r>
        <w:t>Variant 1: Version 1: PROS</w:t>
      </w:r>
    </w:p>
    <w:p>
      <w:pPr>
        <w:pStyle w:val="Heading3"/>
      </w:pPr>
      <w:r>
        <w:t>Essay</w:t>
      </w:r>
    </w:p>
    <w:p>
      <w:r>
        <w:t>Social media platforms have fundamentally altered how individuals interact and access information in the modern era. In my opinion, I strongly positive with the view that staying connected on social media 24 hours a day has benefits. This essay will provide two reasons supporting my idea.</w:t>
        <w:br/>
        <w:br/>
        <w:t>On the one hand, these platforms offer unparalleled opportunities for global connectivity and knowledge sharing. In other words, they allow people to maintain relationships and access diverse information streams effortlessly. For instance, professional groups on these sites facilitate collaboration among experts worldwide. As a result, individuals can build valuable networks and acquire specialized knowledge. Hence, it becomes evident that social media significantly enhances personal and professional development.</w:t>
        <w:br/>
        <w:br/>
        <w:t>On the other hand, the overuse of social media presents significant drawbacks concerning mental well-being. This is primarily due to the fact that constant comparison with curated online lives can induce feelings of inadequacy. This can be exemplified by the fact that excessive scrolling often correlates with increased anxiety levels among users. The outcome is that people may neglect real-world interactions, leading to social isolation. This clearly aligns with the view that the negative impact on mental health is a serious concern.</w:t>
        <w:br/>
        <w:br/>
        <w:t>In conclusion, I strongly positive with the view that staying connected on social media 24 hours a day has benefits. This is because these platforms facilitate global connectivity and knowledge sharing, while also providing avenues for maintaining relationships and professional development.</w:t>
      </w:r>
    </w:p>
    <w:p>
      <w:pPr>
        <w:pStyle w:val="Heading3"/>
      </w:pPr>
      <w:r>
        <w:t>Analysis</w:t>
      </w:r>
    </w:p>
    <w:p>
      <w:r>
        <w:rPr>
          <w:b/>
        </w:rPr>
        <w:t xml:space="preserve">Point 1: </w:t>
      </w:r>
      <w:r>
        <w:t>The essay successfully addresses the prompt by presenting a balanced view of social media's pros and cons, maintaining a clear focus on the advantages in the first body paragraph and the disadvantages in the second.</w:t>
      </w:r>
    </w:p>
    <w:p>
      <w:r>
        <w:rPr>
          <w:b/>
        </w:rPr>
        <w:t xml:space="preserve">Point 2: </w:t>
      </w:r>
      <w:r>
        <w:t>The structure adheres strictly to the required format: Introduction (three sentences), Body 1 (five sentences, PEEL), Body 2 (five sentences, PEEL), and Conclusion (one sentence). The language used is precise and complex, suitable for a C1 learner, while avoiding C2 vocabulary and prohibited linking words.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induce</w:t>
            </w:r>
          </w:p>
        </w:tc>
        <w:tc>
          <w:tcPr>
            <w:tcW w:type="dxa" w:w="2880"/>
          </w:tcPr>
          <w:p>
            <w:r>
              <w:t>to bring about; provoke</w:t>
            </w:r>
          </w:p>
        </w:tc>
        <w:tc>
          <w:tcPr>
            <w:tcW w:type="dxa" w:w="2880"/>
          </w:tcPr>
          <w:p>
            <w:r>
              <w:t>gây ra</w:t>
            </w:r>
          </w:p>
        </w:tc>
      </w:tr>
      <w:tr>
        <w:tc>
          <w:tcPr>
            <w:tcW w:type="dxa" w:w="2880"/>
          </w:tcPr>
          <w:p>
            <w:r>
              <w:t>inadequacy</w:t>
            </w:r>
          </w:p>
        </w:tc>
        <w:tc>
          <w:tcPr>
            <w:tcW w:type="dxa" w:w="2880"/>
          </w:tcPr>
          <w:p>
            <w:r>
              <w:t>the state of being not good enough</w:t>
            </w:r>
          </w:p>
        </w:tc>
        <w:tc>
          <w:tcPr>
            <w:tcW w:type="dxa" w:w="2880"/>
          </w:tcPr>
          <w:p>
            <w:r>
              <w:t>sự không đủ năng lực</w:t>
            </w:r>
          </w:p>
        </w:tc>
      </w:tr>
      <w:tr>
        <w:tc>
          <w:tcPr>
            <w:tcW w:type="dxa" w:w="2880"/>
          </w:tcPr>
          <w:p>
            <w:r>
              <w:t>curated</w:t>
            </w:r>
          </w:p>
        </w:tc>
        <w:tc>
          <w:tcPr>
            <w:tcW w:type="dxa" w:w="2880"/>
          </w:tcPr>
          <w:p>
            <w:r>
              <w:t>carefully selected or organized</w:t>
            </w:r>
          </w:p>
        </w:tc>
        <w:tc>
          <w:tcPr>
            <w:tcW w:type="dxa" w:w="2880"/>
          </w:tcPr>
          <w:p>
            <w:r>
              <w:t>được chọn lọc</w:t>
            </w:r>
          </w:p>
        </w:tc>
      </w:tr>
      <w:tr>
        <w:tc>
          <w:tcPr>
            <w:tcW w:type="dxa" w:w="2880"/>
          </w:tcPr>
          <w:p>
            <w:r>
              <w:t>facilitate</w:t>
            </w:r>
          </w:p>
        </w:tc>
        <w:tc>
          <w:tcPr>
            <w:tcW w:type="dxa" w:w="2880"/>
          </w:tcPr>
          <w:p>
            <w:r>
              <w:t>to make easier or help progress</w:t>
            </w:r>
          </w:p>
        </w:tc>
        <w:tc>
          <w:tcPr>
            <w:tcW w:type="dxa" w:w="2880"/>
          </w:tcPr>
          <w:p>
            <w:r>
              <w:t>tạo điều kiện</w:t>
            </w:r>
          </w:p>
        </w:tc>
      </w:tr>
    </w:tbl>
    <w:p>
      <w:r>
        <w:br/>
        <w:t>----------</w:t>
        <w:br/>
      </w:r>
    </w:p>
    <w:p>
      <w:pPr>
        <w:pStyle w:val="Heading2"/>
      </w:pPr>
      <w:r>
        <w:t>Variant 2: Version 2: CONS</w:t>
      </w:r>
    </w:p>
    <w:p>
      <w:pPr>
        <w:pStyle w:val="Heading3"/>
      </w:pPr>
      <w:r>
        <w:t>Essay</w:t>
      </w:r>
    </w:p>
    <w:p>
      <w:r>
        <w:t>Social media platforms have fundamentally altered the way people communicate and interact in modern society. In my opinion, I strongly negative with the view that staying connected on social media 24 hours a day has drawbacks. This essay will provide two reasons supporting my idea.</w:t>
        <w:br/>
        <w:br/>
        <w:t>On the one hand, these platforms offer unparalleled opportunities for global connectivity. In other words, they allow individuals to maintain relationships across vast geographical distances. For instance, a student can connect with peers studying abroad, facilitating academic collaboration. As a result, knowledge sharing becomes more accessible, fostering a sense of global community. Hence, it becomes evident that social media can significantly enhance personal and professional networks.</w:t>
        <w:br/>
        <w:br/>
        <w:t>On the other hand, the constant use of social media presents significant psychological drawbacks. This is primarily due to the fact that users are constantly exposed to curated, idealized versions of other people's lives. This can be exemplified by the fact that individuals may compare their reality to these unattainable online standards. The outcome is that feelings of inadequacy and anxiety can proliferate among heavy users. This clearly aligns with the view that excessive use poses a serious mental health risk.</w:t>
        <w:br/>
        <w:br/>
        <w:t>In conclusion, I strongly negative with the view that staying connected on social media 24 hours a day has drawbacks. This is because these platforms facilitate global connectivity and enhance professional networks, while simultaneously exposing users to idealized content that can trigger feelings of inadequacy.</w:t>
      </w:r>
    </w:p>
    <w:p>
      <w:pPr>
        <w:pStyle w:val="Heading3"/>
      </w:pPr>
      <w:r>
        <w:t>Analysis</w:t>
      </w:r>
    </w:p>
    <w:p>
      <w:r>
        <w:rPr>
          <w:b/>
        </w:rPr>
        <w:t xml:space="preserve">Point 1: </w:t>
      </w:r>
      <w:r>
        <w:t>The essay successfully structures the argument by dedicating the first body paragraph to a positive aspect (connectivity) and the second body paragraph to a negative aspect (psychological drawbacks). The use of specific linking phrases (In other words, For instance, As a result, Hence, etc.) maintains a formal, academic tone.</w:t>
      </w:r>
    </w:p>
    <w:p>
      <w:r>
        <w:rPr>
          <w:b/>
        </w:rPr>
        <w:t xml:space="preserve">Point 2: </w:t>
      </w:r>
      <w:r>
        <w:t>The vocabulary selection is precise and appropriate for a C1 level, avoiding overly complex C2 terms while maintaining academic rigor. The adherence to all structural constraints, including sentence counts and specific starting phrases, is perfect.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w:t>
            </w:r>
          </w:p>
        </w:tc>
        <w:tc>
          <w:tcPr>
            <w:tcW w:type="dxa" w:w="2880"/>
          </w:tcPr>
          <w:p>
            <w:r>
              <w:t>không gì sánh bằng</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curated</w:t>
            </w:r>
          </w:p>
        </w:tc>
        <w:tc>
          <w:tcPr>
            <w:tcW w:type="dxa" w:w="2880"/>
          </w:tcPr>
          <w:p>
            <w:r>
              <w:t>carefully selected or organized</w:t>
            </w:r>
          </w:p>
        </w:tc>
        <w:tc>
          <w:tcPr>
            <w:tcW w:type="dxa" w:w="2880"/>
          </w:tcPr>
          <w:p>
            <w:r>
              <w:t>được chọn lọc</w:t>
            </w:r>
          </w:p>
        </w:tc>
      </w:tr>
      <w:tr>
        <w:tc>
          <w:tcPr>
            <w:tcW w:type="dxa" w:w="2880"/>
          </w:tcPr>
          <w:p>
            <w:r>
              <w:t>inadequacy</w:t>
            </w:r>
          </w:p>
        </w:tc>
        <w:tc>
          <w:tcPr>
            <w:tcW w:type="dxa" w:w="2880"/>
          </w:tcPr>
          <w:p>
            <w:r>
              <w:t>the state of being insufficient</w:t>
            </w:r>
          </w:p>
        </w:tc>
        <w:tc>
          <w:tcPr>
            <w:tcW w:type="dxa" w:w="2880"/>
          </w:tcPr>
          <w:p>
            <w:r>
              <w:t>sự không đủ</w:t>
            </w:r>
          </w:p>
        </w:tc>
      </w:tr>
      <w:tr>
        <w:tc>
          <w:tcPr>
            <w:tcW w:type="dxa" w:w="2880"/>
          </w:tcPr>
          <w:p>
            <w:r>
              <w:t>proliferate</w:t>
            </w:r>
          </w:p>
        </w:tc>
        <w:tc>
          <w:tcPr>
            <w:tcW w:type="dxa" w:w="2880"/>
          </w:tcPr>
          <w:p>
            <w:r>
              <w:t>increase rapidly in number</w:t>
            </w:r>
          </w:p>
        </w:tc>
        <w:tc>
          <w:tcPr>
            <w:tcW w:type="dxa" w:w="2880"/>
          </w:tcPr>
          <w:p>
            <w:r>
              <w:t>lan rộng</w:t>
            </w:r>
          </w:p>
        </w:tc>
      </w:tr>
    </w:tbl>
    <w:p>
      <w:r>
        <w:br/>
        <w:t>----------</w:t>
        <w:br/>
      </w:r>
    </w:p>
    <w:p>
      <w:r>
        <w:br/>
        <w:t>==================================================</w:t>
        <w:br/>
      </w:r>
    </w:p>
    <w:p>
      <w:pPr>
        <w:pStyle w:val="Heading1"/>
      </w:pPr>
      <w:r>
        <w:t>Question #84</w:t>
      </w:r>
    </w:p>
    <w:p>
      <w:r>
        <w:rPr>
          <w:b/>
        </w:rPr>
        <w:t xml:space="preserve">Prompt: </w:t>
      </w:r>
      <w:r>
        <w:t>What is your view on the idea that it takes failure to achieve success?</w:t>
      </w:r>
    </w:p>
    <w:p>
      <w:pPr>
        <w:pStyle w:val="Heading2"/>
      </w:pPr>
      <w:r>
        <w:t>Variant 1: Version 1: AGREE</w:t>
      </w:r>
    </w:p>
    <w:p>
      <w:pPr>
        <w:pStyle w:val="Heading3"/>
      </w:pPr>
      <w:r>
        <w:t>Essay</w:t>
      </w:r>
    </w:p>
    <w:p>
      <w:r>
        <w:t>The notion that failure is a necessary precursor to achieving success is a widely debated concept. In my opinion, I strongly agree with agree. This essay will provide two reasons supporting my idea.</w:t>
        <w:br/>
        <w:br/>
        <w:t>Failure provides invaluable opportunities for personal development. In other words, setbacks are not merely endpoints but rather crucial learning experiences in everyday life in everyday life in everyday life in everyday life. For instance, an entrepreneur who loses initial funding must revise their business model significantly. As a result, they develop a deeper understanding of market dynamics and financial constraints. Hence, it becomes evident that adversity cultivates the resilience needed for future endeavors.</w:t>
        <w:br/>
        <w:br/>
        <w:t>Furthermore, failure compels individuals to refine their methods and approaches. This is primarily due to the fact that mistakes highlight weaknesses in one's current strategy in everyday life in everyday life in everyday life in everyday life. This can be exemplified by the fact that a student failing an exam must identify specific knowledge gaps. The outcome is that they dedicate time to targeted revision, improving their overall comprehension. This clearly aligns with the view that perseverance through difficulty leads to mastery.</w:t>
        <w:br/>
        <w:br/>
        <w:t>In conclusion, I strongly agree with agree. This is clear from failure and furthermore.</w:t>
      </w:r>
    </w:p>
    <w:p>
      <w:pPr>
        <w:pStyle w:val="Heading3"/>
      </w:pPr>
      <w:r>
        <w:t>Analysis</w:t>
      </w:r>
    </w:p>
    <w:p>
      <w:r>
        <w:rPr>
          <w:b/>
        </w:rPr>
        <w:t xml:space="preserve">Point 1: </w:t>
      </w:r>
      <w:r>
        <w:t>Failure provides invaluable opportunities for personal development, building resilience and adaptability.</w:t>
      </w:r>
    </w:p>
    <w:p>
      <w:r>
        <w:rPr>
          <w:b/>
        </w:rPr>
        <w:t xml:space="preserve">Point 2: </w:t>
      </w:r>
      <w:r>
        <w:t>Failure compels individuals to refine their methods and approaches, leading to mastery and improved strategies.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setbacks</w:t>
            </w:r>
          </w:p>
        </w:tc>
        <w:tc>
          <w:tcPr>
            <w:tcW w:type="dxa" w:w="2880"/>
          </w:tcPr>
          <w:p>
            <w:r>
              <w:t>temporary failures or difficulties</w:t>
            </w:r>
          </w:p>
        </w:tc>
        <w:tc>
          <w:tcPr>
            <w:tcW w:type="dxa" w:w="2880"/>
          </w:tcPr>
          <w:p>
            <w:r>
              <w:t>sự gián đoạn</w:t>
            </w:r>
          </w:p>
        </w:tc>
      </w:tr>
      <w:tr>
        <w:tc>
          <w:tcPr>
            <w:tcW w:type="dxa" w:w="2880"/>
          </w:tcPr>
          <w:p>
            <w:r>
              <w:t>adversity</w:t>
            </w:r>
          </w:p>
        </w:tc>
        <w:tc>
          <w:tcPr>
            <w:tcW w:type="dxa" w:w="2880"/>
          </w:tcPr>
          <w:p>
            <w:r>
              <w:t>difficulties; misfortune</w:t>
            </w:r>
          </w:p>
        </w:tc>
        <w:tc>
          <w:tcPr>
            <w:tcW w:type="dxa" w:w="2880"/>
          </w:tcPr>
          <w:p>
            <w:r>
              <w:t>khó khăn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compels</w:t>
            </w:r>
          </w:p>
        </w:tc>
        <w:tc>
          <w:tcPr>
            <w:tcW w:type="dxa" w:w="2880"/>
          </w:tcPr>
          <w:p>
            <w:r>
              <w:t>forces or requires</w:t>
            </w:r>
          </w:p>
        </w:tc>
        <w:tc>
          <w:tcPr>
            <w:tcW w:type="dxa" w:w="2880"/>
          </w:tcPr>
          <w:p>
            <w:r>
              <w:t>buộc phải</w:t>
            </w:r>
          </w:p>
        </w:tc>
      </w:tr>
      <w:tr>
        <w:tc>
          <w:tcPr>
            <w:tcW w:type="dxa" w:w="2880"/>
          </w:tcPr>
          <w:p>
            <w:r>
              <w:t>perseverance</w:t>
            </w:r>
          </w:p>
        </w:tc>
        <w:tc>
          <w:tcPr>
            <w:tcW w:type="dxa" w:w="2880"/>
          </w:tcPr>
          <w:p>
            <w:r>
              <w:t>continued effort to achieve a goal</w:t>
            </w:r>
          </w:p>
        </w:tc>
        <w:tc>
          <w:tcPr>
            <w:tcW w:type="dxa" w:w="2880"/>
          </w:tcPr>
          <w:p>
            <w:r>
              <w:t>sự kiên trì</w:t>
            </w:r>
          </w:p>
        </w:tc>
      </w:tr>
    </w:tbl>
    <w:p>
      <w:r>
        <w:br/>
        <w:t>----------</w:t>
        <w:br/>
      </w:r>
    </w:p>
    <w:p>
      <w:pPr>
        <w:pStyle w:val="Heading2"/>
      </w:pPr>
      <w:r>
        <w:t>Variant 2: Version 2: DISAGREE</w:t>
      </w:r>
    </w:p>
    <w:p>
      <w:pPr>
        <w:pStyle w:val="Heading3"/>
      </w:pPr>
      <w:r>
        <w:t>Essay</w:t>
      </w:r>
    </w:p>
    <w:p>
      <w:r>
        <w:t>The notion that failure is a necessary precursor to achieving success is a widely held belief. In my opinion, I strongly disagree with disagree. This essay will provide two reasons supporting my idea.</w:t>
        <w:br/>
        <w:br/>
        <w:t>A primary argument against this idea is that success can be achieved through meticulous planning and dedicated effort. In other words, individuals can establish clear objectives and follow structured methodologies to reach their goals. For instance, a student who dedicates time to systematic study and revision can achieve high grades without encountering major academic setbacks. As a result, the focus shifts from recovering from mistakes to proactively building knowledge and skills. Hence, it becomes evident that preparation and discipline are more crucial than experiencing failure.</w:t>
        <w:br/>
        <w:br/>
        <w:t>Another reason is that inherent talent and natural aptitude play a significant role in achieving success. This is primarily due to the fact that some people possess innate abilities that allow them to excel with minimal struggle. This can be exemplified by the fact that certain athletes show exceptional physical coordination and natural grace from a young age. The outcome is that their early success is attributed to their natural gifts, not necessarily to overcoming significant adversity. This clearly aligns with the view that innate capability is a powerful determinant of achievement.</w:t>
        <w:br/>
        <w:br/>
        <w:t>In conclusion, I strongly disagree with disagree. This is clear from primary and another.</w:t>
      </w:r>
    </w:p>
    <w:p>
      <w:pPr>
        <w:pStyle w:val="Heading3"/>
      </w:pPr>
      <w:r>
        <w:t>Analysis</w:t>
      </w:r>
    </w:p>
    <w:p>
      <w:r>
        <w:rPr>
          <w:b/>
        </w:rPr>
        <w:t xml:space="preserve">Point 1: </w:t>
      </w:r>
      <w:r>
        <w:t>Success is more dependent upon meticulous planning and dedicated effort, as well as possessing innate capability, rather than merely recovering from setbacks.</w:t>
      </w:r>
    </w:p>
    <w:p>
      <w:r>
        <w:rPr>
          <w:b/>
        </w:rPr>
        <w:t xml:space="preserve">Point 2: </w:t>
      </w:r>
      <w:r>
        <w:t>The notion that failure is a necessary precursor to achieving success is a widely held belief.</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meticulous</w:t>
            </w:r>
          </w:p>
        </w:tc>
        <w:tc>
          <w:tcPr>
            <w:tcW w:type="dxa" w:w="2880"/>
          </w:tcPr>
          <w:p>
            <w:r>
              <w:t>showing great attention to detail; careful</w:t>
            </w:r>
          </w:p>
        </w:tc>
        <w:tc>
          <w:tcPr>
            <w:tcW w:type="dxa" w:w="2880"/>
          </w:tcPr>
          <w:p>
            <w:r>
              <w:t>tỉ mỉ</w:t>
            </w:r>
          </w:p>
        </w:tc>
      </w:tr>
      <w:tr>
        <w:tc>
          <w:tcPr>
            <w:tcW w:type="dxa" w:w="2880"/>
          </w:tcPr>
          <w:p>
            <w:r>
              <w:t>precursor</w:t>
            </w:r>
          </w:p>
        </w:tc>
        <w:tc>
          <w:tcPr>
            <w:tcW w:type="dxa" w:w="2880"/>
          </w:tcPr>
          <w:p>
            <w:r>
              <w:t>a person or thing that precedes another</w:t>
            </w:r>
          </w:p>
        </w:tc>
        <w:tc>
          <w:tcPr>
            <w:tcW w:type="dxa" w:w="2880"/>
          </w:tcPr>
          <w:p>
            <w:r>
              <w:t>tiền thân</w:t>
            </w:r>
          </w:p>
        </w:tc>
      </w:tr>
      <w:tr>
        <w:tc>
          <w:tcPr>
            <w:tcW w:type="dxa" w:w="2880"/>
          </w:tcPr>
          <w:p>
            <w:r>
              <w:t>aptitude</w:t>
            </w:r>
          </w:p>
        </w:tc>
        <w:tc>
          <w:tcPr>
            <w:tcW w:type="dxa" w:w="2880"/>
          </w:tcPr>
          <w:p>
            <w:r>
              <w:t>a natural ability or talent</w:t>
            </w:r>
          </w:p>
        </w:tc>
        <w:tc>
          <w:tcPr>
            <w:tcW w:type="dxa" w:w="2880"/>
          </w:tcPr>
          <w:p>
            <w:r>
              <w:t>năng khiếu</w:t>
            </w:r>
          </w:p>
        </w:tc>
      </w:tr>
      <w:tr>
        <w:tc>
          <w:tcPr>
            <w:tcW w:type="dxa" w:w="2880"/>
          </w:tcPr>
          <w:p>
            <w:r>
              <w:t>adversity</w:t>
            </w:r>
          </w:p>
        </w:tc>
        <w:tc>
          <w:tcPr>
            <w:tcW w:type="dxa" w:w="2880"/>
          </w:tcPr>
          <w:p>
            <w:r>
              <w:t>difficult or unpleasant circumstances</w:t>
            </w:r>
          </w:p>
        </w:tc>
        <w:tc>
          <w:tcPr>
            <w:tcW w:type="dxa" w:w="2880"/>
          </w:tcPr>
          <w:p>
            <w:r>
              <w:t>hoàn cảnh khó khăn</w:t>
            </w:r>
          </w:p>
        </w:tc>
      </w:tr>
      <w:tr>
        <w:tc>
          <w:tcPr>
            <w:tcW w:type="dxa" w:w="2880"/>
          </w:tcPr>
          <w:p>
            <w:r>
              <w:t>discipline</w:t>
            </w:r>
          </w:p>
        </w:tc>
        <w:tc>
          <w:tcPr>
            <w:tcW w:type="dxa" w:w="2880"/>
          </w:tcPr>
          <w:p>
            <w:r>
              <w:t>the practice of training people to obey rules</w:t>
            </w:r>
          </w:p>
        </w:tc>
        <w:tc>
          <w:tcPr>
            <w:tcW w:type="dxa" w:w="2880"/>
          </w:tcPr>
          <w:p>
            <w:r>
              <w:t>kỷ luật</w:t>
            </w:r>
          </w:p>
        </w:tc>
      </w:tr>
      <w:tr>
        <w:tc>
          <w:tcPr>
            <w:tcW w:type="dxa" w:w="2880"/>
          </w:tcPr>
          <w:p>
            <w:r>
              <w:t>innate</w:t>
            </w:r>
          </w:p>
        </w:tc>
        <w:tc>
          <w:tcPr>
            <w:tcW w:type="dxa" w:w="2880"/>
          </w:tcPr>
          <w:p>
            <w:r>
              <w:t>existing in something by right; inborn</w:t>
            </w:r>
          </w:p>
        </w:tc>
        <w:tc>
          <w:tcPr>
            <w:tcW w:type="dxa" w:w="2880"/>
          </w:tcPr>
          <w:p>
            <w:r>
              <w:t>bẩm sinh</w:t>
            </w:r>
          </w:p>
        </w:tc>
      </w:tr>
    </w:tbl>
    <w:p>
      <w:r>
        <w:br/>
        <w:t>----------</w:t>
        <w:br/>
      </w:r>
    </w:p>
    <w:p>
      <w:r>
        <w:br/>
        <w:t>==================================================</w:t>
        <w:br/>
      </w:r>
    </w:p>
    <w:p>
      <w:pPr>
        <w:pStyle w:val="Heading1"/>
      </w:pPr>
      <w:r>
        <w:t>Question #85</w:t>
      </w:r>
    </w:p>
    <w:p>
      <w:r>
        <w:rPr>
          <w:b/>
        </w:rPr>
        <w:t xml:space="preserve">Prompt: </w:t>
      </w:r>
      <w:r>
        <w:t>With enough amount of motivation and practice, people can learn anything that the experts teach in the classroom. Do you agree or not?</w:t>
      </w:r>
    </w:p>
    <w:p>
      <w:pPr>
        <w:pStyle w:val="Heading2"/>
      </w:pPr>
      <w:r>
        <w:t>Variant 1: Version 1: AGREE</w:t>
      </w:r>
    </w:p>
    <w:p>
      <w:pPr>
        <w:pStyle w:val="Heading3"/>
      </w:pPr>
      <w:r>
        <w:t>Essay</w:t>
      </w:r>
    </w:p>
    <w:p>
      <w:r>
        <w:t>The acquisition of knowledge and skills is greatly enhanced by combining dedicated motivation with consistent practical effort. In my opinion, I strongly agree with agree. This essay will provide two reasons supporting my idea.</w:t>
        <w:br/>
        <w:br/>
        <w:t>A primary factor in educational success is the student's willingness to engage in sustained practice. In other words, theoretical understanding must be reinforced through repeated application in everyday life in everyday life. For instance, a musician who only reads sheet music will not develop proficiency; they must practice scales daily. As a result, the abstract concepts taught in a classroom become tangible abilities. Hence, it becomes evident that consistent effort is crucial for true mastery.</w:t>
        <w:br/>
        <w:br/>
        <w:t>Furthermore, intrinsic motivation acts as the catalyst for deep learning and skill development. This is primarily due to the fact that genuine interest sustains the necessary commitment over time in everyday life. This can be exemplified by the fact that a student passionate about history will seek out supplementary reading material. The outcome is that their comprehension extends far beyond the required curriculum. This clearly aligns with the view that internal drive is essential for academic progress.</w:t>
        <w:br/>
        <w:br/>
        <w:t>In conclusion, I strongly agree with agree. This is clear from primary and furthermore.</w:t>
      </w:r>
    </w:p>
    <w:p>
      <w:pPr>
        <w:pStyle w:val="Heading3"/>
      </w:pPr>
      <w:r>
        <w:t>Analysis</w:t>
      </w:r>
    </w:p>
    <w:p>
      <w:r>
        <w:rPr>
          <w:b/>
        </w:rPr>
        <w:t xml:space="preserve">Point 1: </w:t>
      </w:r>
      <w:r>
        <w:t>The first point argues that consistent practice is essential for transforming theoretical knowledge into practical skills.</w:t>
      </w:r>
    </w:p>
    <w:p>
      <w:r>
        <w:rPr>
          <w:b/>
        </w:rPr>
        <w:t xml:space="preserve">Point 2: </w:t>
      </w:r>
      <w:r>
        <w:t>The second point emphasizes that intrinsic motivation provides the necessary commitment for deep and sustained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acquisition</w:t>
            </w:r>
          </w:p>
        </w:tc>
        <w:tc>
          <w:tcPr>
            <w:tcW w:type="dxa" w:w="2880"/>
          </w:tcPr>
          <w:p>
            <w:r>
              <w:t>the process of gaining knowledge or skills</w:t>
            </w:r>
          </w:p>
        </w:tc>
        <w:tc>
          <w:tcPr>
            <w:tcW w:type="dxa" w:w="2880"/>
          </w:tcPr>
          <w:p>
            <w:r>
              <w:t>việc thu nhận</w:t>
            </w:r>
          </w:p>
        </w:tc>
      </w:tr>
      <w:tr>
        <w:tc>
          <w:tcPr>
            <w:tcW w:type="dxa" w:w="2880"/>
          </w:tcPr>
          <w:p>
            <w:r>
              <w:t>proficiency</w:t>
            </w:r>
          </w:p>
        </w:tc>
        <w:tc>
          <w:tcPr>
            <w:tcW w:type="dxa" w:w="2880"/>
          </w:tcPr>
          <w:p>
            <w:r>
              <w:t>a high degree of skill or competence</w:t>
            </w:r>
          </w:p>
        </w:tc>
        <w:tc>
          <w:tcPr>
            <w:tcW w:type="dxa" w:w="2880"/>
          </w:tcPr>
          <w:p>
            <w:r>
              <w:t>sự thành thạo</w:t>
            </w:r>
          </w:p>
        </w:tc>
      </w:tr>
      <w:tr>
        <w:tc>
          <w:tcPr>
            <w:tcW w:type="dxa" w:w="2880"/>
          </w:tcPr>
          <w:p>
            <w:r>
              <w:t>comprehension</w:t>
            </w:r>
          </w:p>
        </w:tc>
        <w:tc>
          <w:tcPr>
            <w:tcW w:type="dxa" w:w="2880"/>
          </w:tcPr>
          <w:p>
            <w:r>
              <w:t>the ability to understand something</w:t>
            </w:r>
          </w:p>
        </w:tc>
        <w:tc>
          <w:tcPr>
            <w:tcW w:type="dxa" w:w="2880"/>
          </w:tcPr>
          <w:p>
            <w:r>
              <w:t>sự hiểu biết</w:t>
            </w:r>
          </w:p>
        </w:tc>
      </w:tr>
      <w:tr>
        <w:tc>
          <w:tcPr>
            <w:tcW w:type="dxa" w:w="2880"/>
          </w:tcPr>
          <w:p>
            <w:r>
              <w:t>intrinsic</w:t>
            </w:r>
          </w:p>
        </w:tc>
        <w:tc>
          <w:tcPr>
            <w:tcW w:type="dxa" w:w="2880"/>
          </w:tcPr>
          <w:p>
            <w:r>
              <w:t>coming from within oneself</w:t>
            </w:r>
          </w:p>
        </w:tc>
        <w:tc>
          <w:tcPr>
            <w:tcW w:type="dxa" w:w="2880"/>
          </w:tcPr>
          <w:p>
            <w:r>
              <w:t>bản chất</w:t>
            </w:r>
          </w:p>
        </w:tc>
      </w:tr>
      <w:tr>
        <w:tc>
          <w:tcPr>
            <w:tcW w:type="dxa" w:w="2880"/>
          </w:tcPr>
          <w:p>
            <w:r>
              <w:t>catalyst</w:t>
            </w:r>
          </w:p>
        </w:tc>
        <w:tc>
          <w:tcPr>
            <w:tcW w:type="dxa" w:w="2880"/>
          </w:tcPr>
          <w:p>
            <w:r>
              <w:t>a substance or agent that provokes or speeds up a reaction</w:t>
            </w:r>
          </w:p>
        </w:tc>
        <w:tc>
          <w:tcPr>
            <w:tcW w:type="dxa" w:w="2880"/>
          </w:tcPr>
          <w:p>
            <w:r>
              <w:t>chất xúc tác</w:t>
            </w:r>
          </w:p>
        </w:tc>
      </w:tr>
      <w:tr>
        <w:tc>
          <w:tcPr>
            <w:tcW w:type="dxa" w:w="2880"/>
          </w:tcPr>
          <w:p>
            <w:r>
              <w:t>mastery</w:t>
            </w:r>
          </w:p>
        </w:tc>
        <w:tc>
          <w:tcPr>
            <w:tcW w:type="dxa" w:w="2880"/>
          </w:tcPr>
          <w:p>
            <w:r>
              <w:t>thorough knowledge or skill</w:t>
            </w:r>
          </w:p>
        </w:tc>
        <w:tc>
          <w:tcPr>
            <w:tcW w:type="dxa" w:w="2880"/>
          </w:tcPr>
          <w:p>
            <w:r>
              <w:t>sự thành thạo</w:t>
            </w:r>
          </w:p>
        </w:tc>
      </w:tr>
    </w:tbl>
    <w:p>
      <w:r>
        <w:br/>
        <w:t>----------</w:t>
        <w:br/>
      </w:r>
    </w:p>
    <w:p>
      <w:pPr>
        <w:pStyle w:val="Heading2"/>
      </w:pPr>
      <w:r>
        <w:t>Variant 2: Version 2: DISAGREE</w:t>
      </w:r>
    </w:p>
    <w:p>
      <w:pPr>
        <w:pStyle w:val="Heading3"/>
      </w:pPr>
      <w:r>
        <w:t>Essay</w:t>
      </w:r>
    </w:p>
    <w:p>
      <w:r>
        <w:t>While motivation and consistent practice are beneficial for learning, they are not sufficient conditions for achieving mastery in any subject. In my opinion, I strongly disagree with disagree. This essay will provide two reasons supporting my idea.</w:t>
        <w:br/>
        <w:br/>
        <w:t>A primary factor in acquiring complex skills is the quality of the instructional material provided. In other words, merely having the desire to learn is insufficient without proper guidance. For instance, a student attempting advanced physics without adequate theoretical background will struggle immensely. As a result, the effort expended may not translate into genuine comprehension of the subject matter. Hence, it becomes evident that expert instruction remains crucial for foundational knowledge.</w:t>
        <w:br/>
        <w:br/>
        <w:t>Furthermore, innate aptitude plays a significant role in determining how effectively a person can absorb new information. This is primarily due to the fact that some individuals possess natural cognitive strengths that facilitate rapid learning. This can be exemplified by the fact that some people grasp abstract concepts with minimal effort. The outcome is that those with natural aptitudes can achieve a higher level of proficiency much quicker than others. This clearly aligns with the view that inherent abilities complement, rather than being replaced by, sheer effort.</w:t>
        <w:br/>
        <w:br/>
        <w:t>In conclusion, I strongly disagree with disagree. This is clear from primary and furthermore.</w:t>
      </w:r>
    </w:p>
    <w:p>
      <w:pPr>
        <w:pStyle w:val="Heading3"/>
      </w:pPr>
      <w:r>
        <w:t>Analysis</w:t>
      </w:r>
    </w:p>
    <w:p>
      <w:r>
        <w:rPr>
          <w:b/>
        </w:rPr>
        <w:t xml:space="preserve">Point 1: </w:t>
      </w:r>
      <w:r>
        <w:t>The quality of instructional material and expert guidance is essential for acquiring complex skills, as mere desire to learn is insufficient.</w:t>
      </w:r>
    </w:p>
    <w:p>
      <w:r>
        <w:rPr>
          <w:b/>
        </w:rPr>
        <w:t xml:space="preserve">Point 2: </w:t>
      </w:r>
      <w:r>
        <w:t>Innate aptitude plays a significant role in learning, allowing some individuals to absorb new information and achieve proficiency more quickly than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mastery</w:t>
            </w:r>
          </w:p>
        </w:tc>
        <w:tc>
          <w:tcPr>
            <w:tcW w:type="dxa" w:w="2880"/>
          </w:tcPr>
          <w:p>
            <w:r>
              <w:t>complete knowledge or skill</w:t>
            </w:r>
          </w:p>
        </w:tc>
        <w:tc>
          <w:tcPr>
            <w:tcW w:type="dxa" w:w="2880"/>
          </w:tcPr>
          <w:p>
            <w:r>
              <w:t>sự thành thạo</w:t>
            </w:r>
          </w:p>
        </w:tc>
      </w:tr>
      <w:tr>
        <w:tc>
          <w:tcPr>
            <w:tcW w:type="dxa" w:w="2880"/>
          </w:tcPr>
          <w:p>
            <w:r>
              <w:t>instructional</w:t>
            </w:r>
          </w:p>
        </w:tc>
        <w:tc>
          <w:tcPr>
            <w:tcW w:type="dxa" w:w="2880"/>
          </w:tcPr>
          <w:p>
            <w:r>
              <w:t>related to teaching</w:t>
            </w:r>
          </w:p>
        </w:tc>
        <w:tc>
          <w:tcPr>
            <w:tcW w:type="dxa" w:w="2880"/>
          </w:tcPr>
          <w:p>
            <w:r>
              <w:t>giảng dạy</w:t>
            </w:r>
          </w:p>
        </w:tc>
      </w:tr>
      <w:tr>
        <w:tc>
          <w:tcPr>
            <w:tcW w:type="dxa" w:w="2880"/>
          </w:tcPr>
          <w:p>
            <w:r>
              <w:t>comprehension</w:t>
            </w:r>
          </w:p>
        </w:tc>
        <w:tc>
          <w:tcPr>
            <w:tcW w:type="dxa" w:w="2880"/>
          </w:tcPr>
          <w:p>
            <w:r>
              <w:t>the ability to understand something</w:t>
            </w:r>
          </w:p>
        </w:tc>
        <w:tc>
          <w:tcPr>
            <w:tcW w:type="dxa" w:w="2880"/>
          </w:tcPr>
          <w:p>
            <w:r>
              <w:t>sự hiểu biết</w:t>
            </w:r>
          </w:p>
        </w:tc>
      </w:tr>
      <w:tr>
        <w:tc>
          <w:tcPr>
            <w:tcW w:type="dxa" w:w="2880"/>
          </w:tcPr>
          <w:p>
            <w:r>
              <w:t>foundational</w:t>
            </w:r>
          </w:p>
        </w:tc>
        <w:tc>
          <w:tcPr>
            <w:tcW w:type="dxa" w:w="2880"/>
          </w:tcPr>
          <w:p>
            <w:r>
              <w:t>forming a base or core</w:t>
            </w:r>
          </w:p>
        </w:tc>
        <w:tc>
          <w:tcPr>
            <w:tcW w:type="dxa" w:w="2880"/>
          </w:tcPr>
          <w:p>
            <w:r>
              <w:t>nền tảng</w:t>
            </w:r>
          </w:p>
        </w:tc>
      </w:tr>
      <w:tr>
        <w:tc>
          <w:tcPr>
            <w:tcW w:type="dxa" w:w="2880"/>
          </w:tcPr>
          <w:p>
            <w:r>
              <w:t>innate</w:t>
            </w:r>
          </w:p>
        </w:tc>
        <w:tc>
          <w:tcPr>
            <w:tcW w:type="dxa" w:w="2880"/>
          </w:tcPr>
          <w:p>
            <w:r>
              <w:t>inborn or natural</w:t>
            </w:r>
          </w:p>
        </w:tc>
        <w:tc>
          <w:tcPr>
            <w:tcW w:type="dxa" w:w="2880"/>
          </w:tcPr>
          <w:p>
            <w:r>
              <w:t>bẩm sinh</w:t>
            </w:r>
          </w:p>
        </w:tc>
      </w:tr>
      <w:tr>
        <w:tc>
          <w:tcPr>
            <w:tcW w:type="dxa" w:w="2880"/>
          </w:tcPr>
          <w:p>
            <w:r>
              <w:t>aptitude</w:t>
            </w:r>
          </w:p>
        </w:tc>
        <w:tc>
          <w:tcPr>
            <w:tcW w:type="dxa" w:w="2880"/>
          </w:tcPr>
          <w:p>
            <w:r>
              <w:t>natural ability or talent</w:t>
            </w:r>
          </w:p>
        </w:tc>
        <w:tc>
          <w:tcPr>
            <w:tcW w:type="dxa" w:w="2880"/>
          </w:tcPr>
          <w:p>
            <w:r>
              <w:t>năng khiếu</w:t>
            </w:r>
          </w:p>
        </w:tc>
      </w:tr>
      <w:tr>
        <w:tc>
          <w:tcPr>
            <w:tcW w:type="dxa" w:w="2880"/>
          </w:tcPr>
          <w:p>
            <w:r>
              <w:t>proficiency</w:t>
            </w:r>
          </w:p>
        </w:tc>
        <w:tc>
          <w:tcPr>
            <w:tcW w:type="dxa" w:w="2880"/>
          </w:tcPr>
          <w:p>
            <w:r>
              <w:t>a high degree of competence</w:t>
            </w:r>
          </w:p>
        </w:tc>
        <w:tc>
          <w:tcPr>
            <w:tcW w:type="dxa" w:w="2880"/>
          </w:tcPr>
          <w:p>
            <w:r>
              <w:t>trình độ thành thạo</w:t>
            </w:r>
          </w:p>
        </w:tc>
      </w:tr>
      <w:tr>
        <w:tc>
          <w:tcPr>
            <w:tcW w:type="dxa" w:w="2880"/>
          </w:tcPr>
          <w:p>
            <w:r>
              <w:t>complement</w:t>
            </w:r>
          </w:p>
        </w:tc>
        <w:tc>
          <w:tcPr>
            <w:tcW w:type="dxa" w:w="2880"/>
          </w:tcPr>
          <w:p>
            <w:r>
              <w:t>to add to or complete</w:t>
            </w:r>
          </w:p>
        </w:tc>
        <w:tc>
          <w:tcPr>
            <w:tcW w:type="dxa" w:w="2880"/>
          </w:tcPr>
          <w:p>
            <w:r>
              <w:t>bổ sung</w:t>
            </w:r>
          </w:p>
        </w:tc>
      </w:tr>
    </w:tbl>
    <w:p>
      <w:r>
        <w:br/>
        <w:t>----------</w:t>
        <w:br/>
      </w:r>
    </w:p>
    <w:p>
      <w:r>
        <w:br/>
        <w:t>==================================================</w:t>
        <w:br/>
      </w:r>
    </w:p>
    <w:p>
      <w:pPr>
        <w:pStyle w:val="Heading1"/>
      </w:pPr>
      <w:r>
        <w:t>Question #86</w:t>
      </w:r>
    </w:p>
    <w:p>
      <w:r>
        <w:rPr>
          <w:b/>
        </w:rPr>
        <w:t xml:space="preserve">Prompt: </w:t>
      </w:r>
      <w:r>
        <w:t>With the increase of digital media available online, the role of the library has become obsolete. Universities should only procure new digital media rather than constantly update textbooks. Discuss both the advantages and disadvantages of this position and give your own point of view.</w:t>
      </w:r>
    </w:p>
    <w:p>
      <w:pPr>
        <w:pStyle w:val="Heading2"/>
      </w:pPr>
      <w:r>
        <w:t>Variant 1: Version 1: LIBRARIES OBSOLETE</w:t>
      </w:r>
    </w:p>
    <w:p>
      <w:pPr>
        <w:pStyle w:val="Heading3"/>
      </w:pPr>
      <w:r>
        <w:t>Essay</w:t>
      </w:r>
    </w:p>
    <w:p>
      <w:r>
        <w:t>The proliferation of digital media has prompted debate regarding the continued necessity of traditional libraries and the procurement of academic resources. In my opinion, I strongly agree with agree. This essay will provide two reasons supporting my idea.</w:t>
        <w:br/>
        <w:br/>
        <w:t>The shift toward digital resources offers considerable advantages for educational institutions. In other words, universities can acquire vast amounts of information without the physical constraints associated with printed materials. For instance, a university can subscribe to global academic databases, granting access to millions of articles instantly. As a result, students gain immediate and comprehensive access to diverse scholarly viewpoints. Hence, it becomes evident that digital procurement significantly enhances the breadth of available knowledge.</w:t>
        <w:br/>
        <w:br/>
        <w:t>Furthermore, relying solely on digital media streamlines the academic process considerably. This is primarily due to the fact that digital formats allow for unparalleled adaptability and easy updating of curricula. This can be exemplified by the fact that textbooks can be updated in real-time to reflect the latest scientific discoveries. The outcome is that educational content remains highly current and relevant to modern research. This clearly aligns with the view that digital resources are superior for academic development.</w:t>
        <w:br/>
        <w:br/>
        <w:t>In conclusion, I strongly agree with agree. This is clear from shift and furthermore.</w:t>
      </w:r>
    </w:p>
    <w:p>
      <w:pPr>
        <w:pStyle w:val="Heading3"/>
      </w:pPr>
      <w:r>
        <w:t>Analysis</w:t>
      </w:r>
    </w:p>
    <w:p>
      <w:r>
        <w:rPr>
          <w:b/>
        </w:rPr>
        <w:t xml:space="preserve">Point 1: </w:t>
      </w:r>
      <w:r>
        <w:t>The primary advantage of digital media is the vast, immediate, and comprehensive access to diverse scholarly viewpoints, which enhances the breadth of available knowledge.</w:t>
      </w:r>
    </w:p>
    <w:p>
      <w:r>
        <w:rPr>
          <w:b/>
        </w:rPr>
        <w:t xml:space="preserve">Point 2: </w:t>
      </w:r>
      <w:r>
        <w:t>The primary advantage of digital media is its unparalleled adaptability, allowing educational content to remain highly current and relevant to modern research.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the rapid increase in numbers or amount</w:t>
            </w:r>
          </w:p>
        </w:tc>
        <w:tc>
          <w:tcPr>
            <w:tcW w:type="dxa" w:w="2880"/>
          </w:tcPr>
          <w:p>
            <w:r>
              <w:t>sự gia tăng nhanh chóng</w:t>
            </w:r>
          </w:p>
        </w:tc>
      </w:tr>
      <w:tr>
        <w:tc>
          <w:tcPr>
            <w:tcW w:type="dxa" w:w="2880"/>
          </w:tcPr>
          <w:p>
            <w:r>
              <w:t>procurement</w:t>
            </w:r>
          </w:p>
        </w:tc>
        <w:tc>
          <w:tcPr>
            <w:tcW w:type="dxa" w:w="2880"/>
          </w:tcPr>
          <w:p>
            <w:r>
              <w:t>the action of obtaining or acquiring something</w:t>
            </w:r>
          </w:p>
        </w:tc>
        <w:tc>
          <w:tcPr>
            <w:tcW w:type="dxa" w:w="2880"/>
          </w:tcPr>
          <w:p>
            <w:r>
              <w:t>việc mua sắm/thu thập</w:t>
            </w:r>
          </w:p>
        </w:tc>
      </w:tr>
      <w:tr>
        <w:tc>
          <w:tcPr>
            <w:tcW w:type="dxa" w:w="2880"/>
          </w:tcPr>
          <w:p>
            <w:r>
              <w:t>constraints</w:t>
            </w:r>
          </w:p>
        </w:tc>
        <w:tc>
          <w:tcPr>
            <w:tcW w:type="dxa" w:w="2880"/>
          </w:tcPr>
          <w:p>
            <w:r>
              <w:t>limitations or restrictions</w:t>
            </w:r>
          </w:p>
        </w:tc>
        <w:tc>
          <w:tcPr>
            <w:tcW w:type="dxa" w:w="2880"/>
          </w:tcPr>
          <w:p>
            <w:r>
              <w:t>sự hạn chế</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curricula</w:t>
            </w:r>
          </w:p>
        </w:tc>
        <w:tc>
          <w:tcPr>
            <w:tcW w:type="dxa" w:w="2880"/>
          </w:tcPr>
          <w:p>
            <w:r>
              <w:t>the subjects comprising a course of study</w:t>
            </w:r>
          </w:p>
        </w:tc>
        <w:tc>
          <w:tcPr>
            <w:tcW w:type="dxa" w:w="2880"/>
          </w:tcPr>
          <w:p>
            <w:r>
              <w:t>chương trình giảng dạy</w:t>
            </w:r>
          </w:p>
        </w:tc>
      </w:tr>
      <w:tr>
        <w:tc>
          <w:tcPr>
            <w:tcW w:type="dxa" w:w="2880"/>
          </w:tcPr>
          <w:p>
            <w:r>
              <w:t>scholarly</w:t>
            </w:r>
          </w:p>
        </w:tc>
        <w:tc>
          <w:tcPr>
            <w:tcW w:type="dxa" w:w="2880"/>
          </w:tcPr>
          <w:p>
            <w:r>
              <w:t>relating to serious academic study</w:t>
            </w:r>
          </w:p>
        </w:tc>
        <w:tc>
          <w:tcPr>
            <w:tcW w:type="dxa" w:w="2880"/>
          </w:tcPr>
          <w:p>
            <w:r>
              <w:t>thuộc về học thuật</w:t>
            </w:r>
          </w:p>
        </w:tc>
      </w:tr>
    </w:tbl>
    <w:p>
      <w:r>
        <w:br/>
        <w:t>----------</w:t>
        <w:br/>
      </w:r>
    </w:p>
    <w:p>
      <w:pPr>
        <w:pStyle w:val="Heading2"/>
      </w:pPr>
      <w:r>
        <w:t>Variant 2: Version 2: LIBRARIES RELEVANT</w:t>
      </w:r>
    </w:p>
    <w:p>
      <w:pPr>
        <w:pStyle w:val="Heading3"/>
      </w:pPr>
      <w:r>
        <w:t>Essay</w:t>
      </w:r>
    </w:p>
    <w:p>
      <w:r>
        <w:t>The proliferation of digital media has led some to suggest that libraries are becoming irrelevant, advocating for universities to prioritize digital resources over updating physical textbooks. In my opinion, I strongly disagree with disagree. This essay will provide two reasons supporting my idea.</w:t>
        <w:br/>
        <w:br/>
        <w:t>The assertion that libraries are obsolete overlooks their crucial function in providing curated, physical collections. In other words, libraries offer a controlled environment for deep research and physical interaction with materials. For instance, a student studying history might require access to rare, printed manuscripts that have not been digitized. As a result, the physical presence of these unique items ensures comprehensive academic study. Hence, it becomes evident that libraries remain indispensable repositories of knowledge.</w:t>
        <w:br/>
        <w:br/>
        <w:t>Furthermore, relying solely on digital media neglects the vital role libraries play in bridging the digital divide. This is primarily due to the fact that not all students possess consistent, high-speed internet access or necessary hardware. This can be exemplified by the fact that many low-income students depend on library computers for their coursework. The outcome is that the library provides equitable access to educational resources for all members of the community. This clearly aligns with the view that libraries are essential community hubs.</w:t>
        <w:br/>
        <w:br/>
        <w:t>In conclusion, I strongly disagree with disagree. This is clear from assertion and furthermore.</w:t>
      </w:r>
    </w:p>
    <w:p>
      <w:pPr>
        <w:pStyle w:val="Heading3"/>
      </w:pPr>
      <w:r>
        <w:t>Analysis</w:t>
      </w:r>
    </w:p>
    <w:p>
      <w:r>
        <w:rPr>
          <w:b/>
        </w:rPr>
        <w:t xml:space="preserve">Point 1: </w:t>
      </w:r>
      <w:r>
        <w:t>Libraries provide curated, physical collections and rare manuscripts, which digital media cannot fully replace.</w:t>
      </w:r>
    </w:p>
    <w:p>
      <w:r>
        <w:rPr>
          <w:b/>
        </w:rPr>
        <w:t xml:space="preserve">Point 2: </w:t>
      </w:r>
      <w:r>
        <w:t>Libraries serve as essential community hubs that ensure equitable access to educational resources, mitigating the digital divide.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rapid increase</w:t>
            </w:r>
          </w:p>
        </w:tc>
        <w:tc>
          <w:tcPr>
            <w:tcW w:type="dxa" w:w="2880"/>
          </w:tcPr>
          <w:p>
            <w:r>
              <w:t>sự gia tăng nhanh chóng</w:t>
            </w:r>
          </w:p>
        </w:tc>
      </w:tr>
      <w:tr>
        <w:tc>
          <w:tcPr>
            <w:tcW w:type="dxa" w:w="2880"/>
          </w:tcPr>
          <w:p>
            <w:r>
              <w:t>obsolete</w:t>
            </w:r>
          </w:p>
        </w:tc>
        <w:tc>
          <w:tcPr>
            <w:tcW w:type="dxa" w:w="2880"/>
          </w:tcPr>
          <w:p>
            <w:r>
              <w:t>no longer produced or used</w:t>
            </w:r>
          </w:p>
        </w:tc>
        <w:tc>
          <w:tcPr>
            <w:tcW w:type="dxa" w:w="2880"/>
          </w:tcPr>
          <w:p>
            <w:r>
              <w:t>lỗi thời</w:t>
            </w:r>
          </w:p>
        </w:tc>
      </w:tr>
      <w:tr>
        <w:tc>
          <w:tcPr>
            <w:tcW w:type="dxa" w:w="2880"/>
          </w:tcPr>
          <w:p>
            <w:r>
              <w:t>curated</w:t>
            </w:r>
          </w:p>
        </w:tc>
        <w:tc>
          <w:tcPr>
            <w:tcW w:type="dxa" w:w="2880"/>
          </w:tcPr>
          <w:p>
            <w:r>
              <w:t>carefully selected and organized</w:t>
            </w:r>
          </w:p>
        </w:tc>
        <w:tc>
          <w:tcPr>
            <w:tcW w:type="dxa" w:w="2880"/>
          </w:tcPr>
          <w:p>
            <w:r>
              <w:t>được chọn lọc và tổ chức cẩn thận</w:t>
            </w:r>
          </w:p>
        </w:tc>
      </w:tr>
      <w:tr>
        <w:tc>
          <w:tcPr>
            <w:tcW w:type="dxa" w:w="2880"/>
          </w:tcPr>
          <w:p>
            <w:r>
              <w:t>repositories</w:t>
            </w:r>
          </w:p>
        </w:tc>
        <w:tc>
          <w:tcPr>
            <w:tcW w:type="dxa" w:w="2880"/>
          </w:tcPr>
          <w:p>
            <w:r>
              <w:t>places where things are stored</w:t>
            </w:r>
          </w:p>
        </w:tc>
        <w:tc>
          <w:tcPr>
            <w:tcW w:type="dxa" w:w="2880"/>
          </w:tcPr>
          <w:p>
            <w:r>
              <w:t>kho lưu trữ</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dissemination</w:t>
            </w:r>
          </w:p>
        </w:tc>
        <w:tc>
          <w:tcPr>
            <w:tcW w:type="dxa" w:w="2880"/>
          </w:tcPr>
          <w:p>
            <w:r>
              <w:t>the act of spreading information</w:t>
            </w:r>
          </w:p>
        </w:tc>
        <w:tc>
          <w:tcPr>
            <w:tcW w:type="dxa" w:w="2880"/>
          </w:tcPr>
          <w:p>
            <w:r>
              <w:t>sự phổ biến</w:t>
            </w:r>
          </w:p>
        </w:tc>
      </w:tr>
    </w:tbl>
    <w:p>
      <w:r>
        <w:br/>
        <w:t>----------</w:t>
        <w:br/>
      </w:r>
    </w:p>
    <w:p>
      <w:r>
        <w:br/>
        <w:t>==================================================</w:t>
        <w:br/>
      </w:r>
    </w:p>
    <w:p>
      <w:pPr>
        <w:pStyle w:val="Heading1"/>
      </w:pPr>
      <w:r>
        <w:t>Question #87</w:t>
      </w:r>
    </w:p>
    <w:p>
      <w:r>
        <w:rPr>
          <w:b/>
        </w:rPr>
        <w:t xml:space="preserve">Prompt: </w:t>
      </w:r>
      <w:r>
        <w:t>Xenophobia has accelerated rapidly in the western countries. According to you what solutions can be proposed by government and individuals?</w:t>
      </w:r>
    </w:p>
    <w:p>
      <w:pPr>
        <w:pStyle w:val="Heading2"/>
      </w:pPr>
      <w:r>
        <w:t>Variant 1: Version 1: SOLUTIONS</w:t>
      </w:r>
    </w:p>
    <w:p>
      <w:pPr>
        <w:pStyle w:val="Heading3"/>
      </w:pPr>
      <w:r>
        <w:t>Essay</w:t>
      </w:r>
    </w:p>
    <w:p>
      <w:r>
        <w:t>Xenophobia, the fear or dislike of people from other countries, remains a significant global challenge. In my opinion, I strongly agree with the view that xenophobia can be addressed through government and individual action. This essay will provide two reasons supporting my idea.</w:t>
        <w:br/>
        <w:br/>
        <w:t>The major reason is the spread of misinformation through digital platforms. In other words, unchecked narratives often portray outsiders as threats to national security or culture. For instance, online groups frequently disseminate fabricated stories targeting specific ethnic communities. As a result, public suspicion escalates, leading to discriminatory actions against immigrants. Hence, it becomes evident that addressing the spread of misinformation is crucial for mitigating xenophobia.</w:t>
        <w:br/>
        <w:br/>
        <w:t>One effective solution is promoting comprehensive cultural exchange programs. This is primarily due to the fact that direct interaction breaks down preconceived biases and fosters empathy. This can be exemplified by the fact that student exchange initiatives allow young people to live within different cultural contexts. The outcome is that mutual understanding develops, replacing fear with genuine appreciation for diversity. This clearly aligns with the view that education and exchange are powerful tools for combating xenophobia.</w:t>
        <w:br/>
        <w:br/>
        <w:t>In conclusion, I strongly agree that xenophobia can be addressed through government and individual action. Combating the spread of misinformation and promoting cultural exchange are essential steps toward fostering a more inclusive global society.</w:t>
      </w:r>
    </w:p>
    <w:p>
      <w:pPr>
        <w:pStyle w:val="Heading3"/>
      </w:pPr>
      <w:r>
        <w:t>Analysis</w:t>
      </w:r>
    </w:p>
    <w:p>
      <w:r>
        <w:rPr>
          <w:b/>
        </w:rPr>
        <w:t xml:space="preserve">Point 1: </w:t>
      </w:r>
      <w:r>
        <w:t>The primary cause of xenophobia is the spread of misinformation via digital platforms, which escalates public suspicion and leads to discrimination.</w:t>
      </w:r>
    </w:p>
    <w:p>
      <w:r>
        <w:rPr>
          <w:b/>
        </w:rPr>
        <w:t xml:space="preserve">Point 2: </w:t>
      </w:r>
      <w:r>
        <w:t>A practical solution involves promoting cultural exchange programs, which builds mutual understanding and replaces fear with appreciation for diversity.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xenophobia</w:t>
            </w:r>
          </w:p>
        </w:tc>
        <w:tc>
          <w:tcPr>
            <w:tcW w:type="dxa" w:w="2880"/>
          </w:tcPr>
          <w:p>
            <w:r>
              <w:t>fear or dislike of people from other countries</w:t>
            </w:r>
          </w:p>
        </w:tc>
        <w:tc>
          <w:tcPr>
            <w:tcW w:type="dxa" w:w="2880"/>
          </w:tcPr>
          <w:p>
            <w:r>
              <w:t>chủ nghĩa kỳ thị người nước ngoài</w:t>
            </w:r>
          </w:p>
        </w:tc>
      </w:tr>
      <w:tr>
        <w:tc>
          <w:tcPr>
            <w:tcW w:type="dxa" w:w="2880"/>
          </w:tcPr>
          <w:p>
            <w:r>
              <w:t>misinformation</w:t>
            </w:r>
          </w:p>
        </w:tc>
        <w:tc>
          <w:tcPr>
            <w:tcW w:type="dxa" w:w="2880"/>
          </w:tcPr>
          <w:p>
            <w:r>
              <w:t>false or inaccurate information</w:t>
            </w:r>
          </w:p>
        </w:tc>
        <w:tc>
          <w:tcPr>
            <w:tcW w:type="dxa" w:w="2880"/>
          </w:tcPr>
          <w:p>
            <w:r>
              <w:t>thông tin sai lệch</w:t>
            </w:r>
          </w:p>
        </w:tc>
      </w:tr>
      <w:tr>
        <w:tc>
          <w:tcPr>
            <w:tcW w:type="dxa" w:w="2880"/>
          </w:tcPr>
          <w:p>
            <w:r>
              <w:t>disseminate</w:t>
            </w:r>
          </w:p>
        </w:tc>
        <w:tc>
          <w:tcPr>
            <w:tcW w:type="dxa" w:w="2880"/>
          </w:tcPr>
          <w:p>
            <w:r>
              <w:t>to spread (information)</w:t>
            </w:r>
          </w:p>
        </w:tc>
        <w:tc>
          <w:tcPr>
            <w:tcW w:type="dxa" w:w="2880"/>
          </w:tcPr>
          <w:p>
            <w:r>
              <w:t>lan truyền</w:t>
            </w:r>
          </w:p>
        </w:tc>
      </w:tr>
      <w:tr>
        <w:tc>
          <w:tcPr>
            <w:tcW w:type="dxa" w:w="2880"/>
          </w:tcPr>
          <w:p>
            <w:r>
              <w:t>discriminatory</w:t>
            </w:r>
          </w:p>
        </w:tc>
        <w:tc>
          <w:tcPr>
            <w:tcW w:type="dxa" w:w="2880"/>
          </w:tcPr>
          <w:p>
            <w:r>
              <w:t>making unfair distinctions</w:t>
            </w:r>
          </w:p>
        </w:tc>
        <w:tc>
          <w:tcPr>
            <w:tcW w:type="dxa" w:w="2880"/>
          </w:tcPr>
          <w:p>
            <w:r>
              <w:t>phân biệt đối xử</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bl>
    <w:p>
      <w:r>
        <w:br/>
        <w:t>----------</w:t>
        <w:br/>
      </w:r>
    </w:p>
    <w:p>
      <w:r>
        <w:br/>
        <w:t>==================================================</w:t>
        <w:br/>
      </w:r>
    </w:p>
    <w:p>
      <w:pPr>
        <w:pStyle w:val="Heading1"/>
      </w:pPr>
      <w:r>
        <w:t>Question #88</w:t>
      </w:r>
    </w:p>
    <w:p>
      <w:r>
        <w:rPr>
          <w:b/>
        </w:rPr>
        <w:t xml:space="preserve">Prompt: </w:t>
      </w:r>
      <w:r>
        <w:t>Many people say there is much violence promoted in mass media. What is your opinion?</w:t>
      </w:r>
    </w:p>
    <w:p>
      <w:pPr>
        <w:pStyle w:val="Heading2"/>
      </w:pPr>
      <w:r>
        <w:t>Variant 1: Version 1: AGREE</w:t>
      </w:r>
    </w:p>
    <w:p>
      <w:pPr>
        <w:pStyle w:val="Heading3"/>
      </w:pPr>
      <w:r>
        <w:t>Essay</w:t>
      </w:r>
    </w:p>
    <w:p>
      <w:r>
        <w:t>The depiction of aggressive content and violence within mass media has become a subject of considerable public debate. In my opinion, I strongly agree with agree. This essay will provide two reasons supporting my idea.</w:t>
        <w:br/>
        <w:br/>
        <w:t>The constant portrayal of violence in media is concerning because it may normalize aggressive behavior among viewers. In other words, audiences may perceive aggressive actions as acceptable or even necessary for resolution. For instance, many action films depict characters solving conflicts through physical combat rather than dialogue. As a result, young viewers might internalize the idea that physical force is the primary means of addressing disputes. Hence, it becomes evident that media consumption could contribute to a diminished sense of empathy.</w:t>
        <w:br/>
        <w:br/>
        <w:t>Another reason is that media sensationalism often prioritizes dramatic conflict over nuanced storytelling. This is primarily due to the fact that dramatic narratives generate higher viewership ratings, regardless of the content's ethical implications. This can be exemplified by the fact that tabloid news frequently exaggerates minor incidents into major public scandals. The outcome is that the public becomes accustomed to extreme and over-the-top portrayals of human conflict. This clearly aligns with the view that the media's commercial interests dictate the type of content presented.</w:t>
        <w:br/>
        <w:br/>
        <w:t>In conclusion, I strongly agree with agree. This is clear from constant and another.</w:t>
      </w:r>
    </w:p>
    <w:p>
      <w:pPr>
        <w:pStyle w:val="Heading3"/>
      </w:pPr>
      <w:r>
        <w:t>Analysis</w:t>
      </w:r>
    </w:p>
    <w:p>
      <w:r>
        <w:rPr>
          <w:b/>
        </w:rPr>
        <w:t xml:space="preserve">Point 1: </w:t>
      </w:r>
      <w:r>
        <w:t>The first point argues that the constant portrayal of violence in media normalizes aggressive behavior, potentially diminishing empathy among viewers.</w:t>
      </w:r>
    </w:p>
    <w:p>
      <w:r>
        <w:rPr>
          <w:b/>
        </w:rPr>
        <w:t xml:space="preserve">Point 2: </w:t>
      </w:r>
      <w:r>
        <w:t>The second point argues that media sensationalism, driven by commercial interests, prioritizes dramatic conflict, thereby influencing the type of content presented to the public.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depiction</w:t>
            </w:r>
          </w:p>
        </w:tc>
        <w:tc>
          <w:tcPr>
            <w:tcW w:type="dxa" w:w="2880"/>
          </w:tcPr>
          <w:p>
            <w:r>
              <w:t>the action of representing something</w:t>
            </w:r>
          </w:p>
        </w:tc>
        <w:tc>
          <w:tcPr>
            <w:tcW w:type="dxa" w:w="2880"/>
          </w:tcPr>
          <w:p>
            <w:r>
              <w:t>sự miêu tả</w:t>
            </w:r>
          </w:p>
        </w:tc>
      </w:tr>
      <w:tr>
        <w:tc>
          <w:tcPr>
            <w:tcW w:type="dxa" w:w="2880"/>
          </w:tcPr>
          <w:p>
            <w:r>
              <w:t>sensationalism</w:t>
            </w:r>
          </w:p>
        </w:tc>
        <w:tc>
          <w:tcPr>
            <w:tcW w:type="dxa" w:w="2880"/>
          </w:tcPr>
          <w:p>
            <w:r>
              <w:t>the use of exciting or shocking language to provoke public interest</w:t>
            </w:r>
          </w:p>
        </w:tc>
        <w:tc>
          <w:tcPr>
            <w:tcW w:type="dxa" w:w="2880"/>
          </w:tcPr>
          <w:p>
            <w:r>
              <w:t>tính giật gân</w:t>
            </w:r>
          </w:p>
        </w:tc>
      </w:tr>
      <w:tr>
        <w:tc>
          <w:tcPr>
            <w:tcW w:type="dxa" w:w="2880"/>
          </w:tcPr>
          <w:p>
            <w:r>
              <w:t>normalize</w:t>
            </w:r>
          </w:p>
        </w:tc>
        <w:tc>
          <w:tcPr>
            <w:tcW w:type="dxa" w:w="2880"/>
          </w:tcPr>
          <w:p>
            <w:r>
              <w:t>to make something seem normal or usual</w:t>
            </w:r>
          </w:p>
        </w:tc>
        <w:tc>
          <w:tcPr>
            <w:tcW w:type="dxa" w:w="2880"/>
          </w:tcPr>
          <w:p>
            <w:r>
              <w:t>bình thường hóa</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nuanced</w:t>
            </w:r>
          </w:p>
        </w:tc>
        <w:tc>
          <w:tcPr>
            <w:tcW w:type="dxa" w:w="2880"/>
          </w:tcPr>
          <w:p>
            <w:r>
              <w:t>characterized by subtle differences in meaning, expression, or tone</w:t>
            </w:r>
          </w:p>
        </w:tc>
        <w:tc>
          <w:tcPr>
            <w:tcW w:type="dxa" w:w="2880"/>
          </w:tcPr>
          <w:p>
            <w:r>
              <w:t>tinh tế</w:t>
            </w:r>
          </w:p>
        </w:tc>
      </w:tr>
      <w:tr>
        <w:tc>
          <w:tcPr>
            <w:tcW w:type="dxa" w:w="2880"/>
          </w:tcPr>
          <w:p>
            <w:r>
              <w:t>portrayal</w:t>
            </w:r>
          </w:p>
        </w:tc>
        <w:tc>
          <w:tcPr>
            <w:tcW w:type="dxa" w:w="2880"/>
          </w:tcPr>
          <w:p>
            <w:r>
              <w:t>a depiction or representation of someone or something</w:t>
            </w:r>
          </w:p>
        </w:tc>
        <w:tc>
          <w:tcPr>
            <w:tcW w:type="dxa" w:w="2880"/>
          </w:tcPr>
          <w:p>
            <w:r>
              <w:t>sự khắc họa</w:t>
            </w:r>
          </w:p>
        </w:tc>
      </w:tr>
    </w:tbl>
    <w:p>
      <w:r>
        <w:br/>
        <w:t>----------</w:t>
        <w:br/>
      </w:r>
    </w:p>
    <w:p>
      <w:pPr>
        <w:pStyle w:val="Heading2"/>
      </w:pPr>
      <w:r>
        <w:t>Variant 2: Version 2: DISAGREE</w:t>
      </w:r>
    </w:p>
    <w:p>
      <w:pPr>
        <w:pStyle w:val="Heading3"/>
      </w:pPr>
      <w:r>
        <w:t>Essay</w:t>
      </w:r>
    </w:p>
    <w:p>
      <w:r>
        <w:t>The discussion surrounding the promotion of violence through mass media is a frequently debated topic. In my opinion, I strongly disagree with disagree. This essay will provide two reasons supporting my idea.</w:t>
        <w:br/>
        <w:br/>
        <w:t>Media content does not inherently promote aggression or violence. In other words, the consumption of such material is often a form of entertainment or social commentary. For instance, many historical dramas depict battles for narrative purposes, without encouraging real-world conflict. As a result, viewers tend to engage with the narrative elements rather than adopting the depicted actions. Hence, it becomes evident that the media functions more as a mirror reflecting society than a source of incitement.</w:t>
        <w:br/>
        <w:br/>
        <w:t>Media consumption is primarily driven by the desire for information and escapism, not by a predisposition toward violence. This is primarily due to the fact that audiences seek diverse perspectives and engaging stories. This can be exemplified by the fact that documentaries explore complex social issues, such as poverty, without sensationalizing conflict. The outcome is that critical thinking skills are stimulated, allowing people to analyze difficult topics responsibly. This clearly aligns with the view that media serves an educational purpose, promoting understanding.</w:t>
        <w:br/>
        <w:br/>
        <w:t>In conclusion, I strongly disagree with the notion that media promotes violence. The evidence suggests that media functions as a mirror reflecting society, and its consumption stimulates critical thinking, thereby serving an educational purpose.</w:t>
      </w:r>
    </w:p>
    <w:p>
      <w:pPr>
        <w:pStyle w:val="Heading3"/>
      </w:pPr>
      <w:r>
        <w:t>Analysis</w:t>
      </w:r>
    </w:p>
    <w:p>
      <w:r>
        <w:rPr>
          <w:b/>
        </w:rPr>
        <w:t xml:space="preserve">Point 1: </w:t>
      </w:r>
      <w:r>
        <w:t>Media content does not inherently promote aggression or violence.</w:t>
      </w:r>
    </w:p>
    <w:p>
      <w:r>
        <w:rPr>
          <w:b/>
        </w:rPr>
        <w:t xml:space="preserve">Point 2: </w:t>
      </w:r>
      <w:r>
        <w:t>Media consumption is primarily driven by the desire for information and escapism, not by a predisposition toward violence.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incitement</w:t>
            </w:r>
          </w:p>
        </w:tc>
        <w:tc>
          <w:tcPr>
            <w:tcW w:type="dxa" w:w="2880"/>
          </w:tcPr>
          <w:p>
            <w:r>
              <w:t>the action of encouraging or stirring up (an emotional response)</w:t>
            </w:r>
          </w:p>
        </w:tc>
        <w:tc>
          <w:tcPr>
            <w:tcW w:type="dxa" w:w="2880"/>
          </w:tcPr>
          <w:p>
            <w:r>
              <w:t>sự kích động</w:t>
            </w:r>
          </w:p>
        </w:tc>
      </w:tr>
      <w:tr>
        <w:tc>
          <w:tcPr>
            <w:tcW w:type="dxa" w:w="2880"/>
          </w:tcPr>
          <w:p>
            <w:r>
              <w:t>sensationalizing</w:t>
            </w:r>
          </w:p>
        </w:tc>
        <w:tc>
          <w:tcPr>
            <w:tcW w:type="dxa" w:w="2880"/>
          </w:tcPr>
          <w:p>
            <w:r>
              <w:t>presenting something in a way that is designed to provoke strong emotions</w:t>
            </w:r>
          </w:p>
        </w:tc>
        <w:tc>
          <w:tcPr>
            <w:tcW w:type="dxa" w:w="2880"/>
          </w:tcPr>
          <w:p>
            <w:r>
              <w:t>tạo sự giật gân</w:t>
            </w:r>
          </w:p>
        </w:tc>
      </w:tr>
      <w:tr>
        <w:tc>
          <w:tcPr>
            <w:tcW w:type="dxa" w:w="2880"/>
          </w:tcPr>
          <w:p>
            <w:r>
              <w:t>depict</w:t>
            </w:r>
          </w:p>
        </w:tc>
        <w:tc>
          <w:tcPr>
            <w:tcW w:type="dxa" w:w="2880"/>
          </w:tcPr>
          <w:p>
            <w:r>
              <w:t>represent by drawing, painting, or other art form; describe</w:t>
            </w:r>
          </w:p>
        </w:tc>
        <w:tc>
          <w:tcPr>
            <w:tcW w:type="dxa" w:w="2880"/>
          </w:tcPr>
          <w:p>
            <w:r>
              <w:t>miêu tả</w:t>
            </w:r>
          </w:p>
        </w:tc>
      </w:tr>
      <w:tr>
        <w:tc>
          <w:tcPr>
            <w:tcW w:type="dxa" w:w="2880"/>
          </w:tcPr>
          <w:p>
            <w:r>
              <w:t>predisposition</w:t>
            </w:r>
          </w:p>
        </w:tc>
        <w:tc>
          <w:tcPr>
            <w:tcW w:type="dxa" w:w="2880"/>
          </w:tcPr>
          <w:p>
            <w:r>
              <w:t>a tendency to develop a particular condition or quality</w:t>
            </w:r>
          </w:p>
        </w:tc>
        <w:tc>
          <w:tcPr>
            <w:tcW w:type="dxa" w:w="2880"/>
          </w:tcPr>
          <w:p>
            <w:r>
              <w:t>khuynh hướng</w:t>
            </w:r>
          </w:p>
        </w:tc>
      </w:tr>
      <w:tr>
        <w:tc>
          <w:tcPr>
            <w:tcW w:type="dxa" w:w="2880"/>
          </w:tcPr>
          <w:p>
            <w:r>
              <w:t>escapism</w:t>
            </w:r>
          </w:p>
        </w:tc>
        <w:tc>
          <w:tcPr>
            <w:tcW w:type="dxa" w:w="2880"/>
          </w:tcPr>
          <w:p>
            <w:r>
              <w:t>the tendency to seek distraction and relief from unpleasant realities</w:t>
            </w:r>
          </w:p>
        </w:tc>
        <w:tc>
          <w:tcPr>
            <w:tcW w:type="dxa" w:w="2880"/>
          </w:tcPr>
          <w:p>
            <w:r>
              <w:t>trốn thoát</w:t>
            </w:r>
          </w:p>
        </w:tc>
      </w:tr>
      <w:tr>
        <w:tc>
          <w:tcPr>
            <w:tcW w:type="dxa" w:w="2880"/>
          </w:tcPr>
          <w:p>
            <w:r>
              <w:t>stimulates</w:t>
            </w:r>
          </w:p>
        </w:tc>
        <w:tc>
          <w:tcPr>
            <w:tcW w:type="dxa" w:w="2880"/>
          </w:tcPr>
          <w:p>
            <w:r>
              <w:t>encourages interest or activity</w:t>
            </w:r>
          </w:p>
        </w:tc>
        <w:tc>
          <w:tcPr>
            <w:tcW w:type="dxa" w:w="2880"/>
          </w:tcPr>
          <w:p>
            <w:r>
              <w:t>kích thích</w:t>
            </w:r>
          </w:p>
        </w:tc>
      </w:tr>
    </w:tbl>
    <w:p>
      <w:r>
        <w:br/>
        <w:t>----------</w:t>
        <w:br/>
      </w:r>
    </w:p>
    <w:p>
      <w:r>
        <w:br/>
        <w:t>==================================================</w:t>
        <w:br/>
      </w:r>
    </w:p>
    <w:p>
      <w:pPr>
        <w:pStyle w:val="Heading1"/>
      </w:pPr>
      <w:r>
        <w:t>Question #89</w:t>
      </w:r>
    </w:p>
    <w:p>
      <w:r>
        <w:rPr>
          <w:b/>
        </w:rPr>
        <w:t xml:space="preserve">Prompt: </w:t>
      </w:r>
      <w:r>
        <w:t>Rather than choose a subject that is suitable for future employment possibilities, you should choose a subject that you interested in or could get good grades. Agree or disagree?</w:t>
      </w:r>
    </w:p>
    <w:p>
      <w:pPr>
        <w:pStyle w:val="Heading2"/>
      </w:pPr>
      <w:r>
        <w:t>Variant 1: Version 1: AGREE</w:t>
      </w:r>
    </w:p>
    <w:p>
      <w:pPr>
        <w:pStyle w:val="Heading3"/>
      </w:pPr>
      <w:r>
        <w:t>Essay</w:t>
      </w:r>
    </w:p>
    <w:p>
      <w:r>
        <w:t>The debate concerns whether academic choices should prioritize future job prospects or personal enthusiasm. In my opinion, I strongly agree with the view that people should choose subjects they are interested in rather than ones suitable for employment. This essay will provide two reasons supporting my idea.</w:t>
        <w:br/>
        <w:br/>
        <w:t>Choosing a subject one genuinely enjoys is crucial for maintaining motivation throughout academic study. In other words, intrinsic interest provides a powerful drive that sustains effort when tasks become challenging. For instance, a student passionate about literature will dedicate extra time to reading, even if the subject is not directly linked to a lucrative career. As a result, the learning process becomes inherently rewarding, fostering deep understanding rather than mere rote memorization. Hence, it becomes evident that passion significantly enhances academic performance and overall engagement.</w:t>
        <w:br/>
        <w:br/>
        <w:t>Furthermore, focusing on personal interest helps students discover their true aptitudes and potential. This is primarily due to the fact that self-exploration through enjoyable subjects reveals natural talents that might otherwise remain unrecognized. This can be exemplified by the fact that a student who enjoys biology might discover a knack for research, leading to a potential career in medicine. The outcome is that the individual develops a clear sense of purpose, guiding their specialization and subsequent professional path. This clearly aligns with the view that personal curiosity is the most reliable guide for educational decisions.</w:t>
        <w:br/>
        <w:br/>
        <w:t>In conclusion, I strongly agree that academic decisions should prioritize personal interest over mere job suitability. Focusing on subjects one enjoys not only boosts academic performance but also helps individuals discover their aptitudes, leading to a more fulfilling life path.</w:t>
      </w:r>
    </w:p>
    <w:p>
      <w:pPr>
        <w:pStyle w:val="Heading3"/>
      </w:pPr>
      <w:r>
        <w:t>Analysis</w:t>
      </w:r>
    </w:p>
    <w:p>
      <w:r>
        <w:rPr>
          <w:b/>
        </w:rPr>
        <w:t xml:space="preserve">Point 1: </w:t>
      </w:r>
      <w:r>
        <w:t>Choosing a subject one genuinely enjoys is crucial for maintaining motivation, as intrinsic interest provides a powerful drive that enhances academic performance and overall engagement.</w:t>
      </w:r>
    </w:p>
    <w:p>
      <w:r>
        <w:rPr>
          <w:b/>
        </w:rPr>
        <w:t xml:space="preserve">Point 2: </w:t>
      </w:r>
      <w:r>
        <w:t>Furthermore, focusing on personal interest helps students discover their true aptitudes and potential, guiding their specialization and subsequent professional path.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agree</w:t>
            </w:r>
          </w:p>
        </w:tc>
        <w:tc>
          <w:tcPr>
            <w:tcW w:type="dxa" w:w="2880"/>
          </w:tcPr>
          <w:p>
            <w:r>
              <w:t>agree completely</w:t>
            </w:r>
          </w:p>
        </w:tc>
        <w:tc>
          <w:tcPr>
            <w:tcW w:type="dxa" w:w="2880"/>
          </w:tcPr>
          <w:p>
            <w:r>
              <w:t>hoàn toàn đồng ý</w:t>
            </w:r>
          </w:p>
        </w:tc>
      </w:tr>
      <w:tr>
        <w:tc>
          <w:tcPr>
            <w:tcW w:type="dxa" w:w="2880"/>
          </w:tcPr>
          <w:p>
            <w:r>
              <w:t>personal interest</w:t>
            </w:r>
          </w:p>
        </w:tc>
        <w:tc>
          <w:tcPr>
            <w:tcW w:type="dxa" w:w="2880"/>
          </w:tcPr>
          <w:p>
            <w:r>
              <w:t>things one is interested in</w:t>
            </w:r>
          </w:p>
        </w:tc>
        <w:tc>
          <w:tcPr>
            <w:tcW w:type="dxa" w:w="2880"/>
          </w:tcPr>
          <w:p>
            <w:r>
              <w:t>sở thích cá nhân</w:t>
            </w:r>
          </w:p>
        </w:tc>
      </w:tr>
      <w:tr>
        <w:tc>
          <w:tcPr>
            <w:tcW w:type="dxa" w:w="2880"/>
          </w:tcPr>
          <w:p>
            <w:r>
              <w:t>academic performance</w:t>
            </w:r>
          </w:p>
        </w:tc>
        <w:tc>
          <w:tcPr>
            <w:tcW w:type="dxa" w:w="2880"/>
          </w:tcPr>
          <w:p>
            <w:r>
              <w:t>how well one does in school</w:t>
            </w:r>
          </w:p>
        </w:tc>
        <w:tc>
          <w:tcPr>
            <w:tcW w:type="dxa" w:w="2880"/>
          </w:tcPr>
          <w:p>
            <w:r>
              <w:t>thành tích học tập</w:t>
            </w:r>
          </w:p>
        </w:tc>
      </w:tr>
      <w:tr>
        <w:tc>
          <w:tcPr>
            <w:tcW w:type="dxa" w:w="2880"/>
          </w:tcPr>
          <w:p>
            <w:r>
              <w:t>subjects</w:t>
            </w:r>
          </w:p>
        </w:tc>
        <w:tc>
          <w:tcPr>
            <w:tcW w:type="dxa" w:w="2880"/>
          </w:tcPr>
          <w:p>
            <w:r>
              <w:t>areas of study</w:t>
            </w:r>
          </w:p>
        </w:tc>
        <w:tc>
          <w:tcPr>
            <w:tcW w:type="dxa" w:w="2880"/>
          </w:tcPr>
          <w:p>
            <w:r>
              <w:t>các môn học</w:t>
            </w:r>
          </w:p>
        </w:tc>
      </w:tr>
      <w:tr>
        <w:tc>
          <w:tcPr>
            <w:tcW w:type="dxa" w:w="2880"/>
          </w:tcPr>
          <w:p>
            <w:r>
              <w:t>enjoys</w:t>
            </w:r>
          </w:p>
        </w:tc>
        <w:tc>
          <w:tcPr>
            <w:tcW w:type="dxa" w:w="2880"/>
          </w:tcPr>
          <w:p>
            <w:r>
              <w:t>likes doing something</w:t>
            </w:r>
          </w:p>
        </w:tc>
        <w:tc>
          <w:tcPr>
            <w:tcW w:type="dxa" w:w="2880"/>
          </w:tcPr>
          <w:p>
            <w:r>
              <w:t>thích</w:t>
            </w:r>
          </w:p>
        </w:tc>
      </w:tr>
      <w:tr>
        <w:tc>
          <w:tcPr>
            <w:tcW w:type="dxa" w:w="2880"/>
          </w:tcPr>
          <w:p>
            <w:r>
              <w:t>interest</w:t>
            </w:r>
          </w:p>
        </w:tc>
        <w:tc>
          <w:tcPr>
            <w:tcW w:type="dxa" w:w="2880"/>
          </w:tcPr>
          <w:p>
            <w:r>
              <w:t>curiosity or passion</w:t>
            </w:r>
          </w:p>
        </w:tc>
        <w:tc>
          <w:tcPr>
            <w:tcW w:type="dxa" w:w="2880"/>
          </w:tcPr>
          <w:p>
            <w:r>
              <w:t>sự quan tâm</w:t>
            </w:r>
          </w:p>
        </w:tc>
      </w:tr>
      <w:tr>
        <w:tc>
          <w:tcPr>
            <w:tcW w:type="dxa" w:w="2880"/>
          </w:tcPr>
          <w:p>
            <w:r>
              <w:t>discover</w:t>
            </w:r>
          </w:p>
        </w:tc>
        <w:tc>
          <w:tcPr>
            <w:tcW w:type="dxa" w:w="2880"/>
          </w:tcPr>
          <w:p>
            <w:r>
              <w:t>find out about</w:t>
            </w:r>
          </w:p>
        </w:tc>
        <w:tc>
          <w:tcPr>
            <w:tcW w:type="dxa" w:w="2880"/>
          </w:tcPr>
          <w:p>
            <w:r>
              <w:t>khám phá</w:t>
            </w:r>
          </w:p>
        </w:tc>
      </w:tr>
      <w:tr>
        <w:tc>
          <w:tcPr>
            <w:tcW w:type="dxa" w:w="2880"/>
          </w:tcPr>
          <w:p>
            <w:r>
              <w:t>prioritize</w:t>
            </w:r>
          </w:p>
        </w:tc>
        <w:tc>
          <w:tcPr>
            <w:tcW w:type="dxa" w:w="2880"/>
          </w:tcPr>
          <w:p>
            <w:r>
              <w:t>consider something most important</w:t>
            </w:r>
          </w:p>
        </w:tc>
        <w:tc>
          <w:tcPr>
            <w:tcW w:type="dxa" w:w="2880"/>
          </w:tcPr>
          <w:p>
            <w:r>
              <w:t>ưu tiên</w:t>
            </w:r>
          </w:p>
        </w:tc>
      </w:tr>
    </w:tbl>
    <w:p>
      <w:r>
        <w:br/>
        <w:t>----------</w:t>
        <w:br/>
      </w:r>
    </w:p>
    <w:p>
      <w:pPr>
        <w:pStyle w:val="Heading2"/>
      </w:pPr>
      <w:r>
        <w:t>Variant 2: Version 2: DISAGREE</w:t>
      </w:r>
    </w:p>
    <w:p>
      <w:pPr>
        <w:pStyle w:val="Heading3"/>
      </w:pPr>
      <w:r>
        <w:t>Essay</w:t>
      </w:r>
    </w:p>
    <w:p>
      <w:r>
        <w:t>The decision regarding which academic subject to pursue should not be solely determined by its perceived utility in the job market. In my opinion, I strongly disagree with the view that people should choose subjects suitable for future employment rather than personal interest. This essay will provide two reasons supporting my idea.</w:t>
        <w:br/>
        <w:br/>
        <w:t>Choosing a subject based on personal curiosity fosters a deeper engagement with the material. In other words, when students genuinely enjoy a field of study, their motivation to learn increases significantly. For instance, a student passionate about history will spend extra time reading supplementary texts, even if the curriculum does not require it. As a result, this intrinsic drive leads to a more comprehensive understanding of the subject matter. Hence, it becomes evident that passion is a powerful catalyst for academic success.</w:t>
        <w:br/>
        <w:br/>
        <w:t>Focusing exclusively on career prospects can severely limit an individual's intellectual growth. This is primarily due to the fact that restricting choices to profitable fields stifles the exploration of diverse aptitudes. This can be exemplified by the fact that a student might avoid the arts, believing it offers no viable career path. The outcome is that they miss out on developing creative problem-solving skills, which are valuable in every industry. This clearly aligns with the view that personal fulfillment should guide educational decisions.</w:t>
        <w:br/>
        <w:br/>
        <w:t>In conclusion, I strongly disagree with the view that career prospects should dictate academic choices. Students should prioritize personal curiosity, as this passion drives academic success, and they should also explore diverse aptitudes, ensuring holistic development.</w:t>
      </w:r>
    </w:p>
    <w:p>
      <w:pPr>
        <w:pStyle w:val="Heading3"/>
      </w:pPr>
      <w:r>
        <w:t>Analysis</w:t>
      </w:r>
    </w:p>
    <w:p>
      <w:r>
        <w:rPr>
          <w:b/>
        </w:rPr>
        <w:t xml:space="preserve">Point 1: </w:t>
      </w:r>
      <w:r>
        <w:t>Choosing a subject based on personal curiosity increases motivation and leads to a deeper, more comprehensive understanding of the material, proving that passion is a powerful catalyst for academic success.</w:t>
      </w:r>
    </w:p>
    <w:p>
      <w:r>
        <w:rPr>
          <w:b/>
        </w:rPr>
        <w:t xml:space="preserve">Point 2: </w:t>
      </w:r>
      <w:r>
        <w:t>Focusing only on career prospects limits intellectual growth by restricting choices and preventing the development of diverse aptitudes, such as creative problem-solving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 curiosity</w:t>
            </w:r>
          </w:p>
        </w:tc>
        <w:tc>
          <w:tcPr>
            <w:tcW w:type="dxa" w:w="2880"/>
          </w:tcPr>
          <w:p>
            <w:r>
              <w:t>curiosity</w:t>
            </w:r>
          </w:p>
        </w:tc>
        <w:tc>
          <w:tcPr>
            <w:tcW w:type="dxa" w:w="2880"/>
          </w:tcPr>
          <w:p>
            <w:r>
              <w:t>sự tò mò cá nhân</w:t>
            </w:r>
          </w:p>
        </w:tc>
      </w:tr>
      <w:tr>
        <w:tc>
          <w:tcPr>
            <w:tcW w:type="dxa" w:w="2880"/>
          </w:tcPr>
          <w:p>
            <w:r>
              <w:t>academic success</w:t>
            </w:r>
          </w:p>
        </w:tc>
        <w:tc>
          <w:tcPr>
            <w:tcW w:type="dxa" w:w="2880"/>
          </w:tcPr>
          <w:p>
            <w:r>
              <w:t>success</w:t>
            </w:r>
          </w:p>
        </w:tc>
        <w:tc>
          <w:tcPr>
            <w:tcW w:type="dxa" w:w="2880"/>
          </w:tcPr>
          <w:p>
            <w:r>
              <w:t>thành công học tập</w:t>
            </w:r>
          </w:p>
        </w:tc>
      </w:tr>
      <w:tr>
        <w:tc>
          <w:tcPr>
            <w:tcW w:type="dxa" w:w="2880"/>
          </w:tcPr>
          <w:p>
            <w:r>
              <w:t>diverse aptitudes</w:t>
            </w:r>
          </w:p>
        </w:tc>
        <w:tc>
          <w:tcPr>
            <w:tcW w:type="dxa" w:w="2880"/>
          </w:tcPr>
          <w:p>
            <w:r>
              <w:t>aptitudes</w:t>
            </w:r>
          </w:p>
        </w:tc>
        <w:tc>
          <w:tcPr>
            <w:tcW w:type="dxa" w:w="2880"/>
          </w:tcPr>
          <w:p>
            <w:r>
              <w:t>năng khiếu đa dạng</w:t>
            </w:r>
          </w:p>
        </w:tc>
      </w:tr>
      <w:tr>
        <w:tc>
          <w:tcPr>
            <w:tcW w:type="dxa" w:w="2880"/>
          </w:tcPr>
          <w:p>
            <w:r>
              <w:t>strongly disagree</w:t>
            </w:r>
          </w:p>
        </w:tc>
        <w:tc>
          <w:tcPr>
            <w:tcW w:type="dxa" w:w="2880"/>
          </w:tcPr>
          <w:p>
            <w:r>
              <w:t>disagree</w:t>
            </w:r>
          </w:p>
        </w:tc>
        <w:tc>
          <w:tcPr>
            <w:tcW w:type="dxa" w:w="2880"/>
          </w:tcPr>
          <w:p>
            <w:r>
              <w:t>hoàn toàn không đồng ý</w:t>
            </w:r>
          </w:p>
        </w:tc>
      </w:tr>
      <w:tr>
        <w:tc>
          <w:tcPr>
            <w:tcW w:type="dxa" w:w="2880"/>
          </w:tcPr>
          <w:p>
            <w:r>
              <w:t>personal interest</w:t>
            </w:r>
          </w:p>
        </w:tc>
        <w:tc>
          <w:tcPr>
            <w:tcW w:type="dxa" w:w="2880"/>
          </w:tcPr>
          <w:p>
            <w:r>
              <w:t>interest</w:t>
            </w:r>
          </w:p>
        </w:tc>
        <w:tc>
          <w:tcPr>
            <w:tcW w:type="dxa" w:w="2880"/>
          </w:tcPr>
          <w:p>
            <w:r>
              <w:t>sở thích cá nhân</w:t>
            </w:r>
          </w:p>
        </w:tc>
      </w:tr>
      <w:tr>
        <w:tc>
          <w:tcPr>
            <w:tcW w:type="dxa" w:w="2880"/>
          </w:tcPr>
          <w:p>
            <w:r>
              <w:t>academic subject</w:t>
            </w:r>
          </w:p>
        </w:tc>
        <w:tc>
          <w:tcPr>
            <w:tcW w:type="dxa" w:w="2880"/>
          </w:tcPr>
          <w:p>
            <w:r>
              <w:t>subject</w:t>
            </w:r>
          </w:p>
        </w:tc>
        <w:tc>
          <w:tcPr>
            <w:tcW w:type="dxa" w:w="2880"/>
          </w:tcPr>
          <w:p>
            <w:r>
              <w:t>môn học học thuật</w:t>
            </w:r>
          </w:p>
        </w:tc>
      </w:tr>
    </w:tbl>
    <w:p>
      <w:r>
        <w:br/>
        <w:t>----------</w:t>
        <w:br/>
      </w:r>
    </w:p>
    <w:p>
      <w:r>
        <w:br/>
        <w:t>==================================================</w:t>
        <w:br/>
      </w:r>
    </w:p>
    <w:p>
      <w:pPr>
        <w:pStyle w:val="Heading1"/>
      </w:pPr>
      <w:r>
        <w:t>Question #90</w:t>
      </w:r>
    </w:p>
    <w:p>
      <w:r>
        <w:rPr>
          <w:b/>
        </w:rPr>
        <w:t xml:space="preserve">Prompt: </w:t>
      </w:r>
      <w:r>
        <w:t>Age restrictions are placed on many activities. It is believed that people should not do things until they reach the right ages, such as getting married, driving, voting, buying certain products, and doing particular things. Give an example, state which minimum age you think it should be and share your own experience.</w:t>
      </w:r>
    </w:p>
    <w:p>
      <w:pPr>
        <w:pStyle w:val="Heading2"/>
      </w:pPr>
      <w:r>
        <w:t>Variant 1: Version 1: SUPPORT RESTRICTIONS</w:t>
      </w:r>
    </w:p>
    <w:p>
      <w:pPr>
        <w:pStyle w:val="Heading3"/>
      </w:pPr>
      <w:r>
        <w:t>Essay</w:t>
      </w:r>
    </w:p>
    <w:p>
      <w:r>
        <w:t>Many societies implement age restrictions on various activities, such as voting, driving, and purchasing certain items. In my opinion, I strongly agree with agree. This essay will provide two reasons supporting my idea.</w:t>
        <w:br/>
        <w:br/>
        <w:t>These limitations are necessary because young people lack the full capacity for complex decision-making. In other words, the developing minds of adolescents require guidance to navigate challenging situations in everyday life. For instance, driving a vehicle demands not only physical skill but also sound judgment regarding traffic laws. As a result, restricting the ability to operate machinery until a certain age ensures public safety. Hence, it becomes evident that minimum age requirements are crucial for maintaining community well-being.</w:t>
        <w:br/>
        <w:br/>
        <w:t>Furthermore, restricting certain rights until maturity is essential for personal accountability. This is primarily due to the fact that individuals must accumulate sufficient life experience before assuming major responsibilities in everyday life. This can be exemplified by the fact that voting requires understanding complex political issues and socioeconomic implications. The outcome is that delaying these rights until adulthood allows for proper education and preparation. This clearly aligns with the view that age restrictions promote responsible development.</w:t>
        <w:br/>
        <w:br/>
        <w:t>In conclusion, I strongly agree with agree. This is clear from limitations and furthermore.</w:t>
      </w:r>
    </w:p>
    <w:p>
      <w:pPr>
        <w:pStyle w:val="Heading3"/>
      </w:pPr>
      <w:r>
        <w:t>Analysis</w:t>
      </w:r>
    </w:p>
    <w:p>
      <w:r>
        <w:rPr>
          <w:b/>
        </w:rPr>
        <w:t xml:space="preserve">Point 1: </w:t>
      </w:r>
      <w:r>
        <w:t>Age restrictions are necessary because young people lack the full capacity for complex decision-making, as demonstrated by the need for sound judgment when operating machinery like vehicles.</w:t>
      </w:r>
    </w:p>
    <w:p>
      <w:r>
        <w:rPr>
          <w:b/>
        </w:rPr>
        <w:t xml:space="preserve">Point 2: </w:t>
      </w:r>
      <w:r>
        <w:t>Restricting certain rights until maturity is essential for personal accountability, requiring individuals to gain sufficient life experience before assuming major responsibilities like voting.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capacity</w:t>
            </w:r>
          </w:p>
        </w:tc>
        <w:tc>
          <w:tcPr>
            <w:tcW w:type="dxa" w:w="2880"/>
          </w:tcPr>
          <w:p>
            <w:r>
              <w:t>ability to understand or behave</w:t>
            </w:r>
          </w:p>
        </w:tc>
        <w:tc>
          <w:tcPr>
            <w:tcW w:type="dxa" w:w="2880"/>
          </w:tcPr>
          <w:p>
            <w:r>
              <w:t>năng lực</w:t>
            </w:r>
          </w:p>
        </w:tc>
      </w:tr>
      <w:tr>
        <w:tc>
          <w:tcPr>
            <w:tcW w:type="dxa" w:w="2880"/>
          </w:tcPr>
          <w:p>
            <w:r>
              <w:t>adolescents</w:t>
            </w:r>
          </w:p>
        </w:tc>
        <w:tc>
          <w:tcPr>
            <w:tcW w:type="dxa" w:w="2880"/>
          </w:tcPr>
          <w:p>
            <w:r>
              <w:t>people in their teenage years</w:t>
            </w:r>
          </w:p>
        </w:tc>
        <w:tc>
          <w:tcPr>
            <w:tcW w:type="dxa" w:w="2880"/>
          </w:tcPr>
          <w:p>
            <w:r>
              <w:t>thanh thiếu niên</w:t>
            </w:r>
          </w:p>
        </w:tc>
      </w:tr>
      <w:tr>
        <w:tc>
          <w:tcPr>
            <w:tcW w:type="dxa" w:w="2880"/>
          </w:tcPr>
          <w:p>
            <w:r>
              <w:t>restricting</w:t>
            </w:r>
          </w:p>
        </w:tc>
        <w:tc>
          <w:tcPr>
            <w:tcW w:type="dxa" w:w="2880"/>
          </w:tcPr>
          <w:p>
            <w:r>
              <w:t>limiting or keeping within bounds</w:t>
            </w:r>
          </w:p>
        </w:tc>
        <w:tc>
          <w:tcPr>
            <w:tcW w:type="dxa" w:w="2880"/>
          </w:tcPr>
          <w:p>
            <w:r>
              <w:t>hạn chế</w:t>
            </w:r>
          </w:p>
        </w:tc>
      </w:tr>
      <w:tr>
        <w:tc>
          <w:tcPr>
            <w:tcW w:type="dxa" w:w="2880"/>
          </w:tcPr>
          <w:p>
            <w:r>
              <w:t>judgment</w:t>
            </w:r>
          </w:p>
        </w:tc>
        <w:tc>
          <w:tcPr>
            <w:tcW w:type="dxa" w:w="2880"/>
          </w:tcPr>
          <w:p>
            <w:r>
              <w:t>ability to make considered decisions</w:t>
            </w:r>
          </w:p>
        </w:tc>
        <w:tc>
          <w:tcPr>
            <w:tcW w:type="dxa" w:w="2880"/>
          </w:tcPr>
          <w:p>
            <w:r>
              <w:t>sự phán đoán</w:t>
            </w:r>
          </w:p>
        </w:tc>
      </w:tr>
      <w:tr>
        <w:tc>
          <w:tcPr>
            <w:tcW w:type="dxa" w:w="2880"/>
          </w:tcPr>
          <w:p>
            <w:r>
              <w:t>accountability</w:t>
            </w:r>
          </w:p>
        </w:tc>
        <w:tc>
          <w:tcPr>
            <w:tcW w:type="dxa" w:w="2880"/>
          </w:tcPr>
          <w:p>
            <w:r>
              <w:t>responsibility for actions</w:t>
            </w:r>
          </w:p>
        </w:tc>
        <w:tc>
          <w:tcPr>
            <w:tcW w:type="dxa" w:w="2880"/>
          </w:tcPr>
          <w:p>
            <w:r>
              <w:t>trách nhiệm giải trình</w:t>
            </w:r>
          </w:p>
        </w:tc>
      </w:tr>
      <w:tr>
        <w:tc>
          <w:tcPr>
            <w:tcW w:type="dxa" w:w="2880"/>
          </w:tcPr>
          <w:p>
            <w:r>
              <w:t>maturity</w:t>
            </w:r>
          </w:p>
        </w:tc>
        <w:tc>
          <w:tcPr>
            <w:tcW w:type="dxa" w:w="2880"/>
          </w:tcPr>
          <w:p>
            <w:r>
              <w:t>the state of being fully developed</w:t>
            </w:r>
          </w:p>
        </w:tc>
        <w:tc>
          <w:tcPr>
            <w:tcW w:type="dxa" w:w="2880"/>
          </w:tcPr>
          <w:p>
            <w:r>
              <w:t>sự trưởng thành</w:t>
            </w:r>
          </w:p>
        </w:tc>
      </w:tr>
      <w:tr>
        <w:tc>
          <w:tcPr>
            <w:tcW w:type="dxa" w:w="2880"/>
          </w:tcPr>
          <w:p>
            <w:r>
              <w:t>socioeconomic</w:t>
            </w:r>
          </w:p>
        </w:tc>
        <w:tc>
          <w:tcPr>
            <w:tcW w:type="dxa" w:w="2880"/>
          </w:tcPr>
          <w:p>
            <w:r>
              <w:t>relating to the social and economic aspects of life</w:t>
            </w:r>
          </w:p>
        </w:tc>
        <w:tc>
          <w:tcPr>
            <w:tcW w:type="dxa" w:w="2880"/>
          </w:tcPr>
          <w:p>
            <w:r>
              <w:t>kinh tế xã hội</w:t>
            </w:r>
          </w:p>
        </w:tc>
      </w:tr>
      <w:tr>
        <w:tc>
          <w:tcPr>
            <w:tcW w:type="dxa" w:w="2880"/>
          </w:tcPr>
          <w:p>
            <w:r>
              <w:t>adulthood</w:t>
            </w:r>
          </w:p>
        </w:tc>
        <w:tc>
          <w:tcPr>
            <w:tcW w:type="dxa" w:w="2880"/>
          </w:tcPr>
          <w:p>
            <w:r>
              <w:t>the state of being an adult</w:t>
            </w:r>
          </w:p>
        </w:tc>
        <w:tc>
          <w:tcPr>
            <w:tcW w:type="dxa" w:w="2880"/>
          </w:tcPr>
          <w:p>
            <w:r>
              <w:t>tuổi trưởng thành</w:t>
            </w:r>
          </w:p>
        </w:tc>
      </w:tr>
    </w:tbl>
    <w:p>
      <w:r>
        <w:br/>
        <w:t>----------</w:t>
        <w:br/>
      </w:r>
    </w:p>
    <w:p>
      <w:pPr>
        <w:pStyle w:val="Heading2"/>
      </w:pPr>
      <w:r>
        <w:t>Variant 2: Version 2: AGAINST RESTRICTIONS</w:t>
      </w:r>
    </w:p>
    <w:p>
      <w:pPr>
        <w:pStyle w:val="Heading3"/>
      </w:pPr>
      <w:r>
        <w:t>Essay</w:t>
      </w:r>
    </w:p>
    <w:p>
      <w:r>
        <w:t>Many societies implement age restrictions on various activities, such as voting, driving, and purchasing certain goods. In my opinion, I strongly disagree with disagree. This essay will provide two reasons supporting my idea.</w:t>
        <w:br/>
        <w:br/>
        <w:t>These limitations often restrict the autonomy of young people, limiting their ability to participate fully in society. In other words, denying individuals the chance to act based on their developing judgment is counterproductive. For instance, requiring a minimum age to drive prevents young adults from gaining essential practical experience. As a result, their ability to manage personal responsibilities and navigate complex environments is severely hampered. Hence, it becomes evident that these restrictions impede natural development and self-reliance.</w:t>
        <w:br/>
        <w:br/>
        <w:t>Furthermore, age restrictions often fail to account for individual maturity levels and capabilities. This is primarily due to the fact that intellectual capacity and emotional readiness vary greatly among adolescents. This can be exemplified by the fact that some young people demonstrate the accountability needed to handle significant legal decisions. The outcome is that blanket mandates overlook genuine competence, treating all individuals as uniformly vulnerable. This clearly aligns with the view that personal capacity should be the primary determinant of rights.</w:t>
        <w:br/>
        <w:br/>
        <w:t>In conclusion, I strongly disagree with disagree. This is clear from limitations and furthermore.</w:t>
      </w:r>
    </w:p>
    <w:p>
      <w:pPr>
        <w:pStyle w:val="Heading3"/>
      </w:pPr>
      <w:r>
        <w:t>Analysis</w:t>
      </w:r>
    </w:p>
    <w:p>
      <w:r>
        <w:rPr>
          <w:b/>
        </w:rPr>
        <w:t xml:space="preserve">Point 1: </w:t>
      </w:r>
      <w:r>
        <w:t>Age restrictions limit young people's autonomy and ability to gain essential practical experience, such as driving, which hampers their ability to manage personal responsibilities.</w:t>
      </w:r>
    </w:p>
    <w:p>
      <w:r>
        <w:rPr>
          <w:b/>
        </w:rPr>
        <w:t xml:space="preserve">Point 2: </w:t>
      </w:r>
      <w:r>
        <w:t>Age restrictions fail to consider individual maturity and capabilities, as intellectual capacity and emotional readiness vary greatly among adolescents, meaning blanket mandates overlook genuine competence.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w:t>
            </w:r>
          </w:p>
        </w:tc>
        <w:tc>
          <w:tcPr>
            <w:tcW w:type="dxa" w:w="2880"/>
          </w:tcPr>
          <w:p>
            <w:r>
              <w:t>quyền tự chủ</w:t>
            </w:r>
          </w:p>
        </w:tc>
      </w:tr>
      <w:tr>
        <w:tc>
          <w:tcPr>
            <w:tcW w:type="dxa" w:w="2880"/>
          </w:tcPr>
          <w:p>
            <w:r>
              <w:t>judgment</w:t>
            </w:r>
          </w:p>
        </w:tc>
        <w:tc>
          <w:tcPr>
            <w:tcW w:type="dxa" w:w="2880"/>
          </w:tcPr>
          <w:p>
            <w:r>
              <w:t>ability to make considered decisions</w:t>
            </w:r>
          </w:p>
        </w:tc>
        <w:tc>
          <w:tcPr>
            <w:tcW w:type="dxa" w:w="2880"/>
          </w:tcPr>
          <w:p>
            <w:r>
              <w:t>khả năng phán đoán</w:t>
            </w:r>
          </w:p>
        </w:tc>
      </w:tr>
      <w:tr>
        <w:tc>
          <w:tcPr>
            <w:tcW w:type="dxa" w:w="2880"/>
          </w:tcPr>
          <w:p>
            <w:r>
              <w:t>hampered</w:t>
            </w:r>
          </w:p>
        </w:tc>
        <w:tc>
          <w:tcPr>
            <w:tcW w:type="dxa" w:w="2880"/>
          </w:tcPr>
          <w:p>
            <w:r>
              <w:t>restricted or impeded</w:t>
            </w:r>
          </w:p>
        </w:tc>
        <w:tc>
          <w:tcPr>
            <w:tcW w:type="dxa" w:w="2880"/>
          </w:tcPr>
          <w:p>
            <w:r>
              <w:t>bị cản trở</w:t>
            </w:r>
          </w:p>
        </w:tc>
      </w:tr>
      <w:tr>
        <w:tc>
          <w:tcPr>
            <w:tcW w:type="dxa" w:w="2880"/>
          </w:tcPr>
          <w:p>
            <w:r>
              <w:t>maturity</w:t>
            </w:r>
          </w:p>
        </w:tc>
        <w:tc>
          <w:tcPr>
            <w:tcW w:type="dxa" w:w="2880"/>
          </w:tcPr>
          <w:p>
            <w:r>
              <w:t>the state of being fully developed</w:t>
            </w:r>
          </w:p>
        </w:tc>
        <w:tc>
          <w:tcPr>
            <w:tcW w:type="dxa" w:w="2880"/>
          </w:tcPr>
          <w:p>
            <w:r>
              <w:t>sự trưởng thành</w:t>
            </w:r>
          </w:p>
        </w:tc>
      </w:tr>
      <w:tr>
        <w:tc>
          <w:tcPr>
            <w:tcW w:type="dxa" w:w="2880"/>
          </w:tcPr>
          <w:p>
            <w:r>
              <w:t>adolescents</w:t>
            </w:r>
          </w:p>
        </w:tc>
        <w:tc>
          <w:tcPr>
            <w:tcW w:type="dxa" w:w="2880"/>
          </w:tcPr>
          <w:p>
            <w:r>
              <w:t>people in their teenage years</w:t>
            </w:r>
          </w:p>
        </w:tc>
        <w:tc>
          <w:tcPr>
            <w:tcW w:type="dxa" w:w="2880"/>
          </w:tcPr>
          <w:p>
            <w:r>
              <w:t>thanh thiếu niên</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mandates</w:t>
            </w:r>
          </w:p>
        </w:tc>
        <w:tc>
          <w:tcPr>
            <w:tcW w:type="dxa" w:w="2880"/>
          </w:tcPr>
          <w:p>
            <w:r>
              <w:t>official requirements or orders</w:t>
            </w:r>
          </w:p>
        </w:tc>
        <w:tc>
          <w:tcPr>
            <w:tcW w:type="dxa" w:w="2880"/>
          </w:tcPr>
          <w:p>
            <w:r>
              <w:t>mệnh lệnh</w:t>
            </w:r>
          </w:p>
        </w:tc>
      </w:tr>
      <w:tr>
        <w:tc>
          <w:tcPr>
            <w:tcW w:type="dxa" w:w="2880"/>
          </w:tcPr>
          <w:p>
            <w:r>
              <w:t>competence</w:t>
            </w:r>
          </w:p>
        </w:tc>
        <w:tc>
          <w:tcPr>
            <w:tcW w:type="dxa" w:w="2880"/>
          </w:tcPr>
          <w:p>
            <w:r>
              <w:t>the ability or skill to do something</w:t>
            </w:r>
          </w:p>
        </w:tc>
        <w:tc>
          <w:tcPr>
            <w:tcW w:type="dxa" w:w="2880"/>
          </w:tcPr>
          <w:p>
            <w:r>
              <w:t>năng lực</w:t>
            </w:r>
          </w:p>
        </w:tc>
      </w:tr>
    </w:tbl>
    <w:p>
      <w:r>
        <w:br/>
        <w:t>----------</w:t>
        <w:br/>
      </w:r>
    </w:p>
    <w:p>
      <w:r>
        <w:br/>
        <w:t>==================================================</w:t>
        <w:br/>
      </w:r>
    </w:p>
    <w:p>
      <w:pPr>
        <w:pStyle w:val="Heading1"/>
      </w:pPr>
      <w:r>
        <w:t>Question #91</w:t>
      </w:r>
    </w:p>
    <w:p>
      <w:r>
        <w:rPr>
          <w:b/>
        </w:rPr>
        <w:t xml:space="preserve">Prompt: </w:t>
      </w:r>
      <w:r>
        <w:t>The issue of overcrowding is addressed by city planners, not the policy-making population. What is your opinion about this statement?</w:t>
      </w:r>
    </w:p>
    <w:p>
      <w:pPr>
        <w:pStyle w:val="Heading2"/>
      </w:pPr>
      <w:r>
        <w:t>Variant 1: Version 1: AGREE</w:t>
      </w:r>
    </w:p>
    <w:p>
      <w:pPr>
        <w:pStyle w:val="Heading3"/>
      </w:pPr>
      <w:r>
        <w:t>Essay</w:t>
      </w:r>
    </w:p>
    <w:p>
      <w:r>
        <w:t>The management of urban density and the resulting issue of overcrowding is a complex issue that requires careful consideration. In my opinion, I strongly agree with agree. This essay will provide two reasons supporting my idea.</w:t>
        <w:br/>
        <w:br/>
        <w:t>City planners are fundamentally responsible for addressing the issue of overcrowding in metropolitan areas. In other words, they possess the specialized knowledge and technical expertise necessary to manage rapid population growth. For instance, they can design efficient public transportation networks and allocate resources for new housing developments. As a result, infrastructure strain can be mitigated, improving the overall quality of life for residents. Hence, it becomes evident that professional urban planning is crucial for sustainable city development.</w:t>
        <w:br/>
        <w:br/>
        <w:t>Policy-making bodies must establish the overarching guidelines that guide urban development efforts. This is primarily due to the fact that these governing groups determine the financial allocations and legal frameworks for city projects. This can be exemplified by the fact that they approve zoning regulations, which dictate how land can be utilized within a city. The outcome is that a cohesive and regulated approach to growth is maintained, preventing haphazard urban sprawl. This clearly aligns with the view that policy makers must set the foundational rules for urban planning.</w:t>
        <w:br/>
        <w:br/>
        <w:t>In conclusion, I strongly agree that both policy-making bodies and city planners are essential. Policy makers must set the foundational rules, while planners must use their expertise to manage the resulting urban density and overcrowding.</w:t>
      </w:r>
    </w:p>
    <w:p>
      <w:pPr>
        <w:pStyle w:val="Heading3"/>
      </w:pPr>
      <w:r>
        <w:t>Analysis</w:t>
      </w:r>
    </w:p>
    <w:p>
      <w:r>
        <w:rPr>
          <w:b/>
        </w:rPr>
        <w:t xml:space="preserve">Point 1: </w:t>
      </w:r>
      <w:r>
        <w:t>The primary responsibility for managing urban density lies with city planners, who possess the technical expertise to implement solutions.</w:t>
      </w:r>
    </w:p>
    <w:p>
      <w:r>
        <w:rPr>
          <w:b/>
        </w:rPr>
        <w:t xml:space="preserve">Point 2: </w:t>
      </w:r>
      <w:r>
        <w:t>However, policy-making bodies are equally vital because they establish the foundational rules and financial guidelines that guide all urban development efforts.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 density</w:t>
            </w:r>
          </w:p>
        </w:tc>
        <w:tc>
          <w:tcPr>
            <w:tcW w:type="dxa" w:w="2880"/>
          </w:tcPr>
          <w:p>
            <w:r>
              <w:t>the number of people living in a specific area</w:t>
            </w:r>
          </w:p>
        </w:tc>
        <w:tc>
          <w:tcPr>
            <w:tcW w:type="dxa" w:w="2880"/>
          </w:tcPr>
          <w:p>
            <w:r>
              <w:t>mật độ đô thị</w:t>
            </w:r>
          </w:p>
        </w:tc>
      </w:tr>
      <w:tr>
        <w:tc>
          <w:tcPr>
            <w:tcW w:type="dxa" w:w="2880"/>
          </w:tcPr>
          <w:p>
            <w:r>
              <w:t>infrastructure strain</w:t>
            </w:r>
          </w:p>
        </w:tc>
        <w:tc>
          <w:tcPr>
            <w:tcW w:type="dxa" w:w="2880"/>
          </w:tcPr>
          <w:p>
            <w:r>
              <w:t>the pressure placed on public services like transport and utilities</w:t>
            </w:r>
          </w:p>
        </w:tc>
        <w:tc>
          <w:tcPr>
            <w:tcW w:type="dxa" w:w="2880"/>
          </w:tcPr>
          <w:p>
            <w:r>
              <w:t>sự căng thẳng về cơ sở hạ tầng</w:t>
            </w:r>
          </w:p>
        </w:tc>
      </w:tr>
      <w:tr>
        <w:tc>
          <w:tcPr>
            <w:tcW w:type="dxa" w:w="2880"/>
          </w:tcPr>
          <w:p>
            <w:r>
              <w:t>haphazard</w:t>
            </w:r>
          </w:p>
        </w:tc>
        <w:tc>
          <w:tcPr>
            <w:tcW w:type="dxa" w:w="2880"/>
          </w:tcPr>
          <w:p>
            <w:r>
              <w:t>lacking any obvious plan or organization</w:t>
            </w:r>
          </w:p>
        </w:tc>
        <w:tc>
          <w:tcPr>
            <w:tcW w:type="dxa" w:w="2880"/>
          </w:tcPr>
          <w:p>
            <w:r>
              <w:t>bừa bãi</w:t>
            </w:r>
          </w:p>
        </w:tc>
      </w:tr>
      <w:tr>
        <w:tc>
          <w:tcPr>
            <w:tcW w:type="dxa" w:w="2880"/>
          </w:tcPr>
          <w:p>
            <w:r>
              <w:t>zoning regulations</w:t>
            </w:r>
          </w:p>
        </w:tc>
        <w:tc>
          <w:tcPr>
            <w:tcW w:type="dxa" w:w="2880"/>
          </w:tcPr>
          <w:p>
            <w:r>
              <w:t>rules that divide land into different areas for specific uses</w:t>
            </w:r>
          </w:p>
        </w:tc>
        <w:tc>
          <w:tcPr>
            <w:tcW w:type="dxa" w:w="2880"/>
          </w:tcPr>
          <w:p>
            <w:r>
              <w:t>quy định phân vùng</w:t>
            </w:r>
          </w:p>
        </w:tc>
      </w:tr>
      <w:tr>
        <w:tc>
          <w:tcPr>
            <w:tcW w:type="dxa" w:w="2880"/>
          </w:tcPr>
          <w:p>
            <w:r>
              <w:t>metropolitan</w:t>
            </w:r>
          </w:p>
        </w:tc>
        <w:tc>
          <w:tcPr>
            <w:tcW w:type="dxa" w:w="2880"/>
          </w:tcPr>
          <w:p>
            <w:r>
              <w:t>relating to a large city and its surrounding areas</w:t>
            </w:r>
          </w:p>
        </w:tc>
        <w:tc>
          <w:tcPr>
            <w:tcW w:type="dxa" w:w="2880"/>
          </w:tcPr>
          <w:p>
            <w:r>
              <w:t>thuộc về đô thị lớn</w:t>
            </w:r>
          </w:p>
        </w:tc>
      </w:tr>
      <w:tr>
        <w:tc>
          <w:tcPr>
            <w:tcW w:type="dxa" w:w="2880"/>
          </w:tcPr>
          <w:p>
            <w:r>
              <w:t>mitigated</w:t>
            </w:r>
          </w:p>
        </w:tc>
        <w:tc>
          <w:tcPr>
            <w:tcW w:type="dxa" w:w="2880"/>
          </w:tcPr>
          <w:p>
            <w:r>
              <w:t>reduced the severity or seriousness of</w:t>
            </w:r>
          </w:p>
        </w:tc>
        <w:tc>
          <w:tcPr>
            <w:tcW w:type="dxa" w:w="2880"/>
          </w:tcPr>
          <w:p>
            <w:r>
              <w:t>giảm bớt</w:t>
            </w:r>
          </w:p>
        </w:tc>
      </w:tr>
    </w:tbl>
    <w:p>
      <w:r>
        <w:br/>
        <w:t>----------</w:t>
        <w:br/>
      </w:r>
    </w:p>
    <w:p>
      <w:pPr>
        <w:pStyle w:val="Heading2"/>
      </w:pPr>
      <w:r>
        <w:t>Variant 2: Version 2: DISAGREE</w:t>
      </w:r>
    </w:p>
    <w:p>
      <w:pPr>
        <w:pStyle w:val="Heading3"/>
      </w:pPr>
      <w:r>
        <w:t>Essay</w:t>
      </w:r>
    </w:p>
    <w:p>
      <w:r>
        <w:t>The management of excessive population density within metropolitan areas is often attributed solely to professional city planners. In my opinion, I strongly disagree with disagree. This essay will provide two reasons supporting my idea.</w:t>
        <w:br/>
        <w:br/>
        <w:t>Policy-making bodies must bear significant responsibility for addressing issues of urban overcrowding. In other words, governmental policies dictate the parameters within which planners operate in everyday life. For instance, inadequate zoning laws allow developers to build high-density housing without sufficient green space. As a result, the existing infrastructure becomes severely strained, impacting daily life for residents. Hence, it becomes evident that policy decisions are foundational to effective urban development.</w:t>
        <w:br/>
        <w:br/>
        <w:t>Furthermore, the legislative branch plays a crucial role in mitigating the effects of population growth. This is primarily due to the fact that only policymakers can enact comprehensive regulations regarding housing standards. This can be exemplified by the fact that municipal governments can mandate minimum requirements for public amenities, such as schools and parks. The outcome is that developers are forced to incorporate sustainable practices into their projects. This clearly aligns with the view that policy intervention is essential for sustainable urban planning.</w:t>
        <w:br/>
        <w:br/>
        <w:t>In conclusion, I strongly disagree with disagree. This is clear from policy and furthermore.</w:t>
      </w:r>
    </w:p>
    <w:p>
      <w:pPr>
        <w:pStyle w:val="Heading3"/>
      </w:pPr>
      <w:r>
        <w:t>Analysis</w:t>
      </w:r>
    </w:p>
    <w:p>
      <w:r>
        <w:rPr>
          <w:b/>
        </w:rPr>
        <w:t xml:space="preserve">Point 1: </w:t>
      </w:r>
      <w:r>
        <w:t>The primary argument is that policy-making bodies, not just city planners, are responsible for managing urban overcrowding.</w:t>
      </w:r>
    </w:p>
    <w:p>
      <w:r>
        <w:rPr>
          <w:b/>
        </w:rPr>
        <w:t xml:space="preserve">Point 2: </w:t>
      </w:r>
      <w:r>
        <w:t>The secondary argument emphasizes that legislative action and policy decisions are necessary to set standards and ensure sustainable urban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overcrowding</w:t>
            </w:r>
          </w:p>
        </w:tc>
        <w:tc>
          <w:tcPr>
            <w:tcW w:type="dxa" w:w="2880"/>
          </w:tcPr>
          <w:p>
            <w:r>
              <w:t>excessive population density</w:t>
            </w:r>
          </w:p>
        </w:tc>
        <w:tc>
          <w:tcPr>
            <w:tcW w:type="dxa" w:w="2880"/>
          </w:tcPr>
          <w:p>
            <w:r>
              <w:t>tình trạng quá tải dân số</w:t>
            </w:r>
          </w:p>
        </w:tc>
      </w:tr>
      <w:tr>
        <w:tc>
          <w:tcPr>
            <w:tcW w:type="dxa" w:w="2880"/>
          </w:tcPr>
          <w:p>
            <w:r>
              <w:t>infrastructure</w:t>
            </w:r>
          </w:p>
        </w:tc>
        <w:tc>
          <w:tcPr>
            <w:tcW w:type="dxa" w:w="2880"/>
          </w:tcPr>
          <w:p>
            <w:r>
              <w:t>basic physical systems</w:t>
            </w:r>
          </w:p>
        </w:tc>
        <w:tc>
          <w:tcPr>
            <w:tcW w:type="dxa" w:w="2880"/>
          </w:tcPr>
          <w:p>
            <w:r>
              <w:t>cơ sở hạ tầng</w:t>
            </w:r>
          </w:p>
        </w:tc>
      </w:tr>
      <w:tr>
        <w:tc>
          <w:tcPr>
            <w:tcW w:type="dxa" w:w="2880"/>
          </w:tcPr>
          <w:p>
            <w:r>
              <w:t>zoning laws</w:t>
            </w:r>
          </w:p>
        </w:tc>
        <w:tc>
          <w:tcPr>
            <w:tcW w:type="dxa" w:w="2880"/>
          </w:tcPr>
          <w:p>
            <w:r>
              <w:t>regulations for land use</w:t>
            </w:r>
          </w:p>
        </w:tc>
        <w:tc>
          <w:tcPr>
            <w:tcW w:type="dxa" w:w="2880"/>
          </w:tcPr>
          <w:p>
            <w:r>
              <w:t>luật quy hoạch khu vực</w:t>
            </w:r>
          </w:p>
        </w:tc>
      </w:tr>
      <w:tr>
        <w:tc>
          <w:tcPr>
            <w:tcW w:type="dxa" w:w="2880"/>
          </w:tcPr>
          <w:p>
            <w:r>
              <w:t>mitigating</w:t>
            </w:r>
          </w:p>
        </w:tc>
        <w:tc>
          <w:tcPr>
            <w:tcW w:type="dxa" w:w="2880"/>
          </w:tcPr>
          <w:p>
            <w:r>
              <w:t>reducing the severity of</w:t>
            </w:r>
          </w:p>
        </w:tc>
        <w:tc>
          <w:tcPr>
            <w:tcW w:type="dxa" w:w="2880"/>
          </w:tcPr>
          <w:p>
            <w:r>
              <w:t>giảm thiểu</w:t>
            </w:r>
          </w:p>
        </w:tc>
      </w:tr>
      <w:tr>
        <w:tc>
          <w:tcPr>
            <w:tcW w:type="dxa" w:w="2880"/>
          </w:tcPr>
          <w:p>
            <w:r>
              <w:t>legislative</w:t>
            </w:r>
          </w:p>
        </w:tc>
        <w:tc>
          <w:tcPr>
            <w:tcW w:type="dxa" w:w="2880"/>
          </w:tcPr>
          <w:p>
            <w:r>
              <w:t>related to law-making</w:t>
            </w:r>
          </w:p>
        </w:tc>
        <w:tc>
          <w:tcPr>
            <w:tcW w:type="dxa" w:w="2880"/>
          </w:tcPr>
          <w:p>
            <w:r>
              <w:t>thuộc về lập pháp</w:t>
            </w:r>
          </w:p>
        </w:tc>
      </w:tr>
      <w:tr>
        <w:tc>
          <w:tcPr>
            <w:tcW w:type="dxa" w:w="2880"/>
          </w:tcPr>
          <w:p>
            <w:r>
              <w:t>sustainable</w:t>
            </w:r>
          </w:p>
        </w:tc>
        <w:tc>
          <w:tcPr>
            <w:tcW w:type="dxa" w:w="2880"/>
          </w:tcPr>
          <w:p>
            <w:r>
              <w:t>able to be maintained</w:t>
            </w:r>
          </w:p>
        </w:tc>
        <w:tc>
          <w:tcPr>
            <w:tcW w:type="dxa" w:w="2880"/>
          </w:tcPr>
          <w:p>
            <w:r>
              <w:t>bền vững</w:t>
            </w:r>
          </w:p>
        </w:tc>
      </w:tr>
    </w:tbl>
    <w:p>
      <w:r>
        <w:br/>
        <w:t>----------</w:t>
        <w:br/>
      </w:r>
    </w:p>
    <w:p>
      <w:r>
        <w:br/>
        <w:t>==================================================</w:t>
        <w:br/>
      </w:r>
    </w:p>
    <w:p>
      <w:pPr>
        <w:pStyle w:val="Heading1"/>
      </w:pPr>
      <w:r>
        <w:t>Question #92</w:t>
      </w:r>
    </w:p>
    <w:p>
      <w:r>
        <w:rPr>
          <w:b/>
        </w:rPr>
        <w:t xml:space="preserve">Prompt: </w:t>
      </w:r>
      <w:r>
        <w:t>A good listener is better than a good talker in a social situation. Do you agree or disagree?</w:t>
      </w:r>
    </w:p>
    <w:p>
      <w:pPr>
        <w:pStyle w:val="Heading2"/>
      </w:pPr>
      <w:r>
        <w:t>Variant 1: Version 1: AGREE</w:t>
      </w:r>
    </w:p>
    <w:p>
      <w:pPr>
        <w:pStyle w:val="Heading3"/>
      </w:pPr>
      <w:r>
        <w:t>Essay</w:t>
      </w:r>
    </w:p>
    <w:p>
      <w:r>
        <w:t>The ability to listen attentively is arguably more valuable in social interactions than the capacity to speak eloquently. In my opinion, I strongly agree with agree. This essay will provide two reasons supporting my idea.</w:t>
        <w:br/>
        <w:br/>
        <w:t>A good listener demonstrates superior interpersonal skills during social exchanges. In other words, the focus is placed on comprehending the speaker's message rather than formulating a response in everyday life. For instance, when a friend discusses a personal challenge, an attentive listener absorbs the details without interruption. As a result, the speaker feels genuinely heard, which builds trust and strengthens the relationship. Hence, it becomes evident that receptive skills are foundational to meaningful communication.</w:t>
        <w:br/>
        <w:br/>
        <w:t>Furthermore, active listening fosters deeper emotional connections between individuals. This is primarily due to the fact that people feel valued when they receive undivided attention in everyday life. This can be exemplified by the fact that during a difficult conversation, merely nodding and maintaining eye contact conveys support. The outcome is that the speaker feels emotionally secure, making them more open to sharing vulnerabilities. This clearly aligns with the view that empathetic engagement is crucial for social harmony.</w:t>
        <w:br/>
        <w:br/>
        <w:t>In conclusion, I strongly agree with agree. This is clear from good and furthermore.</w:t>
      </w:r>
    </w:p>
    <w:p>
      <w:pPr>
        <w:pStyle w:val="Heading3"/>
      </w:pPr>
      <w:r>
        <w:t>Analysis</w:t>
      </w:r>
    </w:p>
    <w:p>
      <w:r>
        <w:rPr>
          <w:b/>
        </w:rPr>
        <w:t xml:space="preserve">Point 1: </w:t>
      </w:r>
      <w:r>
        <w:t>Being a good listener shows superior interpersonal skills because it focuses on understanding the speaker's message, which makes the speaker feel heard and builds trust.</w:t>
      </w:r>
    </w:p>
    <w:p>
      <w:r>
        <w:rPr>
          <w:b/>
        </w:rPr>
        <w:t xml:space="preserve">Point 2: </w:t>
      </w:r>
      <w:r>
        <w:t>Active listening helps build deeper emotional connections because giving undivided attention makes people feel valued and secure enough to share vulnerabilities.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attentively</w:t>
            </w:r>
          </w:p>
        </w:tc>
        <w:tc>
          <w:tcPr>
            <w:tcW w:type="dxa" w:w="2880"/>
          </w:tcPr>
          <w:p>
            <w:r>
              <w:t>paying close attention</w:t>
            </w:r>
          </w:p>
        </w:tc>
        <w:tc>
          <w:tcPr>
            <w:tcW w:type="dxa" w:w="2880"/>
          </w:tcPr>
          <w:p>
            <w:r>
              <w:t>một cách chăm chú</w:t>
            </w:r>
          </w:p>
        </w:tc>
      </w:tr>
      <w:tr>
        <w:tc>
          <w:tcPr>
            <w:tcW w:type="dxa" w:w="2880"/>
          </w:tcPr>
          <w:p>
            <w:r>
              <w:t>interpersonal skills</w:t>
            </w:r>
          </w:p>
        </w:tc>
        <w:tc>
          <w:tcPr>
            <w:tcW w:type="dxa" w:w="2880"/>
          </w:tcPr>
          <w:p>
            <w:r>
              <w:t>abilities in relating to others</w:t>
            </w:r>
          </w:p>
        </w:tc>
        <w:tc>
          <w:tcPr>
            <w:tcW w:type="dxa" w:w="2880"/>
          </w:tcPr>
          <w:p>
            <w:r>
              <w:t>kỹ năng giao tiếp giữa các cá nhân</w:t>
            </w:r>
          </w:p>
        </w:tc>
      </w:tr>
      <w:tr>
        <w:tc>
          <w:tcPr>
            <w:tcW w:type="dxa" w:w="2880"/>
          </w:tcPr>
          <w:p>
            <w:r>
              <w:t>comprehending</w:t>
            </w:r>
          </w:p>
        </w:tc>
        <w:tc>
          <w:tcPr>
            <w:tcW w:type="dxa" w:w="2880"/>
          </w:tcPr>
          <w:p>
            <w:r>
              <w:t>understanding</w:t>
            </w:r>
          </w:p>
        </w:tc>
        <w:tc>
          <w:tcPr>
            <w:tcW w:type="dxa" w:w="2880"/>
          </w:tcPr>
          <w:p>
            <w:r>
              <w:t>hiểu rõ</w:t>
            </w:r>
          </w:p>
        </w:tc>
      </w:tr>
      <w:tr>
        <w:tc>
          <w:tcPr>
            <w:tcW w:type="dxa" w:w="2880"/>
          </w:tcPr>
          <w:p>
            <w:r>
              <w:t>attentive listener</w:t>
            </w:r>
          </w:p>
        </w:tc>
        <w:tc>
          <w:tcPr>
            <w:tcW w:type="dxa" w:w="2880"/>
          </w:tcPr>
          <w:p>
            <w:r>
              <w:t>a person who listens carefully</w:t>
            </w:r>
          </w:p>
        </w:tc>
        <w:tc>
          <w:tcPr>
            <w:tcW w:type="dxa" w:w="2880"/>
          </w:tcPr>
          <w:p>
            <w:r>
              <w:t>người lắng nghe chăm chú</w:t>
            </w:r>
          </w:p>
        </w:tc>
      </w:tr>
      <w:tr>
        <w:tc>
          <w:tcPr>
            <w:tcW w:type="dxa" w:w="2880"/>
          </w:tcPr>
          <w:p>
            <w:r>
              <w:t>receptive skills</w:t>
            </w:r>
          </w:p>
        </w:tc>
        <w:tc>
          <w:tcPr>
            <w:tcW w:type="dxa" w:w="2880"/>
          </w:tcPr>
          <w:p>
            <w:r>
              <w:t>the ability to receive information</w:t>
            </w:r>
          </w:p>
        </w:tc>
        <w:tc>
          <w:tcPr>
            <w:tcW w:type="dxa" w:w="2880"/>
          </w:tcPr>
          <w:p>
            <w:r>
              <w:t>kỹ năng tiếp nhận</w:t>
            </w:r>
          </w:p>
        </w:tc>
      </w:tr>
      <w:tr>
        <w:tc>
          <w:tcPr>
            <w:tcW w:type="dxa" w:w="2880"/>
          </w:tcPr>
          <w:p>
            <w:r>
              <w:t>undivided attention</w:t>
            </w:r>
          </w:p>
        </w:tc>
        <w:tc>
          <w:tcPr>
            <w:tcW w:type="dxa" w:w="2880"/>
          </w:tcPr>
          <w:p>
            <w:r>
              <w:t>full focus</w:t>
            </w:r>
          </w:p>
        </w:tc>
        <w:tc>
          <w:tcPr>
            <w:tcW w:type="dxa" w:w="2880"/>
          </w:tcPr>
          <w:p>
            <w:r>
              <w:t>sự chú ý không bị phân tán</w:t>
            </w:r>
          </w:p>
        </w:tc>
      </w:tr>
      <w:tr>
        <w:tc>
          <w:tcPr>
            <w:tcW w:type="dxa" w:w="2880"/>
          </w:tcPr>
          <w:p>
            <w:r>
              <w:t>vulnerabilities</w:t>
            </w:r>
          </w:p>
        </w:tc>
        <w:tc>
          <w:tcPr>
            <w:tcW w:type="dxa" w:w="2880"/>
          </w:tcPr>
          <w:p>
            <w:r>
              <w:t>the state of being exposed to the possibility of being attacked or harmed</w:t>
            </w:r>
          </w:p>
        </w:tc>
        <w:tc>
          <w:tcPr>
            <w:tcW w:type="dxa" w:w="2880"/>
          </w:tcPr>
          <w:p>
            <w:r>
              <w:t>sự yếu đuối</w:t>
            </w:r>
          </w:p>
        </w:tc>
      </w:tr>
      <w:tr>
        <w:tc>
          <w:tcPr>
            <w:tcW w:type="dxa" w:w="2880"/>
          </w:tcPr>
          <w:p>
            <w:r>
              <w:t>empathetic engagement</w:t>
            </w:r>
          </w:p>
        </w:tc>
        <w:tc>
          <w:tcPr>
            <w:tcW w:type="dxa" w:w="2880"/>
          </w:tcPr>
          <w:p>
            <w:r>
              <w:t>showing understanding and care for others' feelings</w:t>
            </w:r>
          </w:p>
        </w:tc>
        <w:tc>
          <w:tcPr>
            <w:tcW w:type="dxa" w:w="2880"/>
          </w:tcPr>
          <w:p>
            <w:r>
              <w:t>sự tham gia đồng cảm</w:t>
            </w:r>
          </w:p>
        </w:tc>
      </w:tr>
    </w:tbl>
    <w:p>
      <w:r>
        <w:br/>
        <w:t>----------</w:t>
        <w:br/>
      </w:r>
    </w:p>
    <w:p>
      <w:pPr>
        <w:pStyle w:val="Heading2"/>
      </w:pPr>
      <w:r>
        <w:t>Variant 2: Version 2: DISAGREE</w:t>
      </w:r>
    </w:p>
    <w:p>
      <w:pPr>
        <w:pStyle w:val="Heading3"/>
      </w:pPr>
      <w:r>
        <w:t>Essay</w:t>
      </w:r>
    </w:p>
    <w:p>
      <w:r>
        <w:t>The relative importance of being a good listener compared to being a good talker in social interactions is a subject of debate. In my opinion, I strongly disagree with disagree. This essay will provide two reasons supporting my idea.</w:t>
        <w:br/>
        <w:br/>
        <w:t>A good talker possesses valuable skills for social engagement. In other words, the ability to articulate thoughts clearly and engagingly is highly beneficial in everyday life. For instance, during a networking event, someone who speaks confidently can initiate meaningful discussions. As a result, they are often perceived as knowledgeable and capable of leading conversations. Hence, it becomes evident that strong speaking skills are crucial for making a positive initial impression.</w:t>
        <w:br/>
        <w:br/>
        <w:t>Furthermore, having strong speaking abilities is essential for professional advancement. This is primarily due to the fact that job interviews and presentations require clear verbal communication in everyday life. This can be exemplified by the fact that a candidate must persuasively present their qualifications to a panel. The outcome is that those who articulate their value effectively are more likely to secure employment. This clearly aligns with the view that verbal fluency is a cornerstone of career success.</w:t>
        <w:br/>
        <w:br/>
        <w:t>In conclusion, I strongly disagree with disagree. This is clear from good and furthermore.</w:t>
      </w:r>
    </w:p>
    <w:p>
      <w:pPr>
        <w:pStyle w:val="Heading3"/>
      </w:pPr>
      <w:r>
        <w:t>Analysis</w:t>
      </w:r>
    </w:p>
    <w:p>
      <w:r>
        <w:rPr>
          <w:b/>
        </w:rPr>
        <w:t xml:space="preserve">Point 1: </w:t>
      </w:r>
      <w:r>
        <w:t>Being a good talker helps in social settings by allowing one to initiate meaningful discussions and be perceived as knowledgeable.</w:t>
      </w:r>
    </w:p>
    <w:p>
      <w:r>
        <w:rPr>
          <w:b/>
        </w:rPr>
        <w:t xml:space="preserve">Point 2: </w:t>
      </w:r>
      <w:r>
        <w:t>Strong speaking abilities are vital for professional success, as they are necessary for job interviews and presentations.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articulate</w:t>
            </w:r>
          </w:p>
        </w:tc>
        <w:tc>
          <w:tcPr>
            <w:tcW w:type="dxa" w:w="2880"/>
          </w:tcPr>
          <w:p>
            <w:r>
              <w:t>to express thoughts clearly</w:t>
            </w:r>
          </w:p>
        </w:tc>
        <w:tc>
          <w:tcPr>
            <w:tcW w:type="dxa" w:w="2880"/>
          </w:tcPr>
          <w:p>
            <w:r>
              <w:t>diễn đạt rõ ràng</w:t>
            </w:r>
          </w:p>
        </w:tc>
      </w:tr>
      <w:tr>
        <w:tc>
          <w:tcPr>
            <w:tcW w:type="dxa" w:w="2880"/>
          </w:tcPr>
          <w:p>
            <w:r>
              <w:t>beneficial</w:t>
            </w:r>
          </w:p>
        </w:tc>
        <w:tc>
          <w:tcPr>
            <w:tcW w:type="dxa" w:w="2880"/>
          </w:tcPr>
          <w:p>
            <w:r>
              <w:t>helpful or advantageous</w:t>
            </w:r>
          </w:p>
        </w:tc>
        <w:tc>
          <w:tcPr>
            <w:tcW w:type="dxa" w:w="2880"/>
          </w:tcPr>
          <w:p>
            <w:r>
              <w:t>có lợi</w:t>
            </w:r>
          </w:p>
        </w:tc>
      </w:tr>
      <w:tr>
        <w:tc>
          <w:tcPr>
            <w:tcW w:type="dxa" w:w="2880"/>
          </w:tcPr>
          <w:p>
            <w:r>
              <w:t>initiate</w:t>
            </w:r>
          </w:p>
        </w:tc>
        <w:tc>
          <w:tcPr>
            <w:tcW w:type="dxa" w:w="2880"/>
          </w:tcPr>
          <w:p>
            <w:r>
              <w:t>to start or begin</w:t>
            </w:r>
          </w:p>
        </w:tc>
        <w:tc>
          <w:tcPr>
            <w:tcW w:type="dxa" w:w="2880"/>
          </w:tcPr>
          <w:p>
            <w:r>
              <w:t>khởi xướng</w:t>
            </w:r>
          </w:p>
        </w:tc>
      </w:tr>
      <w:tr>
        <w:tc>
          <w:tcPr>
            <w:tcW w:type="dxa" w:w="2880"/>
          </w:tcPr>
          <w:p>
            <w:r>
              <w:t>perceived</w:t>
            </w:r>
          </w:p>
        </w:tc>
        <w:tc>
          <w:tcPr>
            <w:tcW w:type="dxa" w:w="2880"/>
          </w:tcPr>
          <w:p>
            <w:r>
              <w:t>regarded or considered</w:t>
            </w:r>
          </w:p>
        </w:tc>
        <w:tc>
          <w:tcPr>
            <w:tcW w:type="dxa" w:w="2880"/>
          </w:tcPr>
          <w:p>
            <w:r>
              <w:t>được nhận thức</w:t>
            </w:r>
          </w:p>
        </w:tc>
      </w:tr>
      <w:tr>
        <w:tc>
          <w:tcPr>
            <w:tcW w:type="dxa" w:w="2880"/>
          </w:tcPr>
          <w:p>
            <w:r>
              <w:t>crucial</w:t>
            </w:r>
          </w:p>
        </w:tc>
        <w:tc>
          <w:tcPr>
            <w:tcW w:type="dxa" w:w="2880"/>
          </w:tcPr>
          <w:p>
            <w:r>
              <w:t>extremely important</w:t>
            </w:r>
          </w:p>
        </w:tc>
        <w:tc>
          <w:tcPr>
            <w:tcW w:type="dxa" w:w="2880"/>
          </w:tcPr>
          <w:p>
            <w:r>
              <w:t>quan trọng</w:t>
            </w:r>
          </w:p>
        </w:tc>
      </w:tr>
      <w:tr>
        <w:tc>
          <w:tcPr>
            <w:tcW w:type="dxa" w:w="2880"/>
          </w:tcPr>
          <w:p>
            <w:r>
              <w:t>advancement</w:t>
            </w:r>
          </w:p>
        </w:tc>
        <w:tc>
          <w:tcPr>
            <w:tcW w:type="dxa" w:w="2880"/>
          </w:tcPr>
          <w:p>
            <w:r>
              <w:t>progress or development</w:t>
            </w:r>
          </w:p>
        </w:tc>
        <w:tc>
          <w:tcPr>
            <w:tcW w:type="dxa" w:w="2880"/>
          </w:tcPr>
          <w:p>
            <w:r>
              <w:t>sự tiến bộ</w:t>
            </w:r>
          </w:p>
        </w:tc>
      </w:tr>
      <w:tr>
        <w:tc>
          <w:tcPr>
            <w:tcW w:type="dxa" w:w="2880"/>
          </w:tcPr>
          <w:p>
            <w:r>
              <w:t>persuasively</w:t>
            </w:r>
          </w:p>
        </w:tc>
        <w:tc>
          <w:tcPr>
            <w:tcW w:type="dxa" w:w="2880"/>
          </w:tcPr>
          <w:p>
            <w:r>
              <w:t>in a way that convinces</w:t>
            </w:r>
          </w:p>
        </w:tc>
        <w:tc>
          <w:tcPr>
            <w:tcW w:type="dxa" w:w="2880"/>
          </w:tcPr>
          <w:p>
            <w:r>
              <w:t>một cách thuyết phục</w:t>
            </w:r>
          </w:p>
        </w:tc>
      </w:tr>
      <w:tr>
        <w:tc>
          <w:tcPr>
            <w:tcW w:type="dxa" w:w="2880"/>
          </w:tcPr>
          <w:p>
            <w:r>
              <w:t>fluency</w:t>
            </w:r>
          </w:p>
        </w:tc>
        <w:tc>
          <w:tcPr>
            <w:tcW w:type="dxa" w:w="2880"/>
          </w:tcPr>
          <w:p>
            <w:r>
              <w:t>the ability to speak easily and accurately</w:t>
            </w:r>
          </w:p>
        </w:tc>
        <w:tc>
          <w:tcPr>
            <w:tcW w:type="dxa" w:w="2880"/>
          </w:tcPr>
          <w:p>
            <w:r>
              <w:t>sự lưu loát</w:t>
            </w:r>
          </w:p>
        </w:tc>
      </w:tr>
    </w:tbl>
    <w:p>
      <w:r>
        <w:br/>
        <w:t>----------</w:t>
        <w:br/>
      </w:r>
    </w:p>
    <w:p>
      <w:r>
        <w:br/>
        <w:t>==================================================</w:t>
        <w:br/>
      </w:r>
    </w:p>
    <w:p>
      <w:pPr>
        <w:pStyle w:val="Heading1"/>
      </w:pPr>
      <w:r>
        <w:t>Question #93</w:t>
      </w:r>
    </w:p>
    <w:p>
      <w:r>
        <w:rPr>
          <w:b/>
        </w:rPr>
        <w:t xml:space="preserve">Prompt: </w:t>
      </w:r>
      <w:r>
        <w:t>Being a journalist is one of the most difficult jobs in the world. To what extent, you agree with it?</w:t>
      </w:r>
    </w:p>
    <w:p>
      <w:pPr>
        <w:pStyle w:val="Heading2"/>
      </w:pPr>
      <w:r>
        <w:t>Variant 1: Version 1: AGREE</w:t>
      </w:r>
    </w:p>
    <w:p>
      <w:pPr>
        <w:pStyle w:val="Heading3"/>
      </w:pPr>
      <w:r>
        <w:t>Essay</w:t>
      </w:r>
    </w:p>
    <w:p>
      <w:r>
        <w:t>The profession of journalism involves gathering and disseminating information to the public. In my opinion, I strongly agree with agree. This essay will provide two reasons supporting my idea.</w:t>
        <w:br/>
        <w:br/>
        <w:t>Journalism is an inherently demanding career path. In other words, The constant need for factual accuracy requires journalists to maintain rigorous standards of investigation in everyday life in everyday life in everyday life in everyday life in everyday life. For instance, reporters must spend considerable time verifying details from multiple sources. As a result, the pressure to deliver timely, objective news is immense. Hence, it becomes evident that the job demands exceptional dedication and resilience.</w:t>
        <w:br/>
        <w:br/>
        <w:t>Another reason is the ethical complexity inherent in reporting. This is primarily due to the fact that journalists must navigate sensitive personal lives while maintaining impartiality in everyday life in everyday life in everyday life in everyday life in everyday life. This can be exemplified by the fact that covering political scandals requires extreme discretion. The outcome is that the journalist must balance public interest with individual privacy rights. This clearly aligns with the view that the job requires profound moral fortitude.</w:t>
        <w:br/>
        <w:br/>
        <w:t>In conclusion, I strongly agree with agree. This is clear from journalism and another.</w:t>
      </w:r>
    </w:p>
    <w:p>
      <w:pPr>
        <w:pStyle w:val="Heading3"/>
      </w:pPr>
      <w:r>
        <w:t>Analysis</w:t>
      </w:r>
    </w:p>
    <w:p>
      <w:r>
        <w:rPr>
          <w:b/>
        </w:rPr>
        <w:t xml:space="preserve">Point 1: </w:t>
      </w:r>
      <w:r>
        <w:t>The job requires rigorous investigation and dedication due to the constant need for factual accuracy and timely, objective news.</w:t>
      </w:r>
    </w:p>
    <w:p>
      <w:r>
        <w:rPr>
          <w:b/>
        </w:rPr>
        <w:t xml:space="preserve">Point 2: </w:t>
      </w:r>
      <w:r>
        <w:t>Journalists must balance public interest with individual privacy rights, requiring profound moral fortitude.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disseminating</w:t>
            </w:r>
          </w:p>
        </w:tc>
        <w:tc>
          <w:tcPr>
            <w:tcW w:type="dxa" w:w="2880"/>
          </w:tcPr>
          <w:p>
            <w:r>
              <w:t>spreading information</w:t>
            </w:r>
          </w:p>
        </w:tc>
        <w:tc>
          <w:tcPr>
            <w:tcW w:type="dxa" w:w="2880"/>
          </w:tcPr>
          <w:p>
            <w:r>
              <w:t>phổ biến</w:t>
            </w:r>
          </w:p>
        </w:tc>
      </w:tr>
      <w:tr>
        <w:tc>
          <w:tcPr>
            <w:tcW w:type="dxa" w:w="2880"/>
          </w:tcPr>
          <w:p>
            <w:r>
              <w:t>inherently</w:t>
            </w:r>
          </w:p>
        </w:tc>
        <w:tc>
          <w:tcPr>
            <w:tcW w:type="dxa" w:w="2880"/>
          </w:tcPr>
          <w:p>
            <w:r>
              <w:t>existing in something as a permanent attribute</w:t>
            </w:r>
          </w:p>
        </w:tc>
        <w:tc>
          <w:tcPr>
            <w:tcW w:type="dxa" w:w="2880"/>
          </w:tcPr>
          <w:p>
            <w:r>
              <w:t>vốn có</w:t>
            </w:r>
          </w:p>
        </w:tc>
      </w:tr>
      <w:tr>
        <w:tc>
          <w:tcPr>
            <w:tcW w:type="dxa" w:w="2880"/>
          </w:tcPr>
          <w:p>
            <w:r>
              <w:t>factual accuracy</w:t>
            </w:r>
          </w:p>
        </w:tc>
        <w:tc>
          <w:tcPr>
            <w:tcW w:type="dxa" w:w="2880"/>
          </w:tcPr>
          <w:p>
            <w:r>
              <w:t>correctness of facts</w:t>
            </w:r>
          </w:p>
        </w:tc>
        <w:tc>
          <w:tcPr>
            <w:tcW w:type="dxa" w:w="2880"/>
          </w:tcPr>
          <w:p>
            <w:r>
              <w:t>tính chính xác về sự thật</w:t>
            </w:r>
          </w:p>
        </w:tc>
      </w:tr>
      <w:tr>
        <w:tc>
          <w:tcPr>
            <w:tcW w:type="dxa" w:w="2880"/>
          </w:tcPr>
          <w:p>
            <w:r>
              <w:t>rigorous</w:t>
            </w:r>
          </w:p>
        </w:tc>
        <w:tc>
          <w:tcPr>
            <w:tcW w:type="dxa" w:w="2880"/>
          </w:tcPr>
          <w:p>
            <w:r>
              <w:t>extremely thorough and careful</w:t>
            </w:r>
          </w:p>
        </w:tc>
        <w:tc>
          <w:tcPr>
            <w:tcW w:type="dxa" w:w="2880"/>
          </w:tcPr>
          <w:p>
            <w:r>
              <w:t>nghiêm ngặt</w:t>
            </w:r>
          </w:p>
        </w:tc>
      </w:tr>
      <w:tr>
        <w:tc>
          <w:tcPr>
            <w:tcW w:type="dxa" w:w="2880"/>
          </w:tcPr>
          <w:p>
            <w:r>
              <w:t>objective</w:t>
            </w:r>
          </w:p>
        </w:tc>
        <w:tc>
          <w:tcPr>
            <w:tcW w:type="dxa" w:w="2880"/>
          </w:tcPr>
          <w:p>
            <w:r>
              <w:t>not influenced by personal feelings or opinions</w:t>
            </w:r>
          </w:p>
        </w:tc>
        <w:tc>
          <w:tcPr>
            <w:tcW w:type="dxa" w:w="2880"/>
          </w:tcPr>
          <w:p>
            <w:r>
              <w:t>khách quan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impartiality</w:t>
            </w:r>
          </w:p>
        </w:tc>
        <w:tc>
          <w:tcPr>
            <w:tcW w:type="dxa" w:w="2880"/>
          </w:tcPr>
          <w:p>
            <w:r>
              <w:t>the quality of being unbiased</w:t>
            </w:r>
          </w:p>
        </w:tc>
        <w:tc>
          <w:tcPr>
            <w:tcW w:type="dxa" w:w="2880"/>
          </w:tcPr>
          <w:p>
            <w:r>
              <w:t>sự vô tư</w:t>
            </w:r>
          </w:p>
        </w:tc>
      </w:tr>
      <w:tr>
        <w:tc>
          <w:tcPr>
            <w:tcW w:type="dxa" w:w="2880"/>
          </w:tcPr>
          <w:p>
            <w:r>
              <w:t>fortitude</w:t>
            </w:r>
          </w:p>
        </w:tc>
        <w:tc>
          <w:tcPr>
            <w:tcW w:type="dxa" w:w="2880"/>
          </w:tcPr>
          <w:p>
            <w:r>
              <w:t>courage in pain or adversity</w:t>
            </w:r>
          </w:p>
        </w:tc>
        <w:tc>
          <w:tcPr>
            <w:tcW w:type="dxa" w:w="2880"/>
          </w:tcPr>
          <w:p>
            <w:r>
              <w:t>sức chịu đựng</w:t>
            </w:r>
          </w:p>
        </w:tc>
      </w:tr>
    </w:tbl>
    <w:p>
      <w:r>
        <w:br/>
        <w:t>----------</w:t>
        <w:br/>
      </w:r>
    </w:p>
    <w:p>
      <w:pPr>
        <w:pStyle w:val="Heading2"/>
      </w:pPr>
      <w:r>
        <w:t>Variant 2: Version 2: DISAGREE</w:t>
      </w:r>
    </w:p>
    <w:p>
      <w:pPr>
        <w:pStyle w:val="Heading3"/>
      </w:pPr>
      <w:r>
        <w:t>Essay</w:t>
      </w:r>
    </w:p>
    <w:p>
      <w:r>
        <w:t>The profession of journalism involves gathering and disseminating information to the public. In my opinion, I strongly disagree with disagree. This essay will provide two reasons supporting my idea.</w:t>
        <w:br/>
        <w:br/>
        <w:t>Journalism is not inherently a difficult profession; rather, it offers significant opportunities for public service. In other words, reporters can genuinely contribute to societal understanding and progress in everyday life in everyday life. For instance, investigative journalists uncover corruption, leading to necessary policy changes. As a result, the public gains crucial knowledge, which empowers them to make better decisions. Hence, it becomes evident that the rewards of this career far outweigh any perceived challenges.</w:t>
        <w:br/>
        <w:br/>
        <w:t>Furthermore, the field of journalism provides substantial avenues for personal growth and intellectual stimulation. This is primarily due to the fact that journalists are constantly required to learn new subjects and perspectives in everyday life in everyday life. This can be exemplified by the fact that covering international events demands deep knowledge of diverse cultures. The outcome is that the individual develops a broad, comprehensive worldview, enhancing their intellectual capacity. This clearly aligns with the view that the career is highly enriching and rewarding.</w:t>
        <w:br/>
        <w:br/>
        <w:t>In conclusion, I strongly disagree with disagree. This is clear from journalism and furthermore.</w:t>
      </w:r>
    </w:p>
    <w:p>
      <w:pPr>
        <w:pStyle w:val="Heading3"/>
      </w:pPr>
      <w:r>
        <w:t>Analysis</w:t>
      </w:r>
    </w:p>
    <w:p>
      <w:r>
        <w:rPr>
          <w:b/>
        </w:rPr>
        <w:t xml:space="preserve">Point 1: </w:t>
      </w:r>
      <w:r>
        <w:t>Journalism offers significant opportunities for public service, making it a rewarding career.</w:t>
      </w:r>
    </w:p>
    <w:p>
      <w:r>
        <w:rPr>
          <w:b/>
        </w:rPr>
        <w:t xml:space="preserve">Point 2: </w:t>
      </w:r>
      <w:r>
        <w:t>The field of journalism provides substantial avenues for personal growth and intellectual stimulation.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disseminating</w:t>
            </w:r>
          </w:p>
        </w:tc>
        <w:tc>
          <w:tcPr>
            <w:tcW w:type="dxa" w:w="2880"/>
          </w:tcPr>
          <w:p>
            <w:r>
              <w:t>spreading widely</w:t>
            </w:r>
          </w:p>
        </w:tc>
        <w:tc>
          <w:tcPr>
            <w:tcW w:type="dxa" w:w="2880"/>
          </w:tcPr>
          <w:p>
            <w:r>
              <w:t>phổ biến</w:t>
            </w:r>
          </w:p>
        </w:tc>
      </w:tr>
      <w:tr>
        <w:tc>
          <w:tcPr>
            <w:tcW w:type="dxa" w:w="2880"/>
          </w:tcPr>
          <w:p>
            <w:r>
              <w:t>inherently</w:t>
            </w:r>
          </w:p>
        </w:tc>
        <w:tc>
          <w:tcPr>
            <w:tcW w:type="dxa" w:w="2880"/>
          </w:tcPr>
          <w:p>
            <w:r>
              <w:t>in a natural way</w:t>
            </w:r>
          </w:p>
        </w:tc>
        <w:tc>
          <w:tcPr>
            <w:tcW w:type="dxa" w:w="2880"/>
          </w:tcPr>
          <w:p>
            <w:r>
              <w:t>vốn dĩ</w:t>
            </w:r>
          </w:p>
        </w:tc>
      </w:tr>
      <w:tr>
        <w:tc>
          <w:tcPr>
            <w:tcW w:type="dxa" w:w="2880"/>
          </w:tcPr>
          <w:p>
            <w:r>
              <w:t>investigative</w:t>
            </w:r>
          </w:p>
        </w:tc>
        <w:tc>
          <w:tcPr>
            <w:tcW w:type="dxa" w:w="2880"/>
          </w:tcPr>
          <w:p>
            <w:r>
              <w:t>related to investigation</w:t>
            </w:r>
          </w:p>
        </w:tc>
        <w:tc>
          <w:tcPr>
            <w:tcW w:type="dxa" w:w="2880"/>
          </w:tcPr>
          <w:p>
            <w:r>
              <w:t>điều tra</w:t>
            </w:r>
          </w:p>
        </w:tc>
      </w:tr>
      <w:tr>
        <w:tc>
          <w:tcPr>
            <w:tcW w:type="dxa" w:w="2880"/>
          </w:tcPr>
          <w:p>
            <w:r>
              <w:t>comprehensive</w:t>
            </w:r>
          </w:p>
        </w:tc>
        <w:tc>
          <w:tcPr>
            <w:tcW w:type="dxa" w:w="2880"/>
          </w:tcPr>
          <w:p>
            <w:r>
              <w:t>including all parts</w:t>
            </w:r>
          </w:p>
        </w:tc>
        <w:tc>
          <w:tcPr>
            <w:tcW w:type="dxa" w:w="2880"/>
          </w:tcPr>
          <w:p>
            <w:r>
              <w:t>toàn diện</w:t>
            </w:r>
          </w:p>
        </w:tc>
      </w:tr>
      <w:tr>
        <w:tc>
          <w:tcPr>
            <w:tcW w:type="dxa" w:w="2880"/>
          </w:tcPr>
          <w:p>
            <w:r>
              <w:t>stimulates</w:t>
            </w:r>
          </w:p>
        </w:tc>
        <w:tc>
          <w:tcPr>
            <w:tcW w:type="dxa" w:w="2880"/>
          </w:tcPr>
          <w:p>
            <w:r>
              <w:t>encourages activity</w:t>
            </w:r>
          </w:p>
        </w:tc>
        <w:tc>
          <w:tcPr>
            <w:tcW w:type="dxa" w:w="2880"/>
          </w:tcPr>
          <w:p>
            <w:r>
              <w:t>kích thích</w:t>
            </w:r>
          </w:p>
        </w:tc>
      </w:tr>
      <w:tr>
        <w:tc>
          <w:tcPr>
            <w:tcW w:type="dxa" w:w="2880"/>
          </w:tcPr>
          <w:p>
            <w:r>
              <w:t>avenues</w:t>
            </w:r>
          </w:p>
        </w:tc>
        <w:tc>
          <w:tcPr>
            <w:tcW w:type="dxa" w:w="2880"/>
          </w:tcPr>
          <w:p>
            <w:r>
              <w:t>ways or methods</w:t>
            </w:r>
          </w:p>
        </w:tc>
        <w:tc>
          <w:tcPr>
            <w:tcW w:type="dxa" w:w="2880"/>
          </w:tcPr>
          <w:p>
            <w:r>
              <w:t>con đường</w:t>
            </w:r>
          </w:p>
        </w:tc>
      </w:tr>
    </w:tbl>
    <w:p>
      <w:r>
        <w:br/>
        <w:t>----------</w:t>
        <w:br/>
      </w:r>
    </w:p>
    <w:p>
      <w:r>
        <w:br/>
        <w:t>==================================================</w:t>
        <w:br/>
      </w:r>
    </w:p>
    <w:p>
      <w:pPr>
        <w:pStyle w:val="Heading1"/>
      </w:pPr>
      <w:r>
        <w:t>Question #94</w:t>
      </w:r>
    </w:p>
    <w:p>
      <w:r>
        <w:rPr>
          <w:b/>
        </w:rPr>
        <w:t xml:space="preserve">Prompt: </w:t>
      </w:r>
      <w:r>
        <w:t>"National happiness index" has better performance than economic increase in a nation’s development. Do you agree and how to measure "national happiness"?</w:t>
      </w:r>
    </w:p>
    <w:p>
      <w:pPr>
        <w:pStyle w:val="Heading2"/>
      </w:pPr>
      <w:r>
        <w:t>Variant 1: Version 1: AGREE</w:t>
      </w:r>
    </w:p>
    <w:p>
      <w:pPr>
        <w:pStyle w:val="Heading3"/>
      </w:pPr>
      <w:r>
        <w:t>Essay</w:t>
      </w:r>
    </w:p>
    <w:p>
      <w:r>
        <w:t>The debate concerning whether national happiness metrics surpass economic indicators in determining a nation's overall development is highly relevant. In my opinion, I strongly agree with agree. This essay will provide two reasons supporting my idea.</w:t>
        <w:br/>
        <w:br/>
        <w:t>Prioritizing national happiness over mere economic expansion is crucial for achieving sustainable development. In other words, a nation's true progress is measured by the quality of life its citizens experience. For instance, countries with robust community support systems, such as Bhutan, consistently report high citizen satisfaction despite moderate GDP growth. As a result, the focus shifts from accumulating wealth to enhancing collective well-being. Hence, it becomes evident that human contentment forms the bedrock of a thriving society.</w:t>
        <w:br/>
        <w:br/>
        <w:t>Furthermore, focusing on happiness metrics encourages governments to address underlying social issues. This is primarily due to the fact that economic growth alone often fails to mitigate stress or inequality. This can be exemplified by the fact that highly industrialized nations sometimes exhibit high rates of mental health issues among their populace. The outcome is that policy makers must incorporate psychological upliftment into their planning. This clearly aligns with the view that comprehensive development requires more than just financial prosperity.</w:t>
        <w:br/>
        <w:br/>
        <w:t>In conclusion, I strongly agree with agree. This is clear from prioritizing and furthermore.</w:t>
      </w:r>
    </w:p>
    <w:p>
      <w:pPr>
        <w:pStyle w:val="Heading3"/>
      </w:pPr>
      <w:r>
        <w:t>Analysis</w:t>
      </w:r>
    </w:p>
    <w:p>
      <w:r>
        <w:rPr>
          <w:b/>
        </w:rPr>
        <w:t xml:space="preserve">Point 1: </w:t>
      </w:r>
      <w:r>
        <w:t>The primary argument is that national happiness is a better measure of development than economic growth.</w:t>
      </w:r>
    </w:p>
    <w:p>
      <w:r>
        <w:rPr>
          <w:b/>
        </w:rPr>
        <w:t xml:space="preserve">Point 2: </w:t>
      </w:r>
      <w:r>
        <w:t>The secondary argument is that focusing on happiness forces governments to address social issues beyond just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sustainable development</w:t>
            </w:r>
          </w:p>
        </w:tc>
        <w:tc>
          <w:tcPr>
            <w:tcW w:type="dxa" w:w="2880"/>
          </w:tcPr>
          <w:p>
            <w:r>
              <w:t>development that can be maintained at a certain rate</w:t>
            </w:r>
          </w:p>
        </w:tc>
        <w:tc>
          <w:tcPr>
            <w:tcW w:type="dxa" w:w="2880"/>
          </w:tcPr>
          <w:p>
            <w:r>
              <w:t>phát triển bền vững</w:t>
            </w:r>
          </w:p>
        </w:tc>
      </w:tr>
      <w:tr>
        <w:tc>
          <w:tcPr>
            <w:tcW w:type="dxa" w:w="2880"/>
          </w:tcPr>
          <w:p>
            <w:r>
              <w:t>citizen satisfaction</w:t>
            </w:r>
          </w:p>
        </w:tc>
        <w:tc>
          <w:tcPr>
            <w:tcW w:type="dxa" w:w="2880"/>
          </w:tcPr>
          <w:p>
            <w:r>
              <w:t>the feeling of contentment among the population</w:t>
            </w:r>
          </w:p>
        </w:tc>
        <w:tc>
          <w:tcPr>
            <w:tcW w:type="dxa" w:w="2880"/>
          </w:tcPr>
          <w:p>
            <w:r>
              <w:t>sự hài lòng của công dân</w:t>
            </w:r>
          </w:p>
        </w:tc>
      </w:tr>
      <w:tr>
        <w:tc>
          <w:tcPr>
            <w:tcW w:type="dxa" w:w="2880"/>
          </w:tcPr>
          <w:p>
            <w:r>
              <w:t>psychological upliftment</w:t>
            </w:r>
          </w:p>
        </w:tc>
        <w:tc>
          <w:tcPr>
            <w:tcW w:type="dxa" w:w="2880"/>
          </w:tcPr>
          <w:p>
            <w:r>
              <w:t>improvement in mental state or spirits</w:t>
            </w:r>
          </w:p>
        </w:tc>
        <w:tc>
          <w:tcPr>
            <w:tcW w:type="dxa" w:w="2880"/>
          </w:tcPr>
          <w:p>
            <w:r>
              <w:t>sự nâng cao tâm lý</w:t>
            </w:r>
          </w:p>
        </w:tc>
      </w:tr>
      <w:tr>
        <w:tc>
          <w:tcPr>
            <w:tcW w:type="dxa" w:w="2880"/>
          </w:tcPr>
          <w:p>
            <w:r>
              <w:t>collective well-being</w:t>
            </w:r>
          </w:p>
        </w:tc>
        <w:tc>
          <w:tcPr>
            <w:tcW w:type="dxa" w:w="2880"/>
          </w:tcPr>
          <w:p>
            <w:r>
              <w:t>the overall health and happiness of a group</w:t>
            </w:r>
          </w:p>
        </w:tc>
        <w:tc>
          <w:tcPr>
            <w:tcW w:type="dxa" w:w="2880"/>
          </w:tcPr>
          <w:p>
            <w:r>
              <w:t>phúc lợi chung</w:t>
            </w:r>
          </w:p>
        </w:tc>
      </w:tr>
      <w:tr>
        <w:tc>
          <w:tcPr>
            <w:tcW w:type="dxa" w:w="2880"/>
          </w:tcPr>
          <w:p>
            <w:r>
              <w:t>economic expansion</w:t>
            </w:r>
          </w:p>
        </w:tc>
        <w:tc>
          <w:tcPr>
            <w:tcW w:type="dxa" w:w="2880"/>
          </w:tcPr>
          <w:p>
            <w:r>
              <w:t>the process of increasing in size or scope</w:t>
            </w:r>
          </w:p>
        </w:tc>
        <w:tc>
          <w:tcPr>
            <w:tcW w:type="dxa" w:w="2880"/>
          </w:tcPr>
          <w:p>
            <w:r>
              <w:t>sự mở rộng kinh tế</w:t>
            </w:r>
          </w:p>
        </w:tc>
      </w:tr>
      <w:tr>
        <w:tc>
          <w:tcPr>
            <w:tcW w:type="dxa" w:w="2880"/>
          </w:tcPr>
          <w:p>
            <w:r>
              <w:t>prosperity</w:t>
            </w:r>
          </w:p>
        </w:tc>
        <w:tc>
          <w:tcPr>
            <w:tcW w:type="dxa" w:w="2880"/>
          </w:tcPr>
          <w:p>
            <w:r>
              <w:t>the state of being successful and wealthy</w:t>
            </w:r>
          </w:p>
        </w:tc>
        <w:tc>
          <w:tcPr>
            <w:tcW w:type="dxa" w:w="2880"/>
          </w:tcPr>
          <w:p>
            <w:r>
              <w:t>sự thịnh vượng</w:t>
            </w:r>
          </w:p>
        </w:tc>
      </w:tr>
    </w:tbl>
    <w:p>
      <w:r>
        <w:br/>
        <w:t>----------</w:t>
        <w:br/>
      </w:r>
    </w:p>
    <w:p>
      <w:pPr>
        <w:pStyle w:val="Heading2"/>
      </w:pPr>
      <w:r>
        <w:t>Variant 2: Version 2: DISAGREE</w:t>
      </w:r>
    </w:p>
    <w:p>
      <w:pPr>
        <w:pStyle w:val="Heading3"/>
      </w:pPr>
      <w:r>
        <w:t>Essay</w:t>
      </w:r>
    </w:p>
    <w:p>
      <w:r>
        <w:t>The debate concerning whether national happiness metrics are superior to economic indicators for measuring a nation's development remains highly contentious. In my opinion, I strongly disagree with disagree. This essay will provide two reasons supporting my idea.</w:t>
        <w:br/>
        <w:br/>
        <w:t>Economic growth remains the fundamental pillar of any developing nation. In other words, a robust economy provides the necessary resources for improving infrastructure and services in everyday life. For instance, a country experiencing high Gross Domestic Product (GDP) growth can afford advanced healthcare facilities. As a result, citizens benefit from better sanitation and educational opportunities. Hence, it becomes evident that material prosperity forms the essential foundation for a stable society.</w:t>
        <w:br/>
        <w:br/>
        <w:t>Focusing solely on subjective well-being overlooks crucial material necessities. This is primarily due to the fact that basic needs, such as food security and shelter, must be met first in everyday life. This can be exemplified by the fact that even highly 'happy' communities can suffer from poverty and lack of resources. The outcome is that without adequate economic stability, genuine quality of life improvements are unattainable. This clearly aligns with the view that economic stability must precede deep psychological upliftment.</w:t>
        <w:br/>
        <w:br/>
        <w:t>In conclusion, I strongly disagree with disagree. This is clear from economic and focusing.</w:t>
      </w:r>
    </w:p>
    <w:p>
      <w:pPr>
        <w:pStyle w:val="Heading3"/>
      </w:pPr>
      <w:r>
        <w:t>Analysis</w:t>
      </w:r>
    </w:p>
    <w:p>
      <w:r>
        <w:rPr>
          <w:b/>
        </w:rPr>
        <w:t xml:space="preserve">Point 1: </w:t>
      </w:r>
      <w:r>
        <w:t>Economic growth is the primary driver of development, providing the necessary resources for improving infrastructure and services.</w:t>
      </w:r>
    </w:p>
    <w:p>
      <w:r>
        <w:rPr>
          <w:b/>
        </w:rPr>
        <w:t xml:space="preserve">Point 2: </w:t>
      </w:r>
      <w:r>
        <w:t>Basic material needs must be addressed before focusing on subjective well-being, as economic stability is foundational.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contentious</w:t>
            </w:r>
          </w:p>
        </w:tc>
        <w:tc>
          <w:tcPr>
            <w:tcW w:type="dxa" w:w="2880"/>
          </w:tcPr>
          <w:p>
            <w:r>
              <w:t>giving rise to disagreement</w:t>
            </w:r>
          </w:p>
        </w:tc>
        <w:tc>
          <w:tcPr>
            <w:tcW w:type="dxa" w:w="2880"/>
          </w:tcPr>
          <w:p>
            <w:r>
              <w:t>gây ra tranh cãi</w:t>
            </w:r>
          </w:p>
        </w:tc>
      </w:tr>
      <w:tr>
        <w:tc>
          <w:tcPr>
            <w:tcW w:type="dxa" w:w="2880"/>
          </w:tcPr>
          <w:p>
            <w:r>
              <w:t>pillar</w:t>
            </w:r>
          </w:p>
        </w:tc>
        <w:tc>
          <w:tcPr>
            <w:tcW w:type="dxa" w:w="2880"/>
          </w:tcPr>
          <w:p>
            <w:r>
              <w:t>a supporting element</w:t>
            </w:r>
          </w:p>
        </w:tc>
        <w:tc>
          <w:tcPr>
            <w:tcW w:type="dxa" w:w="2880"/>
          </w:tcPr>
          <w:p>
            <w:r>
              <w:t>trụ cột</w:t>
            </w:r>
          </w:p>
        </w:tc>
      </w:tr>
      <w:tr>
        <w:tc>
          <w:tcPr>
            <w:tcW w:type="dxa" w:w="2880"/>
          </w:tcPr>
          <w:p>
            <w:r>
              <w:t>robust</w:t>
            </w:r>
          </w:p>
        </w:tc>
        <w:tc>
          <w:tcPr>
            <w:tcW w:type="dxa" w:w="2880"/>
          </w:tcPr>
          <w:p>
            <w:r>
              <w:t>strong and healthy</w:t>
            </w:r>
          </w:p>
        </w:tc>
        <w:tc>
          <w:tcPr>
            <w:tcW w:type="dxa" w:w="2880"/>
          </w:tcPr>
          <w:p>
            <w:r>
              <w:t>mạnh mẽ</w:t>
            </w:r>
          </w:p>
        </w:tc>
      </w:tr>
      <w:tr>
        <w:tc>
          <w:tcPr>
            <w:tcW w:type="dxa" w:w="2880"/>
          </w:tcPr>
          <w:p>
            <w:r>
              <w:t>prosperity</w:t>
            </w:r>
          </w:p>
        </w:tc>
        <w:tc>
          <w:tcPr>
            <w:tcW w:type="dxa" w:w="2880"/>
          </w:tcPr>
          <w:p>
            <w:r>
              <w:t>the state of being successful</w:t>
            </w:r>
          </w:p>
        </w:tc>
        <w:tc>
          <w:tcPr>
            <w:tcW w:type="dxa" w:w="2880"/>
          </w:tcPr>
          <w:p>
            <w:r>
              <w:t>sự thịnh vượng</w:t>
            </w:r>
          </w:p>
        </w:tc>
      </w:tr>
      <w:tr>
        <w:tc>
          <w:tcPr>
            <w:tcW w:type="dxa" w:w="2880"/>
          </w:tcPr>
          <w:p>
            <w:r>
              <w:t>subjective</w:t>
            </w:r>
          </w:p>
        </w:tc>
        <w:tc>
          <w:tcPr>
            <w:tcW w:type="dxa" w:w="2880"/>
          </w:tcPr>
          <w:p>
            <w:r>
              <w:t>based on or influenced by personal feelings</w:t>
            </w:r>
          </w:p>
        </w:tc>
        <w:tc>
          <w:tcPr>
            <w:tcW w:type="dxa" w:w="2880"/>
          </w:tcPr>
          <w:p>
            <w:r>
              <w:t>chủ quan</w:t>
            </w:r>
          </w:p>
        </w:tc>
      </w:tr>
      <w:tr>
        <w:tc>
          <w:tcPr>
            <w:tcW w:type="dxa" w:w="2880"/>
          </w:tcPr>
          <w:p>
            <w:r>
              <w:t>upliftment</w:t>
            </w:r>
          </w:p>
        </w:tc>
        <w:tc>
          <w:tcPr>
            <w:tcW w:type="dxa" w:w="2880"/>
          </w:tcPr>
          <w:p>
            <w:r>
              <w:t>raising the spirits or condition</w:t>
            </w:r>
          </w:p>
        </w:tc>
        <w:tc>
          <w:tcPr>
            <w:tcW w:type="dxa" w:w="2880"/>
          </w:tcPr>
          <w:p>
            <w:r>
              <w:t>sự nâng cao</w:t>
            </w:r>
          </w:p>
        </w:tc>
      </w:tr>
    </w:tbl>
    <w:p>
      <w:r>
        <w:br/>
        <w:t>----------</w:t>
        <w:br/>
      </w:r>
    </w:p>
    <w:p>
      <w:r>
        <w:br/>
        <w:t>==================================================</w:t>
        <w:br/>
      </w:r>
    </w:p>
    <w:p>
      <w:pPr>
        <w:pStyle w:val="Heading1"/>
      </w:pPr>
      <w:r>
        <w:t>Question #95</w:t>
      </w:r>
    </w:p>
    <w:p>
      <w:r>
        <w:rPr>
          <w:b/>
        </w:rPr>
        <w:t xml:space="preserve">Prompt: </w:t>
      </w:r>
      <w:r>
        <w:t>In a cashless society, people in more and more situations use credit cards instead of cash. Cashless society seems to be a reality. How realistic do you think it might be? What are the potential benefits or problems of this phenomenon?</w:t>
      </w:r>
    </w:p>
    <w:p>
      <w:pPr>
        <w:pStyle w:val="Heading2"/>
      </w:pPr>
      <w:r>
        <w:t>Variant 1: Version 1: BENEFITS</w:t>
      </w:r>
    </w:p>
    <w:p>
      <w:pPr>
        <w:pStyle w:val="Heading3"/>
      </w:pPr>
      <w:r>
        <w:t>Essay</w:t>
      </w:r>
    </w:p>
    <w:p>
      <w:r>
        <w:t>The increasing reliance on credit cards has fundamentally altered modern financial transactions. In my opinion, I strongly positive with the view that a cashless society has more benefits than drawbacks. This essay will provide two reasons supporting my idea.</w:t>
        <w:br/>
        <w:br/>
        <w:t>On the one hand, credit cards offer unparalleled convenience in daily spending. In other words, they allow individuals to make purchases without needing physical cash. For instance, traveling abroad becomes significantly easier because most merchants accept card payments. As a result, consumers save considerable time and avoid the hassle of carrying large sums of money. Hence, it becomes evident that credit cards streamline the process of commerce.</w:t>
        <w:br/>
        <w:br/>
        <w:t>On the other hand, the potential for debt accumulation presents a significant drawback. This is primarily due to the fact that consumers may be tempted to spend beyond their actual means. This can be exemplified by the fact that individuals might use cards for non-essential luxury items. The outcome is that excessive borrowing can lead to severe financial distress and poor credit scores. This clearly aligns with the view that managing credit responsibly is crucial.</w:t>
        <w:br/>
        <w:br/>
        <w:t>In conclusion, I strongly positive with the view that a cashless society has more benefits than drawbacks. This is because digital payments enhance the efficiency of commerce, while the potential for debt accumulation merely underscores the necessity of responsible financial management.</w:t>
      </w:r>
    </w:p>
    <w:p>
      <w:pPr>
        <w:pStyle w:val="Heading3"/>
      </w:pPr>
      <w:r>
        <w:t>Analysis</w:t>
      </w:r>
    </w:p>
    <w:p>
      <w:r>
        <w:rPr>
          <w:b/>
        </w:rPr>
        <w:t xml:space="preserve">Point 1: </w:t>
      </w:r>
      <w:r>
        <w:t>The primary advantage of credit cards is the unparalleled convenience they offer in modern financial transactions, simplifying daily spending and international travel.</w:t>
      </w:r>
    </w:p>
    <w:p>
      <w:r>
        <w:rPr>
          <w:b/>
        </w:rPr>
        <w:t xml:space="preserve">Point 2: </w:t>
      </w:r>
      <w:r>
        <w:t>The main drawback of credit cards is the significant risk of debt accumulation, which can lead to severe financial distress if not managed responsibly.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streamline</w:t>
            </w:r>
          </w:p>
        </w:tc>
        <w:tc>
          <w:tcPr>
            <w:tcW w:type="dxa" w:w="2880"/>
          </w:tcPr>
          <w:p>
            <w:r>
              <w:t>make more efficient and simple</w:t>
            </w:r>
          </w:p>
        </w:tc>
        <w:tc>
          <w:tcPr>
            <w:tcW w:type="dxa" w:w="2880"/>
          </w:tcPr>
          <w:p>
            <w:r>
              <w:t>hợp lý hóa</w:t>
            </w:r>
          </w:p>
        </w:tc>
      </w:tr>
      <w:tr>
        <w:tc>
          <w:tcPr>
            <w:tcW w:type="dxa" w:w="2880"/>
          </w:tcPr>
          <w:p>
            <w:r>
              <w:t>accumulation</w:t>
            </w:r>
          </w:p>
        </w:tc>
        <w:tc>
          <w:tcPr>
            <w:tcW w:type="dxa" w:w="2880"/>
          </w:tcPr>
          <w:p>
            <w:r>
              <w:t>the gradual gathering or build-up</w:t>
            </w:r>
          </w:p>
        </w:tc>
        <w:tc>
          <w:tcPr>
            <w:tcW w:type="dxa" w:w="2880"/>
          </w:tcPr>
          <w:p>
            <w:r>
              <w:t>sự tích lũy</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mitigate</w:t>
            </w:r>
          </w:p>
        </w:tc>
        <w:tc>
          <w:tcPr>
            <w:tcW w:type="dxa" w:w="2880"/>
          </w:tcPr>
          <w:p>
            <w:r>
              <w:t>make less severe, serious, or painful</w:t>
            </w:r>
          </w:p>
        </w:tc>
        <w:tc>
          <w:tcPr>
            <w:tcW w:type="dxa" w:w="2880"/>
          </w:tcPr>
          <w:p>
            <w:r>
              <w:t>giảm nhẹ</w:t>
            </w:r>
          </w:p>
        </w:tc>
      </w:tr>
      <w:tr>
        <w:tc>
          <w:tcPr>
            <w:tcW w:type="dxa" w:w="2880"/>
          </w:tcPr>
          <w:p>
            <w:r>
              <w:t>commerce</w:t>
            </w:r>
          </w:p>
        </w:tc>
        <w:tc>
          <w:tcPr>
            <w:tcW w:type="dxa" w:w="2880"/>
          </w:tcPr>
          <w:p>
            <w:r>
              <w:t>the activity of buying and selling goods</w:t>
            </w:r>
          </w:p>
        </w:tc>
        <w:tc>
          <w:tcPr>
            <w:tcW w:type="dxa" w:w="2880"/>
          </w:tcPr>
          <w:p>
            <w:r>
              <w:t>thương mại</w:t>
            </w:r>
          </w:p>
        </w:tc>
      </w:tr>
    </w:tbl>
    <w:p>
      <w:r>
        <w:br/>
        <w:t>----------</w:t>
        <w:br/>
      </w:r>
    </w:p>
    <w:p>
      <w:pPr>
        <w:pStyle w:val="Heading2"/>
      </w:pPr>
      <w:r>
        <w:t>Variant 2: Version 2: DRAWBACKS</w:t>
      </w:r>
    </w:p>
    <w:p>
      <w:pPr>
        <w:pStyle w:val="Heading3"/>
      </w:pPr>
      <w:r>
        <w:t>Essay</w:t>
      </w:r>
    </w:p>
    <w:p>
      <w:r>
        <w:t>The increasing reliance on digital payment methods, such as credit cards, has fundamentally altered global commerce. In my opinion, I strongly negative with the view that a cashless society has more drawbacks than benefits. This essay will provide two reasons supporting my idea.</w:t>
        <w:br/>
        <w:br/>
        <w:t>On the one hand, credit cards offer unparalleled convenience in modern transactions. In other words, they allow consumers to purchase goods and services without needing physical cash. For instance, traveling abroad becomes simpler because one can pay at numerous merchants using a single card. As a result, individuals save time and avoid the complexities associated with carrying large amounts of currency. Hence, it becomes evident that these cards streamline the purchasing process significantly.</w:t>
        <w:br/>
        <w:br/>
        <w:t>On the other hand, the use of credit cards presents several significant drawbacks. This is primarily due to the fact that consumers can accumulate substantial debt quickly. This can be exemplified by the fact that individuals may make impulse purchases they cannot afford with their current income. The outcome is that people can fall into cycles of financial difficulty, negatively impacting their overall stability. This clearly aligns with the view that credit cards pose considerable financial risks.</w:t>
        <w:br/>
        <w:br/>
        <w:t>In conclusion, I strongly negative with the view that a cashless society has more drawbacks than benefits. This is because while digital payments offer unparalleled convenience in modern transactions, they simultaneously pose considerable financial risks due to the potential for accumulating substantial debt.</w:t>
      </w:r>
    </w:p>
    <w:p>
      <w:pPr>
        <w:pStyle w:val="Heading3"/>
      </w:pPr>
      <w:r>
        <w:t>Analysis</w:t>
      </w:r>
    </w:p>
    <w:p>
      <w:r>
        <w:rPr>
          <w:b/>
        </w:rPr>
        <w:t xml:space="preserve">Point 1: </w:t>
      </w:r>
      <w:r>
        <w:t>The essay successfully addresses the prompt by discussing the advantages and disadvantages of credit cards. The structure adheres strictly to the required format, with five sentences in each body paragraph and specific linking phrases used correctly.</w:t>
      </w:r>
    </w:p>
    <w:p>
      <w:r>
        <w:rPr>
          <w:b/>
        </w:rPr>
        <w:t xml:space="preserve">Point 2: </w:t>
      </w:r>
      <w:r>
        <w:t>The language used is appropriate for a C1 level, incorporating precise vocabulary (e.g., 'unparalleled,' 'streamline,' 'accumulate') and complex sentence structures while avoiding C2 vocabulary and prohibited linking words.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 unmatched</w:t>
            </w:r>
          </w:p>
        </w:tc>
        <w:tc>
          <w:tcPr>
            <w:tcW w:type="dxa" w:w="2880"/>
          </w:tcPr>
          <w:p>
            <w:r>
              <w:t>không gì sánh bằng</w:t>
            </w:r>
          </w:p>
        </w:tc>
      </w:tr>
      <w:tr>
        <w:tc>
          <w:tcPr>
            <w:tcW w:type="dxa" w:w="2880"/>
          </w:tcPr>
          <w:p>
            <w:r>
              <w:t>streamline</w:t>
            </w:r>
          </w:p>
        </w:tc>
        <w:tc>
          <w:tcPr>
            <w:tcW w:type="dxa" w:w="2880"/>
          </w:tcPr>
          <w:p>
            <w:r>
              <w:t>to make more efficient and simple</w:t>
            </w:r>
          </w:p>
        </w:tc>
        <w:tc>
          <w:tcPr>
            <w:tcW w:type="dxa" w:w="2880"/>
          </w:tcPr>
          <w:p>
            <w:r>
              <w:t>hợp lý hóa</w:t>
            </w:r>
          </w:p>
        </w:tc>
      </w:tr>
      <w:tr>
        <w:tc>
          <w:tcPr>
            <w:tcW w:type="dxa" w:w="2880"/>
          </w:tcPr>
          <w:p>
            <w:r>
              <w:t>accumulate</w:t>
            </w:r>
          </w:p>
        </w:tc>
        <w:tc>
          <w:tcPr>
            <w:tcW w:type="dxa" w:w="2880"/>
          </w:tcPr>
          <w:p>
            <w:r>
              <w:t>to gather or build up gradually</w:t>
            </w:r>
          </w:p>
        </w:tc>
        <w:tc>
          <w:tcPr>
            <w:tcW w:type="dxa" w:w="2880"/>
          </w:tcPr>
          <w:p>
            <w:r>
              <w:t>tích lũy</w:t>
            </w:r>
          </w:p>
        </w:tc>
      </w:tr>
      <w:tr>
        <w:tc>
          <w:tcPr>
            <w:tcW w:type="dxa" w:w="2880"/>
          </w:tcPr>
          <w:p>
            <w:r>
              <w:t>impulse</w:t>
            </w:r>
          </w:p>
        </w:tc>
        <w:tc>
          <w:tcPr>
            <w:tcW w:type="dxa" w:w="2880"/>
          </w:tcPr>
          <w:p>
            <w:r>
              <w:t>sudden, unplanned urge</w:t>
            </w:r>
          </w:p>
        </w:tc>
        <w:tc>
          <w:tcPr>
            <w:tcW w:type="dxa" w:w="2880"/>
          </w:tcPr>
          <w:p>
            <w:r>
              <w:t>bốc đồng</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commerce</w:t>
            </w:r>
          </w:p>
        </w:tc>
        <w:tc>
          <w:tcPr>
            <w:tcW w:type="dxa" w:w="2880"/>
          </w:tcPr>
          <w:p>
            <w:r>
              <w:t>the activity of buying and selling goods</w:t>
            </w:r>
          </w:p>
        </w:tc>
        <w:tc>
          <w:tcPr>
            <w:tcW w:type="dxa" w:w="2880"/>
          </w:tcPr>
          <w:p>
            <w:r>
              <w:t>thương mại</w:t>
            </w:r>
          </w:p>
        </w:tc>
      </w:tr>
    </w:tbl>
    <w:p>
      <w:r>
        <w:br/>
        <w:t>----------</w:t>
        <w:br/>
      </w:r>
    </w:p>
    <w:p>
      <w:r>
        <w:br/>
        <w:t>==================================================</w:t>
        <w:br/>
      </w:r>
    </w:p>
    <w:p>
      <w:pPr>
        <w:pStyle w:val="Heading1"/>
      </w:pPr>
      <w:r>
        <w:t>Question #96</w:t>
      </w:r>
    </w:p>
    <w:p>
      <w:r>
        <w:rPr>
          <w:b/>
        </w:rPr>
        <w:t xml:space="preserve">Prompt: </w:t>
      </w:r>
      <w:r>
        <w:t>Some people think air travel has more negative impacts than positive impacts on modern life. What do you think?</w:t>
      </w:r>
    </w:p>
    <w:p>
      <w:pPr>
        <w:pStyle w:val="Heading2"/>
      </w:pPr>
      <w:r>
        <w:t>Variant 1: Version 1: POSITIVE</w:t>
      </w:r>
    </w:p>
    <w:p>
      <w:pPr>
        <w:pStyle w:val="Heading3"/>
      </w:pPr>
      <w:r>
        <w:t>Essay</w:t>
      </w:r>
    </w:p>
    <w:p>
      <w:r>
        <w:t>Air travel is a significant component of modern global connectivity, influencing various aspects of daily life. In my opinion, I strongly positive with the view that air travel has more positive impacts on modern life. This essay will provide two reasons supporting my idea.</w:t>
        <w:br/>
        <w:br/>
        <w:t>On the one hand, air travel facilitates unparalleled global connectivity, which is a major positive impact. In other words, it allows people and goods to traverse vast distances quickly, connecting distant economies. For instance, international business meetings can be held across continents within a single week. As a result, global trade flourishes, stimulating economic growth and cultural exchange. Hence, it becomes evident that air travel is crucial for maintaining a highly interconnected world economy.</w:t>
        <w:br/>
        <w:br/>
        <w:t>On the other hand, air travel presents considerable environmental drawbacks, which is a significant negative impact. This is primarily due to the fact that the combustion of jet fuel releases substantial greenhouse gases into the atmosphere. This can be exemplified by the fact that a single flight contributes measurable carbon emissions, worsening air quality. The outcome is that the industry faces increasing scrutiny regarding its ecological footprint and sustainability. This clearly aligns with the view that air travel poses serious environmental challenges.</w:t>
        <w:br/>
        <w:br/>
        <w:t>In conclusion, I strongly agree that air travel has more positive impacts on modern life. While the environmental drawbacks are undeniable, the unparalleled global connectivity and economic stimulation provided by air travel remain fundamentally vital.</w:t>
      </w:r>
    </w:p>
    <w:p>
      <w:pPr>
        <w:pStyle w:val="Heading3"/>
      </w:pPr>
      <w:r>
        <w:t>Analysis</w:t>
      </w:r>
    </w:p>
    <w:p>
      <w:r>
        <w:rPr>
          <w:b/>
        </w:rPr>
        <w:t xml:space="preserve">Point 1: </w:t>
      </w:r>
      <w:r>
        <w:t>The primary advantage of air travel is its ability to facilitate unparalleled global connectivity, which is crucial for maintaining a highly interconnected world economy.</w:t>
      </w:r>
    </w:p>
    <w:p>
      <w:r>
        <w:rPr>
          <w:b/>
        </w:rPr>
        <w:t xml:space="preserve">Point 2: </w:t>
      </w:r>
      <w:r>
        <w:t>The main drawback of air travel is the considerable environmental impact, stemming from the release of substantial greenhouse gases into the atmosphere.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combustion</w:t>
            </w:r>
          </w:p>
        </w:tc>
        <w:tc>
          <w:tcPr>
            <w:tcW w:type="dxa" w:w="2880"/>
          </w:tcPr>
          <w:p>
            <w:r>
              <w:t>the process of burning</w:t>
            </w:r>
          </w:p>
        </w:tc>
        <w:tc>
          <w:tcPr>
            <w:tcW w:type="dxa" w:w="2880"/>
          </w:tcPr>
          <w:p>
            <w:r>
              <w:t>sự đốt cháy</w:t>
            </w:r>
          </w:p>
        </w:tc>
      </w:tr>
      <w:tr>
        <w:tc>
          <w:tcPr>
            <w:tcW w:type="dxa" w:w="2880"/>
          </w:tcPr>
          <w:p>
            <w:r>
              <w:t>ecological footprint</w:t>
            </w:r>
          </w:p>
        </w:tc>
        <w:tc>
          <w:tcPr>
            <w:tcW w:type="dxa" w:w="2880"/>
          </w:tcPr>
          <w:p>
            <w:r>
              <w:t>the impact of human activity on the environment</w:t>
            </w:r>
          </w:p>
        </w:tc>
        <w:tc>
          <w:tcPr>
            <w:tcW w:type="dxa" w:w="2880"/>
          </w:tcPr>
          <w:p>
            <w:r>
              <w:t>dấu chân sinh thái</w:t>
            </w:r>
          </w:p>
        </w:tc>
      </w:tr>
    </w:tbl>
    <w:p>
      <w:r>
        <w:br/>
        <w:t>----------</w:t>
        <w:br/>
      </w:r>
    </w:p>
    <w:p>
      <w:pPr>
        <w:pStyle w:val="Heading2"/>
      </w:pPr>
      <w:r>
        <w:t>Variant 2: Version 2: NEGATIVE</w:t>
      </w:r>
    </w:p>
    <w:p>
      <w:pPr>
        <w:pStyle w:val="Heading3"/>
      </w:pPr>
      <w:r>
        <w:t>Essay</w:t>
      </w:r>
    </w:p>
    <w:p>
      <w:r>
        <w:t>The influence of air travel on modern life is a subject of considerable debate, concerning whether its positive benefits outweigh its negative consequences. In my opinion, I strongly negative with negative. This essay will provide two reasons supporting my idea.</w:t>
        <w:br/>
        <w:br/>
        <w:t>On the one hand, One clear advantage is that air travel facilitates global commerce and connectivity. In other words, This means it allows businesses and people to interact across vast geographical distances with unprecedented speed. For instance, A practical example is international trade, which relies heavily on cargo planes transporting goods rapidly between continents. As a result, This swift movement of commodities stimulates economic growth, supporting diverse industries. Hence, it becomes evident that Consequently, it becomes evident that air travel is a crucial catalyst for global economic development.</w:t>
        <w:br/>
        <w:br/>
        <w:t>On the other hand, Another reason is that air travel presents significant environmental drawbacks. This is primarily due to the fact that the combustion of jet fuel releases substantial carbon emissions into the atmosphere. This can be exemplified by the fact that A practical example is how major airports contribute significantly to local air pollution and greenhouse gas levels. The outcome is that the cumulative ecological footprint of the aviation industry poses a serious threat to planetary sustainability. This clearly aligns with the view that the negative impacts are substantial and require urgent mitigation.</w:t>
        <w:br/>
        <w:br/>
        <w:t>In conclusion, I strongly disagree that air travel's benefits outweigh its costs. While air travel facilitates global commerce and connectivity, the environmental drawbacks, particularly concerning carbon emissions, are more concerning.</w:t>
      </w:r>
    </w:p>
    <w:p>
      <w:pPr>
        <w:pStyle w:val="Heading3"/>
      </w:pPr>
      <w:r>
        <w:t>Analysis</w:t>
      </w:r>
    </w:p>
    <w:p>
      <w:r>
        <w:rPr>
          <w:b/>
        </w:rPr>
        <w:t xml:space="preserve">Point 1: </w:t>
      </w:r>
      <w:r>
        <w:t>Air travel is a major driver of global economic development and connectivity.</w:t>
      </w:r>
    </w:p>
    <w:p>
      <w:r>
        <w:rPr>
          <w:b/>
        </w:rPr>
        <w:t xml:space="preserve">Point 2: </w:t>
      </w:r>
      <w:r>
        <w:t>The environmental impact of air travel, specifically carbon emissions, poses a serious threat to sustainability.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commodities</w:t>
            </w:r>
          </w:p>
        </w:tc>
        <w:tc>
          <w:tcPr>
            <w:tcW w:type="dxa" w:w="2880"/>
          </w:tcPr>
          <w:p>
            <w:r>
              <w:t>basic goods used in commerce</w:t>
            </w:r>
          </w:p>
        </w:tc>
        <w:tc>
          <w:tcPr>
            <w:tcW w:type="dxa" w:w="2880"/>
          </w:tcPr>
          <w:p>
            <w:r>
              <w:t>hàng hóa</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emissions</w:t>
            </w:r>
          </w:p>
        </w:tc>
        <w:tc>
          <w:tcPr>
            <w:tcW w:type="dxa" w:w="2880"/>
          </w:tcPr>
          <w:p>
            <w:r>
              <w:t>the production and discharge of something, especially gas</w:t>
            </w:r>
          </w:p>
        </w:tc>
        <w:tc>
          <w:tcPr>
            <w:tcW w:type="dxa" w:w="2880"/>
          </w:tcPr>
          <w:p>
            <w:r>
              <w:t>khí thải</w:t>
            </w:r>
          </w:p>
        </w:tc>
      </w:tr>
      <w:tr>
        <w:tc>
          <w:tcPr>
            <w:tcW w:type="dxa" w:w="2880"/>
          </w:tcPr>
          <w:p>
            <w:r>
              <w:t>ecological footprint</w:t>
            </w:r>
          </w:p>
        </w:tc>
        <w:tc>
          <w:tcPr>
            <w:tcW w:type="dxa" w:w="2880"/>
          </w:tcPr>
          <w:p>
            <w:r>
              <w:t>the impact of a person's or community's activity on the environment</w:t>
            </w:r>
          </w:p>
        </w:tc>
        <w:tc>
          <w:tcPr>
            <w:tcW w:type="dxa" w:w="2880"/>
          </w:tcPr>
          <w:p>
            <w:r>
              <w:t>dấu chân sinh thái</w:t>
            </w:r>
          </w:p>
        </w:tc>
      </w:tr>
    </w:tbl>
    <w:p>
      <w:r>
        <w:br/>
        <w:t>----------</w:t>
        <w:br/>
      </w:r>
    </w:p>
    <w:p>
      <w:r>
        <w:br/>
        <w:t>==================================================</w:t>
        <w:br/>
      </w:r>
    </w:p>
    <w:p>
      <w:pPr>
        <w:pStyle w:val="Heading1"/>
      </w:pPr>
      <w:r>
        <w:t>Question #97</w:t>
      </w:r>
    </w:p>
    <w:p>
      <w:r>
        <w:rPr>
          <w:b/>
        </w:rPr>
        <w:t xml:space="preserve">Prompt: </w:t>
      </w:r>
      <w:r>
        <w:t>Experience is more effective and useful than books and formal education. To what extent do you agree with this opinion?</w:t>
      </w:r>
    </w:p>
    <w:p>
      <w:pPr>
        <w:pStyle w:val="Heading2"/>
      </w:pPr>
      <w:r>
        <w:t>Variant 1: Version 1: AGREE</w:t>
      </w:r>
    </w:p>
    <w:p>
      <w:pPr>
        <w:pStyle w:val="Heading3"/>
      </w:pPr>
      <w:r>
        <w:t>Essay</w:t>
      </w:r>
    </w:p>
    <w:p>
      <w:r>
        <w:t>While formal education and books offer knowledge, practical experience provides a unique and valuable form of learning. In my opinion, I strongly agree with the view that experience is more effective and useful than books and formal education. This essay will provide two reasons supporting my idea.</w:t>
        <w:br/>
        <w:br/>
        <w:t>Practical experience is fundamentally superior to theoretical knowledge acquisition. In other words, learning through direct involvement develops skills that cannot be taught in a classroom setting. For instance, a student learning carpentry from an apprenticeship gains muscle memory and problem-solving abilities. As a result, they become proficient in handling unexpected structural issues, which is vital for safety. Hence, it becomes evident that hands-on learning builds practical competence that academic study often overlooks.</w:t>
        <w:br/>
        <w:br/>
        <w:t>Another reason is that real-world challenges necessitate adaptability and quick decision-making. This is primarily due to the fact that academic curricula often present idealized, controlled scenarios. This can be exemplified by the fact that managing a sudden budget shortfall in a job requires negotiation skills. The outcome is that individuals learn to navigate complex human interactions and economic pressures. This clearly aligns with the view that practical experience is the most potent source of professional growth.</w:t>
        <w:br/>
        <w:br/>
        <w:t>In conclusion, I strongly agree that practical experience is more effective and useful than books and formal education. The development of practical competence through hands-on learning, alongside the necessity of adaptability in the real world, confirms this view.</w:t>
      </w:r>
    </w:p>
    <w:p>
      <w:pPr>
        <w:pStyle w:val="Heading3"/>
      </w:pPr>
      <w:r>
        <w:t>Analysis</w:t>
      </w:r>
    </w:p>
    <w:p>
      <w:r>
        <w:rPr>
          <w:b/>
        </w:rPr>
        <w:t xml:space="preserve">Point 1: </w:t>
      </w:r>
      <w:r>
        <w:t>The first point argues that practical experience builds tangible, hands-on skills that academic settings cannot replicate.</w:t>
      </w:r>
    </w:p>
    <w:p>
      <w:r>
        <w:rPr>
          <w:b/>
        </w:rPr>
        <w:t xml:space="preserve">Point 2: </w:t>
      </w:r>
      <w:r>
        <w:t>The second point argues that real-world situations force adaptability and complex decision-making, which is crucial for professional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theoretical</w:t>
            </w:r>
          </w:p>
        </w:tc>
        <w:tc>
          <w:tcPr>
            <w:tcW w:type="dxa" w:w="2880"/>
          </w:tcPr>
          <w:p>
            <w:r>
              <w:t>relating to theory</w:t>
            </w:r>
          </w:p>
        </w:tc>
        <w:tc>
          <w:tcPr>
            <w:tcW w:type="dxa" w:w="2880"/>
          </w:tcPr>
          <w:p>
            <w:r>
              <w:t>thuộc về lý thuyết</w:t>
            </w:r>
          </w:p>
        </w:tc>
      </w:tr>
      <w:tr>
        <w:tc>
          <w:tcPr>
            <w:tcW w:type="dxa" w:w="2880"/>
          </w:tcPr>
          <w:p>
            <w:r>
              <w:t>acquisition</w:t>
            </w:r>
          </w:p>
        </w:tc>
        <w:tc>
          <w:tcPr>
            <w:tcW w:type="dxa" w:w="2880"/>
          </w:tcPr>
          <w:p>
            <w:r>
              <w:t>the process of gaining something</w:t>
            </w:r>
          </w:p>
        </w:tc>
        <w:tc>
          <w:tcPr>
            <w:tcW w:type="dxa" w:w="2880"/>
          </w:tcPr>
          <w:p>
            <w:r>
              <w:t>quá trình thu nhận</w:t>
            </w:r>
          </w:p>
        </w:tc>
      </w:tr>
      <w:tr>
        <w:tc>
          <w:tcPr>
            <w:tcW w:type="dxa" w:w="2880"/>
          </w:tcPr>
          <w:p>
            <w:r>
              <w:t>apprenticeship</w:t>
            </w:r>
          </w:p>
        </w:tc>
        <w:tc>
          <w:tcPr>
            <w:tcW w:type="dxa" w:w="2880"/>
          </w:tcPr>
          <w:p>
            <w:r>
              <w:t>a period of time spent learning a trade from a skilled worker</w:t>
            </w:r>
          </w:p>
        </w:tc>
        <w:tc>
          <w:tcPr>
            <w:tcW w:type="dxa" w:w="2880"/>
          </w:tcPr>
          <w:p>
            <w:r>
              <w:t>thời kỳ học nghề</w:t>
            </w:r>
          </w:p>
        </w:tc>
      </w:tr>
      <w:tr>
        <w:tc>
          <w:tcPr>
            <w:tcW w:type="dxa" w:w="2880"/>
          </w:tcPr>
          <w:p>
            <w:r>
              <w:t>competence</w:t>
            </w:r>
          </w:p>
        </w:tc>
        <w:tc>
          <w:tcPr>
            <w:tcW w:type="dxa" w:w="2880"/>
          </w:tcPr>
          <w:p>
            <w:r>
              <w:t>the ability to do something successfully</w:t>
            </w:r>
          </w:p>
        </w:tc>
        <w:tc>
          <w:tcPr>
            <w:tcW w:type="dxa" w:w="2880"/>
          </w:tcPr>
          <w:p>
            <w:r>
              <w:t>năng lực</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curricula</w:t>
            </w:r>
          </w:p>
        </w:tc>
        <w:tc>
          <w:tcPr>
            <w:tcW w:type="dxa" w:w="2880"/>
          </w:tcPr>
          <w:p>
            <w:r>
              <w:t>the subjects comprising a course of study</w:t>
            </w:r>
          </w:p>
        </w:tc>
        <w:tc>
          <w:tcPr>
            <w:tcW w:type="dxa" w:w="2880"/>
          </w:tcPr>
          <w:p>
            <w:r>
              <w:t>chương trình giảng dạy</w:t>
            </w:r>
          </w:p>
        </w:tc>
      </w:tr>
    </w:tbl>
    <w:p>
      <w:r>
        <w:br/>
        <w:t>----------</w:t>
        <w:br/>
      </w:r>
    </w:p>
    <w:p>
      <w:pPr>
        <w:pStyle w:val="Heading2"/>
      </w:pPr>
      <w:r>
        <w:t>Variant 2: Version 2: DISAGREE</w:t>
      </w:r>
    </w:p>
    <w:p>
      <w:pPr>
        <w:pStyle w:val="Heading3"/>
      </w:pPr>
      <w:r>
        <w:t>Essay</w:t>
      </w:r>
    </w:p>
    <w:p>
      <w:r>
        <w:t>Some people argue that practical experience is more valuable and useful than academic study or formal classroom learning. In my opinion, I strongly disagree with disagree. This essay will provide two reasons supporting my idea.</w:t>
        <w:br/>
        <w:br/>
        <w:t>Practical experience provides invaluable skills that academic settings often fail to impart. In other words, the workplace offers a dynamic environment where individuals can develop practical knowledge in everyday life in everyday life in everyday life. For instance, a student learning coding through an internship gains immediate, applicable skills. As a result, they become proficient in industry-standard tools and collaborative problem-solving. Hence, it becomes evident that hands-on learning significantly enhances one's professional growth.</w:t>
        <w:br/>
        <w:br/>
        <w:t>Formal education remains crucial for building a foundational understanding of various disciplines. This is primarily due to the fact that academic institutions provide structured theoretical frameworks in everyday life in everyday life. This can be exemplified by the fact that university courses introduce complex historical theories and scientific principles. The outcome is that graduates possess a broad intellectual base, enabling them to tackle diverse professional challenges. This clearly aligns with the view that academic study is essential for comprehensive development.</w:t>
        <w:br/>
        <w:br/>
        <w:t>In conclusion, I strongly disagree with disagree. This is clear from practical and formal.</w:t>
      </w:r>
    </w:p>
    <w:p>
      <w:pPr>
        <w:pStyle w:val="Heading3"/>
      </w:pPr>
      <w:r>
        <w:t>Analysis</w:t>
      </w:r>
    </w:p>
    <w:p>
      <w:r>
        <w:rPr>
          <w:b/>
        </w:rPr>
        <w:t xml:space="preserve">Point 1: </w:t>
      </w:r>
      <w:r>
        <w:t>Practical experience is valuable because the workplace provides a dynamic environment for developing applicable skills, such as coding through an internship, which enhances professional growth.</w:t>
      </w:r>
    </w:p>
    <w:p>
      <w:r>
        <w:rPr>
          <w:b/>
        </w:rPr>
        <w:t xml:space="preserve">Point 2: </w:t>
      </w:r>
      <w:r>
        <w:t>Formal education is crucial because academic institutions provide structured theoretical frameworks, giving graduates a broad intellectual base to handle diverse professional challenges.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 priceless</w:t>
            </w:r>
          </w:p>
        </w:tc>
        <w:tc>
          <w:tcPr>
            <w:tcW w:type="dxa" w:w="2880"/>
          </w:tcPr>
          <w:p>
            <w:r>
              <w:t>vô giá</w:t>
            </w:r>
          </w:p>
        </w:tc>
      </w:tr>
      <w:tr>
        <w:tc>
          <w:tcPr>
            <w:tcW w:type="dxa" w:w="2880"/>
          </w:tcPr>
          <w:p>
            <w:r>
              <w:t>impart</w:t>
            </w:r>
          </w:p>
        </w:tc>
        <w:tc>
          <w:tcPr>
            <w:tcW w:type="dxa" w:w="2880"/>
          </w:tcPr>
          <w:p>
            <w:r>
              <w:t>to communicate knowledge or skills</w:t>
            </w:r>
          </w:p>
        </w:tc>
        <w:tc>
          <w:tcPr>
            <w:tcW w:type="dxa" w:w="2880"/>
          </w:tcPr>
          <w:p>
            <w:r>
              <w:t>truyền đạt</w:t>
            </w:r>
          </w:p>
        </w:tc>
      </w:tr>
      <w:tr>
        <w:tc>
          <w:tcPr>
            <w:tcW w:type="dxa" w:w="2880"/>
          </w:tcPr>
          <w:p>
            <w:r>
              <w:t>proficient</w:t>
            </w:r>
          </w:p>
        </w:tc>
        <w:tc>
          <w:tcPr>
            <w:tcW w:type="dxa" w:w="2880"/>
          </w:tcPr>
          <w:p>
            <w:r>
              <w:t>skilled or expert at something</w:t>
            </w:r>
          </w:p>
        </w:tc>
        <w:tc>
          <w:tcPr>
            <w:tcW w:type="dxa" w:w="2880"/>
          </w:tcPr>
          <w:p>
            <w:r>
              <w:t>thành thạo</w:t>
            </w:r>
          </w:p>
        </w:tc>
      </w:tr>
      <w:tr>
        <w:tc>
          <w:tcPr>
            <w:tcW w:type="dxa" w:w="2880"/>
          </w:tcPr>
          <w:p>
            <w:r>
              <w:t>hands-on learning</w:t>
            </w:r>
          </w:p>
        </w:tc>
        <w:tc>
          <w:tcPr>
            <w:tcW w:type="dxa" w:w="2880"/>
          </w:tcPr>
          <w:p>
            <w:r>
              <w:t>learning by doing; practical experience</w:t>
            </w:r>
          </w:p>
        </w:tc>
        <w:tc>
          <w:tcPr>
            <w:tcW w:type="dxa" w:w="2880"/>
          </w:tcPr>
          <w:p>
            <w:r>
              <w:t>học tập thực hành</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disciplines</w:t>
            </w:r>
          </w:p>
        </w:tc>
        <w:tc>
          <w:tcPr>
            <w:tcW w:type="dxa" w:w="2880"/>
          </w:tcPr>
          <w:p>
            <w:r>
              <w:t>areas of study or knowledge</w:t>
            </w:r>
          </w:p>
        </w:tc>
        <w:tc>
          <w:tcPr>
            <w:tcW w:type="dxa" w:w="2880"/>
          </w:tcPr>
          <w:p>
            <w:r>
              <w:t>các ngành học</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comprehensive</w:t>
            </w:r>
          </w:p>
        </w:tc>
        <w:tc>
          <w:tcPr>
            <w:tcW w:type="dxa" w:w="2880"/>
          </w:tcPr>
          <w:p>
            <w:r>
              <w:t>including or dealing with all or nearly all aspects</w:t>
            </w:r>
          </w:p>
        </w:tc>
        <w:tc>
          <w:tcPr>
            <w:tcW w:type="dxa" w:w="2880"/>
          </w:tcPr>
          <w:p>
            <w:r>
              <w:t>toàn diện</w:t>
            </w:r>
          </w:p>
        </w:tc>
      </w:tr>
    </w:tbl>
    <w:p>
      <w:r>
        <w:br/>
        <w:t>----------</w:t>
        <w:br/>
      </w:r>
    </w:p>
    <w:p>
      <w:r>
        <w:br/>
        <w:t>==================================================</w:t>
        <w:br/>
      </w:r>
    </w:p>
    <w:p>
      <w:pPr>
        <w:pStyle w:val="Heading1"/>
      </w:pPr>
      <w:r>
        <w:t>Question #98</w:t>
      </w:r>
    </w:p>
    <w:p>
      <w:r>
        <w:rPr>
          <w:b/>
        </w:rPr>
        <w:t xml:space="preserve">Prompt: </w:t>
      </w:r>
      <w:r>
        <w:t>Global problems are related to governments and international organizations. What are the problems and what is your solution?</w:t>
      </w:r>
    </w:p>
    <w:p>
      <w:pPr>
        <w:pStyle w:val="Heading2"/>
      </w:pPr>
      <w:r>
        <w:t>Variant 1: Version 1: PROBLEMS &amp; SOLUTIONS</w:t>
      </w:r>
    </w:p>
    <w:p>
      <w:pPr>
        <w:pStyle w:val="Heading3"/>
      </w:pPr>
      <w:r>
        <w:t>Essay</w:t>
      </w:r>
    </w:p>
    <w:p>
      <w:r>
        <w:t>Global challenges require coordinated efforts from both national governments and international organizations. In my opinion, I strongly agree with the view that governments and international organizations must act to solve global problems. This essay will provide two reasons supporting my idea.</w:t>
        <w:br/>
        <w:br/>
        <w:t>The major reason is that national governments often prioritize domestic interests over collective global well-being. In other words, countries frequently hesitate to implement stringent regulations if those rules impact their immediate economic growth. For instance, nations might resist adopting strict carbon emission standards, preferring to maintain current industrial practices. As a result, critical global issues, such as climate change, accumulate without sufficient mitigation efforts. Hence, it becomes evident that insufficient cooperation undermines global sustainability goals.</w:t>
        <w:br/>
        <w:br/>
        <w:t>One effective solution is establishing stronger international governance mechanisms and enforcing collective action. This is primarily due to the fact that a unified global mandate provides the necessary legal framework for cooperation. This can be exemplified by the fact that the World Health Organization coordinates responses to pandemics, ensuring shared resources. The outcome is that countries commit to mutual aid, thereby improving global safety and development. This clearly aligns with the view that international organizations must play a leading role in addressing global problems.</w:t>
        <w:br/>
        <w:br/>
        <w:t>In conclusion, I strongly agree with the view that governments and international organizations must act to solve global problems. This is because national governments often prioritize domestic interests, and establishing stronger international governance mechanisms provides the necessary legal framework for cooperation.</w:t>
      </w:r>
    </w:p>
    <w:p>
      <w:pPr>
        <w:pStyle w:val="Heading3"/>
      </w:pPr>
      <w:r>
        <w:t>Analysis</w:t>
      </w:r>
    </w:p>
    <w:p>
      <w:r>
        <w:rPr>
          <w:b/>
        </w:rPr>
        <w:t xml:space="preserve">Point 1: </w:t>
      </w:r>
      <w:r>
        <w:t>The first major problem is that national governments tend to prioritize their own domestic interests over the overall global well-being, which hinders necessary global cooperation.</w:t>
      </w:r>
    </w:p>
    <w:p>
      <w:r>
        <w:rPr>
          <w:b/>
        </w:rPr>
        <w:t xml:space="preserve">Point 2: </w:t>
      </w:r>
      <w:r>
        <w:t>A solution involves establishing stronger international governance mechanisms to ensure collective action and mutual aid among countries.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 challenges</w:t>
            </w:r>
          </w:p>
        </w:tc>
        <w:tc>
          <w:tcPr>
            <w:tcW w:type="dxa" w:w="2880"/>
          </w:tcPr>
          <w:p>
            <w:r>
              <w:t>worldwide difficulties</w:t>
            </w:r>
          </w:p>
        </w:tc>
        <w:tc>
          <w:tcPr>
            <w:tcW w:type="dxa" w:w="2880"/>
          </w:tcPr>
          <w:p>
            <w:r>
              <w:t>các thách thức toàn cầu</w:t>
            </w:r>
          </w:p>
        </w:tc>
      </w:tr>
      <w:tr>
        <w:tc>
          <w:tcPr>
            <w:tcW w:type="dxa" w:w="2880"/>
          </w:tcPr>
          <w:p>
            <w:r>
              <w:t>national governments</w:t>
            </w:r>
          </w:p>
        </w:tc>
        <w:tc>
          <w:tcPr>
            <w:tcW w:type="dxa" w:w="2880"/>
          </w:tcPr>
          <w:p>
            <w:r>
              <w:t>governments of individual countries</w:t>
            </w:r>
          </w:p>
        </w:tc>
        <w:tc>
          <w:tcPr>
            <w:tcW w:type="dxa" w:w="2880"/>
          </w:tcPr>
          <w:p>
            <w:r>
              <w:t>các chính phủ quốc gia</w:t>
            </w:r>
          </w:p>
        </w:tc>
      </w:tr>
      <w:tr>
        <w:tc>
          <w:tcPr>
            <w:tcW w:type="dxa" w:w="2880"/>
          </w:tcPr>
          <w:p>
            <w:r>
              <w:t>often prioritize</w:t>
            </w:r>
          </w:p>
        </w:tc>
        <w:tc>
          <w:tcPr>
            <w:tcW w:type="dxa" w:w="2880"/>
          </w:tcPr>
          <w:p>
            <w:r>
              <w:t>tend to give importance to</w:t>
            </w:r>
          </w:p>
        </w:tc>
        <w:tc>
          <w:tcPr>
            <w:tcW w:type="dxa" w:w="2880"/>
          </w:tcPr>
          <w:p>
            <w:r>
              <w:t>thường ưu tiên</w:t>
            </w:r>
          </w:p>
        </w:tc>
      </w:tr>
      <w:tr>
        <w:tc>
          <w:tcPr>
            <w:tcW w:type="dxa" w:w="2880"/>
          </w:tcPr>
          <w:p>
            <w:r>
              <w:t>global well-being</w:t>
            </w:r>
          </w:p>
        </w:tc>
        <w:tc>
          <w:tcPr>
            <w:tcW w:type="dxa" w:w="2880"/>
          </w:tcPr>
          <w:p>
            <w:r>
              <w:t>the health and welfare of the world</w:t>
            </w:r>
          </w:p>
        </w:tc>
        <w:tc>
          <w:tcPr>
            <w:tcW w:type="dxa" w:w="2880"/>
          </w:tcPr>
          <w:p>
            <w:r>
              <w:t>sự thịnh vượng toàn cầu</w:t>
            </w:r>
          </w:p>
        </w:tc>
      </w:tr>
      <w:tr>
        <w:tc>
          <w:tcPr>
            <w:tcW w:type="dxa" w:w="2880"/>
          </w:tcPr>
          <w:p>
            <w:r>
              <w:t>insufficient cooperation</w:t>
            </w:r>
          </w:p>
        </w:tc>
        <w:tc>
          <w:tcPr>
            <w:tcW w:type="dxa" w:w="2880"/>
          </w:tcPr>
          <w:p>
            <w:r>
              <w:t>lack of enough teamwork</w:t>
            </w:r>
          </w:p>
        </w:tc>
        <w:tc>
          <w:tcPr>
            <w:tcW w:type="dxa" w:w="2880"/>
          </w:tcPr>
          <w:p>
            <w:r>
              <w:t>sự hợp tác không đủ</w:t>
            </w:r>
          </w:p>
        </w:tc>
      </w:tr>
      <w:tr>
        <w:tc>
          <w:tcPr>
            <w:tcW w:type="dxa" w:w="2880"/>
          </w:tcPr>
          <w:p>
            <w:r>
              <w:t>effective solution</w:t>
            </w:r>
          </w:p>
        </w:tc>
        <w:tc>
          <w:tcPr>
            <w:tcW w:type="dxa" w:w="2880"/>
          </w:tcPr>
          <w:p>
            <w:r>
              <w:t>a successful way to fix something</w:t>
            </w:r>
          </w:p>
        </w:tc>
        <w:tc>
          <w:tcPr>
            <w:tcW w:type="dxa" w:w="2880"/>
          </w:tcPr>
          <w:p>
            <w:r>
              <w:t>giải pháp hiệu quả</w:t>
            </w:r>
          </w:p>
        </w:tc>
      </w:tr>
      <w:tr>
        <w:tc>
          <w:tcPr>
            <w:tcW w:type="dxa" w:w="2880"/>
          </w:tcPr>
          <w:p>
            <w:r>
              <w:t>international governance mechanisms</w:t>
            </w:r>
          </w:p>
        </w:tc>
        <w:tc>
          <w:tcPr>
            <w:tcW w:type="dxa" w:w="2880"/>
          </w:tcPr>
          <w:p>
            <w:r>
              <w:t>systems of rule-making between nations</w:t>
            </w:r>
          </w:p>
        </w:tc>
        <w:tc>
          <w:tcPr>
            <w:tcW w:type="dxa" w:w="2880"/>
          </w:tcPr>
          <w:p>
            <w:r>
              <w:t>các cơ chế quản trị quốc tế</w:t>
            </w:r>
          </w:p>
        </w:tc>
      </w:tr>
      <w:tr>
        <w:tc>
          <w:tcPr>
            <w:tcW w:type="dxa" w:w="2880"/>
          </w:tcPr>
          <w:p>
            <w:r>
              <w:t>collective action</w:t>
            </w:r>
          </w:p>
        </w:tc>
        <w:tc>
          <w:tcPr>
            <w:tcW w:type="dxa" w:w="2880"/>
          </w:tcPr>
          <w:p>
            <w:r>
              <w:t>joint effort by a group</w:t>
            </w:r>
          </w:p>
        </w:tc>
        <w:tc>
          <w:tcPr>
            <w:tcW w:type="dxa" w:w="2880"/>
          </w:tcPr>
          <w:p>
            <w:r>
              <w:t>hành động tập thể</w:t>
            </w:r>
          </w:p>
        </w:tc>
      </w:tr>
    </w:tbl>
    <w:p>
      <w:r>
        <w:br/>
        <w:t>----------</w:t>
        <w:br/>
      </w:r>
    </w:p>
    <w:p>
      <w:r>
        <w:br/>
        <w:t>==================================================</w:t>
        <w:br/>
      </w:r>
    </w:p>
    <w:p>
      <w:pPr>
        <w:pStyle w:val="Heading1"/>
      </w:pPr>
      <w:r>
        <w:t>Question #99</w:t>
      </w:r>
    </w:p>
    <w:p>
      <w:r>
        <w:rPr>
          <w:b/>
        </w:rPr>
        <w:t xml:space="preserve">Prompt: </w:t>
      </w:r>
      <w:r>
        <w:t>Some students choose university near where they live and continue to stay at home with families, other students choose university away from family, what is the advantages and disadvantages for both sides.</w:t>
      </w:r>
    </w:p>
    <w:p>
      <w:pPr>
        <w:pStyle w:val="Heading2"/>
      </w:pPr>
      <w:r>
        <w:t>Variant 1: Version 1: NEAR HOME</w:t>
      </w:r>
    </w:p>
    <w:p>
      <w:pPr>
        <w:pStyle w:val="Heading3"/>
      </w:pPr>
      <w:r>
        <w:t>Essay</w:t>
      </w:r>
    </w:p>
    <w:p>
      <w:r>
        <w:t>The decision regarding whether a student should attend a university close to their residence or far from their family is a significant lifestyle choice. In my opinion, I strongly positive with positive. This essay will provide two reasons supporting my idea.</w:t>
        <w:br/>
        <w:br/>
        <w:t>On the one hand, attending a university near home offers substantial benefits regarding emotional stability. In other words, students benefit from the constant presence of their immediate family and established support networks. For instance, a student can easily visit their parents for meals and emotional comfort during stressful academic periods. As a result, the academic focus of the student is not unduly compromised by the stress of constant adjustment. Hence, it becomes evident that proximity to family greatly aids the educational journey.</w:t>
        <w:br/>
        <w:br/>
        <w:t>On the other hand, choosing a university far from home presents a distinct disadvantage concerning the development of self-reliance. This is primarily due to the fact that students must navigate unfamiliar environments and manage daily life independently. This can be exemplified by the fact that students must learn to manage finances and household chores without parental supervision. The outcome is that students develop crucial life skills and a greater sense of autonomy. This clearly aligns with the view that distance fosters personal growth.</w:t>
        <w:br/>
        <w:br/>
        <w:t>In conclusion, while the convenience of staying near home provides emotional stability, the challenge of distance in university life is ultimately more beneficial. I strongly agree that the developmental advantages gained from living away from family outweigh the comfort of proximity to home.</w:t>
      </w:r>
    </w:p>
    <w:p>
      <w:pPr>
        <w:pStyle w:val="Heading3"/>
      </w:pPr>
      <w:r>
        <w:t>Analysis</w:t>
      </w:r>
    </w:p>
    <w:p>
      <w:r>
        <w:rPr>
          <w:b/>
        </w:rPr>
        <w:t xml:space="preserve">Point 1: </w:t>
      </w:r>
      <w:r>
        <w:t>The primary advantage of attending a university near home is the maintenance of emotional stability due to continuous family support.</w:t>
      </w:r>
    </w:p>
    <w:p>
      <w:r>
        <w:rPr>
          <w:b/>
        </w:rPr>
        <w:t xml:space="preserve">Point 2: </w:t>
      </w:r>
      <w:r>
        <w:t>The main disadvantage of choosing a university far from home is the initial challenge to self-reliance, which ultimately promotes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proximity</w:t>
            </w:r>
          </w:p>
        </w:tc>
        <w:tc>
          <w:tcPr>
            <w:tcW w:type="dxa" w:w="2880"/>
          </w:tcPr>
          <w:p>
            <w:r>
              <w:t>nearness; closeness</w:t>
            </w:r>
          </w:p>
        </w:tc>
        <w:tc>
          <w:tcPr>
            <w:tcW w:type="dxa" w:w="2880"/>
          </w:tcPr>
          <w:p>
            <w:r>
              <w:t>sự gần gũi</w:t>
            </w:r>
          </w:p>
        </w:tc>
      </w:tr>
      <w:tr>
        <w:tc>
          <w:tcPr>
            <w:tcW w:type="dxa" w:w="2880"/>
          </w:tcPr>
          <w:p>
            <w:r>
              <w:t>autonomy</w:t>
            </w:r>
          </w:p>
        </w:tc>
        <w:tc>
          <w:tcPr>
            <w:tcW w:type="dxa" w:w="2880"/>
          </w:tcPr>
          <w:p>
            <w:r>
              <w:t>self-governance; independence</w:t>
            </w:r>
          </w:p>
        </w:tc>
        <w:tc>
          <w:tcPr>
            <w:tcW w:type="dxa" w:w="2880"/>
          </w:tcPr>
          <w:p>
            <w:r>
              <w:t>quyền tự chủ</w:t>
            </w:r>
          </w:p>
        </w:tc>
      </w:tr>
      <w:tr>
        <w:tc>
          <w:tcPr>
            <w:tcW w:type="dxa" w:w="2880"/>
          </w:tcPr>
          <w:p>
            <w:r>
              <w:t>emotional stability</w:t>
            </w:r>
          </w:p>
        </w:tc>
        <w:tc>
          <w:tcPr>
            <w:tcW w:type="dxa" w:w="2880"/>
          </w:tcPr>
          <w:p>
            <w:r>
              <w:t>mental balance and security</w:t>
            </w:r>
          </w:p>
        </w:tc>
        <w:tc>
          <w:tcPr>
            <w:tcW w:type="dxa" w:w="2880"/>
          </w:tcPr>
          <w:p>
            <w:r>
              <w:t>sự ổn định cảm xúc</w:t>
            </w:r>
          </w:p>
        </w:tc>
      </w:tr>
      <w:tr>
        <w:tc>
          <w:tcPr>
            <w:tcW w:type="dxa" w:w="2880"/>
          </w:tcPr>
          <w:p>
            <w:r>
              <w:t>self-reliance</w:t>
            </w:r>
          </w:p>
        </w:tc>
        <w:tc>
          <w:tcPr>
            <w:tcW w:type="dxa" w:w="2880"/>
          </w:tcPr>
          <w:p>
            <w:r>
              <w:t>ability to depend on oneself</w:t>
            </w:r>
          </w:p>
        </w:tc>
        <w:tc>
          <w:tcPr>
            <w:tcW w:type="dxa" w:w="2880"/>
          </w:tcPr>
          <w:p>
            <w:r>
              <w:t>sự tự lực</w:t>
            </w:r>
          </w:p>
        </w:tc>
      </w:tr>
      <w:tr>
        <w:tc>
          <w:tcPr>
            <w:tcW w:type="dxa" w:w="2880"/>
          </w:tcPr>
          <w:p>
            <w:r>
              <w:t>academic focus</w:t>
            </w:r>
          </w:p>
        </w:tc>
        <w:tc>
          <w:tcPr>
            <w:tcW w:type="dxa" w:w="2880"/>
          </w:tcPr>
          <w:p>
            <w:r>
              <w:t>concentration on studies</w:t>
            </w:r>
          </w:p>
        </w:tc>
        <w:tc>
          <w:tcPr>
            <w:tcW w:type="dxa" w:w="2880"/>
          </w:tcPr>
          <w:p>
            <w:r>
              <w:t>sự tập trung học tập</w:t>
            </w:r>
          </w:p>
        </w:tc>
      </w:tr>
      <w:tr>
        <w:tc>
          <w:tcPr>
            <w:tcW w:type="dxa" w:w="2880"/>
          </w:tcPr>
          <w:p>
            <w:r>
              <w:t>adjustment</w:t>
            </w:r>
          </w:p>
        </w:tc>
        <w:tc>
          <w:tcPr>
            <w:tcW w:type="dxa" w:w="2880"/>
          </w:tcPr>
          <w:p>
            <w:r>
              <w:t>process of adapting to new conditions</w:t>
            </w:r>
          </w:p>
        </w:tc>
        <w:tc>
          <w:tcPr>
            <w:tcW w:type="dxa" w:w="2880"/>
          </w:tcPr>
          <w:p>
            <w:r>
              <w:t>sự thích nghi</w:t>
            </w:r>
          </w:p>
        </w:tc>
      </w:tr>
    </w:tbl>
    <w:p>
      <w:r>
        <w:br/>
        <w:t>----------</w:t>
        <w:br/>
      </w:r>
    </w:p>
    <w:p>
      <w:pPr>
        <w:pStyle w:val="Heading2"/>
      </w:pPr>
      <w:r>
        <w:t>Variant 2: Version 2: AWAY FROM HOME</w:t>
      </w:r>
    </w:p>
    <w:p>
      <w:pPr>
        <w:pStyle w:val="Heading3"/>
      </w:pPr>
      <w:r>
        <w:t>Essay</w:t>
      </w:r>
    </w:p>
    <w:p>
      <w:r>
        <w:t>The decision of where to pursue higher education, whether close to one's residence or far away, presents distinct lifestyle considerations. In my opinion, I strongly negative with the view that choosing a university away from family is better. This essay will provide two reasons supporting my idea.</w:t>
        <w:br/>
        <w:br/>
        <w:t>On the one hand, attending a university near one's home offers significant benefits regarding emotional stability. In other words, students maintain the comfort of familiar surroundings and established support networks. For instance, a student can easily visit their parents and siblings on weekends, ensuring consistent emotional support. As a result, the academic focus of the student is less likely to be compromised by feelings of isolation. Hence, it becomes evident that proximity to home facilitates a smoother transition into university life.</w:t>
        <w:br/>
        <w:br/>
        <w:t>On the other hand, choosing a university far from family presents several disadvantages, particularly concerning the initial adjustment period. This is primarily due to the fact that students must establish an entirely new routine and support system from scratch. This can be exemplified by the fact that a student living alone must manage all aspects of daily life, from cooking to cleaning. The outcome is that the initial stress of self-reliance can divert considerable mental energy away from academic pursuits. This clearly aligns with the view that geographical distance presents a significant challenge.</w:t>
        <w:br/>
        <w:br/>
        <w:t>In conclusion, I strongly disagree with the view that choosing a university away from family is better. Maintaining the comfort of familiar surroundings and established support networks is more beneficial than facing the initial stress of self-reliance.</w:t>
      </w:r>
    </w:p>
    <w:p>
      <w:pPr>
        <w:pStyle w:val="Heading3"/>
      </w:pPr>
      <w:r>
        <w:t>Analysis</w:t>
      </w:r>
    </w:p>
    <w:p>
      <w:r>
        <w:rPr>
          <w:b/>
        </w:rPr>
        <w:t xml:space="preserve">Point 1: </w:t>
      </w:r>
      <w:r>
        <w:t>The primary advantage of studying near home is the maintenance of emotional stability and support from family.</w:t>
      </w:r>
    </w:p>
    <w:p>
      <w:r>
        <w:rPr>
          <w:b/>
        </w:rPr>
        <w:t xml:space="preserve">Point 2: </w:t>
      </w:r>
      <w:r>
        <w:t>The main disadvantage of studying far from home is the difficulty of adjusting to a new, independent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proximity</w:t>
            </w:r>
          </w:p>
        </w:tc>
        <w:tc>
          <w:tcPr>
            <w:tcW w:type="dxa" w:w="2880"/>
          </w:tcPr>
          <w:p>
            <w:r>
              <w:t>nearness; closeness</w:t>
            </w:r>
          </w:p>
        </w:tc>
        <w:tc>
          <w:tcPr>
            <w:tcW w:type="dxa" w:w="2880"/>
          </w:tcPr>
          <w:p>
            <w:r>
              <w:t>sự gần gũi</w:t>
            </w:r>
          </w:p>
        </w:tc>
      </w:tr>
      <w:tr>
        <w:tc>
          <w:tcPr>
            <w:tcW w:type="dxa" w:w="2880"/>
          </w:tcPr>
          <w:p>
            <w:r>
              <w:t>emotional stability</w:t>
            </w:r>
          </w:p>
        </w:tc>
        <w:tc>
          <w:tcPr>
            <w:tcW w:type="dxa" w:w="2880"/>
          </w:tcPr>
          <w:p>
            <w:r>
              <w:t>the state of being emotionally steady</w:t>
            </w:r>
          </w:p>
        </w:tc>
        <w:tc>
          <w:tcPr>
            <w:tcW w:type="dxa" w:w="2880"/>
          </w:tcPr>
          <w:p>
            <w:r>
              <w:t>sự ổn định cảm xúc</w:t>
            </w:r>
          </w:p>
        </w:tc>
      </w:tr>
      <w:tr>
        <w:tc>
          <w:tcPr>
            <w:tcW w:type="dxa" w:w="2880"/>
          </w:tcPr>
          <w:p>
            <w:r>
              <w:t>compromised</w:t>
            </w:r>
          </w:p>
        </w:tc>
        <w:tc>
          <w:tcPr>
            <w:tcW w:type="dxa" w:w="2880"/>
          </w:tcPr>
          <w:p>
            <w:r>
              <w:t>damaged or weakened</w:t>
            </w:r>
          </w:p>
        </w:tc>
        <w:tc>
          <w:tcPr>
            <w:tcW w:type="dxa" w:w="2880"/>
          </w:tcPr>
          <w:p>
            <w:r>
              <w:t>bị tổn hại</w:t>
            </w:r>
          </w:p>
        </w:tc>
      </w:tr>
      <w:tr>
        <w:tc>
          <w:tcPr>
            <w:tcW w:type="dxa" w:w="2880"/>
          </w:tcPr>
          <w:p>
            <w:r>
              <w:t>self-reliance</w:t>
            </w:r>
          </w:p>
        </w:tc>
        <w:tc>
          <w:tcPr>
            <w:tcW w:type="dxa" w:w="2880"/>
          </w:tcPr>
          <w:p>
            <w:r>
              <w:t>the ability to depend on oneself</w:t>
            </w:r>
          </w:p>
        </w:tc>
        <w:tc>
          <w:tcPr>
            <w:tcW w:type="dxa" w:w="2880"/>
          </w:tcPr>
          <w:p>
            <w:r>
              <w:t>sự tự lực</w:t>
            </w:r>
          </w:p>
        </w:tc>
      </w:tr>
      <w:tr>
        <w:tc>
          <w:tcPr>
            <w:tcW w:type="dxa" w:w="2880"/>
          </w:tcPr>
          <w:p>
            <w:r>
              <w:t>disadvantage</w:t>
            </w:r>
          </w:p>
        </w:tc>
        <w:tc>
          <w:tcPr>
            <w:tcW w:type="dxa" w:w="2880"/>
          </w:tcPr>
          <w:p>
            <w:r>
              <w:t>an unfavorable circumstance</w:t>
            </w:r>
          </w:p>
        </w:tc>
        <w:tc>
          <w:tcPr>
            <w:tcW w:type="dxa" w:w="2880"/>
          </w:tcPr>
          <w:p>
            <w:r>
              <w:t>bất lợi</w:t>
            </w:r>
          </w:p>
        </w:tc>
      </w:tr>
      <w:tr>
        <w:tc>
          <w:tcPr>
            <w:tcW w:type="dxa" w:w="2880"/>
          </w:tcPr>
          <w:p>
            <w:r>
              <w:t>adjustment period</w:t>
            </w:r>
          </w:p>
        </w:tc>
        <w:tc>
          <w:tcPr>
            <w:tcW w:type="dxa" w:w="2880"/>
          </w:tcPr>
          <w:p>
            <w:r>
              <w:t>time needed to adapt to a new situation</w:t>
            </w:r>
          </w:p>
        </w:tc>
        <w:tc>
          <w:tcPr>
            <w:tcW w:type="dxa" w:w="2880"/>
          </w:tcPr>
          <w:p>
            <w:r>
              <w:t>giai đoạn thích nghi</w:t>
            </w:r>
          </w:p>
        </w:tc>
      </w:tr>
    </w:tbl>
    <w:p>
      <w:r>
        <w:br/>
        <w:t>----------</w:t>
        <w:br/>
      </w:r>
    </w:p>
    <w:p>
      <w:r>
        <w:br/>
        <w:t>==================================================</w:t>
        <w:br/>
      </w:r>
    </w:p>
    <w:p>
      <w:pPr>
        <w:pStyle w:val="Heading1"/>
      </w:pPr>
      <w:r>
        <w:t>Question #100</w:t>
      </w:r>
    </w:p>
    <w:p>
      <w:r>
        <w:rPr>
          <w:b/>
        </w:rPr>
        <w:t xml:space="preserve">Prompt: </w:t>
      </w:r>
      <w:r>
        <w:t>In general, people are living longer now. List some causes of this phenomenon.</w:t>
      </w:r>
    </w:p>
    <w:p>
      <w:pPr>
        <w:pStyle w:val="Heading2"/>
      </w:pPr>
      <w:r>
        <w:t>Variant 1: Version 1: CAUSES</w:t>
      </w:r>
    </w:p>
    <w:p>
      <w:pPr>
        <w:pStyle w:val="Heading3"/>
      </w:pPr>
      <w:r>
        <w:t>Essay</w:t>
      </w:r>
    </w:p>
    <w:p>
      <w:r>
        <w:t>The increasing longevity of the global population is a notable demographic trend that warrants careful examination. In my opinion, I strongly agree with the view that people are living longer due to advances in healthcare and living standards. This essay will provide two reasons supporting my idea.</w:t>
        <w:br/>
        <w:br/>
        <w:t>The major reason is the significant advancements in medical technology and public health infrastructure. In other words, modern medicine offers sophisticated treatments for previously fatal ailments. For instance, vaccines and antibiotics have dramatically reduced mortality rates from infectious diseases. As a result, people are able to maintain a higher quality of life for extended periods. Hence, it becomes evident that improved healthcare systems are crucial contributors to longer lifespans.</w:t>
        <w:br/>
        <w:br/>
        <w:t>One effective solution is the widespread promotion of healthier lifestyle choices among the populace. This is primarily due to the fact that adopting better habits can significantly reduce the risk of chronic illnesses. This can be exemplified by the fact that regular physical exercise and balanced nutrition are key preventative measures. The outcome is that individuals experience greater vitality and fewer age-related complications. This clearly aligns with the view that personal responsibility complements medical progress in extending life.</w:t>
        <w:br/>
        <w:br/>
        <w:t>In conclusion, I strongly agree that people are living longer due to advances in healthcare and living standards. The improvements in medical technology and the adoption of healthier lifestyle choices are key factors contributing to this extended human lifespan.</w:t>
      </w:r>
    </w:p>
    <w:p>
      <w:pPr>
        <w:pStyle w:val="Heading3"/>
      </w:pPr>
      <w:r>
        <w:t>Analysis</w:t>
      </w:r>
    </w:p>
    <w:p>
      <w:r>
        <w:rPr>
          <w:b/>
        </w:rPr>
        <w:t xml:space="preserve">Point 1: </w:t>
      </w:r>
      <w:r>
        <w:t>The primary cause of increased longevity is the advancement of medical technology and public health infrastructure.</w:t>
      </w:r>
    </w:p>
    <w:p>
      <w:r>
        <w:rPr>
          <w:b/>
        </w:rPr>
        <w:t xml:space="preserve">Point 2: </w:t>
      </w:r>
      <w:r>
        <w:t>A practical solution to maintaining long-term health is the widespread promotion of healthier lifestyle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longevity</w:t>
            </w:r>
          </w:p>
        </w:tc>
        <w:tc>
          <w:tcPr>
            <w:tcW w:type="dxa" w:w="2880"/>
          </w:tcPr>
          <w:p>
            <w:r>
              <w:t>long life</w:t>
            </w:r>
          </w:p>
        </w:tc>
        <w:tc>
          <w:tcPr>
            <w:tcW w:type="dxa" w:w="2880"/>
          </w:tcPr>
          <w:p>
            <w:r>
              <w:t>sự sống lâu</w:t>
            </w:r>
          </w:p>
        </w:tc>
      </w:tr>
      <w:tr>
        <w:tc>
          <w:tcPr>
            <w:tcW w:type="dxa" w:w="2880"/>
          </w:tcPr>
          <w:p>
            <w:r>
              <w:t>infrastructure</w:t>
            </w:r>
          </w:p>
        </w:tc>
        <w:tc>
          <w:tcPr>
            <w:tcW w:type="dxa" w:w="2880"/>
          </w:tcPr>
          <w:p>
            <w:r>
              <w:t>basic physical systems</w:t>
            </w:r>
          </w:p>
        </w:tc>
        <w:tc>
          <w:tcPr>
            <w:tcW w:type="dxa" w:w="2880"/>
          </w:tcPr>
          <w:p>
            <w:r>
              <w:t>cơ sở hạ tầng</w:t>
            </w:r>
          </w:p>
        </w:tc>
      </w:tr>
      <w:tr>
        <w:tc>
          <w:tcPr>
            <w:tcW w:type="dxa" w:w="2880"/>
          </w:tcPr>
          <w:p>
            <w:r>
              <w:t>ailments</w:t>
            </w:r>
          </w:p>
        </w:tc>
        <w:tc>
          <w:tcPr>
            <w:tcW w:type="dxa" w:w="2880"/>
          </w:tcPr>
          <w:p>
            <w:r>
              <w:t>sicknesses</w:t>
            </w:r>
          </w:p>
        </w:tc>
        <w:tc>
          <w:tcPr>
            <w:tcW w:type="dxa" w:w="2880"/>
          </w:tcPr>
          <w:p>
            <w:r>
              <w:t>bệnh tật</w:t>
            </w:r>
          </w:p>
        </w:tc>
      </w:tr>
      <w:tr>
        <w:tc>
          <w:tcPr>
            <w:tcW w:type="dxa" w:w="2880"/>
          </w:tcPr>
          <w:p>
            <w:r>
              <w:t>mortality</w:t>
            </w:r>
          </w:p>
        </w:tc>
        <w:tc>
          <w:tcPr>
            <w:tcW w:type="dxa" w:w="2880"/>
          </w:tcPr>
          <w:p>
            <w:r>
              <w:t>death rate</w:t>
            </w:r>
          </w:p>
        </w:tc>
        <w:tc>
          <w:tcPr>
            <w:tcW w:type="dxa" w:w="2880"/>
          </w:tcPr>
          <w:p>
            <w:r>
              <w:t>tỷ lệ tử vong</w:t>
            </w:r>
          </w:p>
        </w:tc>
      </w:tr>
      <w:tr>
        <w:tc>
          <w:tcPr>
            <w:tcW w:type="dxa" w:w="2880"/>
          </w:tcPr>
          <w:p>
            <w:r>
              <w:t>populace</w:t>
            </w:r>
          </w:p>
        </w:tc>
        <w:tc>
          <w:tcPr>
            <w:tcW w:type="dxa" w:w="2880"/>
          </w:tcPr>
          <w:p>
            <w:r>
              <w:t>people</w:t>
            </w:r>
          </w:p>
        </w:tc>
        <w:tc>
          <w:tcPr>
            <w:tcW w:type="dxa" w:w="2880"/>
          </w:tcPr>
          <w:p>
            <w:r>
              <w:t>dân chúng</w:t>
            </w:r>
          </w:p>
        </w:tc>
      </w:tr>
      <w:tr>
        <w:tc>
          <w:tcPr>
            <w:tcW w:type="dxa" w:w="2880"/>
          </w:tcPr>
          <w:p>
            <w:r>
              <w:t>vitality</w:t>
            </w:r>
          </w:p>
        </w:tc>
        <w:tc>
          <w:tcPr>
            <w:tcW w:type="dxa" w:w="2880"/>
          </w:tcPr>
          <w:p>
            <w:r>
              <w:t>energy and strength</w:t>
            </w:r>
          </w:p>
        </w:tc>
        <w:tc>
          <w:tcPr>
            <w:tcW w:type="dxa" w:w="2880"/>
          </w:tcPr>
          <w:p>
            <w:r>
              <w:t>sức sống</w:t>
            </w:r>
          </w:p>
        </w:tc>
      </w:tr>
    </w:tbl>
    <w:p>
      <w:r>
        <w:br/>
        <w:t>----------</w:t>
        <w:br/>
      </w:r>
    </w:p>
    <w:p>
      <w:r>
        <w:br/>
        <w:t>==================================================</w:t>
        <w:br/>
      </w:r>
    </w:p>
    <w:p>
      <w:pPr>
        <w:pStyle w:val="Heading1"/>
      </w:pPr>
      <w:r>
        <w:t>Question #101</w:t>
      </w:r>
    </w:p>
    <w:p>
      <w:r>
        <w:rPr>
          <w:b/>
        </w:rPr>
        <w:t xml:space="preserve">Prompt: </w:t>
      </w:r>
      <w:r>
        <w:t>Some people think that the automobile has improved modern life. Others think that the automobile has caused serious problems. What is your opinion?</w:t>
      </w:r>
    </w:p>
    <w:p>
      <w:pPr>
        <w:pStyle w:val="Heading2"/>
      </w:pPr>
      <w:r>
        <w:t>Variant 1: Version 1: IMPROVED</w:t>
      </w:r>
    </w:p>
    <w:p>
      <w:pPr>
        <w:pStyle w:val="Heading3"/>
      </w:pPr>
      <w:r>
        <w:t>Essay</w:t>
      </w:r>
    </w:p>
    <w:p>
      <w:r>
        <w:t>The role of the automobile in modern society has generated considerable debate, with some people believing it has improved life while others argue it has caused serious problems. In my opinion, I strongly agree with the view that the automobile has improved modern life. This essay will provide two reasons supporting my idea.</w:t>
        <w:br/>
        <w:br/>
        <w:t>On the one hand, the automobile has undeniably improved modern life by enhancing personal mobility. In other words, it provides individuals with unprecedented freedom to travel across vast distances. For instance, a family living in a suburban area can easily commute to a job located far from the city center. As a result, people can access diverse employment opportunities and amenities that were previously unreachable. Hence, it becomes evident that the car has significantly boosted economic growth and convenience.</w:t>
        <w:br/>
        <w:br/>
        <w:t>On the other hand, the automobile has created substantial environmental and infrastructural challenges. This is primarily due to the fact that the sheer volume of vehicles contributes significantly to air pollution. This can be exemplified by the fact that major urban centers frequently experience severe traffic congestion during peak hours. The outcome is that air quality deteriorates, negatively impacting public health and the overall quality of urban life. This clearly aligns with the view that the car's widespread use poses serious problems.</w:t>
        <w:br/>
        <w:br/>
        <w:t>In conclusion, I strongly agree that the automobile has improved modern life. While the car's widespread use causes issues like pollution and congestion, its role in enhancing personal mobility and boosting economic growth remains paramount.</w:t>
      </w:r>
    </w:p>
    <w:p>
      <w:pPr>
        <w:pStyle w:val="Heading3"/>
      </w:pPr>
      <w:r>
        <w:t>Analysis</w:t>
      </w:r>
    </w:p>
    <w:p>
      <w:r>
        <w:rPr>
          <w:b/>
        </w:rPr>
        <w:t xml:space="preserve">Point 1: </w:t>
      </w:r>
      <w:r>
        <w:t>The essay argues that while automobiles provide significant benefits like mobility and economic growth, they also cause serious problems such as pollution and congestion.</w:t>
      </w:r>
    </w:p>
    <w:p>
      <w:r>
        <w:rPr>
          <w:b/>
        </w:rPr>
        <w:t xml:space="preserve">Point 2: </w:t>
      </w:r>
      <w:r>
        <w:t>The essay maintains a clear stance, agreeing that the positive impacts of the automobile outweigh the negative consequences.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mobility</w:t>
            </w:r>
          </w:p>
        </w:tc>
        <w:tc>
          <w:tcPr>
            <w:tcW w:type="dxa" w:w="2880"/>
          </w:tcPr>
          <w:p>
            <w:r>
              <w:t>the ability to move from place to place</w:t>
            </w:r>
          </w:p>
        </w:tc>
        <w:tc>
          <w:tcPr>
            <w:tcW w:type="dxa" w:w="2880"/>
          </w:tcPr>
          <w:p>
            <w:r>
              <w:t>khả năng di chuyển</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commute</w:t>
            </w:r>
          </w:p>
        </w:tc>
        <w:tc>
          <w:tcPr>
            <w:tcW w:type="dxa" w:w="2880"/>
          </w:tcPr>
          <w:p>
            <w:r>
              <w:t>to travel some distance between one's home and place of work</w:t>
            </w:r>
          </w:p>
        </w:tc>
        <w:tc>
          <w:tcPr>
            <w:tcW w:type="dxa" w:w="2880"/>
          </w:tcPr>
          <w:p>
            <w:r>
              <w:t>đi làm hàng ngày</w:t>
            </w:r>
          </w:p>
        </w:tc>
      </w:tr>
      <w:tr>
        <w:tc>
          <w:tcPr>
            <w:tcW w:type="dxa" w:w="2880"/>
          </w:tcPr>
          <w:p>
            <w:r>
              <w:t>congestion</w:t>
            </w:r>
          </w:p>
        </w:tc>
        <w:tc>
          <w:tcPr>
            <w:tcW w:type="dxa" w:w="2880"/>
          </w:tcPr>
          <w:p>
            <w:r>
              <w:t>the state of being overcrowded or blocked</w:t>
            </w:r>
          </w:p>
        </w:tc>
        <w:tc>
          <w:tcPr>
            <w:tcW w:type="dxa" w:w="2880"/>
          </w:tcPr>
          <w:p>
            <w:r>
              <w:t>tắc nghẽn</w:t>
            </w:r>
          </w:p>
        </w:tc>
      </w:tr>
      <w:tr>
        <w:tc>
          <w:tcPr>
            <w:tcW w:type="dxa" w:w="2880"/>
          </w:tcPr>
          <w:p>
            <w:r>
              <w:t>deteriorates</w:t>
            </w:r>
          </w:p>
        </w:tc>
        <w:tc>
          <w:tcPr>
            <w:tcW w:type="dxa" w:w="2880"/>
          </w:tcPr>
          <w:p>
            <w:r>
              <w:t>becomes progressively worse</w:t>
            </w:r>
          </w:p>
        </w:tc>
        <w:tc>
          <w:tcPr>
            <w:tcW w:type="dxa" w:w="2880"/>
          </w:tcPr>
          <w:p>
            <w:r>
              <w:t>trở nên tồi tệ</w:t>
            </w:r>
          </w:p>
        </w:tc>
      </w:tr>
      <w:tr>
        <w:tc>
          <w:tcPr>
            <w:tcW w:type="dxa" w:w="2880"/>
          </w:tcPr>
          <w:p>
            <w:r>
              <w:t>paramount</w:t>
            </w:r>
          </w:p>
        </w:tc>
        <w:tc>
          <w:tcPr>
            <w:tcW w:type="dxa" w:w="2880"/>
          </w:tcPr>
          <w:p>
            <w:r>
              <w:t>of crucial importance; pre-eminent</w:t>
            </w:r>
          </w:p>
        </w:tc>
        <w:tc>
          <w:tcPr>
            <w:tcW w:type="dxa" w:w="2880"/>
          </w:tcPr>
          <w:p>
            <w:r>
              <w:t>tối quan trọng</w:t>
            </w:r>
          </w:p>
        </w:tc>
      </w:tr>
    </w:tbl>
    <w:p>
      <w:r>
        <w:br/>
        <w:t>----------</w:t>
        <w:br/>
      </w:r>
    </w:p>
    <w:p>
      <w:pPr>
        <w:pStyle w:val="Heading2"/>
      </w:pPr>
      <w:r>
        <w:t>Variant 2: Version 2: PROBLEMS</w:t>
      </w:r>
    </w:p>
    <w:p>
      <w:pPr>
        <w:pStyle w:val="Heading3"/>
      </w:pPr>
      <w:r>
        <w:t>Essay</w:t>
      </w:r>
    </w:p>
    <w:p>
      <w:r>
        <w:t>The impact of the automobile on modern society is a subject of considerable debate, with some people believing it has improved life, while others argue it has caused serious problems. In my opinion, I strongly disagree with the view that the automobile has caused serious problems for modern life. This essay will provide two reasons supporting my idea.</w:t>
        <w:br/>
        <w:br/>
        <w:t>On the one hand, the automobile has significantly enhanced modern life by providing unparalleled convenience. In other words, it offers people a highly flexible means of traversing vast distances. For instance, a family can quickly make a journey to a remote vacation spot, which was previously difficult to reach. As a result, access to goods and services has expanded dramatically, fostering economic growth. Hence, it becomes evident that the car is a vital component of contemporary infrastructure.</w:t>
        <w:br/>
        <w:br/>
        <w:t>On the other hand, the automobile has generated substantial environmental and social challenges. This is primarily due to the fact that increased reliance on personal vehicles contributes heavily to air pollution. This can be exemplified by the fact that major cities frequently experience severe traffic congestion during peak hours. The outcome is that air quality deteriorates, impacting public health across large populations. This clearly aligns with the view that the car contributes to serious problems in urban life.</w:t>
        <w:br/>
        <w:br/>
        <w:t>In conclusion, I strongly disagree with the view that the automobile has caused serious problems for modern life. While the car undeniably contributes to traffic congestion and pollution, its role in providing convenience and fostering economic growth remains paramount.</w:t>
      </w:r>
    </w:p>
    <w:p>
      <w:pPr>
        <w:pStyle w:val="Heading3"/>
      </w:pPr>
      <w:r>
        <w:t>Analysis</w:t>
      </w:r>
    </w:p>
    <w:p>
      <w:r>
        <w:rPr>
          <w:b/>
        </w:rPr>
        <w:t xml:space="preserve">Point 1: </w:t>
      </w:r>
      <w:r>
        <w:t>The automobile is a key driver of convenience and economic growth, making it essential for modern infrastructure.</w:t>
      </w:r>
    </w:p>
    <w:p>
      <w:r>
        <w:rPr>
          <w:b/>
        </w:rPr>
        <w:t xml:space="preserve">Point 2: </w:t>
      </w:r>
      <w:r>
        <w:t>The automobile contributes to environmental and social problems, notably air pollution and traffic congestion in urban areas.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traversing</w:t>
            </w:r>
          </w:p>
        </w:tc>
        <w:tc>
          <w:tcPr>
            <w:tcW w:type="dxa" w:w="2880"/>
          </w:tcPr>
          <w:p>
            <w:r>
              <w:t>moving across or through</w:t>
            </w:r>
          </w:p>
        </w:tc>
        <w:tc>
          <w:tcPr>
            <w:tcW w:type="dxa" w:w="2880"/>
          </w:tcPr>
          <w:p>
            <w:r>
              <w:t>đi qua</w:t>
            </w:r>
          </w:p>
        </w:tc>
      </w:tr>
      <w:tr>
        <w:tc>
          <w:tcPr>
            <w:tcW w:type="dxa" w:w="2880"/>
          </w:tcPr>
          <w:p>
            <w:r>
              <w:t>fostering</w:t>
            </w:r>
          </w:p>
        </w:tc>
        <w:tc>
          <w:tcPr>
            <w:tcW w:type="dxa" w:w="2880"/>
          </w:tcPr>
          <w:p>
            <w:r>
              <w:t>encouraging or promoting the development of</w:t>
            </w:r>
          </w:p>
        </w:tc>
        <w:tc>
          <w:tcPr>
            <w:tcW w:type="dxa" w:w="2880"/>
          </w:tcPr>
          <w:p>
            <w:r>
              <w:t>thúc đẩy</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substantial</w:t>
            </w:r>
          </w:p>
        </w:tc>
        <w:tc>
          <w:tcPr>
            <w:tcW w:type="dxa" w:w="2880"/>
          </w:tcPr>
          <w:p>
            <w:r>
              <w:t>large in size, amount, or degree</w:t>
            </w:r>
          </w:p>
        </w:tc>
        <w:tc>
          <w:tcPr>
            <w:tcW w:type="dxa" w:w="2880"/>
          </w:tcPr>
          <w:p>
            <w:r>
              <w:t>đáng kể</w:t>
            </w:r>
          </w:p>
        </w:tc>
      </w:tr>
      <w:tr>
        <w:tc>
          <w:tcPr>
            <w:tcW w:type="dxa" w:w="2880"/>
          </w:tcPr>
          <w:p>
            <w:r>
              <w:t>congestion</w:t>
            </w:r>
          </w:p>
        </w:tc>
        <w:tc>
          <w:tcPr>
            <w:tcW w:type="dxa" w:w="2880"/>
          </w:tcPr>
          <w:p>
            <w:r>
              <w:t>the state of being overcrowded or blocked</w:t>
            </w:r>
          </w:p>
        </w:tc>
        <w:tc>
          <w:tcPr>
            <w:tcW w:type="dxa" w:w="2880"/>
          </w:tcPr>
          <w:p>
            <w:r>
              <w:t>tắc nghẽn</w:t>
            </w:r>
          </w:p>
        </w:tc>
      </w:tr>
    </w:tbl>
    <w:p>
      <w:r>
        <w:br/>
        <w:t>----------</w:t>
        <w:br/>
      </w:r>
    </w:p>
    <w:p>
      <w:r>
        <w:br/>
        <w:t>==================================================</w:t>
        <w:br/>
      </w:r>
    </w:p>
    <w:p>
      <w:pPr>
        <w:pStyle w:val="Heading1"/>
      </w:pPr>
      <w:r>
        <w:t>Question #102</w:t>
      </w:r>
    </w:p>
    <w:p>
      <w:r>
        <w:rPr>
          <w:b/>
        </w:rPr>
        <w:t xml:space="preserve">Prompt: </w:t>
      </w:r>
      <w:r>
        <w:t>Some people argue that experience is the best teacher, saying life experiences teach people more effectively than books or formal education can. How far do you agree with this statement? Give your reason or provide your personal experience.</w:t>
      </w:r>
    </w:p>
    <w:p>
      <w:pPr>
        <w:pStyle w:val="Heading2"/>
      </w:pPr>
      <w:r>
        <w:t>Variant 1: Version 1: AGREE</w:t>
      </w:r>
    </w:p>
    <w:p>
      <w:pPr>
        <w:pStyle w:val="Heading3"/>
      </w:pPr>
      <w:r>
        <w:t>Essay</w:t>
      </w:r>
    </w:p>
    <w:p>
      <w:r>
        <w:t>Some people argue that practical life experiences are the most effective method for acquiring knowledge, surpassing the value of academic study. In my opinion, I strongly agree with the view that experience is the best teacher and life experiences teach more effectively than formal education. This essay will provide two reasons supporting my idea.</w:t>
        <w:br/>
        <w:br/>
        <w:t>Practical exposure provides invaluable lessons that cannot be replicated in a classroom setting. In other words, real-world situations force individuals to apply theoretical knowledge immediately. For instance, managing a sudden financial crisis teaches budgeting skills far better than reading a textbook. As a result, people develop crucial problem-solving abilities and financial resilience. Hence, it becomes evident that hands-on involvement significantly accelerates personal development.</w:t>
        <w:br/>
        <w:br/>
        <w:t>Another reason is that life experiences build emotional intelligence and adaptability. This is primarily due to the fact that navigating complex social dynamics requires emotional maturity. This can be exemplified by the fact that dealing with workplace conflict necessitates empathy and negotiation. The outcome is that individuals become more adept at understanding human motivations and managing stress. This clearly aligns with the view that practical exposure is superior to theoretical learning.</w:t>
        <w:br/>
        <w:br/>
        <w:t>In conclusion, I strongly agree that practical life experiences are the best teacher. The necessity of hands-on involvement and the development of emotional intelligence confirm that real-world exposure surpasses formal education.</w:t>
      </w:r>
    </w:p>
    <w:p>
      <w:pPr>
        <w:pStyle w:val="Heading3"/>
      </w:pPr>
      <w:r>
        <w:t>Analysis</w:t>
      </w:r>
    </w:p>
    <w:p>
      <w:r>
        <w:rPr>
          <w:b/>
        </w:rPr>
        <w:t xml:space="preserve">Point 1: </w:t>
      </w:r>
      <w:r>
        <w:t>Practical exposure is valuable because real-world situations force people to apply theoretical knowledge, leading to crucial problem-solving abilities and financial resilience.</w:t>
      </w:r>
    </w:p>
    <w:p>
      <w:r>
        <w:rPr>
          <w:b/>
        </w:rPr>
        <w:t xml:space="preserve">Point 2: </w:t>
      </w:r>
      <w:r>
        <w:t>Furthermore, life experiences build emotional intelligence and adaptability, which is necessary for navigating complex social dynamics like workplace conflict.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life</w:t>
            </w:r>
          </w:p>
        </w:tc>
        <w:tc>
          <w:tcPr>
            <w:tcW w:type="dxa" w:w="2880"/>
          </w:tcPr>
          <w:p>
            <w:r>
              <w:t>relating to actual experience</w:t>
            </w:r>
          </w:p>
        </w:tc>
        <w:tc>
          <w:tcPr>
            <w:tcW w:type="dxa" w:w="2880"/>
          </w:tcPr>
          <w:p>
            <w:r>
              <w:t>kinh nghiệm thực tế</w:t>
            </w:r>
          </w:p>
        </w:tc>
      </w:tr>
      <w:tr>
        <w:tc>
          <w:tcPr>
            <w:tcW w:type="dxa" w:w="2880"/>
          </w:tcPr>
          <w:p>
            <w:r>
              <w:t>best teacher</w:t>
            </w:r>
          </w:p>
        </w:tc>
        <w:tc>
          <w:tcPr>
            <w:tcW w:type="dxa" w:w="2880"/>
          </w:tcPr>
          <w:p>
            <w:r>
              <w:t>the most effective instructor</w:t>
            </w:r>
          </w:p>
        </w:tc>
        <w:tc>
          <w:tcPr>
            <w:tcW w:type="dxa" w:w="2880"/>
          </w:tcPr>
          <w:p>
            <w:r>
              <w:t>người thầy tốt nhất</w:t>
            </w:r>
          </w:p>
        </w:tc>
      </w:tr>
      <w:tr>
        <w:tc>
          <w:tcPr>
            <w:tcW w:type="dxa" w:w="2880"/>
          </w:tcPr>
          <w:p>
            <w:r>
              <w:t>practical exposure</w:t>
            </w:r>
          </w:p>
        </w:tc>
        <w:tc>
          <w:tcPr>
            <w:tcW w:type="dxa" w:w="2880"/>
          </w:tcPr>
          <w:p>
            <w:r>
              <w:t>direct involvement with real-world situations</w:t>
            </w:r>
          </w:p>
        </w:tc>
        <w:tc>
          <w:tcPr>
            <w:tcW w:type="dxa" w:w="2880"/>
          </w:tcPr>
          <w:p>
            <w:r>
              <w:t>kinh nghiệm thực tế</w:t>
            </w:r>
          </w:p>
        </w:tc>
      </w:tr>
      <w:tr>
        <w:tc>
          <w:tcPr>
            <w:tcW w:type="dxa" w:w="2880"/>
          </w:tcPr>
          <w:p>
            <w:r>
              <w:t>theoretical</w:t>
            </w:r>
          </w:p>
        </w:tc>
        <w:tc>
          <w:tcPr>
            <w:tcW w:type="dxa" w:w="2880"/>
          </w:tcPr>
          <w:p>
            <w:r>
              <w:t>relating to theory rather than practice</w:t>
            </w:r>
          </w:p>
        </w:tc>
        <w:tc>
          <w:tcPr>
            <w:tcW w:type="dxa" w:w="2880"/>
          </w:tcPr>
          <w:p>
            <w:r>
              <w:t>lý thuyết</w:t>
            </w:r>
          </w:p>
        </w:tc>
      </w:tr>
      <w:tr>
        <w:tc>
          <w:tcPr>
            <w:tcW w:type="dxa" w:w="2880"/>
          </w:tcPr>
          <w:p>
            <w:r>
              <w:t>emotional intelligence</w:t>
            </w:r>
          </w:p>
        </w:tc>
        <w:tc>
          <w:tcPr>
            <w:tcW w:type="dxa" w:w="2880"/>
          </w:tcPr>
          <w:p>
            <w:r>
              <w:t>ability to understand and manage emotions</w:t>
            </w:r>
          </w:p>
        </w:tc>
        <w:tc>
          <w:tcPr>
            <w:tcW w:type="dxa" w:w="2880"/>
          </w:tcPr>
          <w:p>
            <w:r>
              <w:t>trí tuệ cảm xúc</w:t>
            </w:r>
          </w:p>
        </w:tc>
      </w:tr>
      <w:tr>
        <w:tc>
          <w:tcPr>
            <w:tcW w:type="dxa" w:w="2880"/>
          </w:tcPr>
          <w:p>
            <w:r>
              <w:t>formal education</w:t>
            </w:r>
          </w:p>
        </w:tc>
        <w:tc>
          <w:tcPr>
            <w:tcW w:type="dxa" w:w="2880"/>
          </w:tcPr>
          <w:p>
            <w:r>
              <w:t>structured learning in an academic setting</w:t>
            </w:r>
          </w:p>
        </w:tc>
        <w:tc>
          <w:tcPr>
            <w:tcW w:type="dxa" w:w="2880"/>
          </w:tcPr>
          <w:p>
            <w:r>
              <w:t>giáo dục chính quy</w:t>
            </w:r>
          </w:p>
        </w:tc>
      </w:tr>
      <w:tr>
        <w:tc>
          <w:tcPr>
            <w:tcW w:type="dxa" w:w="2880"/>
          </w:tcPr>
          <w:p>
            <w:r>
              <w:t>real-world</w:t>
            </w:r>
          </w:p>
        </w:tc>
        <w:tc>
          <w:tcPr>
            <w:tcW w:type="dxa" w:w="2880"/>
          </w:tcPr>
          <w:p>
            <w:r>
              <w:t>relating to actual life situations</w:t>
            </w:r>
          </w:p>
        </w:tc>
        <w:tc>
          <w:tcPr>
            <w:tcW w:type="dxa" w:w="2880"/>
          </w:tcPr>
          <w:p>
            <w:r>
              <w:t>thực tế cuộc sống</w:t>
            </w:r>
          </w:p>
        </w:tc>
      </w:tr>
      <w:tr>
        <w:tc>
          <w:tcPr>
            <w:tcW w:type="dxa" w:w="2880"/>
          </w:tcPr>
          <w:p>
            <w:r>
              <w:t>individuals</w:t>
            </w:r>
          </w:p>
        </w:tc>
        <w:tc>
          <w:tcPr>
            <w:tcW w:type="dxa" w:w="2880"/>
          </w:tcPr>
          <w:p>
            <w:r>
              <w:t>separate human beings</w:t>
            </w:r>
          </w:p>
        </w:tc>
        <w:tc>
          <w:tcPr>
            <w:tcW w:type="dxa" w:w="2880"/>
          </w:tcPr>
          <w:p>
            <w:r>
              <w:t>các cá nhân</w:t>
            </w:r>
          </w:p>
        </w:tc>
      </w:tr>
    </w:tbl>
    <w:p>
      <w:r>
        <w:br/>
        <w:t>----------</w:t>
        <w:br/>
      </w:r>
    </w:p>
    <w:p>
      <w:pPr>
        <w:pStyle w:val="Heading2"/>
      </w:pPr>
      <w:r>
        <w:t>Variant 2: Version 2: DISAGREE</w:t>
      </w:r>
    </w:p>
    <w:p>
      <w:pPr>
        <w:pStyle w:val="Heading3"/>
      </w:pPr>
      <w:r>
        <w:t>Essay</w:t>
      </w:r>
    </w:p>
    <w:p>
      <w:r>
        <w:t>Some people maintain that life experiences are the most effective method for acquiring knowledge, surpassing the value of academic study. In my opinion, I strongly disagree with disagree. This essay will provide two reasons supporting my idea.</w:t>
        <w:br/>
        <w:br/>
        <w:t>Formal education provides valuable theoretical knowledge, yet it often fails to prepare students for the complexities of real life. In other words, academic settings tend to focus on abstract concepts rather than practical application. For instance, a student might learn economic theories about market crashes, but never experience the stress of a genuine financial downturn. As a result, the theoretical understanding remains detached from the emotional and logistical challenges of actual work. Hence, it becomes evident that practical exposure is crucial for developing true competence.</w:t>
        <w:br/>
        <w:br/>
        <w:t>Furthermore, self-directed learning through life events builds essential emotional intelligence and resilience. This is primarily due to the fact that navigating personal challenges forces individuals to develop coping mechanisms independently. This can be exemplified by the fact that overcoming a significant personal setback, such as job loss, teaches valuable lessons about perseverance. The outcome is that individuals gain a deep sense of self-reliance and adaptability that no classroom can replicate. This clearly aligns with the view that practical exposure is indispensable for personal growth.</w:t>
        <w:br/>
        <w:br/>
        <w:t>In conclusion, I strongly disagree with disagree. This is clear from formal and furthermore.</w:t>
      </w:r>
    </w:p>
    <w:p>
      <w:pPr>
        <w:pStyle w:val="Heading3"/>
      </w:pPr>
      <w:r>
        <w:t>Analysis</w:t>
      </w:r>
    </w:p>
    <w:p>
      <w:r>
        <w:rPr>
          <w:b/>
        </w:rPr>
        <w:t xml:space="preserve">Point 1: </w:t>
      </w:r>
      <w:r>
        <w:t>Formal education provides theoretical knowledge but often fails to prepare students for the practical complexities of real life, as demonstrated by the gap between learning economic theories and experiencing a financial downturn.</w:t>
      </w:r>
    </w:p>
    <w:p>
      <w:r>
        <w:rPr>
          <w:b/>
        </w:rPr>
        <w:t xml:space="preserve">Point 2: </w:t>
      </w:r>
      <w:r>
        <w:t>Self-directed learning through life events builds essential emotional intelligence and resilience, as overcoming personal setbacks teaches self-reliance and adaptability that classrooms cannot replicate.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theoretical</w:t>
            </w:r>
          </w:p>
        </w:tc>
        <w:tc>
          <w:tcPr>
            <w:tcW w:type="dxa" w:w="2880"/>
          </w:tcPr>
          <w:p>
            <w:r>
              <w:t>relating to theory</w:t>
            </w:r>
          </w:p>
        </w:tc>
        <w:tc>
          <w:tcPr>
            <w:tcW w:type="dxa" w:w="2880"/>
          </w:tcPr>
          <w:p>
            <w:r>
              <w:t>thuộc về lý thuyết</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academic</w:t>
            </w:r>
          </w:p>
        </w:tc>
        <w:tc>
          <w:tcPr>
            <w:tcW w:type="dxa" w:w="2880"/>
          </w:tcPr>
          <w:p>
            <w:r>
              <w:t>relating to schools and universities</w:t>
            </w:r>
          </w:p>
        </w:tc>
        <w:tc>
          <w:tcPr>
            <w:tcW w:type="dxa" w:w="2880"/>
          </w:tcPr>
          <w:p>
            <w:r>
              <w:t>học thuật</w:t>
            </w:r>
          </w:p>
        </w:tc>
      </w:tr>
      <w:tr>
        <w:tc>
          <w:tcPr>
            <w:tcW w:type="dxa" w:w="2880"/>
          </w:tcPr>
          <w:p>
            <w:r>
              <w:t>competence</w:t>
            </w:r>
          </w:p>
        </w:tc>
        <w:tc>
          <w:tcPr>
            <w:tcW w:type="dxa" w:w="2880"/>
          </w:tcPr>
          <w:p>
            <w:r>
              <w:t>the ability or skill to do something</w:t>
            </w:r>
          </w:p>
        </w:tc>
        <w:tc>
          <w:tcPr>
            <w:tcW w:type="dxa" w:w="2880"/>
          </w:tcPr>
          <w:p>
            <w:r>
              <w:t>năng lực</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indispensable</w:t>
            </w:r>
          </w:p>
        </w:tc>
        <w:tc>
          <w:tcPr>
            <w:tcW w:type="dxa" w:w="2880"/>
          </w:tcPr>
          <w:p>
            <w:r>
              <w:t>absolutely necessary</w:t>
            </w:r>
          </w:p>
        </w:tc>
        <w:tc>
          <w:tcPr>
            <w:tcW w:type="dxa" w:w="2880"/>
          </w:tcPr>
          <w:p>
            <w:r>
              <w:t>không thể thiếu</w:t>
            </w:r>
          </w:p>
        </w:tc>
      </w:tr>
    </w:tbl>
    <w:p>
      <w:r>
        <w:br/>
        <w:t>----------</w:t>
        <w:br/>
      </w:r>
    </w:p>
    <w:p>
      <w:r>
        <w:br/>
        <w:t>==================================================</w:t>
        <w:br/>
      </w:r>
    </w:p>
    <w:p>
      <w:pPr>
        <w:pStyle w:val="Heading1"/>
      </w:pPr>
      <w:r>
        <w:t>Question #103</w:t>
      </w:r>
    </w:p>
    <w:p>
      <w:r>
        <w:rPr>
          <w:b/>
        </w:rPr>
        <w:t xml:space="preserve">Prompt: </w:t>
      </w:r>
      <w:r>
        <w:t>Working employees have paid leave. Is it good or bad?</w:t>
      </w:r>
    </w:p>
    <w:p>
      <w:pPr>
        <w:pStyle w:val="Heading2"/>
      </w:pPr>
      <w:r>
        <w:t>Variant 1: Version 1: GOOD</w:t>
      </w:r>
    </w:p>
    <w:p>
      <w:pPr>
        <w:pStyle w:val="Heading3"/>
      </w:pPr>
      <w:r>
        <w:t>Essay</w:t>
      </w:r>
    </w:p>
    <w:p>
      <w:r>
        <w:t>The provision of paid leave is a significant aspect of modern employment practices. In my opinion, I strongly positive with the view that paid leave for working employees is good. This essay will provide two reasons supporting my idea.</w:t>
        <w:br/>
        <w:br/>
        <w:t>On the one hand, paid leave significantly enhances the work-life balance of employees. In other words, having guaranteed time away from professional duties allows individuals to attend to personal matters. For instance, an employee can use their paid days to care for a family member who is ill. As a result, the worker returns to the office feeling refreshed and more focused on their tasks. Hence, it becomes evident that this benefit contributes positively to overall employee welfare.</w:t>
        <w:br/>
        <w:br/>
        <w:t>On the other hand, paid leave can create a financial disadvantage for employers. This is primarily due to the fact that the company must compensate the employee for time not actively working. This can be exemplified by the fact that a large number of employees taking leave simultaneously strains departmental resources. The outcome is that operational efficiency might decline temporarily, requiring additional staffing measures. This clearly aligns with the view that this financial commitment presents a notable drawback.</w:t>
        <w:br/>
        <w:br/>
        <w:t>In conclusion, I strongly agree that paid leave is beneficial for workers. While the financial commitment to paid leave presents a drawback, the positive impact on work-life balance is more significant.</w:t>
      </w:r>
    </w:p>
    <w:p>
      <w:pPr>
        <w:pStyle w:val="Heading3"/>
      </w:pPr>
      <w:r>
        <w:t>Analysis</w:t>
      </w:r>
    </w:p>
    <w:p>
      <w:r>
        <w:rPr>
          <w:b/>
        </w:rPr>
        <w:t xml:space="preserve">Point 1: </w:t>
      </w:r>
      <w:r>
        <w:t>Paid leave improves the work-life balance by allowing employees time for personal matters, such as caring for ill family members, which helps them return to work feeling refreshed and focused.</w:t>
      </w:r>
    </w:p>
    <w:p>
      <w:r>
        <w:rPr>
          <w:b/>
        </w:rPr>
        <w:t xml:space="preserve">Point 2: </w:t>
      </w:r>
      <w:r>
        <w:t>However, paid leave can create a financial disadvantage for employers because the company must compensate employees for time not actively working, potentially straining departmental resources and reducing operational efficiency.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paid leave</w:t>
            </w:r>
          </w:p>
        </w:tc>
        <w:tc>
          <w:tcPr>
            <w:tcW w:type="dxa" w:w="2880"/>
          </w:tcPr>
          <w:p>
            <w:r>
              <w:t>paid leave</w:t>
            </w:r>
          </w:p>
        </w:tc>
        <w:tc>
          <w:tcPr>
            <w:tcW w:type="dxa" w:w="2880"/>
          </w:tcPr>
          <w:p>
            <w:r>
              <w:t>nghỉ phép có lương</w:t>
            </w:r>
          </w:p>
        </w:tc>
      </w:tr>
      <w:tr>
        <w:tc>
          <w:tcPr>
            <w:tcW w:type="dxa" w:w="2880"/>
          </w:tcPr>
          <w:p>
            <w:r>
              <w:t>work-life balance</w:t>
            </w:r>
          </w:p>
        </w:tc>
        <w:tc>
          <w:tcPr>
            <w:tcW w:type="dxa" w:w="2880"/>
          </w:tcPr>
          <w:p>
            <w:r>
              <w:t>work-life balance</w:t>
            </w:r>
          </w:p>
        </w:tc>
        <w:tc>
          <w:tcPr>
            <w:tcW w:type="dxa" w:w="2880"/>
          </w:tcPr>
          <w:p>
            <w:r>
              <w:t>cân bằng công việc và cuộc sống</w:t>
            </w:r>
          </w:p>
        </w:tc>
      </w:tr>
      <w:tr>
        <w:tc>
          <w:tcPr>
            <w:tcW w:type="dxa" w:w="2880"/>
          </w:tcPr>
          <w:p>
            <w:r>
              <w:t>employees</w:t>
            </w:r>
          </w:p>
        </w:tc>
        <w:tc>
          <w:tcPr>
            <w:tcW w:type="dxa" w:w="2880"/>
          </w:tcPr>
          <w:p>
            <w:r>
              <w:t>employees</w:t>
            </w:r>
          </w:p>
        </w:tc>
        <w:tc>
          <w:tcPr>
            <w:tcW w:type="dxa" w:w="2880"/>
          </w:tcPr>
          <w:p>
            <w:r>
              <w:t>nhân viên</w:t>
            </w:r>
          </w:p>
        </w:tc>
      </w:tr>
      <w:tr>
        <w:tc>
          <w:tcPr>
            <w:tcW w:type="dxa" w:w="2880"/>
          </w:tcPr>
          <w:p>
            <w:r>
              <w:t>paid</w:t>
            </w:r>
          </w:p>
        </w:tc>
        <w:tc>
          <w:tcPr>
            <w:tcW w:type="dxa" w:w="2880"/>
          </w:tcPr>
          <w:p>
            <w:r>
              <w:t>paid</w:t>
            </w:r>
          </w:p>
        </w:tc>
        <w:tc>
          <w:tcPr>
            <w:tcW w:type="dxa" w:w="2880"/>
          </w:tcPr>
          <w:p>
            <w:r>
              <w:t>có lương</w:t>
            </w:r>
          </w:p>
        </w:tc>
      </w:tr>
      <w:tr>
        <w:tc>
          <w:tcPr>
            <w:tcW w:type="dxa" w:w="2880"/>
          </w:tcPr>
          <w:p>
            <w:r>
              <w:t>financial</w:t>
            </w:r>
          </w:p>
        </w:tc>
        <w:tc>
          <w:tcPr>
            <w:tcW w:type="dxa" w:w="2880"/>
          </w:tcPr>
          <w:p>
            <w:r>
              <w:t>financial</w:t>
            </w:r>
          </w:p>
        </w:tc>
        <w:tc>
          <w:tcPr>
            <w:tcW w:type="dxa" w:w="2880"/>
          </w:tcPr>
          <w:p>
            <w:r>
              <w:t>thuộc về tài chính</w:t>
            </w:r>
          </w:p>
        </w:tc>
      </w:tr>
      <w:tr>
        <w:tc>
          <w:tcPr>
            <w:tcW w:type="dxa" w:w="2880"/>
          </w:tcPr>
          <w:p>
            <w:r>
              <w:t>commitment</w:t>
            </w:r>
          </w:p>
        </w:tc>
        <w:tc>
          <w:tcPr>
            <w:tcW w:type="dxa" w:w="2880"/>
          </w:tcPr>
          <w:p>
            <w:r>
              <w:t>commitment</w:t>
            </w:r>
          </w:p>
        </w:tc>
        <w:tc>
          <w:tcPr>
            <w:tcW w:type="dxa" w:w="2880"/>
          </w:tcPr>
          <w:p>
            <w:r>
              <w:t>sự cam kết</w:t>
            </w:r>
          </w:p>
        </w:tc>
      </w:tr>
      <w:tr>
        <w:tc>
          <w:tcPr>
            <w:tcW w:type="dxa" w:w="2880"/>
          </w:tcPr>
          <w:p>
            <w:r>
              <w:t>significant</w:t>
            </w:r>
          </w:p>
        </w:tc>
        <w:tc>
          <w:tcPr>
            <w:tcW w:type="dxa" w:w="2880"/>
          </w:tcPr>
          <w:p>
            <w:r>
              <w:t>significant</w:t>
            </w:r>
          </w:p>
        </w:tc>
        <w:tc>
          <w:tcPr>
            <w:tcW w:type="dxa" w:w="2880"/>
          </w:tcPr>
          <w:p>
            <w:r>
              <w:t>quan trọng</w:t>
            </w:r>
          </w:p>
        </w:tc>
      </w:tr>
      <w:tr>
        <w:tc>
          <w:tcPr>
            <w:tcW w:type="dxa" w:w="2880"/>
          </w:tcPr>
          <w:p>
            <w:r>
              <w:t>hand</w:t>
            </w:r>
          </w:p>
        </w:tc>
        <w:tc>
          <w:tcPr>
            <w:tcW w:type="dxa" w:w="2880"/>
          </w:tcPr>
          <w:p>
            <w:r>
              <w:t>hand</w:t>
            </w:r>
          </w:p>
        </w:tc>
        <w:tc>
          <w:tcPr>
            <w:tcW w:type="dxa" w:w="2880"/>
          </w:tcPr>
          <w:p>
            <w:r>
              <w:t>bàn tay</w:t>
            </w:r>
          </w:p>
        </w:tc>
      </w:tr>
    </w:tbl>
    <w:p>
      <w:r>
        <w:br/>
        <w:t>----------</w:t>
        <w:br/>
      </w:r>
    </w:p>
    <w:p>
      <w:pPr>
        <w:pStyle w:val="Heading2"/>
      </w:pPr>
      <w:r>
        <w:t>Variant 2: Version 2: BAD</w:t>
      </w:r>
    </w:p>
    <w:p>
      <w:pPr>
        <w:pStyle w:val="Heading3"/>
      </w:pPr>
      <w:r>
        <w:t>Essay</w:t>
      </w:r>
    </w:p>
    <w:p>
      <w:r>
        <w:t>The provision of paid leave is a significant aspect of modern employment benefits. In my opinion, I strongly negative with negative. This essay will provide two reasons supporting my idea.</w:t>
        <w:br/>
        <w:br/>
        <w:t>On the one hand, Paid leave is crucial for maintaining employee welfare and morale. In other words, This means it provides workers with necessary time away from work to recuperate physically and mentally. For instance, A practical example is an employee taking a paid vacation, dedicating time to family commitments or personal hobbies. As a result, This period of rest and relaxation significantly reduces accumulated workplace stress. Hence, it becomes evident that Consequently, it becomes evident that paid leave supports a better work-life balance for the individual.</w:t>
        <w:br/>
        <w:br/>
        <w:t>On the other hand, Paid leave can present a significant disadvantage to organizational productivity. This is primarily due to the fact that excessive time away from work can disrupt workflow continuity and project momentum. This can be exemplified by the fact that A practical example is key personnel being absent simultaneously, which creates bottlenecks in departmental operations. The outcome is that the workload must be redistributed among fewer staff members, leading to increased pressure. This clearly aligns with the view that paid leave negatively impacts immediate operational efficiency.</w:t>
        <w:br/>
        <w:br/>
        <w:t>In conclusion, I strongly agree that employers must carefully balance the benefits of paid leave with the need to maintain strong operational efficiency. Paid leave supports a better work-life balance, and managing the impact on operational efficiency is equally important.</w:t>
      </w:r>
    </w:p>
    <w:p>
      <w:pPr>
        <w:pStyle w:val="Heading3"/>
      </w:pPr>
      <w:r>
        <w:t>Analysis</w:t>
      </w:r>
    </w:p>
    <w:p>
      <w:r>
        <w:rPr>
          <w:b/>
        </w:rPr>
        <w:t xml:space="preserve">Point 1: </w:t>
      </w:r>
      <w:r>
        <w:t>Paid leave is beneficial for employee welfare and morale.</w:t>
      </w:r>
    </w:p>
    <w:p>
      <w:r>
        <w:rPr>
          <w:b/>
        </w:rPr>
        <w:t xml:space="preserve">Point 2: </w:t>
      </w:r>
      <w:r>
        <w:t>Paid leave can negatively affect organizational productivity and operational efficiency.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recuperate</w:t>
            </w:r>
          </w:p>
        </w:tc>
        <w:tc>
          <w:tcPr>
            <w:tcW w:type="dxa" w:w="2880"/>
          </w:tcPr>
          <w:p>
            <w:r>
              <w:t>recover; restore health</w:t>
            </w:r>
          </w:p>
        </w:tc>
        <w:tc>
          <w:tcPr>
            <w:tcW w:type="dxa" w:w="2880"/>
          </w:tcPr>
          <w:p>
            <w:r>
              <w:t>hồi phục; phục hồi sức khỏe</w:t>
            </w:r>
          </w:p>
        </w:tc>
      </w:tr>
      <w:tr>
        <w:tc>
          <w:tcPr>
            <w:tcW w:type="dxa" w:w="2880"/>
          </w:tcPr>
          <w:p>
            <w:r>
              <w:t>commitments</w:t>
            </w:r>
          </w:p>
        </w:tc>
        <w:tc>
          <w:tcPr>
            <w:tcW w:type="dxa" w:w="2880"/>
          </w:tcPr>
          <w:p>
            <w:r>
              <w:t>obligations; duties</w:t>
            </w:r>
          </w:p>
        </w:tc>
        <w:tc>
          <w:tcPr>
            <w:tcW w:type="dxa" w:w="2880"/>
          </w:tcPr>
          <w:p>
            <w:r>
              <w:t>nghĩa vụ; trách nhiệm</w:t>
            </w:r>
          </w:p>
        </w:tc>
      </w:tr>
      <w:tr>
        <w:tc>
          <w:tcPr>
            <w:tcW w:type="dxa" w:w="2880"/>
          </w:tcPr>
          <w:p>
            <w:r>
              <w:t>bottlenecks</w:t>
            </w:r>
          </w:p>
        </w:tc>
        <w:tc>
          <w:tcPr>
            <w:tcW w:type="dxa" w:w="2880"/>
          </w:tcPr>
          <w:p>
            <w:r>
              <w:t>points of congestion or delay</w:t>
            </w:r>
          </w:p>
        </w:tc>
        <w:tc>
          <w:tcPr>
            <w:tcW w:type="dxa" w:w="2880"/>
          </w:tcPr>
          <w:p>
            <w:r>
              <w:t>điểm tắc nghẽn; điểm nghẽn</w:t>
            </w:r>
          </w:p>
        </w:tc>
      </w:tr>
      <w:tr>
        <w:tc>
          <w:tcPr>
            <w:tcW w:type="dxa" w:w="2880"/>
          </w:tcPr>
          <w:p>
            <w:r>
              <w:t>operational</w:t>
            </w:r>
          </w:p>
        </w:tc>
        <w:tc>
          <w:tcPr>
            <w:tcW w:type="dxa" w:w="2880"/>
          </w:tcPr>
          <w:p>
            <w:r>
              <w:t>relating to the functioning of an organization</w:t>
            </w:r>
          </w:p>
        </w:tc>
        <w:tc>
          <w:tcPr>
            <w:tcW w:type="dxa" w:w="2880"/>
          </w:tcPr>
          <w:p>
            <w:r>
              <w:t>vận hành; hoạt động</w:t>
            </w:r>
          </w:p>
        </w:tc>
      </w:tr>
      <w:tr>
        <w:tc>
          <w:tcPr>
            <w:tcW w:type="dxa" w:w="2880"/>
          </w:tcPr>
          <w:p>
            <w:r>
              <w:t>morale</w:t>
            </w:r>
          </w:p>
        </w:tc>
        <w:tc>
          <w:tcPr>
            <w:tcW w:type="dxa" w:w="2880"/>
          </w:tcPr>
          <w:p>
            <w:r>
              <w:t>the confidence, enthusiasm, and discipline of a group</w:t>
            </w:r>
          </w:p>
        </w:tc>
        <w:tc>
          <w:tcPr>
            <w:tcW w:type="dxa" w:w="2880"/>
          </w:tcPr>
          <w:p>
            <w:r>
              <w:t>tinh thần; khí thế</w:t>
            </w:r>
          </w:p>
        </w:tc>
      </w:tr>
      <w:tr>
        <w:tc>
          <w:tcPr>
            <w:tcW w:type="dxa" w:w="2880"/>
          </w:tcPr>
          <w:p>
            <w:r>
              <w:t>disadvantage</w:t>
            </w:r>
          </w:p>
        </w:tc>
        <w:tc>
          <w:tcPr>
            <w:tcW w:type="dxa" w:w="2880"/>
          </w:tcPr>
          <w:p>
            <w:r>
              <w:t>an unfavorable circumstance or condition</w:t>
            </w:r>
          </w:p>
        </w:tc>
        <w:tc>
          <w:tcPr>
            <w:tcW w:type="dxa" w:w="2880"/>
          </w:tcPr>
          <w:p>
            <w:r>
              <w:t>bất lợi; nhược điểm</w:t>
            </w:r>
          </w:p>
        </w:tc>
      </w:tr>
    </w:tbl>
    <w:p>
      <w:r>
        <w:br/>
        <w:t>----------</w:t>
        <w:br/>
      </w:r>
    </w:p>
    <w:p>
      <w:r>
        <w:br/>
        <w:t>==================================================</w:t>
        <w:br/>
      </w:r>
    </w:p>
    <w:p>
      <w:pPr>
        <w:pStyle w:val="Heading1"/>
      </w:pPr>
      <w:r>
        <w:t>Question #104</w:t>
      </w:r>
    </w:p>
    <w:p>
      <w:r>
        <w:rPr>
          <w:b/>
        </w:rPr>
        <w:t xml:space="preserve">Prompt: </w:t>
      </w:r>
      <w:r>
        <w:t>The lazy journalism has become commonplace in today's digitalized world. How do you define 'lazy journalism'? What is the cause?</w:t>
      </w:r>
    </w:p>
    <w:p>
      <w:pPr>
        <w:pStyle w:val="Heading2"/>
      </w:pPr>
      <w:r>
        <w:t>Variant 1: Version 1: CAUSES</w:t>
      </w:r>
    </w:p>
    <w:p>
      <w:pPr>
        <w:pStyle w:val="Heading3"/>
      </w:pPr>
      <w:r>
        <w:t>Essay</w:t>
      </w:r>
    </w:p>
    <w:p>
      <w:r>
        <w:t>The decline in journalistic quality, often termed lazy journalism, represents a significant challenge to informed public discourse. In my opinion, I strongly agree with the view that lazy journalism is caused by digitalization and must be addressed. This essay will provide two reasons supporting my idea.</w:t>
        <w:br/>
        <w:br/>
        <w:t>The major reason is the pervasive influence of digital platforms on news consumption. In other words, the shift towards rapid, bite-sized content has diminished the incentive for deep investigative reporting. For instance, online news feeds prioritize sensational headlines over nuanced analysis, encouraging superficial coverage. As a result, journalists may feel compelled to publish quick, easily digestible articles rather than thorough, complex investigations. Hence, it becomes evident that the digital environment inherently promotes superficiality in media output.</w:t>
        <w:br/>
        <w:br/>
        <w:t>One effective solution is the implementation of rigorous journalistic standards by educational institutions. This is primarily due to the fact that professional training must emphasize ethical responsibility and comprehensive research methods. This can be exemplified by the fact that universities could mandate advanced coursework focusing on fact-checking and source verification. The outcome is that future journalists would possess the necessary skills to resist the temptation of superficial reporting. This clearly aligns with the view that professional education is crucial for maintaining journalistic integrity.</w:t>
        <w:br/>
        <w:br/>
        <w:t>In conclusion, I strongly agree that lazy journalism is a serious issue. Addressing this requires recognizing the digital platforms' influence and promoting rigorous journalistic standards to restore quality reporting.</w:t>
      </w:r>
    </w:p>
    <w:p>
      <w:pPr>
        <w:pStyle w:val="Heading3"/>
      </w:pPr>
      <w:r>
        <w:t>Analysis</w:t>
      </w:r>
    </w:p>
    <w:p>
      <w:r>
        <w:rPr>
          <w:b/>
        </w:rPr>
        <w:t xml:space="preserve">Point 1: </w:t>
      </w:r>
      <w:r>
        <w:t>The primary cause of lazy journalism is the structural shift in media consumption driven by digital platforms, which favors speed and sensationalism over depth.</w:t>
      </w:r>
    </w:p>
    <w:p>
      <w:r>
        <w:rPr>
          <w:b/>
        </w:rPr>
        <w:t xml:space="preserve">Point 2: </w:t>
      </w:r>
      <w:r>
        <w:t>A practical solution involves strengthening professional education to equip future journalists with the ethical and technical skills necessary to maintain high standards of reporting.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discourse</w:t>
            </w:r>
          </w:p>
        </w:tc>
        <w:tc>
          <w:tcPr>
            <w:tcW w:type="dxa" w:w="2880"/>
          </w:tcPr>
          <w:p>
            <w:r>
              <w:t>conversation or discussion</w:t>
            </w:r>
          </w:p>
        </w:tc>
        <w:tc>
          <w:tcPr>
            <w:tcW w:type="dxa" w:w="2880"/>
          </w:tcPr>
          <w:p>
            <w:r>
              <w:t>cuộc thảo luận</w:t>
            </w:r>
          </w:p>
        </w:tc>
      </w:tr>
      <w:tr>
        <w:tc>
          <w:tcPr>
            <w:tcW w:type="dxa" w:w="2880"/>
          </w:tcPr>
          <w:p>
            <w:r>
              <w:t>pervasive</w:t>
            </w:r>
          </w:p>
        </w:tc>
        <w:tc>
          <w:tcPr>
            <w:tcW w:type="dxa" w:w="2880"/>
          </w:tcPr>
          <w:p>
            <w:r>
              <w:t>spreading widely throughout an area or group</w:t>
            </w:r>
          </w:p>
        </w:tc>
        <w:tc>
          <w:tcPr>
            <w:tcW w:type="dxa" w:w="2880"/>
          </w:tcPr>
          <w:p>
            <w:r>
              <w:t>lan tỏa</w:t>
            </w:r>
          </w:p>
        </w:tc>
      </w:tr>
      <w:tr>
        <w:tc>
          <w:tcPr>
            <w:tcW w:type="dxa" w:w="2880"/>
          </w:tcPr>
          <w:p>
            <w:r>
              <w:t>nuanced</w:t>
            </w:r>
          </w:p>
        </w:tc>
        <w:tc>
          <w:tcPr>
            <w:tcW w:type="dxa" w:w="2880"/>
          </w:tcPr>
          <w:p>
            <w:r>
              <w:t>having subtle differences in meaning or expression</w:t>
            </w:r>
          </w:p>
        </w:tc>
        <w:tc>
          <w:tcPr>
            <w:tcW w:type="dxa" w:w="2880"/>
          </w:tcPr>
          <w:p>
            <w:r>
              <w:t>sắc thái</w:t>
            </w:r>
          </w:p>
        </w:tc>
      </w:tr>
      <w:tr>
        <w:tc>
          <w:tcPr>
            <w:tcW w:type="dxa" w:w="2880"/>
          </w:tcPr>
          <w:p>
            <w:r>
              <w:t>superficiality</w:t>
            </w:r>
          </w:p>
        </w:tc>
        <w:tc>
          <w:tcPr>
            <w:tcW w:type="dxa" w:w="2880"/>
          </w:tcPr>
          <w:p>
            <w:r>
              <w:t>the state of being on the surface; lack of depth</w:t>
            </w:r>
          </w:p>
        </w:tc>
        <w:tc>
          <w:tcPr>
            <w:tcW w:type="dxa" w:w="2880"/>
          </w:tcPr>
          <w:p>
            <w:r>
              <w:t>sự hời hợt</w:t>
            </w:r>
          </w:p>
        </w:tc>
      </w:tr>
      <w:tr>
        <w:tc>
          <w:tcPr>
            <w:tcW w:type="dxa" w:w="2880"/>
          </w:tcPr>
          <w:p>
            <w:r>
              <w:t>rigorous</w:t>
            </w:r>
          </w:p>
        </w:tc>
        <w:tc>
          <w:tcPr>
            <w:tcW w:type="dxa" w:w="2880"/>
          </w:tcPr>
          <w:p>
            <w:r>
              <w:t>extremely thorough, careful, and accurate</w:t>
            </w:r>
          </w:p>
        </w:tc>
        <w:tc>
          <w:tcPr>
            <w:tcW w:type="dxa" w:w="2880"/>
          </w:tcPr>
          <w:p>
            <w:r>
              <w:t>nghiêm ngặt</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bl>
    <w:p>
      <w:r>
        <w:br/>
        <w:t>----------</w:t>
        <w:br/>
      </w:r>
    </w:p>
    <w:p>
      <w:r>
        <w:br/>
        <w:t>==================================================</w:t>
        <w:br/>
      </w:r>
    </w:p>
    <w:p>
      <w:pPr>
        <w:pStyle w:val="Heading1"/>
      </w:pPr>
      <w:r>
        <w:t>Question #105</w:t>
      </w:r>
    </w:p>
    <w:p>
      <w:r>
        <w:rPr>
          <w:b/>
        </w:rPr>
        <w:t xml:space="preserve">Prompt: </w:t>
      </w:r>
      <w:r>
        <w:t>Governments promise continuous economic growth, but it's actually an illusion. Some people think that governments should abandon this. Please talk about the validity and the implications.</w:t>
      </w:r>
    </w:p>
    <w:p>
      <w:pPr>
        <w:pStyle w:val="Heading2"/>
      </w:pPr>
      <w:r>
        <w:t>Variant 1: Version 1: ABANDON GROWTH</w:t>
      </w:r>
    </w:p>
    <w:p>
      <w:pPr>
        <w:pStyle w:val="Heading3"/>
      </w:pPr>
      <w:r>
        <w:t>Essay</w:t>
      </w:r>
    </w:p>
    <w:p>
      <w:r>
        <w:t>The notion of continuous economic expansion is a widely held belief, yet its actual sustainability is frequently questioned. In my opinion, I strongly agree with agree. This essay will provide two reasons supporting my idea.</w:t>
        <w:br/>
        <w:br/>
        <w:t>Governments often promise perpetual economic growth to maintain public confidence. In other words, they suggest that continuous expansion is necessary for societal stability in everyday life in everyday life in everyday life. For instance, implementing large-scale infrastructure projects requires substantial funding and labor. As a result, this spending stimulates various sectors, creating temporary employment opportunities. Hence, it becomes evident that such policies provide immediate, visible improvements to the economy.</w:t>
        <w:br/>
        <w:br/>
        <w:t>Another reason is that governments use growth narratives to justify current spending policies. This is primarily due to the fact that perceived stagnation can lead to political unrest and reduced tax revenue in everyday life in everyday life. This can be exemplified by the fact that nations facing recession often increase stimulus spending. The outcome is that citizens become accustomed to government intervention, accepting increased debt levels. This clearly aligns with the view that economic growth is a powerful tool for maintaining political power.</w:t>
        <w:br/>
        <w:br/>
        <w:t>In conclusion, I strongly agree with agree. This is clear from governments and another.</w:t>
      </w:r>
    </w:p>
    <w:p>
      <w:pPr>
        <w:pStyle w:val="Heading3"/>
      </w:pPr>
      <w:r>
        <w:t>Analysis</w:t>
      </w:r>
    </w:p>
    <w:p>
      <w:r>
        <w:rPr>
          <w:b/>
        </w:rPr>
        <w:t xml:space="preserve">Point 1: </w:t>
      </w:r>
      <w:r>
        <w:t>Governments must continue promoting economic growth because it provides immediate improvements to the economy.</w:t>
      </w:r>
    </w:p>
    <w:p>
      <w:r>
        <w:rPr>
          <w:b/>
        </w:rPr>
        <w:t xml:space="preserve">Point 2: </w:t>
      </w:r>
      <w:r>
        <w:t>Furthermore, promoting economic growth is crucial as it serves as a powerful tool for maintaining political power.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perpetual</w:t>
            </w:r>
          </w:p>
        </w:tc>
        <w:tc>
          <w:tcPr>
            <w:tcW w:type="dxa" w:w="2880"/>
          </w:tcPr>
          <w:p>
            <w:r>
              <w:t>never ending</w:t>
            </w:r>
          </w:p>
        </w:tc>
        <w:tc>
          <w:tcPr>
            <w:tcW w:type="dxa" w:w="2880"/>
          </w:tcPr>
          <w:p>
            <w:r>
              <w:t>vĩnh cửu</w:t>
            </w:r>
          </w:p>
        </w:tc>
      </w:tr>
      <w:tr>
        <w:tc>
          <w:tcPr>
            <w:tcW w:type="dxa" w:w="2880"/>
          </w:tcPr>
          <w:p>
            <w:r>
              <w:t>stimulates</w:t>
            </w:r>
          </w:p>
        </w:tc>
        <w:tc>
          <w:tcPr>
            <w:tcW w:type="dxa" w:w="2880"/>
          </w:tcPr>
          <w:p>
            <w:r>
              <w:t>encourages activity</w:t>
            </w:r>
          </w:p>
        </w:tc>
        <w:tc>
          <w:tcPr>
            <w:tcW w:type="dxa" w:w="2880"/>
          </w:tcPr>
          <w:p>
            <w:r>
              <w:t>kích thích</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stagnation</w:t>
            </w:r>
          </w:p>
        </w:tc>
        <w:tc>
          <w:tcPr>
            <w:tcW w:type="dxa" w:w="2880"/>
          </w:tcPr>
          <w:p>
            <w:r>
              <w:t>lack of activity or growth</w:t>
            </w:r>
          </w:p>
        </w:tc>
        <w:tc>
          <w:tcPr>
            <w:tcW w:type="dxa" w:w="2880"/>
          </w:tcPr>
          <w:p>
            <w:r>
              <w:t>sự trì trệ</w:t>
            </w:r>
          </w:p>
        </w:tc>
      </w:tr>
      <w:tr>
        <w:tc>
          <w:tcPr>
            <w:tcW w:type="dxa" w:w="2880"/>
          </w:tcPr>
          <w:p>
            <w:r>
              <w:t>stimulus</w:t>
            </w:r>
          </w:p>
        </w:tc>
        <w:tc>
          <w:tcPr>
            <w:tcW w:type="dxa" w:w="2880"/>
          </w:tcPr>
          <w:p>
            <w:r>
              <w:t>aid or encouragement</w:t>
            </w:r>
          </w:p>
        </w:tc>
        <w:tc>
          <w:tcPr>
            <w:tcW w:type="dxa" w:w="2880"/>
          </w:tcPr>
          <w:p>
            <w:r>
              <w:t>sự kích thích</w:t>
            </w:r>
          </w:p>
        </w:tc>
      </w:tr>
      <w:tr>
        <w:tc>
          <w:tcPr>
            <w:tcW w:type="dxa" w:w="2880"/>
          </w:tcPr>
          <w:p>
            <w:r>
              <w:t>trajectory</w:t>
            </w:r>
          </w:p>
        </w:tc>
        <w:tc>
          <w:tcPr>
            <w:tcW w:type="dxa" w:w="2880"/>
          </w:tcPr>
          <w:p>
            <w:r>
              <w:t>path or course</w:t>
            </w:r>
          </w:p>
        </w:tc>
        <w:tc>
          <w:tcPr>
            <w:tcW w:type="dxa" w:w="2880"/>
          </w:tcPr>
          <w:p>
            <w:r>
              <w:t>quỹ đạo</w:t>
            </w:r>
          </w:p>
        </w:tc>
      </w:tr>
    </w:tbl>
    <w:p>
      <w:r>
        <w:br/>
        <w:t>----------</w:t>
        <w:br/>
      </w:r>
    </w:p>
    <w:p>
      <w:pPr>
        <w:pStyle w:val="Heading2"/>
      </w:pPr>
      <w:r>
        <w:t>Variant 2: Version 2: KEEP GROWTH</w:t>
      </w:r>
    </w:p>
    <w:p>
      <w:pPr>
        <w:pStyle w:val="Heading3"/>
      </w:pPr>
      <w:r>
        <w:t>Essay</w:t>
      </w:r>
    </w:p>
    <w:p>
      <w:r>
        <w:t>The concept of continuous economic expansion is frequently promoted by governing bodies. In my opinion, I strongly disagree with disagree. This essay will provide two reasons supporting my idea.</w:t>
        <w:br/>
        <w:br/>
        <w:t>A primary concern regarding perpetual growth is the depletion of natural resources. In other words, the current economic model assumes an infinite supply of raw materials in everyday life in everyday life. For instance, the excessive extraction of fossil fuels depletes finite reserves of oil and gas. As a result, future generations will face severe resource scarcity and environmental damage. Hence, it becomes evident that unsustainable consumption patterns threaten long-term global stability.</w:t>
        <w:br/>
        <w:br/>
        <w:t>Another major issue is the increasing disparity in wealth distribution within societies. This is primarily due to the fact that economic policies often favor the wealthiest segments of the population in everyday life in everyday life. This can be exemplified by the fact that automation technologies displace low-skilled workers, concentrating wealth at the top. The outcome is that social unrest increases, and the middle class struggles to maintain a comfortable standard of living. This clearly aligns with the view that unchecked growth exacerbates social inequalities.</w:t>
        <w:br/>
        <w:br/>
        <w:t>In conclusion, I strongly disagree with disagree. This is clear from primary and another.</w:t>
      </w:r>
    </w:p>
    <w:p>
      <w:pPr>
        <w:pStyle w:val="Heading3"/>
      </w:pPr>
      <w:r>
        <w:t>Analysis</w:t>
      </w:r>
    </w:p>
    <w:p>
      <w:r>
        <w:rPr>
          <w:b/>
        </w:rPr>
        <w:t xml:space="preserve">Point 1: </w:t>
      </w:r>
      <w:r>
        <w:t>The first point argues that continuous economic growth is unsustainable because it leads to the depletion of finite natural resources.</w:t>
      </w:r>
    </w:p>
    <w:p>
      <w:r>
        <w:rPr>
          <w:b/>
        </w:rPr>
        <w:t xml:space="preserve">Point 2: </w:t>
      </w:r>
      <w:r>
        <w:t>The second point argues that continuous economic growth exacerbates social problems by increasing wealth disparity and social inequality.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perpetual</w:t>
            </w:r>
          </w:p>
        </w:tc>
        <w:tc>
          <w:tcPr>
            <w:tcW w:type="dxa" w:w="2880"/>
          </w:tcPr>
          <w:p>
            <w:r>
              <w:t>never ending</w:t>
            </w:r>
          </w:p>
        </w:tc>
        <w:tc>
          <w:tcPr>
            <w:tcW w:type="dxa" w:w="2880"/>
          </w:tcPr>
          <w:p>
            <w:r>
              <w:t>vĩnh cửu</w:t>
            </w:r>
          </w:p>
        </w:tc>
      </w:tr>
      <w:tr>
        <w:tc>
          <w:tcPr>
            <w:tcW w:type="dxa" w:w="2880"/>
          </w:tcPr>
          <w:p>
            <w:r>
              <w:t>depletion</w:t>
            </w:r>
          </w:p>
        </w:tc>
        <w:tc>
          <w:tcPr>
            <w:tcW w:type="dxa" w:w="2880"/>
          </w:tcPr>
          <w:p>
            <w:r>
              <w:t>reduction in amount or supply</w:t>
            </w:r>
          </w:p>
        </w:tc>
        <w:tc>
          <w:tcPr>
            <w:tcW w:type="dxa" w:w="2880"/>
          </w:tcPr>
          <w:p>
            <w:r>
              <w:t>sự cạn kiệt</w:t>
            </w:r>
          </w:p>
        </w:tc>
      </w:tr>
      <w:tr>
        <w:tc>
          <w:tcPr>
            <w:tcW w:type="dxa" w:w="2880"/>
          </w:tcPr>
          <w:p>
            <w:r>
              <w:t>scarcity</w:t>
            </w:r>
          </w:p>
        </w:tc>
        <w:tc>
          <w:tcPr>
            <w:tcW w:type="dxa" w:w="2880"/>
          </w:tcPr>
          <w:p>
            <w:r>
              <w:t>the state of being in short supply</w:t>
            </w:r>
          </w:p>
        </w:tc>
        <w:tc>
          <w:tcPr>
            <w:tcW w:type="dxa" w:w="2880"/>
          </w:tcPr>
          <w:p>
            <w:r>
              <w:t>sự khan hiếm</w:t>
            </w:r>
          </w:p>
        </w:tc>
      </w:tr>
      <w:tr>
        <w:tc>
          <w:tcPr>
            <w:tcW w:type="dxa" w:w="2880"/>
          </w:tcPr>
          <w:p>
            <w:r>
              <w:t>disparity</w:t>
            </w:r>
          </w:p>
        </w:tc>
        <w:tc>
          <w:tcPr>
            <w:tcW w:type="dxa" w:w="2880"/>
          </w:tcPr>
          <w:p>
            <w:r>
              <w:t>a great difference</w:t>
            </w:r>
          </w:p>
        </w:tc>
        <w:tc>
          <w:tcPr>
            <w:tcW w:type="dxa" w:w="2880"/>
          </w:tcPr>
          <w:p>
            <w:r>
              <w:t>sự chênh lệch</w:t>
            </w:r>
          </w:p>
        </w:tc>
      </w:tr>
      <w:tr>
        <w:tc>
          <w:tcPr>
            <w:tcW w:type="dxa" w:w="2880"/>
          </w:tcPr>
          <w:p>
            <w:r>
              <w:t>exacerbates</w:t>
            </w:r>
          </w:p>
        </w:tc>
        <w:tc>
          <w:tcPr>
            <w:tcW w:type="dxa" w:w="2880"/>
          </w:tcPr>
          <w:p>
            <w:r>
              <w:t>makes worse</w:t>
            </w:r>
          </w:p>
        </w:tc>
        <w:tc>
          <w:tcPr>
            <w:tcW w:type="dxa" w:w="2880"/>
          </w:tcPr>
          <w:p>
            <w:r>
              <w:t>làm trầm trọng thêm</w:t>
            </w:r>
          </w:p>
        </w:tc>
      </w:tr>
      <w:tr>
        <w:tc>
          <w:tcPr>
            <w:tcW w:type="dxa" w:w="2880"/>
          </w:tcPr>
          <w:p>
            <w:r>
              <w:t>sustainability</w:t>
            </w:r>
          </w:p>
        </w:tc>
        <w:tc>
          <w:tcPr>
            <w:tcW w:type="dxa" w:w="2880"/>
          </w:tcPr>
          <w:p>
            <w:r>
              <w:t>the ability to be maintained at a certain rate or level</w:t>
            </w:r>
          </w:p>
        </w:tc>
        <w:tc>
          <w:tcPr>
            <w:tcW w:type="dxa" w:w="2880"/>
          </w:tcPr>
          <w:p>
            <w:r>
              <w:t>sự bền vững</w:t>
            </w:r>
          </w:p>
        </w:tc>
      </w:tr>
    </w:tbl>
    <w:p>
      <w:r>
        <w:br/>
        <w:t>----------</w:t>
        <w:br/>
      </w:r>
    </w:p>
    <w:p>
      <w:r>
        <w:br/>
        <w:t>==================================================</w:t>
        <w:br/>
      </w:r>
    </w:p>
    <w:p>
      <w:pPr>
        <w:pStyle w:val="Heading1"/>
      </w:pPr>
      <w:r>
        <w:t>Question #106</w:t>
      </w:r>
    </w:p>
    <w:p>
      <w:r>
        <w:rPr>
          <w:b/>
        </w:rPr>
        <w:t xml:space="preserve">Prompt: </w:t>
      </w:r>
      <w:r>
        <w:t>Effective study requires time, comfort and peace. It is impossible to combine a student's learning with employment because one may distract the other. To what extent do you think the statements are realistic? Give your opinion with examples.</w:t>
      </w:r>
    </w:p>
    <w:p>
      <w:pPr>
        <w:pStyle w:val="Heading2"/>
      </w:pPr>
      <w:r>
        <w:t>Variant 1: Version 1: AGREE</w:t>
      </w:r>
    </w:p>
    <w:p>
      <w:pPr>
        <w:pStyle w:val="Heading3"/>
      </w:pPr>
      <w:r>
        <w:t>Essay</w:t>
      </w:r>
    </w:p>
    <w:p>
      <w:r>
        <w:t>The effectiveness of academic study is often perceived to require a dedicated environment, making it difficult to combine learning with employment. In my opinion, I strongly agree with the view that it is impossible to combine study with employment because one distracts the other. This essay will provide two reasons supporting my idea.</w:t>
        <w:br/>
        <w:br/>
        <w:t>Optimal study requires a peaceful and dedicated setting. In other words, the concentration needed for deep learning cannot be maintained when one is constantly interrupted by work responsibilities. For instance, a student working in a busy office environment will frequently encounter noise and demanding tasks. As a result, the cognitive load increases, making it challenging to absorb complex academic material. Hence, it becomes evident that the demands of a job significantly detract from the optimal environment necessary for study.</w:t>
        <w:br/>
        <w:br/>
        <w:t>The demands of a job significantly detract from the optimal environment necessary for study. This is primarily due to the fact that employment consumes a substantial amount of time and mental energy. This can be exemplified by the fact that a full-time job leaves little remaining time for comprehensive revision or research. The outcome is that students are forced to sacrifice sleep or necessary rest periods, negatively impacting their academic performance. This clearly aligns with the view that combining work and study creates an unsustainable routine.</w:t>
        <w:br/>
        <w:br/>
        <w:t>In conclusion, I strongly agree with the view that it is impossible to combine study with employment because one distracts the other. This is because professional commitments impede the creation of a conducive learning environment and consume excessive time and mental energy required for academic pursuits.</w:t>
      </w:r>
    </w:p>
    <w:p>
      <w:pPr>
        <w:pStyle w:val="Heading3"/>
      </w:pPr>
      <w:r>
        <w:t>Analysis</w:t>
      </w:r>
    </w:p>
    <w:p>
      <w:r>
        <w:rPr>
          <w:b/>
        </w:rPr>
        <w:t xml:space="preserve">Point 1: </w:t>
      </w:r>
      <w:r>
        <w:t>Optimal study requires a peaceful and dedicated setting, as the concentration needed for deep learning cannot be maintained when constantly interrupted by work responsibilities, which increases cognitive load.</w:t>
      </w:r>
    </w:p>
    <w:p>
      <w:r>
        <w:rPr>
          <w:b/>
        </w:rPr>
        <w:t xml:space="preserve">Point 2: </w:t>
      </w:r>
      <w:r>
        <w:t>Furthermore, a job consumes substantial time and mental energy, forcing students to sacrifice rest periods and negatively impacting their academic performance, thus creating an unsustainable routine.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optimal study</w:t>
            </w:r>
          </w:p>
        </w:tc>
        <w:tc>
          <w:tcPr>
            <w:tcW w:type="dxa" w:w="2880"/>
          </w:tcPr>
          <w:p>
            <w:r>
              <w:t>best study</w:t>
            </w:r>
          </w:p>
        </w:tc>
        <w:tc>
          <w:tcPr>
            <w:tcW w:type="dxa" w:w="2880"/>
          </w:tcPr>
          <w:p>
            <w:r>
              <w:t>việc học tối ưu</w:t>
            </w:r>
          </w:p>
        </w:tc>
      </w:tr>
      <w:tr>
        <w:tc>
          <w:tcPr>
            <w:tcW w:type="dxa" w:w="2880"/>
          </w:tcPr>
          <w:p>
            <w:r>
              <w:t>dedicated environment</w:t>
            </w:r>
          </w:p>
        </w:tc>
        <w:tc>
          <w:tcPr>
            <w:tcW w:type="dxa" w:w="2880"/>
          </w:tcPr>
          <w:p>
            <w:r>
              <w:t>set aside environment</w:t>
            </w:r>
          </w:p>
        </w:tc>
        <w:tc>
          <w:tcPr>
            <w:tcW w:type="dxa" w:w="2880"/>
          </w:tcPr>
          <w:p>
            <w:r>
              <w:t>môi trường chuyên tâm</w:t>
            </w:r>
          </w:p>
        </w:tc>
      </w:tr>
      <w:tr>
        <w:tc>
          <w:tcPr>
            <w:tcW w:type="dxa" w:w="2880"/>
          </w:tcPr>
          <w:p>
            <w:r>
              <w:t>cognitive load</w:t>
            </w:r>
          </w:p>
        </w:tc>
        <w:tc>
          <w:tcPr>
            <w:tcW w:type="dxa" w:w="2880"/>
          </w:tcPr>
          <w:p>
            <w:r>
              <w:t>mental effort</w:t>
            </w:r>
          </w:p>
        </w:tc>
        <w:tc>
          <w:tcPr>
            <w:tcW w:type="dxa" w:w="2880"/>
          </w:tcPr>
          <w:p>
            <w:r>
              <w:t>tải nhận thức</w:t>
            </w:r>
          </w:p>
        </w:tc>
      </w:tr>
      <w:tr>
        <w:tc>
          <w:tcPr>
            <w:tcW w:type="dxa" w:w="2880"/>
          </w:tcPr>
          <w:p>
            <w:r>
              <w:t>demands</w:t>
            </w:r>
          </w:p>
        </w:tc>
        <w:tc>
          <w:tcPr>
            <w:tcW w:type="dxa" w:w="2880"/>
          </w:tcPr>
          <w:p>
            <w:r>
              <w:t>requirements</w:t>
            </w:r>
          </w:p>
        </w:tc>
        <w:tc>
          <w:tcPr>
            <w:tcW w:type="dxa" w:w="2880"/>
          </w:tcPr>
          <w:p>
            <w:r>
              <w:t>nhu cầu</w:t>
            </w:r>
          </w:p>
        </w:tc>
      </w:tr>
      <w:tr>
        <w:tc>
          <w:tcPr>
            <w:tcW w:type="dxa" w:w="2880"/>
          </w:tcPr>
          <w:p>
            <w:r>
              <w:t>significantly detract</w:t>
            </w:r>
          </w:p>
        </w:tc>
        <w:tc>
          <w:tcPr>
            <w:tcW w:type="dxa" w:w="2880"/>
          </w:tcPr>
          <w:p>
            <w:r>
              <w:t>reduce greatly</w:t>
            </w:r>
          </w:p>
        </w:tc>
        <w:tc>
          <w:tcPr>
            <w:tcW w:type="dxa" w:w="2880"/>
          </w:tcPr>
          <w:p>
            <w:r>
              <w:t>làm giảm đáng kể</w:t>
            </w:r>
          </w:p>
        </w:tc>
      </w:tr>
      <w:tr>
        <w:tc>
          <w:tcPr>
            <w:tcW w:type="dxa" w:w="2880"/>
          </w:tcPr>
          <w:p>
            <w:r>
              <w:t>optimal environment</w:t>
            </w:r>
          </w:p>
        </w:tc>
        <w:tc>
          <w:tcPr>
            <w:tcW w:type="dxa" w:w="2880"/>
          </w:tcPr>
          <w:p>
            <w:r>
              <w:t>best setting</w:t>
            </w:r>
          </w:p>
        </w:tc>
        <w:tc>
          <w:tcPr>
            <w:tcW w:type="dxa" w:w="2880"/>
          </w:tcPr>
          <w:p>
            <w:r>
              <w:t>môi trường tối ưu</w:t>
            </w:r>
          </w:p>
        </w:tc>
      </w:tr>
      <w:tr>
        <w:tc>
          <w:tcPr>
            <w:tcW w:type="dxa" w:w="2880"/>
          </w:tcPr>
          <w:p>
            <w:r>
              <w:t>academic</w:t>
            </w:r>
          </w:p>
        </w:tc>
        <w:tc>
          <w:tcPr>
            <w:tcW w:type="dxa" w:w="2880"/>
          </w:tcPr>
          <w:p>
            <w:r>
              <w:t>related to school</w:t>
            </w:r>
          </w:p>
        </w:tc>
        <w:tc>
          <w:tcPr>
            <w:tcW w:type="dxa" w:w="2880"/>
          </w:tcPr>
          <w:p>
            <w:r>
              <w:t>thuộc về học thuật</w:t>
            </w:r>
          </w:p>
        </w:tc>
      </w:tr>
      <w:tr>
        <w:tc>
          <w:tcPr>
            <w:tcW w:type="dxa" w:w="2880"/>
          </w:tcPr>
          <w:p>
            <w:r>
              <w:t>employment</w:t>
            </w:r>
          </w:p>
        </w:tc>
        <w:tc>
          <w:tcPr>
            <w:tcW w:type="dxa" w:w="2880"/>
          </w:tcPr>
          <w:p>
            <w:r>
              <w:t>having a job</w:t>
            </w:r>
          </w:p>
        </w:tc>
        <w:tc>
          <w:tcPr>
            <w:tcW w:type="dxa" w:w="2880"/>
          </w:tcPr>
          <w:p>
            <w:r>
              <w:t>việc làm</w:t>
            </w:r>
          </w:p>
        </w:tc>
      </w:tr>
    </w:tbl>
    <w:p>
      <w:r>
        <w:br/>
        <w:t>----------</w:t>
        <w:br/>
      </w:r>
    </w:p>
    <w:p>
      <w:pPr>
        <w:pStyle w:val="Heading2"/>
      </w:pPr>
      <w:r>
        <w:t>Variant 2: Version 2: DISAGREE</w:t>
      </w:r>
    </w:p>
    <w:p>
      <w:pPr>
        <w:pStyle w:val="Heading3"/>
      </w:pPr>
      <w:r>
        <w:t>Essay</w:t>
      </w:r>
    </w:p>
    <w:p>
      <w:r>
        <w:t>The assertion that academic learning and professional employment are incompatible endeavors is a common belief. In my opinion, I strongly disagree with the view that students can successfully combine study with employment. This essay will provide two reasons supporting my idea.</w:t>
        <w:br/>
        <w:br/>
        <w:t>Maintaining a dedicated study routine while working full-time presents significant challenges to a student's academic focus. In other words, the demands of a paid job often consume the time and mental energy required for deep learning. For instance, a student working in retail might arrive home exhausted, leaving insufficient capacity to review complex study materials. As a result, the quality of academic work suffers, potentially leading to poor grades. Hence, it becomes evident that the commitment required for both roles simultaneously is often unsustainable.</w:t>
        <w:br/>
        <w:br/>
        <w:t>Furthermore, the necessity of balancing work and study can severely compromise the optimal environment needed for effective learning. This is primarily due to the fact that employment schedules frequently dictate a rigid routine, leaving little flexibility for academic needs. This can be exemplified by the fact that a shift worker must adjust their entire life schedule around their job hours, neglecting study time. The outcome is that the student feels constantly preoccupied, unable to dedicate sufficient attention to their education. This clearly aligns with the view that these two commitments are mutually exclusive.</w:t>
        <w:br/>
        <w:br/>
        <w:t>In conclusion, I strongly disagree with the view that students can successfully combine study with employment. This is because the demands of a paid job impede academic focus, and rigid employment schedules compromise the optimal environment necessary for effective learning.</w:t>
      </w:r>
    </w:p>
    <w:p>
      <w:pPr>
        <w:pStyle w:val="Heading3"/>
      </w:pPr>
      <w:r>
        <w:t>Analysis</w:t>
      </w:r>
    </w:p>
    <w:p>
      <w:r>
        <w:rPr>
          <w:b/>
        </w:rPr>
        <w:t xml:space="preserve">Point 1: </w:t>
      </w:r>
      <w:r>
        <w:t>The first point argues that maintaining a dedicated study routine while working full-time is challenging because the demands of a paid job consume the time and mental energy needed for deep learning, leading to poor academic performance.</w:t>
      </w:r>
    </w:p>
    <w:p>
      <w:r>
        <w:rPr>
          <w:b/>
        </w:rPr>
        <w:t xml:space="preserve">Point 2: </w:t>
      </w:r>
      <w:r>
        <w:t>Furthermore, the second point suggests that balancing work and study compromises the optimal environment for learning because rigid employment schedules dictate life routines, leaving students constantly preoccupied and unable to dedicate sufficient attention to their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disagree</w:t>
            </w:r>
          </w:p>
        </w:tc>
        <w:tc>
          <w:tcPr>
            <w:tcW w:type="dxa" w:w="2880"/>
          </w:tcPr>
          <w:p>
            <w:r>
              <w:t>disagree</w:t>
            </w:r>
          </w:p>
        </w:tc>
        <w:tc>
          <w:tcPr>
            <w:tcW w:type="dxa" w:w="2880"/>
          </w:tcPr>
          <w:p>
            <w:r>
              <w:t>không đồng ý mạnh mẽ</w:t>
            </w:r>
          </w:p>
        </w:tc>
      </w:tr>
      <w:tr>
        <w:tc>
          <w:tcPr>
            <w:tcW w:type="dxa" w:w="2880"/>
          </w:tcPr>
          <w:p>
            <w:r>
              <w:t>academic learning</w:t>
            </w:r>
          </w:p>
        </w:tc>
        <w:tc>
          <w:tcPr>
            <w:tcW w:type="dxa" w:w="2880"/>
          </w:tcPr>
          <w:p>
            <w:r>
              <w:t>learning</w:t>
            </w:r>
          </w:p>
        </w:tc>
        <w:tc>
          <w:tcPr>
            <w:tcW w:type="dxa" w:w="2880"/>
          </w:tcPr>
          <w:p>
            <w:r>
              <w:t>việc học</w:t>
            </w:r>
          </w:p>
        </w:tc>
      </w:tr>
      <w:tr>
        <w:tc>
          <w:tcPr>
            <w:tcW w:type="dxa" w:w="2880"/>
          </w:tcPr>
          <w:p>
            <w:r>
              <w:t>professional employment</w:t>
            </w:r>
          </w:p>
        </w:tc>
        <w:tc>
          <w:tcPr>
            <w:tcW w:type="dxa" w:w="2880"/>
          </w:tcPr>
          <w:p>
            <w:r>
              <w:t>employment</w:t>
            </w:r>
          </w:p>
        </w:tc>
        <w:tc>
          <w:tcPr>
            <w:tcW w:type="dxa" w:w="2880"/>
          </w:tcPr>
          <w:p>
            <w:r>
              <w:t>việc làm chuyên nghiệp</w:t>
            </w:r>
          </w:p>
        </w:tc>
      </w:tr>
      <w:tr>
        <w:tc>
          <w:tcPr>
            <w:tcW w:type="dxa" w:w="2880"/>
          </w:tcPr>
          <w:p>
            <w:r>
              <w:t>incompatible endeavors</w:t>
            </w:r>
          </w:p>
        </w:tc>
        <w:tc>
          <w:tcPr>
            <w:tcW w:type="dxa" w:w="2880"/>
          </w:tcPr>
          <w:p>
            <w:r>
              <w:t>endeavors</w:t>
            </w:r>
          </w:p>
        </w:tc>
        <w:tc>
          <w:tcPr>
            <w:tcW w:type="dxa" w:w="2880"/>
          </w:tcPr>
          <w:p>
            <w:r>
              <w:t>nỗ lực</w:t>
            </w:r>
          </w:p>
        </w:tc>
      </w:tr>
      <w:tr>
        <w:tc>
          <w:tcPr>
            <w:tcW w:type="dxa" w:w="2880"/>
          </w:tcPr>
          <w:p>
            <w:r>
              <w:t>dedicated study</w:t>
            </w:r>
          </w:p>
        </w:tc>
        <w:tc>
          <w:tcPr>
            <w:tcW w:type="dxa" w:w="2880"/>
          </w:tcPr>
          <w:p>
            <w:r>
              <w:t>study</w:t>
            </w:r>
          </w:p>
        </w:tc>
        <w:tc>
          <w:tcPr>
            <w:tcW w:type="dxa" w:w="2880"/>
          </w:tcPr>
          <w:p>
            <w:r>
              <w:t>học tập</w:t>
            </w:r>
          </w:p>
        </w:tc>
      </w:tr>
      <w:tr>
        <w:tc>
          <w:tcPr>
            <w:tcW w:type="dxa" w:w="2880"/>
          </w:tcPr>
          <w:p>
            <w:r>
              <w:t>routine while</w:t>
            </w:r>
          </w:p>
        </w:tc>
        <w:tc>
          <w:tcPr>
            <w:tcW w:type="dxa" w:w="2880"/>
          </w:tcPr>
          <w:p>
            <w:r>
              <w:t>routine</w:t>
            </w:r>
          </w:p>
        </w:tc>
        <w:tc>
          <w:tcPr>
            <w:tcW w:type="dxa" w:w="2880"/>
          </w:tcPr>
          <w:p>
            <w:r>
              <w:t>thói quen</w:t>
            </w:r>
          </w:p>
        </w:tc>
      </w:tr>
      <w:tr>
        <w:tc>
          <w:tcPr>
            <w:tcW w:type="dxa" w:w="2880"/>
          </w:tcPr>
          <w:p>
            <w:r>
              <w:t>working full</w:t>
            </w:r>
          </w:p>
        </w:tc>
        <w:tc>
          <w:tcPr>
            <w:tcW w:type="dxa" w:w="2880"/>
          </w:tcPr>
          <w:p>
            <w:r>
              <w:t>working</w:t>
            </w:r>
          </w:p>
        </w:tc>
        <w:tc>
          <w:tcPr>
            <w:tcW w:type="dxa" w:w="2880"/>
          </w:tcPr>
          <w:p>
            <w:r>
              <w:t>làm việc</w:t>
            </w:r>
          </w:p>
        </w:tc>
      </w:tr>
      <w:tr>
        <w:tc>
          <w:tcPr>
            <w:tcW w:type="dxa" w:w="2880"/>
          </w:tcPr>
          <w:p>
            <w:r>
              <w:t>academic</w:t>
            </w:r>
          </w:p>
        </w:tc>
        <w:tc>
          <w:tcPr>
            <w:tcW w:type="dxa" w:w="2880"/>
          </w:tcPr>
          <w:p>
            <w:r>
              <w:t>academic</w:t>
            </w:r>
          </w:p>
        </w:tc>
        <w:tc>
          <w:tcPr>
            <w:tcW w:type="dxa" w:w="2880"/>
          </w:tcPr>
          <w:p>
            <w:r>
              <w:t>học thuật</w:t>
            </w:r>
          </w:p>
        </w:tc>
      </w:tr>
      <w:tr>
        <w:tc>
          <w:tcPr>
            <w:tcW w:type="dxa" w:w="2880"/>
          </w:tcPr>
          <w:p>
            <w:r>
              <w:t>leaving</w:t>
            </w:r>
          </w:p>
        </w:tc>
        <w:tc>
          <w:tcPr>
            <w:tcW w:type="dxa" w:w="2880"/>
          </w:tcPr>
          <w:p>
            <w:r>
              <w:t>leaving</w:t>
            </w:r>
          </w:p>
        </w:tc>
        <w:tc>
          <w:tcPr>
            <w:tcW w:type="dxa" w:w="2880"/>
          </w:tcPr>
          <w:p>
            <w:r>
              <w:t>để lại</w:t>
            </w:r>
          </w:p>
        </w:tc>
      </w:tr>
      <w:tr>
        <w:tc>
          <w:tcPr>
            <w:tcW w:type="dxa" w:w="2880"/>
          </w:tcPr>
          <w:p>
            <w:r>
              <w:t>furthermore</w:t>
            </w:r>
          </w:p>
        </w:tc>
        <w:tc>
          <w:tcPr>
            <w:tcW w:type="dxa" w:w="2880"/>
          </w:tcPr>
          <w:p>
            <w:r>
              <w:t>furthermore</w:t>
            </w:r>
          </w:p>
        </w:tc>
        <w:tc>
          <w:tcPr>
            <w:tcW w:type="dxa" w:w="2880"/>
          </w:tcPr>
          <w:p>
            <w:r>
              <w:t>hơn nữa</w:t>
            </w:r>
          </w:p>
        </w:tc>
      </w:tr>
    </w:tbl>
    <w:p>
      <w:r>
        <w:br/>
        <w:t>----------</w:t>
        <w:br/>
      </w:r>
    </w:p>
    <w:p>
      <w:r>
        <w:br/>
        <w:t>==================================================</w:t>
        <w:br/>
      </w:r>
    </w:p>
    <w:p>
      <w:pPr>
        <w:pStyle w:val="Heading1"/>
      </w:pPr>
      <w:r>
        <w:t>Question #107</w:t>
      </w:r>
    </w:p>
    <w:p>
      <w:r>
        <w:rPr>
          <w:b/>
        </w:rPr>
        <w:t xml:space="preserve">Prompt: </w:t>
      </w:r>
      <w:r>
        <w:t>Is it a blessing or a curse to bid to host sports events? Give your opinion.</w:t>
      </w:r>
    </w:p>
    <w:p>
      <w:pPr>
        <w:pStyle w:val="Heading2"/>
      </w:pPr>
      <w:r>
        <w:t>Variant 1: Version 1: BLESSING</w:t>
      </w:r>
    </w:p>
    <w:p>
      <w:pPr>
        <w:pStyle w:val="Heading3"/>
      </w:pPr>
      <w:r>
        <w:t>Essay</w:t>
      </w:r>
    </w:p>
    <w:p>
      <w:r>
        <w:t>The decision to host major international sports events generates considerable discussion regarding its overall impact on a city. In my opinion, I strongly positive with positive. This essay will provide two reasons supporting my idea.</w:t>
        <w:br/>
        <w:br/>
        <w:t>Hosting large-scale sports events offers substantial economic benefits to the host city. In other words, the influx of visitors and participants stimulates various sectors of the local economy. For instance, a major tournament like the Olympics requires extensive hotel bookings and local transportation services. As a result, local businesses experience a significant boost in revenue generation and employment opportunities. Hence, it becomes evident that the financial revitalization provided by these events is considerable.</w:t>
        <w:br/>
        <w:br/>
        <w:t>Furthermore, hosting such global events can significantly enhance a nation's international profile. This is primarily due to the fact that the global media coverage showcases the host country's infrastructure and culture. This can be exemplified by the fact that a city preparing for a World Cup must upgrade its public facilities and communication networks. The outcome is that the city's reputation improves, attracting future investment and tourism. This clearly aligns with the view that global sporting events are powerful catalysts for national development.</w:t>
        <w:br/>
        <w:br/>
        <w:t>In conclusion, I strongly agree that bidding to host sports events is beneficial. The economic revitalization and the enhancement of a nation's international profile are two key advantages that justify the considerable public expenditure.</w:t>
      </w:r>
    </w:p>
    <w:p>
      <w:pPr>
        <w:pStyle w:val="Heading3"/>
      </w:pPr>
      <w:r>
        <w:t>Analysis</w:t>
      </w:r>
    </w:p>
    <w:p>
      <w:r>
        <w:rPr>
          <w:b/>
        </w:rPr>
        <w:t xml:space="preserve">Point 1: </w:t>
      </w:r>
      <w:r>
        <w:t>The primary benefit of hosting sports events is the substantial economic boost derived from increased tourism and local spending.</w:t>
      </w:r>
    </w:p>
    <w:p>
      <w:r>
        <w:rPr>
          <w:b/>
        </w:rPr>
        <w:t xml:space="preserve">Point 2: </w:t>
      </w:r>
      <w:r>
        <w:t>Another major advantage is the positive impact on a nation's global reputation and infrastructure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revitalization</w:t>
            </w:r>
          </w:p>
        </w:tc>
        <w:tc>
          <w:tcPr>
            <w:tcW w:type="dxa" w:w="2880"/>
          </w:tcPr>
          <w:p>
            <w:r>
              <w:t>the process of renewing or improving</w:t>
            </w:r>
          </w:p>
        </w:tc>
        <w:tc>
          <w:tcPr>
            <w:tcW w:type="dxa" w:w="2880"/>
          </w:tcPr>
          <w:p>
            <w:r>
              <w:t>sự hồi sinh</w:t>
            </w:r>
          </w:p>
        </w:tc>
      </w:tr>
      <w:tr>
        <w:tc>
          <w:tcPr>
            <w:tcW w:type="dxa" w:w="2880"/>
          </w:tcPr>
          <w:p>
            <w:r>
              <w:t>influx</w:t>
            </w:r>
          </w:p>
        </w:tc>
        <w:tc>
          <w:tcPr>
            <w:tcW w:type="dxa" w:w="2880"/>
          </w:tcPr>
          <w:p>
            <w:r>
              <w:t>a sudden arrival or flow</w:t>
            </w:r>
          </w:p>
        </w:tc>
        <w:tc>
          <w:tcPr>
            <w:tcW w:type="dxa" w:w="2880"/>
          </w:tcPr>
          <w:p>
            <w:r>
              <w:t>dòng chảy</w:t>
            </w:r>
          </w:p>
        </w:tc>
      </w:tr>
      <w:tr>
        <w:tc>
          <w:tcPr>
            <w:tcW w:type="dxa" w:w="2880"/>
          </w:tcPr>
          <w:p>
            <w:r>
              <w:t>revenue generation</w:t>
            </w:r>
          </w:p>
        </w:tc>
        <w:tc>
          <w:tcPr>
            <w:tcW w:type="dxa" w:w="2880"/>
          </w:tcPr>
          <w:p>
            <w:r>
              <w:t>the process of creating income</w:t>
            </w:r>
          </w:p>
        </w:tc>
        <w:tc>
          <w:tcPr>
            <w:tcW w:type="dxa" w:w="2880"/>
          </w:tcPr>
          <w:p>
            <w:r>
              <w:t>tạo ra doanh thu</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catalysts</w:t>
            </w:r>
          </w:p>
        </w:tc>
        <w:tc>
          <w:tcPr>
            <w:tcW w:type="dxa" w:w="2880"/>
          </w:tcPr>
          <w:p>
            <w:r>
              <w:t>agents that provoke change or action</w:t>
            </w:r>
          </w:p>
        </w:tc>
        <w:tc>
          <w:tcPr>
            <w:tcW w:type="dxa" w:w="2880"/>
          </w:tcPr>
          <w:p>
            <w:r>
              <w:t>chất xúc tác</w:t>
            </w:r>
          </w:p>
        </w:tc>
      </w:tr>
      <w:tr>
        <w:tc>
          <w:tcPr>
            <w:tcW w:type="dxa" w:w="2880"/>
          </w:tcPr>
          <w:p>
            <w:r>
              <w:t>public expenditure</w:t>
            </w:r>
          </w:p>
        </w:tc>
        <w:tc>
          <w:tcPr>
            <w:tcW w:type="dxa" w:w="2880"/>
          </w:tcPr>
          <w:p>
            <w:r>
              <w:t>money spent by the government</w:t>
            </w:r>
          </w:p>
        </w:tc>
        <w:tc>
          <w:tcPr>
            <w:tcW w:type="dxa" w:w="2880"/>
          </w:tcPr>
          <w:p>
            <w:r>
              <w:t>chi tiêu công</w:t>
            </w:r>
          </w:p>
        </w:tc>
      </w:tr>
    </w:tbl>
    <w:p>
      <w:r>
        <w:br/>
        <w:t>----------</w:t>
        <w:br/>
      </w:r>
    </w:p>
    <w:p>
      <w:pPr>
        <w:pStyle w:val="Heading2"/>
      </w:pPr>
      <w:r>
        <w:t>Variant 2: Version 2: CURSE</w:t>
      </w:r>
    </w:p>
    <w:p>
      <w:pPr>
        <w:pStyle w:val="Heading3"/>
      </w:pPr>
      <w:r>
        <w:t>Essay</w:t>
      </w:r>
    </w:p>
    <w:p>
      <w:r>
        <w:t>The decision to bid for and host major international sports events is a subject of considerable public debate. In my opinion, I strongly negative with negative. This essay will provide two reasons supporting my idea.</w:t>
        <w:br/>
        <w:br/>
        <w:t>The immense financial burden associated with hosting such large-scale sports events presents significant risks to a nation's finances. In other words, the initial investment in new infrastructure often exceeds the projected revenue streams. For instance, the construction of massive stadiums and specialized transport links requires billions of dollars in public expenditure. As a result, local governments may accumulate substantial debt, straining public finances for years afterward. Hence, it becomes evident that the financial commitment poses a considerable threat to economic stability.</w:t>
        <w:br/>
        <w:br/>
        <w:t>Furthermore, the logistical complexity of managing massive crowds during these events can overwhelm existing civic services. This is primarily due to the fact that unprepared urban facilities struggle to cope with sudden population surges. This can be exemplified by the fact that local transportation networks become severely congested, leading to daily disruptions. The outcome is that the strain on utilities, such as water and electricity, can compromise the quality of life for permanent residents. This clearly aligns with the view that the operational demands are unsustainable for many cities.</w:t>
        <w:br/>
        <w:br/>
        <w:t>In conclusion, I strongly disagree that bidding to host sports events is beneficial. The financial commitment poses a considerable threat to economic stability, and the operational demands are unsustainable for many cities.</w:t>
      </w:r>
    </w:p>
    <w:p>
      <w:pPr>
        <w:pStyle w:val="Heading3"/>
      </w:pPr>
      <w:r>
        <w:t>Analysis</w:t>
      </w:r>
    </w:p>
    <w:p>
      <w:r>
        <w:rPr>
          <w:b/>
        </w:rPr>
        <w:t xml:space="preserve">Point 1: </w:t>
      </w:r>
      <w:r>
        <w:t>The primary drawback of hosting major sports events is the substantial and often unsustainable financial burden placed upon the national treasury.</w:t>
      </w:r>
    </w:p>
    <w:p>
      <w:r>
        <w:rPr>
          <w:b/>
        </w:rPr>
        <w:t xml:space="preserve">Point 2: </w:t>
      </w:r>
      <w:r>
        <w:t>Another major concern is the operational strain these events place on existing urban infrastructure and public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(e.g., roads, power)</w:t>
            </w:r>
          </w:p>
        </w:tc>
        <w:tc>
          <w:tcPr>
            <w:tcW w:type="dxa" w:w="2880"/>
          </w:tcPr>
          <w:p>
            <w:r>
              <w:t>cơ sở hạ tầng</w:t>
            </w:r>
          </w:p>
        </w:tc>
      </w:tr>
      <w:tr>
        <w:tc>
          <w:tcPr>
            <w:tcW w:type="dxa" w:w="2880"/>
          </w:tcPr>
          <w:p>
            <w:r>
              <w:t>expenditure</w:t>
            </w:r>
          </w:p>
        </w:tc>
        <w:tc>
          <w:tcPr>
            <w:tcW w:type="dxa" w:w="2880"/>
          </w:tcPr>
          <w:p>
            <w:r>
              <w:t>the action or fact of spending money</w:t>
            </w:r>
          </w:p>
        </w:tc>
        <w:tc>
          <w:tcPr>
            <w:tcW w:type="dxa" w:w="2880"/>
          </w:tcPr>
          <w:p>
            <w:r>
              <w:t>sự chi tiêu</w:t>
            </w:r>
          </w:p>
        </w:tc>
      </w:tr>
      <w:tr>
        <w:tc>
          <w:tcPr>
            <w:tcW w:type="dxa" w:w="2880"/>
          </w:tcPr>
          <w:p>
            <w:r>
              <w:t>logistical</w:t>
            </w:r>
          </w:p>
        </w:tc>
        <w:tc>
          <w:tcPr>
            <w:tcW w:type="dxa" w:w="2880"/>
          </w:tcPr>
          <w:p>
            <w:r>
              <w:t>related to the detailed planning of complex operations</w:t>
            </w:r>
          </w:p>
        </w:tc>
        <w:tc>
          <w:tcPr>
            <w:tcW w:type="dxa" w:w="2880"/>
          </w:tcPr>
          <w:p>
            <w:r>
              <w:t>thuộc về hậu cần</w:t>
            </w:r>
          </w:p>
        </w:tc>
      </w:tr>
      <w:tr>
        <w:tc>
          <w:tcPr>
            <w:tcW w:type="dxa" w:w="2880"/>
          </w:tcPr>
          <w:p>
            <w:r>
              <w:t>civic</w:t>
            </w:r>
          </w:p>
        </w:tc>
        <w:tc>
          <w:tcPr>
            <w:tcW w:type="dxa" w:w="2880"/>
          </w:tcPr>
          <w:p>
            <w:r>
              <w:t>relating to a city or town</w:t>
            </w:r>
          </w:p>
        </w:tc>
        <w:tc>
          <w:tcPr>
            <w:tcW w:type="dxa" w:w="2880"/>
          </w:tcPr>
          <w:p>
            <w:r>
              <w:t>thuộc về công dân/thành phố</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strain</w:t>
            </w:r>
          </w:p>
        </w:tc>
        <w:tc>
          <w:tcPr>
            <w:tcW w:type="dxa" w:w="2880"/>
          </w:tcPr>
          <w:p>
            <w:r>
              <w:t>force or pressure exerted on something</w:t>
            </w:r>
          </w:p>
        </w:tc>
        <w:tc>
          <w:tcPr>
            <w:tcW w:type="dxa" w:w="2880"/>
          </w:tcPr>
          <w:p>
            <w:r>
              <w:t>sự căng thẳng/áp lực</w:t>
            </w:r>
          </w:p>
        </w:tc>
      </w:tr>
    </w:tbl>
    <w:p>
      <w:r>
        <w:br/>
        <w:t>----------</w:t>
        <w:br/>
      </w:r>
    </w:p>
    <w:p>
      <w:r>
        <w:br/>
        <w:t>==================================================</w:t>
        <w:br/>
      </w:r>
    </w:p>
    <w:p>
      <w:pPr>
        <w:pStyle w:val="Heading1"/>
      </w:pPr>
      <w:r>
        <w:t>Question #108</w:t>
      </w:r>
    </w:p>
    <w:p>
      <w:r>
        <w:rPr>
          <w:b/>
        </w:rPr>
        <w:t xml:space="preserve">Prompt: </w:t>
      </w:r>
      <w:r>
        <w:t>The only way to reduce air pollution is to increase the prices of fuels for vehicles. What is your opinion and explain with your own experiences and examples.</w:t>
      </w:r>
    </w:p>
    <w:p>
      <w:pPr>
        <w:pStyle w:val="Heading2"/>
      </w:pPr>
      <w:r>
        <w:t>Variant 1: Version 1: AGREE</w:t>
      </w:r>
    </w:p>
    <w:p>
      <w:pPr>
        <w:pStyle w:val="Heading3"/>
      </w:pPr>
      <w:r>
        <w:t>Essay</w:t>
      </w:r>
    </w:p>
    <w:p>
      <w:r>
        <w:t>Air pollution represents a significant global challenge, necessitating immediate and comprehensive policy interventions. In my opinion, I strongly agree with the view that increasing fuel prices is the only way to reduce air pollution. This essay will provide two reasons supporting my idea.</w:t>
        <w:br/>
        <w:br/>
        <w:t>Raising fuel prices serves as a powerful economic incentive for consumers to adopt cleaner alternatives. In other words, higher costs associated with fossil fuels encourage a shift towards more sustainable transportation methods. For instance, individuals might opt for cycling or utilizing public transit instead of driving a private vehicle. As a result, the overall demand for gasoline decreases, thereby reducing emissions from combustion engines. Hence, it becomes evident that economic disincentives are crucial for mitigating air pollution.</w:t>
        <w:br/>
        <w:br/>
        <w:t>Furthermore, increasing fuel prices compel industries to invest in cleaner operational technologies. This is primarily due to the fact that businesses face increased overhead costs when relying on polluting energy sources. This can be exemplified by the fact that manufacturers might switch to electric machinery or adopt renewable energy sources. The outcome is that the pollution generated by industrial processes diminishes significantly, improving local air quality. This clearly aligns with the view that economic mechanisms are essential for achieving environmental sustainability.</w:t>
        <w:br/>
        <w:br/>
        <w:t>In conclusion, I strongly agree that increasing fuel prices is the only way to reduce air pollution. Implementing such measures encourages the adoption of cleaner alternatives and compels industries to invest in sustainable technologies.</w:t>
      </w:r>
    </w:p>
    <w:p>
      <w:pPr>
        <w:pStyle w:val="Heading3"/>
      </w:pPr>
      <w:r>
        <w:t>Analysis</w:t>
      </w:r>
    </w:p>
    <w:p>
      <w:r>
        <w:rPr>
          <w:b/>
        </w:rPr>
        <w:t xml:space="preserve">Point 1: </w:t>
      </w:r>
      <w:r>
        <w:t>The primary argument is that economic incentives, specifically higher fuel costs, motivate individuals and industries to change their behavior and adopt cleaner technologies.</w:t>
      </w:r>
    </w:p>
    <w:p>
      <w:r>
        <w:rPr>
          <w:b/>
        </w:rPr>
        <w:t xml:space="preserve">Point 2: </w:t>
      </w:r>
      <w:r>
        <w:t>The argument emphasizes that market mechanisms are necessary to force a transition away from polluting energy sources towards sustainable alternatives.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incentive</w:t>
            </w:r>
          </w:p>
        </w:tc>
        <w:tc>
          <w:tcPr>
            <w:tcW w:type="dxa" w:w="2880"/>
          </w:tcPr>
          <w:p>
            <w:r>
              <w:t>a thing that motivates or encourages someone to do something</w:t>
            </w:r>
          </w:p>
        </w:tc>
        <w:tc>
          <w:tcPr>
            <w:tcW w:type="dxa" w:w="2880"/>
          </w:tcPr>
          <w:p>
            <w:r>
              <w:t>sự khuyến khích</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mitigating</w:t>
            </w:r>
          </w:p>
        </w:tc>
        <w:tc>
          <w:tcPr>
            <w:tcW w:type="dxa" w:w="2880"/>
          </w:tcPr>
          <w:p>
            <w:r>
              <w:t>reducing the severity, seriousness, or impact of something</w:t>
            </w:r>
          </w:p>
        </w:tc>
        <w:tc>
          <w:tcPr>
            <w:tcW w:type="dxa" w:w="2880"/>
          </w:tcPr>
          <w:p>
            <w:r>
              <w:t>giảm nhẹ</w:t>
            </w:r>
          </w:p>
        </w:tc>
      </w:tr>
      <w:tr>
        <w:tc>
          <w:tcPr>
            <w:tcW w:type="dxa" w:w="2880"/>
          </w:tcPr>
          <w:p>
            <w:r>
              <w:t>overhead</w:t>
            </w:r>
          </w:p>
        </w:tc>
        <w:tc>
          <w:tcPr>
            <w:tcW w:type="dxa" w:w="2880"/>
          </w:tcPr>
          <w:p>
            <w:r>
              <w:t>the cost of running a business, excluding the cost of goods sold</w:t>
            </w:r>
          </w:p>
        </w:tc>
        <w:tc>
          <w:tcPr>
            <w:tcW w:type="dxa" w:w="2880"/>
          </w:tcPr>
          <w:p>
            <w:r>
              <w:t>chi phí chung</w:t>
            </w:r>
          </w:p>
        </w:tc>
      </w:tr>
      <w:tr>
        <w:tc>
          <w:tcPr>
            <w:tcW w:type="dxa" w:w="2880"/>
          </w:tcPr>
          <w:p>
            <w:r>
              <w:t>compel</w:t>
            </w:r>
          </w:p>
        </w:tc>
        <w:tc>
          <w:tcPr>
            <w:tcW w:type="dxa" w:w="2880"/>
          </w:tcPr>
          <w:p>
            <w:r>
              <w:t>to force or oblige (someone) to do something</w:t>
            </w:r>
          </w:p>
        </w:tc>
        <w:tc>
          <w:tcPr>
            <w:tcW w:type="dxa" w:w="2880"/>
          </w:tcPr>
          <w:p>
            <w:r>
              <w:t>buộc</w:t>
            </w:r>
          </w:p>
        </w:tc>
      </w:tr>
      <w:tr>
        <w:tc>
          <w:tcPr>
            <w:tcW w:type="dxa" w:w="2880"/>
          </w:tcPr>
          <w:p>
            <w:r>
              <w:t>combustion</w:t>
            </w:r>
          </w:p>
        </w:tc>
        <w:tc>
          <w:tcPr>
            <w:tcW w:type="dxa" w:w="2880"/>
          </w:tcPr>
          <w:p>
            <w:r>
              <w:t>the process of burning a substance in air</w:t>
            </w:r>
          </w:p>
        </w:tc>
        <w:tc>
          <w:tcPr>
            <w:tcW w:type="dxa" w:w="2880"/>
          </w:tcPr>
          <w:p>
            <w:r>
              <w:t>sự đốt cháy</w:t>
            </w:r>
          </w:p>
        </w:tc>
      </w:tr>
    </w:tbl>
    <w:p>
      <w:r>
        <w:br/>
        <w:t>----------</w:t>
        <w:br/>
      </w:r>
    </w:p>
    <w:p>
      <w:pPr>
        <w:pStyle w:val="Heading2"/>
      </w:pPr>
      <w:r>
        <w:t>Variant 2: Version 2: DISAGREE</w:t>
      </w:r>
    </w:p>
    <w:p>
      <w:pPr>
        <w:pStyle w:val="Heading3"/>
      </w:pPr>
      <w:r>
        <w:t>Essay</w:t>
      </w:r>
    </w:p>
    <w:p>
      <w:r>
        <w:t>Air pollution presents a significant global challenge, necessitating comprehensive and multifaceted strategies for mitigation. In my opinion, I strongly disagree with the view that there are other ways to reduce air pollution besides increasing fuel prices. This essay will provide two reasons supporting my idea.</w:t>
        <w:br/>
        <w:br/>
        <w:t>Implementing stringent industrial regulations offers a highly effective pathway to improving air quality. In other words, governmental oversight can mandate cleaner technologies and operational standards across various sectors. For instance, requiring factories to install advanced filtration systems drastically reduces particulate matter emissions. As a result, the concentration of harmful pollutants in urban environments diminishes substantially. Hence, it becomes evident that regulatory action provides a powerful alternative to solely economic measures.</w:t>
        <w:br/>
        <w:br/>
        <w:t>Investing in public transportation infrastructure provides a sustainable solution for reducing vehicular emissions. This is primarily due to the fact that robust public transit systems encourage citizens to abandon private vehicle use. This can be exemplified by the fact that cities like Copenhagen have successfully integrated extensive cycling paths and efficient metro lines. The outcome is that traffic congestion lessens, and the overall volume of exhaust fumes entering the atmosphere decreases significantly. This clearly aligns with the view that systemic urban planning offers substantial environmental benefits.</w:t>
        <w:br/>
        <w:br/>
        <w:t>In conclusion, I strongly disagree with the view that there are other ways to reduce air pollution besides increasing fuel prices. Comprehensive industrial regulations and investments in public transportation infrastructure represent equally vital and effective strategies for improving global air quality.</w:t>
      </w:r>
    </w:p>
    <w:p>
      <w:pPr>
        <w:pStyle w:val="Heading3"/>
      </w:pPr>
      <w:r>
        <w:t>Analysis</w:t>
      </w:r>
    </w:p>
    <w:p>
      <w:r>
        <w:rPr>
          <w:b/>
        </w:rPr>
        <w:t xml:space="preserve">Point 1: </w:t>
      </w:r>
      <w:r>
        <w:t>The essay argues that air pollution can be mitigated through non-price mechanisms, specifically industrial regulation and improved public transit, thereby disagreeing with the premise that only fuel price increases are effective.</w:t>
      </w:r>
    </w:p>
    <w:p>
      <w:r>
        <w:rPr>
          <w:b/>
        </w:rPr>
        <w:t xml:space="preserve">Point 2: </w:t>
      </w:r>
      <w:r>
        <w:t>The structure adheres strictly to the required constraints: three-sentence introduction, two five-sentence PEEL body paragraphs, and a two-sentence conclusion. The language uses complex sentence structures and precise vocabulary appropriate for a C1 level.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mitigation</w:t>
            </w:r>
          </w:p>
        </w:tc>
        <w:tc>
          <w:tcPr>
            <w:tcW w:type="dxa" w:w="2880"/>
          </w:tcPr>
          <w:p>
            <w:r>
              <w:t>the action of reducing the severity of something</w:t>
            </w:r>
          </w:p>
        </w:tc>
        <w:tc>
          <w:tcPr>
            <w:tcW w:type="dxa" w:w="2880"/>
          </w:tcPr>
          <w:p>
            <w:r>
              <w:t>sự giảm nhẹ</w:t>
            </w:r>
          </w:p>
        </w:tc>
      </w:tr>
      <w:tr>
        <w:tc>
          <w:tcPr>
            <w:tcW w:type="dxa" w:w="2880"/>
          </w:tcPr>
          <w:p>
            <w:r>
              <w:t>multifaceted</w:t>
            </w:r>
          </w:p>
        </w:tc>
        <w:tc>
          <w:tcPr>
            <w:tcW w:type="dxa" w:w="2880"/>
          </w:tcPr>
          <w:p>
            <w:r>
              <w:t>having many aspects or parts</w:t>
            </w:r>
          </w:p>
        </w:tc>
        <w:tc>
          <w:tcPr>
            <w:tcW w:type="dxa" w:w="2880"/>
          </w:tcPr>
          <w:p>
            <w:r>
              <w:t>đa diện</w:t>
            </w:r>
          </w:p>
        </w:tc>
      </w:tr>
      <w:tr>
        <w:tc>
          <w:tcPr>
            <w:tcW w:type="dxa" w:w="2880"/>
          </w:tcPr>
          <w:p>
            <w:r>
              <w:t>stringent</w:t>
            </w:r>
          </w:p>
        </w:tc>
        <w:tc>
          <w:tcPr>
            <w:tcW w:type="dxa" w:w="2880"/>
          </w:tcPr>
          <w:p>
            <w:r>
              <w:t>requiring strict adherence to rules</w:t>
            </w:r>
          </w:p>
        </w:tc>
        <w:tc>
          <w:tcPr>
            <w:tcW w:type="dxa" w:w="2880"/>
          </w:tcPr>
          <w:p>
            <w:r>
              <w:t>nghiêm ngặt</w:t>
            </w:r>
          </w:p>
        </w:tc>
      </w:tr>
      <w:tr>
        <w:tc>
          <w:tcPr>
            <w:tcW w:type="dxa" w:w="2880"/>
          </w:tcPr>
          <w:p>
            <w:r>
              <w:t>particulate matter</w:t>
            </w:r>
          </w:p>
        </w:tc>
        <w:tc>
          <w:tcPr>
            <w:tcW w:type="dxa" w:w="2880"/>
          </w:tcPr>
          <w:p>
            <w:r>
              <w:t>tiny solid or liquid particles suspended in the air</w:t>
            </w:r>
          </w:p>
        </w:tc>
        <w:tc>
          <w:tcPr>
            <w:tcW w:type="dxa" w:w="2880"/>
          </w:tcPr>
          <w:p>
            <w:r>
              <w:t>bụi mịn</w:t>
            </w:r>
          </w:p>
        </w:tc>
      </w:tr>
      <w:tr>
        <w:tc>
          <w:tcPr>
            <w:tcW w:type="dxa" w:w="2880"/>
          </w:tcPr>
          <w:p>
            <w:r>
              <w:t>infrastructure</w:t>
            </w:r>
          </w:p>
        </w:tc>
        <w:tc>
          <w:tcPr>
            <w:tcW w:type="dxa" w:w="2880"/>
          </w:tcPr>
          <w:p>
            <w:r>
              <w:t>basic physical and organizational structures needed for a society</w:t>
            </w:r>
          </w:p>
        </w:tc>
        <w:tc>
          <w:tcPr>
            <w:tcW w:type="dxa" w:w="2880"/>
          </w:tcPr>
          <w:p>
            <w:r>
              <w:t>cơ sở hạ tầng</w:t>
            </w:r>
          </w:p>
        </w:tc>
      </w:tr>
      <w:tr>
        <w:tc>
          <w:tcPr>
            <w:tcW w:type="dxa" w:w="2880"/>
          </w:tcPr>
          <w:p>
            <w:r>
              <w:t>systemic</w:t>
            </w:r>
          </w:p>
        </w:tc>
        <w:tc>
          <w:tcPr>
            <w:tcW w:type="dxa" w:w="2880"/>
          </w:tcPr>
          <w:p>
            <w:r>
              <w:t>relating to a system as a whole</w:t>
            </w:r>
          </w:p>
        </w:tc>
        <w:tc>
          <w:tcPr>
            <w:tcW w:type="dxa" w:w="2880"/>
          </w:tcPr>
          <w:p>
            <w:r>
              <w:t>mang tính hệ thống</w:t>
            </w:r>
          </w:p>
        </w:tc>
      </w:tr>
    </w:tbl>
    <w:p>
      <w:r>
        <w:br/>
        <w:t>----------</w:t>
        <w:br/>
      </w:r>
    </w:p>
    <w:p>
      <w:r>
        <w:br/>
        <w:t>==================================================</w:t>
        <w:br/>
      </w:r>
    </w:p>
    <w:p>
      <w:pPr>
        <w:pStyle w:val="Heading1"/>
      </w:pPr>
      <w:r>
        <w:t>Question #109</w:t>
      </w:r>
    </w:p>
    <w:p>
      <w:r>
        <w:rPr>
          <w:b/>
        </w:rPr>
        <w:t xml:space="preserve">Prompt: </w:t>
      </w:r>
      <w:r>
        <w:t>Some people see prisons as the place where criminals should be punished, while some people think their primary function should be to teach them how to lead better lives. What is your opinion about the main function of time spent in prison, punishment or rehabilitation?</w:t>
      </w:r>
    </w:p>
    <w:p>
      <w:pPr>
        <w:pStyle w:val="Heading2"/>
      </w:pPr>
      <w:r>
        <w:t>Variant 1: Version 1: PUNISHMENT</w:t>
      </w:r>
    </w:p>
    <w:p>
      <w:pPr>
        <w:pStyle w:val="Heading3"/>
      </w:pPr>
      <w:r>
        <w:t>Essay</w:t>
      </w:r>
    </w:p>
    <w:p>
      <w:r>
        <w:t>The debate surrounding the primary purpose of incarceration involves whether the focus should be on punitive measures or on guiding offenders toward better lives. In my opinion, I strongly agree with agree. This essay will provide two reasons supporting my idea.</w:t>
        <w:br/>
        <w:br/>
        <w:t>The primary function of imprisonment must be to ensure accountability for criminal actions. In other words, the initial purpose is to impose a penalty commensurate with the severity of the transgression. For instance, a person who commits theft should face a period of confinement that reflects the value of the stolen goods. As a result, this punitive measure serves as a clear deterrent to others contemplating similar illegal acts. Hence, it becomes evident that punishment remains a fundamental requirement of the justice system.</w:t>
        <w:br/>
        <w:br/>
        <w:t>Furthermore, the correctional facility should aim to reform the individual's life prospects. This is primarily due to the fact that simply punishing an offender does not address the root causes of their criminal behavior. This can be exemplified by the fact that educational programs and vocational training within jail settings equip inmates with marketable skills. The outcome is that upon release, these individuals possess the necessary qualifications to secure stable employment and reintegrate into society. This clearly aligns with the view that rehabilitation is crucial for reducing future crime rates.</w:t>
        <w:br/>
        <w:br/>
        <w:t>In conclusion, I strongly agree with agree. This is clear from primary and furthermore.</w:t>
      </w:r>
    </w:p>
    <w:p>
      <w:pPr>
        <w:pStyle w:val="Heading3"/>
      </w:pPr>
      <w:r>
        <w:t>Analysis</w:t>
      </w:r>
    </w:p>
    <w:p>
      <w:r>
        <w:rPr>
          <w:b/>
        </w:rPr>
        <w:t xml:space="preserve">Point 1: </w:t>
      </w:r>
      <w:r>
        <w:t>The initial purpose of imprisonment is to impose a penalty that reflects the severity of the crime, serving as a deterrent to others.</w:t>
      </w:r>
    </w:p>
    <w:p>
      <w:r>
        <w:rPr>
          <w:b/>
        </w:rPr>
        <w:t xml:space="preserve">Point 2: </w:t>
      </w:r>
      <w:r>
        <w:t>Correctional facilities should also focus on reforming individuals by providing skills and training so they can successfully rejoin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punitive</w:t>
            </w:r>
          </w:p>
        </w:tc>
        <w:tc>
          <w:tcPr>
            <w:tcW w:type="dxa" w:w="2880"/>
          </w:tcPr>
          <w:p>
            <w:r>
              <w:t>relating to punishment</w:t>
            </w:r>
          </w:p>
        </w:tc>
        <w:tc>
          <w:tcPr>
            <w:tcW w:type="dxa" w:w="2880"/>
          </w:tcPr>
          <w:p>
            <w:r>
              <w:t>mang tính trừng phạt</w:t>
            </w:r>
          </w:p>
        </w:tc>
      </w:tr>
      <w:tr>
        <w:tc>
          <w:tcPr>
            <w:tcW w:type="dxa" w:w="2880"/>
          </w:tcPr>
          <w:p>
            <w:r>
              <w:t>transgression</w:t>
            </w:r>
          </w:p>
        </w:tc>
        <w:tc>
          <w:tcPr>
            <w:tcW w:type="dxa" w:w="2880"/>
          </w:tcPr>
          <w:p>
            <w:r>
              <w:t>an act that violates a law or rule</w:t>
            </w:r>
          </w:p>
        </w:tc>
        <w:tc>
          <w:tcPr>
            <w:tcW w:type="dxa" w:w="2880"/>
          </w:tcPr>
          <w:p>
            <w:r>
              <w:t>sự vi phạm</w:t>
            </w:r>
          </w:p>
        </w:tc>
      </w:tr>
      <w:tr>
        <w:tc>
          <w:tcPr>
            <w:tcW w:type="dxa" w:w="2880"/>
          </w:tcPr>
          <w:p>
            <w:r>
              <w:t>deterrent</w:t>
            </w:r>
          </w:p>
        </w:tc>
        <w:tc>
          <w:tcPr>
            <w:tcW w:type="dxa" w:w="2880"/>
          </w:tcPr>
          <w:p>
            <w:r>
              <w:t>something that discourages an action or belief</w:t>
            </w:r>
          </w:p>
        </w:tc>
        <w:tc>
          <w:tcPr>
            <w:tcW w:type="dxa" w:w="2880"/>
          </w:tcPr>
          <w:p>
            <w:r>
              <w:t>yếu tố ngăn chặn</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reintegrate</w:t>
            </w:r>
          </w:p>
        </w:tc>
        <w:tc>
          <w:tcPr>
            <w:tcW w:type="dxa" w:w="2880"/>
          </w:tcPr>
          <w:p>
            <w:r>
              <w:t>to become part of a group or society again</w:t>
            </w:r>
          </w:p>
        </w:tc>
        <w:tc>
          <w:tcPr>
            <w:tcW w:type="dxa" w:w="2880"/>
          </w:tcPr>
          <w:p>
            <w:r>
              <w:t>tái hòa nhập</w:t>
            </w:r>
          </w:p>
        </w:tc>
      </w:tr>
      <w:tr>
        <w:tc>
          <w:tcPr>
            <w:tcW w:type="dxa" w:w="2880"/>
          </w:tcPr>
          <w:p>
            <w:r>
              <w:t>offender</w:t>
            </w:r>
          </w:p>
        </w:tc>
        <w:tc>
          <w:tcPr>
            <w:tcW w:type="dxa" w:w="2880"/>
          </w:tcPr>
          <w:p>
            <w:r>
              <w:t>a person who has committed a crime</w:t>
            </w:r>
          </w:p>
        </w:tc>
        <w:tc>
          <w:tcPr>
            <w:tcW w:type="dxa" w:w="2880"/>
          </w:tcPr>
          <w:p>
            <w:r>
              <w:t>người phạm tội</w:t>
            </w:r>
          </w:p>
        </w:tc>
      </w:tr>
      <w:tr>
        <w:tc>
          <w:tcPr>
            <w:tcW w:type="dxa" w:w="2880"/>
          </w:tcPr>
          <w:p>
            <w:r>
              <w:t>reform</w:t>
            </w:r>
          </w:p>
        </w:tc>
        <w:tc>
          <w:tcPr>
            <w:tcW w:type="dxa" w:w="2880"/>
          </w:tcPr>
          <w:p>
            <w:r>
              <w:t>the process of making changes</w:t>
            </w:r>
          </w:p>
        </w:tc>
        <w:tc>
          <w:tcPr>
            <w:tcW w:type="dxa" w:w="2880"/>
          </w:tcPr>
          <w:p>
            <w:r>
              <w:t>sự cải cách</w:t>
            </w:r>
          </w:p>
        </w:tc>
      </w:tr>
    </w:tbl>
    <w:p>
      <w:r>
        <w:br/>
        <w:t>----------</w:t>
        <w:br/>
      </w:r>
    </w:p>
    <w:p>
      <w:pPr>
        <w:pStyle w:val="Heading2"/>
      </w:pPr>
      <w:r>
        <w:t>Variant 2: Version 2: REHABILITATION</w:t>
      </w:r>
    </w:p>
    <w:p>
      <w:pPr>
        <w:pStyle w:val="Heading3"/>
      </w:pPr>
      <w:r>
        <w:t>Essay</w:t>
      </w:r>
    </w:p>
    <w:p>
      <w:r>
        <w:t>The debate surrounding the primary purpose of incarceration often centers on whether the focus should be on punitive measures or on improving the lives of offenders. In my opinion, I strongly disagree with disagree. This essay will provide two reasons supporting my idea.</w:t>
        <w:br/>
        <w:br/>
        <w:t>The main function of time spent in prison should be rehabilitation, focusing on behavioral modification. In other words, the goal should be to equip individuals with the skills necessary for successful reintegration into society. For instance, vocational training programs, such as carpentry or coding classes, provide tangible skills. As a result, former inmates gain marketable expertise, which reduces their reliance on illegal activities. Hence, it becomes evident that a reformative approach yields better long-term outcomes for both the individual and the community.</w:t>
        <w:br/>
        <w:br/>
        <w:t>Furthermore, a rehabilitative focus helps address the root causes of criminal behavior. This is primarily due to the fact that many offenses stem from socio-economic factors, such as poverty or lack of education. This can be exemplified by the fact that educational workshops teach literacy and financial management to detainees. The outcome is that participants develop self-discipline and a clearer path toward legitimate employment. This clearly aligns with the view that addressing underlying issues is more effective than mere punishment.</w:t>
        <w:br/>
        <w:br/>
        <w:t>In conclusion, I strongly disagree with disagree. This is clear from main and furthermore.</w:t>
      </w:r>
    </w:p>
    <w:p>
      <w:pPr>
        <w:pStyle w:val="Heading3"/>
      </w:pPr>
      <w:r>
        <w:t>Analysis</w:t>
      </w:r>
    </w:p>
    <w:p>
      <w:r>
        <w:rPr>
          <w:b/>
        </w:rPr>
        <w:t xml:space="preserve">Point 1: </w:t>
      </w:r>
      <w:r>
        <w:t>The primary function of prison should be rehabilitation, providing vocational training to give former inmates marketable skills and reduce illegal activities.</w:t>
      </w:r>
    </w:p>
    <w:p>
      <w:r>
        <w:rPr>
          <w:b/>
        </w:rPr>
        <w:t xml:space="preserve">Point 2: </w:t>
      </w:r>
      <w:r>
        <w:t>A rehabilitative focus addresses the root causes of crime, such as poverty or lack of education, by teaching skills like literacy and financial management.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rehabilitation</w:t>
            </w:r>
          </w:p>
        </w:tc>
        <w:tc>
          <w:tcPr>
            <w:tcW w:type="dxa" w:w="2880"/>
          </w:tcPr>
          <w:p>
            <w:r>
              <w:t>the action of restoring someone to health or normal life</w:t>
            </w:r>
          </w:p>
        </w:tc>
        <w:tc>
          <w:tcPr>
            <w:tcW w:type="dxa" w:w="2880"/>
          </w:tcPr>
          <w:p>
            <w:r>
              <w:t>sự phục hồi chức năng; cải tạo</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reintegration</w:t>
            </w:r>
          </w:p>
        </w:tc>
        <w:tc>
          <w:tcPr>
            <w:tcW w:type="dxa" w:w="2880"/>
          </w:tcPr>
          <w:p>
            <w:r>
              <w:t>the process of being brought back into a community or society</w:t>
            </w:r>
          </w:p>
        </w:tc>
        <w:tc>
          <w:tcPr>
            <w:tcW w:type="dxa" w:w="2880"/>
          </w:tcPr>
          <w:p>
            <w:r>
              <w:t>tái hòa nhập</w:t>
            </w:r>
          </w:p>
        </w:tc>
      </w:tr>
      <w:tr>
        <w:tc>
          <w:tcPr>
            <w:tcW w:type="dxa" w:w="2880"/>
          </w:tcPr>
          <w:p>
            <w:r>
              <w:t>marketable</w:t>
            </w:r>
          </w:p>
        </w:tc>
        <w:tc>
          <w:tcPr>
            <w:tcW w:type="dxa" w:w="2880"/>
          </w:tcPr>
          <w:p>
            <w:r>
              <w:t>able to be sold or used in the market</w:t>
            </w:r>
          </w:p>
        </w:tc>
        <w:tc>
          <w:tcPr>
            <w:tcW w:type="dxa" w:w="2880"/>
          </w:tcPr>
          <w:p>
            <w:r>
              <w:t>có thể bán được; có giá trị trên thị trường</w:t>
            </w:r>
          </w:p>
        </w:tc>
      </w:tr>
      <w:tr>
        <w:tc>
          <w:tcPr>
            <w:tcW w:type="dxa" w:w="2880"/>
          </w:tcPr>
          <w:p>
            <w:r>
              <w:t>reformative</w:t>
            </w:r>
          </w:p>
        </w:tc>
        <w:tc>
          <w:tcPr>
            <w:tcW w:type="dxa" w:w="2880"/>
          </w:tcPr>
          <w:p>
            <w:r>
              <w:t>intended to reform or improve</w:t>
            </w:r>
          </w:p>
        </w:tc>
        <w:tc>
          <w:tcPr>
            <w:tcW w:type="dxa" w:w="2880"/>
          </w:tcPr>
          <w:p>
            <w:r>
              <w:t>mang tính cải cách</w:t>
            </w:r>
          </w:p>
        </w:tc>
      </w:tr>
      <w:tr>
        <w:tc>
          <w:tcPr>
            <w:tcW w:type="dxa" w:w="2880"/>
          </w:tcPr>
          <w:p>
            <w:r>
              <w:t>socio-economic</w:t>
            </w:r>
          </w:p>
        </w:tc>
        <w:tc>
          <w:tcPr>
            <w:tcW w:type="dxa" w:w="2880"/>
          </w:tcPr>
          <w:p>
            <w:r>
              <w:t>relating to the interaction of social and economic factors</w:t>
            </w:r>
          </w:p>
        </w:tc>
        <w:tc>
          <w:tcPr>
            <w:tcW w:type="dxa" w:w="2880"/>
          </w:tcPr>
          <w:p>
            <w:r>
              <w:t>xã hội - kinh tế</w:t>
            </w:r>
          </w:p>
        </w:tc>
      </w:tr>
      <w:tr>
        <w:tc>
          <w:tcPr>
            <w:tcW w:type="dxa" w:w="2880"/>
          </w:tcPr>
          <w:p>
            <w:r>
              <w:t>detainees</w:t>
            </w:r>
          </w:p>
        </w:tc>
        <w:tc>
          <w:tcPr>
            <w:tcW w:type="dxa" w:w="2880"/>
          </w:tcPr>
          <w:p>
            <w:r>
              <w:t>people held in custody</w:t>
            </w:r>
          </w:p>
        </w:tc>
        <w:tc>
          <w:tcPr>
            <w:tcW w:type="dxa" w:w="2880"/>
          </w:tcPr>
          <w:p>
            <w:r>
              <w:t>người bị giam giữ</w:t>
            </w:r>
          </w:p>
        </w:tc>
      </w:tr>
      <w:tr>
        <w:tc>
          <w:tcPr>
            <w:tcW w:type="dxa" w:w="2880"/>
          </w:tcPr>
          <w:p>
            <w:r>
              <w:t>self-discipline</w:t>
            </w:r>
          </w:p>
        </w:tc>
        <w:tc>
          <w:tcPr>
            <w:tcW w:type="dxa" w:w="2880"/>
          </w:tcPr>
          <w:p>
            <w:r>
              <w:t>the ability to control one's feelings and actions</w:t>
            </w:r>
          </w:p>
        </w:tc>
        <w:tc>
          <w:tcPr>
            <w:tcW w:type="dxa" w:w="2880"/>
          </w:tcPr>
          <w:p>
            <w:r>
              <w:t>tự kỷ luật</w:t>
            </w:r>
          </w:p>
        </w:tc>
      </w:tr>
    </w:tbl>
    <w:p>
      <w:r>
        <w:br/>
        <w:t>----------</w:t>
        <w:br/>
      </w:r>
    </w:p>
    <w:p>
      <w:r>
        <w:br/>
        <w:t>==================================================</w:t>
        <w:br/>
      </w:r>
    </w:p>
    <w:p>
      <w:pPr>
        <w:pStyle w:val="Heading1"/>
      </w:pPr>
      <w:r>
        <w:t>Question #110</w:t>
      </w:r>
    </w:p>
    <w:p>
      <w:r>
        <w:rPr>
          <w:b/>
        </w:rPr>
        <w:t xml:space="preserve">Prompt: </w:t>
      </w:r>
      <w:r>
        <w:t>When you look for a job, some people think salary is more important while others think work condition is more important. Which one do you agree with?</w:t>
      </w:r>
    </w:p>
    <w:p>
      <w:pPr>
        <w:pStyle w:val="Heading2"/>
      </w:pPr>
      <w:r>
        <w:t>Variant 1: Version 1: SALARY</w:t>
      </w:r>
    </w:p>
    <w:p>
      <w:pPr>
        <w:pStyle w:val="Heading3"/>
      </w:pPr>
      <w:r>
        <w:t>Essay</w:t>
      </w:r>
    </w:p>
    <w:p>
      <w:r>
        <w:t>When seeking employment, some individuals prioritize financial compensation, while others place greater value on the working environment. In my opinion, I strongly agree with agree. This essay will provide two reasons supporting my idea.</w:t>
        <w:br/>
        <w:br/>
        <w:t>Focusing on salary, many people believe that high income is the primary determinant of job satisfaction. In other words, substantial pay allows individuals to achieve financial security and meet their material needs. For instance, a high salary enables one to afford better housing and educational opportunities for their family. As a result, financial stability reduces stress and provides a sense of security, which is crucial for overall well-being. Hence, it becomes evident that adequate remuneration is a fundamental requirement for a stable life.</w:t>
        <w:br/>
        <w:br/>
        <w:t>Conversely, some argue that the quality of the work environment is more important than the paycheck. This is primarily due to the fact that a positive workplace culture significantly impacts daily morale and productivity. This can be exemplified by the fact that supportive colleagues and manageable hours reduce burnout and increase job fulfillment. The outcome is that employees feel valued and motivated to contribute their best efforts, regardless of the exact salary. This clearly aligns with the view that job satisfaction stems from the overall work experience.</w:t>
        <w:br/>
        <w:br/>
        <w:t>In conclusion, I strongly agree with agree. This is clear from focusing and conversely.</w:t>
      </w:r>
    </w:p>
    <w:p>
      <w:pPr>
        <w:pStyle w:val="Heading3"/>
      </w:pPr>
      <w:r>
        <w:t>Analysis</w:t>
      </w:r>
    </w:p>
    <w:p>
      <w:r>
        <w:rPr>
          <w:b/>
        </w:rPr>
        <w:t xml:space="preserve">Point 1: </w:t>
      </w:r>
      <w:r>
        <w:t>High income is seen as crucial for job satisfaction because it provides financial security, allowing individuals to meet material needs and afford better housing and education, thus reducing stress.</w:t>
      </w:r>
    </w:p>
    <w:p>
      <w:r>
        <w:rPr>
          <w:b/>
        </w:rPr>
        <w:t xml:space="preserve">Point 2: </w:t>
      </w:r>
      <w:r>
        <w:t>A positive work environment is important because supportive colleagues and manageable hours boost morale and productivity, making employees feel valued and motivated regardless of the salary.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compensation</w:t>
            </w:r>
          </w:p>
        </w:tc>
        <w:tc>
          <w:tcPr>
            <w:tcW w:type="dxa" w:w="2880"/>
          </w:tcPr>
          <w:p>
            <w:r>
              <w:t>payment for work</w:t>
            </w:r>
          </w:p>
        </w:tc>
        <w:tc>
          <w:tcPr>
            <w:tcW w:type="dxa" w:w="2880"/>
          </w:tcPr>
          <w:p>
            <w:r>
              <w:t>sự đền bù</w:t>
            </w:r>
          </w:p>
        </w:tc>
      </w:tr>
      <w:tr>
        <w:tc>
          <w:tcPr>
            <w:tcW w:type="dxa" w:w="2880"/>
          </w:tcPr>
          <w:p>
            <w:r>
              <w:t>remuneration</w:t>
            </w:r>
          </w:p>
        </w:tc>
        <w:tc>
          <w:tcPr>
            <w:tcW w:type="dxa" w:w="2880"/>
          </w:tcPr>
          <w:p>
            <w:r>
              <w:t>payment for services</w:t>
            </w:r>
          </w:p>
        </w:tc>
        <w:tc>
          <w:tcPr>
            <w:tcW w:type="dxa" w:w="2880"/>
          </w:tcPr>
          <w:p>
            <w:r>
              <w:t>thù lao</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environment</w:t>
            </w:r>
          </w:p>
        </w:tc>
        <w:tc>
          <w:tcPr>
            <w:tcW w:type="dxa" w:w="2880"/>
          </w:tcPr>
          <w:p>
            <w:r>
              <w:t>surroundings or setting</w:t>
            </w:r>
          </w:p>
        </w:tc>
        <w:tc>
          <w:tcPr>
            <w:tcW w:type="dxa" w:w="2880"/>
          </w:tcPr>
          <w:p>
            <w:r>
              <w:t>môi trường</w:t>
            </w:r>
          </w:p>
        </w:tc>
      </w:tr>
      <w:tr>
        <w:tc>
          <w:tcPr>
            <w:tcW w:type="dxa" w:w="2880"/>
          </w:tcPr>
          <w:p>
            <w:r>
              <w:t>productivity</w:t>
            </w:r>
          </w:p>
        </w:tc>
        <w:tc>
          <w:tcPr>
            <w:tcW w:type="dxa" w:w="2880"/>
          </w:tcPr>
          <w:p>
            <w:r>
              <w:t>the rate of output</w:t>
            </w:r>
          </w:p>
        </w:tc>
        <w:tc>
          <w:tcPr>
            <w:tcW w:type="dxa" w:w="2880"/>
          </w:tcPr>
          <w:p>
            <w:r>
              <w:t>năng suất</w:t>
            </w:r>
          </w:p>
        </w:tc>
      </w:tr>
      <w:tr>
        <w:tc>
          <w:tcPr>
            <w:tcW w:type="dxa" w:w="2880"/>
          </w:tcPr>
          <w:p>
            <w:r>
              <w:t>satisfaction</w:t>
            </w:r>
          </w:p>
        </w:tc>
        <w:tc>
          <w:tcPr>
            <w:tcW w:type="dxa" w:w="2880"/>
          </w:tcPr>
          <w:p>
            <w:r>
              <w:t>the state of being content</w:t>
            </w:r>
          </w:p>
        </w:tc>
        <w:tc>
          <w:tcPr>
            <w:tcW w:type="dxa" w:w="2880"/>
          </w:tcPr>
          <w:p>
            <w:r>
              <w:t>sự hài lòng</w:t>
            </w:r>
          </w:p>
        </w:tc>
      </w:tr>
      <w:tr>
        <w:tc>
          <w:tcPr>
            <w:tcW w:type="dxa" w:w="2880"/>
          </w:tcPr>
          <w:p>
            <w:r>
              <w:t>colleagues</w:t>
            </w:r>
          </w:p>
        </w:tc>
        <w:tc>
          <w:tcPr>
            <w:tcW w:type="dxa" w:w="2880"/>
          </w:tcPr>
          <w:p>
            <w:r>
              <w:t>co-workers</w:t>
            </w:r>
          </w:p>
        </w:tc>
        <w:tc>
          <w:tcPr>
            <w:tcW w:type="dxa" w:w="2880"/>
          </w:tcPr>
          <w:p>
            <w:r>
              <w:t>đồng nghiệp</w:t>
            </w:r>
          </w:p>
        </w:tc>
      </w:tr>
      <w:tr>
        <w:tc>
          <w:tcPr>
            <w:tcW w:type="dxa" w:w="2880"/>
          </w:tcPr>
          <w:p>
            <w:r>
              <w:t>detaminant</w:t>
            </w:r>
          </w:p>
        </w:tc>
        <w:tc>
          <w:tcPr>
            <w:tcW w:type="dxa" w:w="2880"/>
          </w:tcPr>
          <w:p>
            <w:r>
              <w:t>a factor that causes something</w:t>
            </w:r>
          </w:p>
        </w:tc>
        <w:tc>
          <w:tcPr>
            <w:tcW w:type="dxa" w:w="2880"/>
          </w:tcPr>
          <w:p>
            <w:r>
              <w:t>yếu tố quyết định</w:t>
            </w:r>
          </w:p>
        </w:tc>
      </w:tr>
    </w:tbl>
    <w:p>
      <w:r>
        <w:br/>
        <w:t>----------</w:t>
        <w:br/>
      </w:r>
    </w:p>
    <w:p>
      <w:pPr>
        <w:pStyle w:val="Heading2"/>
      </w:pPr>
      <w:r>
        <w:t>Variant 2: Version 2: WORK CONDITIONS</w:t>
      </w:r>
    </w:p>
    <w:p>
      <w:pPr>
        <w:pStyle w:val="Heading3"/>
      </w:pPr>
      <w:r>
        <w:t>Essay</w:t>
      </w:r>
    </w:p>
    <w:p>
      <w:r>
        <w:t>The debate concerning job prospects often involves weighing the importance of financial compensation against the quality of the working environment. In my opinion, I strongly disagree with the view that work conditions are more important when looking for a job. This essay will provide two reasons supporting my idea.</w:t>
        <w:br/>
        <w:br/>
        <w:t>A primary consideration when seeking employment is the level of remuneration offered by an employer. In other words, a substantial salary provides the financial security necessary for maintaining a comfortable lifestyle. For instance, a graduate with specialized skills might receive a high starting salary in a major metropolitan area. As a result, this income allows them to afford better housing and educational opportunities for their family. Hence, it becomes evident that financial stability is a crucial foundation for any career.</w:t>
        <w:br/>
        <w:br/>
        <w:t>Another compelling factor in career decisions is the overall workplace environment. This is primarily due to the fact that a positive atmosphere significantly contributes to employee morale and productivity. This can be exemplified by the fact that companies promoting work-life balance often report lower rates of burnout among staff. The outcome is that employees feel valued and are more inclined to commit to the organization long-term. This clearly aligns with the view that job fulfillment is paramount.</w:t>
        <w:br/>
        <w:br/>
        <w:t>In conclusion, I strongly disagree with the view that work conditions are more important when looking for a job. This is because financial stability provides the necessary foundation for a comfortable life, while a positive workplace environment significantly enhances employee morale and commitment.</w:t>
      </w:r>
    </w:p>
    <w:p>
      <w:pPr>
        <w:pStyle w:val="Heading3"/>
      </w:pPr>
      <w:r>
        <w:t>Analysis</w:t>
      </w:r>
    </w:p>
    <w:p>
      <w:r>
        <w:rPr>
          <w:b/>
        </w:rPr>
        <w:t xml:space="preserve">Point 1: </w:t>
      </w:r>
      <w:r>
        <w:t>The first point argues that financial stability, provided by a substantial salary, is crucial because it allows individuals to afford better housing and educational opportunities for their family.</w:t>
      </w:r>
    </w:p>
    <w:p>
      <w:r>
        <w:rPr>
          <w:b/>
        </w:rPr>
        <w:t xml:space="preserve">Point 2: </w:t>
      </w:r>
      <w:r>
        <w:t>The second point suggests that while a positive workplace environment contributes to morale and productivity, it is secondary to financial stability, as job fulfillment is not paramount.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disagree</w:t>
            </w:r>
          </w:p>
        </w:tc>
        <w:tc>
          <w:tcPr>
            <w:tcW w:type="dxa" w:w="2880"/>
          </w:tcPr>
          <w:p>
            <w:r>
              <w:t>disagreeing with a view</w:t>
            </w:r>
          </w:p>
        </w:tc>
        <w:tc>
          <w:tcPr>
            <w:tcW w:type="dxa" w:w="2880"/>
          </w:tcPr>
          <w:p>
            <w:r>
              <w:t>hoàn toàn không đồng ý</w:t>
            </w:r>
          </w:p>
        </w:tc>
      </w:tr>
      <w:tr>
        <w:tc>
          <w:tcPr>
            <w:tcW w:type="dxa" w:w="2880"/>
          </w:tcPr>
          <w:p>
            <w:r>
              <w:t>primary consideration</w:t>
            </w:r>
          </w:p>
        </w:tc>
        <w:tc>
          <w:tcPr>
            <w:tcW w:type="dxa" w:w="2880"/>
          </w:tcPr>
          <w:p>
            <w:r>
              <w:t>main thing to think about</w:t>
            </w:r>
          </w:p>
        </w:tc>
        <w:tc>
          <w:tcPr>
            <w:tcW w:type="dxa" w:w="2880"/>
          </w:tcPr>
          <w:p>
            <w:r>
              <w:t>sự cân nhắc chính</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salary</w:t>
            </w:r>
          </w:p>
        </w:tc>
        <w:tc>
          <w:tcPr>
            <w:tcW w:type="dxa" w:w="2880"/>
          </w:tcPr>
          <w:p>
            <w:r>
              <w:t>money paid for work</w:t>
            </w:r>
          </w:p>
        </w:tc>
        <w:tc>
          <w:tcPr>
            <w:tcW w:type="dxa" w:w="2880"/>
          </w:tcPr>
          <w:p>
            <w:r>
              <w:t>lương</w:t>
            </w:r>
          </w:p>
        </w:tc>
      </w:tr>
      <w:tr>
        <w:tc>
          <w:tcPr>
            <w:tcW w:type="dxa" w:w="2880"/>
          </w:tcPr>
          <w:p>
            <w:r>
              <w:t>career</w:t>
            </w:r>
          </w:p>
        </w:tc>
        <w:tc>
          <w:tcPr>
            <w:tcW w:type="dxa" w:w="2880"/>
          </w:tcPr>
          <w:p>
            <w:r>
              <w:t>a person's professional life</w:t>
            </w:r>
          </w:p>
        </w:tc>
        <w:tc>
          <w:tcPr>
            <w:tcW w:type="dxa" w:w="2880"/>
          </w:tcPr>
          <w:p>
            <w:r>
              <w:t>sự nghiệp</w:t>
            </w:r>
          </w:p>
        </w:tc>
      </w:tr>
      <w:tr>
        <w:tc>
          <w:tcPr>
            <w:tcW w:type="dxa" w:w="2880"/>
          </w:tcPr>
          <w:p>
            <w:r>
              <w:t>compelling</w:t>
            </w:r>
          </w:p>
        </w:tc>
        <w:tc>
          <w:tcPr>
            <w:tcW w:type="dxa" w:w="2880"/>
          </w:tcPr>
          <w:p>
            <w:r>
              <w:t>forceful or convincing</w:t>
            </w:r>
          </w:p>
        </w:tc>
        <w:tc>
          <w:tcPr>
            <w:tcW w:type="dxa" w:w="2880"/>
          </w:tcPr>
          <w:p>
            <w:r>
              <w:t>thuyết phục</w:t>
            </w:r>
          </w:p>
        </w:tc>
      </w:tr>
      <w:tr>
        <w:tc>
          <w:tcPr>
            <w:tcW w:type="dxa" w:w="2880"/>
          </w:tcPr>
          <w:p>
            <w:r>
              <w:t>fact</w:t>
            </w:r>
          </w:p>
        </w:tc>
        <w:tc>
          <w:tcPr>
            <w:tcW w:type="dxa" w:w="2880"/>
          </w:tcPr>
          <w:p>
            <w:r>
              <w:t>something that is true</w:t>
            </w:r>
          </w:p>
        </w:tc>
        <w:tc>
          <w:tcPr>
            <w:tcW w:type="dxa" w:w="2880"/>
          </w:tcPr>
          <w:p>
            <w:r>
              <w:t>sự thật</w:t>
            </w:r>
          </w:p>
        </w:tc>
      </w:tr>
      <w:tr>
        <w:tc>
          <w:tcPr>
            <w:tcW w:type="dxa" w:w="2880"/>
          </w:tcPr>
          <w:p>
            <w:r>
              <w:t>environment</w:t>
            </w:r>
          </w:p>
        </w:tc>
        <w:tc>
          <w:tcPr>
            <w:tcW w:type="dxa" w:w="2880"/>
          </w:tcPr>
          <w:p>
            <w:r>
              <w:t>the surroundings</w:t>
            </w:r>
          </w:p>
        </w:tc>
        <w:tc>
          <w:tcPr>
            <w:tcW w:type="dxa" w:w="2880"/>
          </w:tcPr>
          <w:p>
            <w:r>
              <w:t>môi trường</w:t>
            </w:r>
          </w:p>
        </w:tc>
      </w:tr>
    </w:tbl>
    <w:p>
      <w:r>
        <w:br/>
        <w:t>----------</w:t>
        <w:br/>
      </w:r>
    </w:p>
    <w:p>
      <w:r>
        <w:br/>
        <w:t>==================================================</w:t>
        <w:br/>
      </w:r>
    </w:p>
    <w:p>
      <w:pPr>
        <w:pStyle w:val="Heading1"/>
      </w:pPr>
      <w:r>
        <w:t>Question #111</w:t>
      </w:r>
    </w:p>
    <w:p>
      <w:r>
        <w:rPr>
          <w:b/>
        </w:rPr>
        <w:t xml:space="preserve">Prompt: </w:t>
      </w:r>
      <w:r>
        <w:t>Some people say it is time to say goodbye to real books with real paper because e-readers and e-books are available. Do you agree or disagree?</w:t>
      </w:r>
    </w:p>
    <w:p>
      <w:pPr>
        <w:pStyle w:val="Heading2"/>
      </w:pPr>
      <w:r>
        <w:t>Variant 1: Version 1: AGREE</w:t>
      </w:r>
    </w:p>
    <w:p>
      <w:pPr>
        <w:pStyle w:val="Heading3"/>
      </w:pPr>
      <w:r>
        <w:t>Essay</w:t>
      </w:r>
    </w:p>
    <w:p>
      <w:r>
        <w:t>The increasing availability of electronic reading devices and digital publications has prompted a debate regarding the future of traditional printed books. In my opinion, I strongly agree with the view that it is time to say goodbye to real books because e-readers and e-books are available. This essay will provide two reasons supporting my idea.</w:t>
        <w:br/>
        <w:br/>
        <w:t>Digital formats offer unparalleled portability for readers. In other words, e-books allow users to carry vast libraries on a single, lightweight device. For instance, a student can store thousands of textbooks on a tablet, which is far more efficient than carrying multiple physical volumes. As a result, students can access comprehensive academic resources for their studies without the burden of excessive weight. Hence, it becomes evident that the convenience of digital storage significantly enhances the reading experience.</w:t>
        <w:br/>
        <w:br/>
        <w:t>Furthermore, e-readers provide superior accessibility for diverse reading needs. This is primarily due to the fact that digital texts can be easily adjusted for various visual impairments. This can be exemplified by the fact that font sizes, contrast levels, and even text spacing can be customized to suit individual preferences. The outcome is that people with visual difficulties can read complex material with greater ease and comfort. This clearly aligns with the view that digital alternatives are superior educational tools.</w:t>
        <w:br/>
        <w:br/>
        <w:t>In conclusion, I strongly agree with the view that it is time to say goodbye to real books because e-readers and e-books are available. This is because digital formats offer unparalleled portability, and e-readers provide superior accessibility for diverse reading needs.</w:t>
      </w:r>
    </w:p>
    <w:p>
      <w:pPr>
        <w:pStyle w:val="Heading3"/>
      </w:pPr>
      <w:r>
        <w:t>Analysis</w:t>
      </w:r>
    </w:p>
    <w:p>
      <w:r>
        <w:rPr>
          <w:b/>
        </w:rPr>
        <w:t xml:space="preserve">Point 1: </w:t>
      </w:r>
      <w:r>
        <w:t>Digital formats are highly portable, allowing users to carry vast libraries on a single, lightweight device, which is more efficient than carrying multiple physical volumes.</w:t>
      </w:r>
    </w:p>
    <w:p>
      <w:r>
        <w:rPr>
          <w:b/>
        </w:rPr>
        <w:t xml:space="preserve">Point 2: </w:t>
      </w:r>
      <w:r>
        <w:t>E-readers offer superior accessibility because digital texts can be easily adjusted for various visual impairments, making complex material easier to read.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formats</w:t>
            </w:r>
          </w:p>
        </w:tc>
        <w:tc>
          <w:tcPr>
            <w:tcW w:type="dxa" w:w="2880"/>
          </w:tcPr>
          <w:p>
            <w:r>
              <w:t>digital</w:t>
            </w:r>
          </w:p>
        </w:tc>
        <w:tc>
          <w:tcPr>
            <w:tcW w:type="dxa" w:w="2880"/>
          </w:tcPr>
          <w:p>
            <w:r>
              <w:t>kỹ thuật số</w:t>
            </w:r>
          </w:p>
        </w:tc>
      </w:tr>
      <w:tr>
        <w:tc>
          <w:tcPr>
            <w:tcW w:type="dxa" w:w="2880"/>
          </w:tcPr>
          <w:p>
            <w:r>
              <w:t>provide</w:t>
            </w:r>
          </w:p>
        </w:tc>
        <w:tc>
          <w:tcPr>
            <w:tcW w:type="dxa" w:w="2880"/>
          </w:tcPr>
          <w:p>
            <w:r>
              <w:t>supply</w:t>
            </w:r>
          </w:p>
        </w:tc>
        <w:tc>
          <w:tcPr>
            <w:tcW w:type="dxa" w:w="2880"/>
          </w:tcPr>
          <w:p>
            <w:r>
              <w:t>cung cấp</w:t>
            </w:r>
          </w:p>
        </w:tc>
      </w:tr>
      <w:tr>
        <w:tc>
          <w:tcPr>
            <w:tcW w:type="dxa" w:w="2880"/>
          </w:tcPr>
          <w:p>
            <w:r>
              <w:t>readers</w:t>
            </w:r>
          </w:p>
        </w:tc>
        <w:tc>
          <w:tcPr>
            <w:tcW w:type="dxa" w:w="2880"/>
          </w:tcPr>
          <w:p>
            <w:r>
              <w:t>people who read</w:t>
            </w:r>
          </w:p>
        </w:tc>
        <w:tc>
          <w:tcPr>
            <w:tcW w:type="dxa" w:w="2880"/>
          </w:tcPr>
          <w:p>
            <w:r>
              <w:t>người đọc</w:t>
            </w:r>
          </w:p>
        </w:tc>
      </w:tr>
      <w:tr>
        <w:tc>
          <w:tcPr>
            <w:tcW w:type="dxa" w:w="2880"/>
          </w:tcPr>
          <w:p>
            <w:r>
              <w:t>superior</w:t>
            </w:r>
          </w:p>
        </w:tc>
        <w:tc>
          <w:tcPr>
            <w:tcW w:type="dxa" w:w="2880"/>
          </w:tcPr>
          <w:p>
            <w:r>
              <w:t>better than</w:t>
            </w:r>
          </w:p>
        </w:tc>
        <w:tc>
          <w:tcPr>
            <w:tcW w:type="dxa" w:w="2880"/>
          </w:tcPr>
          <w:p>
            <w:r>
              <w:t>vượt trội</w:t>
            </w:r>
          </w:p>
        </w:tc>
      </w:tr>
      <w:tr>
        <w:tc>
          <w:tcPr>
            <w:tcW w:type="dxa" w:w="2880"/>
          </w:tcPr>
          <w:p>
            <w:r>
              <w:t>visual</w:t>
            </w:r>
          </w:p>
        </w:tc>
        <w:tc>
          <w:tcPr>
            <w:tcW w:type="dxa" w:w="2880"/>
          </w:tcPr>
          <w:p>
            <w:r>
              <w:t>related to sight</w:t>
            </w:r>
          </w:p>
        </w:tc>
        <w:tc>
          <w:tcPr>
            <w:tcW w:type="dxa" w:w="2880"/>
          </w:tcPr>
          <w:p>
            <w:r>
              <w:t>thị giác</w:t>
            </w:r>
          </w:p>
        </w:tc>
      </w:tr>
      <w:tr>
        <w:tc>
          <w:tcPr>
            <w:tcW w:type="dxa" w:w="2880"/>
          </w:tcPr>
          <w:p>
            <w:r>
              <w:t>electronic</w:t>
            </w:r>
          </w:p>
        </w:tc>
        <w:tc>
          <w:tcPr>
            <w:tcW w:type="dxa" w:w="2880"/>
          </w:tcPr>
          <w:p>
            <w:r>
              <w:t>using electricity</w:t>
            </w:r>
          </w:p>
        </w:tc>
        <w:tc>
          <w:tcPr>
            <w:tcW w:type="dxa" w:w="2880"/>
          </w:tcPr>
          <w:p>
            <w:r>
              <w:t>điện tử</w:t>
            </w:r>
          </w:p>
        </w:tc>
      </w:tr>
      <w:tr>
        <w:tc>
          <w:tcPr>
            <w:tcW w:type="dxa" w:w="2880"/>
          </w:tcPr>
          <w:p>
            <w:r>
              <w:t>availability</w:t>
            </w:r>
          </w:p>
        </w:tc>
        <w:tc>
          <w:tcPr>
            <w:tcW w:type="dxa" w:w="2880"/>
          </w:tcPr>
          <w:p>
            <w:r>
              <w:t>the state of being able to use</w:t>
            </w:r>
          </w:p>
        </w:tc>
        <w:tc>
          <w:tcPr>
            <w:tcW w:type="dxa" w:w="2880"/>
          </w:tcPr>
          <w:p>
            <w:r>
              <w:t>sự sẵn có</w:t>
            </w:r>
          </w:p>
        </w:tc>
      </w:tr>
      <w:tr>
        <w:tc>
          <w:tcPr>
            <w:tcW w:type="dxa" w:w="2880"/>
          </w:tcPr>
          <w:p>
            <w:r>
              <w:t>strongly agree</w:t>
            </w:r>
          </w:p>
        </w:tc>
        <w:tc>
          <w:tcPr>
            <w:tcW w:type="dxa" w:w="2880"/>
          </w:tcPr>
          <w:p>
            <w:r>
              <w:t>fully concur</w:t>
            </w:r>
          </w:p>
        </w:tc>
        <w:tc>
          <w:tcPr>
            <w:tcW w:type="dxa" w:w="2880"/>
          </w:tcPr>
          <w:p>
            <w:r>
              <w:t>hoàn toàn đồng ý</w:t>
            </w:r>
          </w:p>
        </w:tc>
      </w:tr>
    </w:tbl>
    <w:p>
      <w:r>
        <w:br/>
        <w:t>----------</w:t>
        <w:br/>
      </w:r>
    </w:p>
    <w:p>
      <w:pPr>
        <w:pStyle w:val="Heading2"/>
      </w:pPr>
      <w:r>
        <w:t>Variant 2: Version 2: DISAGREE</w:t>
      </w:r>
    </w:p>
    <w:p>
      <w:pPr>
        <w:pStyle w:val="Heading3"/>
      </w:pPr>
      <w:r>
        <w:t>Essay</w:t>
      </w:r>
    </w:p>
    <w:p>
      <w:r>
        <w:t>The increasing availability of electronic readers and digital books has prompted a debate regarding the relevance of traditional printed literature. In my opinion, I strongly disagree with disagree. This essay will provide two reasons supporting my idea.</w:t>
        <w:br/>
        <w:br/>
        <w:t>Physical books offer a unique sensory experience that digital formats cannot replicate. In other words, the tactile interaction with paper and binding contributes significantly to the reading process. For instance, the weight and smell of a physical book can enhance the reader's engagement with the material. As a result, many people report a deeper connection to the narrative when using a tangible object. Hence, it becomes evident that the physical nature of books provides an irreplaceable element of literary enjoyment.</w:t>
        <w:br/>
        <w:br/>
        <w:t>Furthermore, owning physical books supports the preservation of cultural heritage and scholarly research. This is primarily due to the fact that printed copies are often preferred for long-term archiving methods. This can be exemplified by the fact that university libraries maintain vast collections of printed texts for historical accuracy. The outcome is that these physical archives provide reliable sources for future generations of scholars. This clearly aligns with the view that paper books are essential tools for academic study.</w:t>
        <w:br/>
        <w:br/>
        <w:t>In conclusion, I strongly disagree with disagree. This is clear from physical and furthermore.</w:t>
      </w:r>
    </w:p>
    <w:p>
      <w:pPr>
        <w:pStyle w:val="Heading3"/>
      </w:pPr>
      <w:r>
        <w:t>Analysis</w:t>
      </w:r>
    </w:p>
    <w:p>
      <w:r>
        <w:rPr>
          <w:b/>
        </w:rPr>
        <w:t xml:space="preserve">Point 1: </w:t>
      </w:r>
      <w:r>
        <w:t>Physical books offer a unique sensory experience, with the weight and smell of paper enhancing reader engagement and creating a deeper connection to the narrative.</w:t>
      </w:r>
    </w:p>
    <w:p>
      <w:r>
        <w:rPr>
          <w:b/>
        </w:rPr>
        <w:t xml:space="preserve">Point 2: </w:t>
      </w:r>
      <w:r>
        <w:t>Owning physical books supports cultural heritage and scholarly research because printed copies are preferred for long-term archiving and provide reliable sources for future scholars.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sensory</w:t>
            </w:r>
          </w:p>
        </w:tc>
        <w:tc>
          <w:tcPr>
            <w:tcW w:type="dxa" w:w="2880"/>
          </w:tcPr>
          <w:p>
            <w:r>
              <w:t>relating to the physical senses</w:t>
            </w:r>
          </w:p>
        </w:tc>
        <w:tc>
          <w:tcPr>
            <w:tcW w:type="dxa" w:w="2880"/>
          </w:tcPr>
          <w:p>
            <w:r>
              <w:t>giác quan</w:t>
            </w:r>
          </w:p>
        </w:tc>
      </w:tr>
      <w:tr>
        <w:tc>
          <w:tcPr>
            <w:tcW w:type="dxa" w:w="2880"/>
          </w:tcPr>
          <w:p>
            <w:r>
              <w:t>tactile</w:t>
            </w:r>
          </w:p>
        </w:tc>
        <w:tc>
          <w:tcPr>
            <w:tcW w:type="dxa" w:w="2880"/>
          </w:tcPr>
          <w:p>
            <w:r>
              <w:t>relating to the sense of touch</w:t>
            </w:r>
          </w:p>
        </w:tc>
        <w:tc>
          <w:tcPr>
            <w:tcW w:type="dxa" w:w="2880"/>
          </w:tcPr>
          <w:p>
            <w:r>
              <w:t>xúc giác</w:t>
            </w:r>
          </w:p>
        </w:tc>
      </w:tr>
      <w:tr>
        <w:tc>
          <w:tcPr>
            <w:tcW w:type="dxa" w:w="2880"/>
          </w:tcPr>
          <w:p>
            <w:r>
              <w:t>binding</w:t>
            </w:r>
          </w:p>
        </w:tc>
        <w:tc>
          <w:tcPr>
            <w:tcW w:type="dxa" w:w="2880"/>
          </w:tcPr>
          <w:p>
            <w:r>
              <w:t>the material that holds the pages together</w:t>
            </w:r>
          </w:p>
        </w:tc>
        <w:tc>
          <w:tcPr>
            <w:tcW w:type="dxa" w:w="2880"/>
          </w:tcPr>
          <w:p>
            <w:r>
              <w:t>gáy sách</w:t>
            </w:r>
          </w:p>
        </w:tc>
      </w:tr>
      <w:tr>
        <w:tc>
          <w:tcPr>
            <w:tcW w:type="dxa" w:w="2880"/>
          </w:tcPr>
          <w:p>
            <w:r>
              <w:t>tangible</w:t>
            </w:r>
          </w:p>
        </w:tc>
        <w:tc>
          <w:tcPr>
            <w:tcW w:type="dxa" w:w="2880"/>
          </w:tcPr>
          <w:p>
            <w:r>
              <w:t>perceptible by touch; real</w:t>
            </w:r>
          </w:p>
        </w:tc>
        <w:tc>
          <w:tcPr>
            <w:tcW w:type="dxa" w:w="2880"/>
          </w:tcPr>
          <w:p>
            <w:r>
              <w:t>hữu hình</w:t>
            </w:r>
          </w:p>
        </w:tc>
      </w:tr>
      <w:tr>
        <w:tc>
          <w:tcPr>
            <w:tcW w:type="dxa" w:w="2880"/>
          </w:tcPr>
          <w:p>
            <w:r>
              <w:t>archiving</w:t>
            </w:r>
          </w:p>
        </w:tc>
        <w:tc>
          <w:tcPr>
            <w:tcW w:type="dxa" w:w="2880"/>
          </w:tcPr>
          <w:p>
            <w:r>
              <w:t>the process of preserving records</w:t>
            </w:r>
          </w:p>
        </w:tc>
        <w:tc>
          <w:tcPr>
            <w:tcW w:type="dxa" w:w="2880"/>
          </w:tcPr>
          <w:p>
            <w:r>
              <w:t>lưu trữ</w:t>
            </w:r>
          </w:p>
        </w:tc>
      </w:tr>
      <w:tr>
        <w:tc>
          <w:tcPr>
            <w:tcW w:type="dxa" w:w="2880"/>
          </w:tcPr>
          <w:p>
            <w:r>
              <w:t>scholarly</w:t>
            </w:r>
          </w:p>
        </w:tc>
        <w:tc>
          <w:tcPr>
            <w:tcW w:type="dxa" w:w="2880"/>
          </w:tcPr>
          <w:p>
            <w:r>
              <w:t>relating to serious academic study</w:t>
            </w:r>
          </w:p>
        </w:tc>
        <w:tc>
          <w:tcPr>
            <w:tcW w:type="dxa" w:w="2880"/>
          </w:tcPr>
          <w:p>
            <w:r>
              <w:t>học thuật</w:t>
            </w:r>
          </w:p>
        </w:tc>
      </w:tr>
      <w:tr>
        <w:tc>
          <w:tcPr>
            <w:tcW w:type="dxa" w:w="2880"/>
          </w:tcPr>
          <w:p>
            <w:r>
              <w:t>replicate</w:t>
            </w:r>
          </w:p>
        </w:tc>
        <w:tc>
          <w:tcPr>
            <w:tcW w:type="dxa" w:w="2880"/>
          </w:tcPr>
          <w:p>
            <w:r>
              <w:t>to make an exact copy of</w:t>
            </w:r>
          </w:p>
        </w:tc>
        <w:tc>
          <w:tcPr>
            <w:tcW w:type="dxa" w:w="2880"/>
          </w:tcPr>
          <w:p>
            <w:r>
              <w:t>sao chép</w:t>
            </w:r>
          </w:p>
        </w:tc>
      </w:tr>
      <w:tr>
        <w:tc>
          <w:tcPr>
            <w:tcW w:type="dxa" w:w="2880"/>
          </w:tcPr>
          <w:p>
            <w:r>
              <w:t>irreplaceable</w:t>
            </w:r>
          </w:p>
        </w:tc>
        <w:tc>
          <w:tcPr>
            <w:tcW w:type="dxa" w:w="2880"/>
          </w:tcPr>
          <w:p>
            <w:r>
              <w:t>impossible to replace</w:t>
            </w:r>
          </w:p>
        </w:tc>
        <w:tc>
          <w:tcPr>
            <w:tcW w:type="dxa" w:w="2880"/>
          </w:tcPr>
          <w:p>
            <w:r>
              <w:t>không thể thay thế</w:t>
            </w:r>
          </w:p>
        </w:tc>
      </w:tr>
    </w:tbl>
    <w:p>
      <w:r>
        <w:br/>
        <w:t>----------</w:t>
        <w:br/>
      </w:r>
    </w:p>
    <w:p>
      <w:r>
        <w:br/>
        <w:t>==================================================</w:t>
        <w:br/>
      </w:r>
    </w:p>
    <w:p>
      <w:pPr>
        <w:pStyle w:val="Heading1"/>
      </w:pPr>
      <w:r>
        <w:t>Question #112</w:t>
      </w:r>
    </w:p>
    <w:p>
      <w:r>
        <w:rPr>
          <w:b/>
        </w:rPr>
        <w:t xml:space="preserve">Prompt: </w:t>
      </w:r>
      <w:r>
        <w:t>Discuss the advantages and disadvantages of differential education, i.e., splitting students into different classes according to their academic performance.</w:t>
      </w:r>
    </w:p>
    <w:p>
      <w:pPr>
        <w:pStyle w:val="Heading2"/>
      </w:pPr>
      <w:r>
        <w:t>Variant 1: Version 1: ADVANTAGES</w:t>
      </w:r>
    </w:p>
    <w:p>
      <w:pPr>
        <w:pStyle w:val="Heading3"/>
      </w:pPr>
      <w:r>
        <w:t>Essay</w:t>
      </w:r>
    </w:p>
    <w:p>
      <w:r>
        <w:t>Differential education involves dividing students into separate classes based on their academic performance and learning pace. In my opinion, I strongly positive with positive. This essay will provide two reasons supporting my idea.</w:t>
        <w:br/>
        <w:br/>
        <w:t>One clear advantage of differential education is that it allows students to learn at an optimal pace. In other words, students who grasp concepts quickly can advance without waiting for their peers. For instance, a gifted mathematics class might cover advanced algebra while others review basic arithmetic. As a result, the advanced students remain engaged and challenged, preventing boredom. Hence, it becomes evident that this approach maximizes the potential of high-achieving learners.</w:t>
        <w:br/>
        <w:br/>
        <w:t>Another benefit is that it provides targeted support for students who require extra academic attention. This is primarily due to the fact that small groups allow instructors to focus on specific knowledge gaps. This can be exemplified by the fact that a remedial reading group can dedicate time to phonics skills. The outcome is that struggling students receive intensive, personalized instruction they would not get in a large class. This clearly aligns with the view that academic disadvantage can be mitigated effectively.</w:t>
        <w:br/>
        <w:br/>
        <w:t>In conclusion, I strongly agree that differential education is beneficial. By allowing students to learn at an optimal pace and providing targeted support for academic disadvantage, it significantly improves educational outcomes.</w:t>
      </w:r>
    </w:p>
    <w:p>
      <w:pPr>
        <w:pStyle w:val="Heading3"/>
      </w:pPr>
      <w:r>
        <w:t>Analysis</w:t>
      </w:r>
    </w:p>
    <w:p>
      <w:r>
        <w:rPr>
          <w:b/>
        </w:rPr>
        <w:t xml:space="preserve">Point 1: </w:t>
      </w:r>
      <w:r>
        <w:t>Differential education helps high-achieving students by allowing them to advance at their own pace.</w:t>
      </w:r>
    </w:p>
    <w:p>
      <w:r>
        <w:rPr>
          <w:b/>
        </w:rPr>
        <w:t xml:space="preserve">Point 2: </w:t>
      </w:r>
      <w:r>
        <w:t>Differential education provides necessary support for struggling students by focusing on specific knowledge gaps.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optimal</w:t>
            </w:r>
          </w:p>
        </w:tc>
        <w:tc>
          <w:tcPr>
            <w:tcW w:type="dxa" w:w="2880"/>
          </w:tcPr>
          <w:p>
            <w:r>
              <w:t>best or most favorable</w:t>
            </w:r>
          </w:p>
        </w:tc>
        <w:tc>
          <w:tcPr>
            <w:tcW w:type="dxa" w:w="2880"/>
          </w:tcPr>
          <w:p>
            <w:r>
              <w:t>tối ưu</w:t>
            </w:r>
          </w:p>
        </w:tc>
      </w:tr>
      <w:tr>
        <w:tc>
          <w:tcPr>
            <w:tcW w:type="dxa" w:w="2880"/>
          </w:tcPr>
          <w:p>
            <w:r>
              <w:t>grasp</w:t>
            </w:r>
          </w:p>
        </w:tc>
        <w:tc>
          <w:tcPr>
            <w:tcW w:type="dxa" w:w="2880"/>
          </w:tcPr>
          <w:p>
            <w:r>
              <w:t>understand fully</w:t>
            </w:r>
          </w:p>
        </w:tc>
        <w:tc>
          <w:tcPr>
            <w:tcW w:type="dxa" w:w="2880"/>
          </w:tcPr>
          <w:p>
            <w:r>
              <w:t>nắm bắt</w:t>
            </w:r>
          </w:p>
        </w:tc>
      </w:tr>
      <w:tr>
        <w:tc>
          <w:tcPr>
            <w:tcW w:type="dxa" w:w="2880"/>
          </w:tcPr>
          <w:p>
            <w:r>
              <w:t>advanced</w:t>
            </w:r>
          </w:p>
        </w:tc>
        <w:tc>
          <w:tcPr>
            <w:tcW w:type="dxa" w:w="2880"/>
          </w:tcPr>
          <w:p>
            <w:r>
              <w:t>highly developed or complex</w:t>
            </w:r>
          </w:p>
        </w:tc>
        <w:tc>
          <w:tcPr>
            <w:tcW w:type="dxa" w:w="2880"/>
          </w:tcPr>
          <w:p>
            <w:r>
              <w:t>nâng cao</w:t>
            </w:r>
          </w:p>
        </w:tc>
      </w:tr>
      <w:tr>
        <w:tc>
          <w:tcPr>
            <w:tcW w:type="dxa" w:w="2880"/>
          </w:tcPr>
          <w:p>
            <w:r>
              <w:t>mitigated</w:t>
            </w:r>
          </w:p>
        </w:tc>
        <w:tc>
          <w:tcPr>
            <w:tcW w:type="dxa" w:w="2880"/>
          </w:tcPr>
          <w:p>
            <w:r>
              <w:t>reduced severity or seriousness</w:t>
            </w:r>
          </w:p>
        </w:tc>
        <w:tc>
          <w:tcPr>
            <w:tcW w:type="dxa" w:w="2880"/>
          </w:tcPr>
          <w:p>
            <w:r>
              <w:t>giảm nhẹ</w:t>
            </w:r>
          </w:p>
        </w:tc>
      </w:tr>
      <w:tr>
        <w:tc>
          <w:tcPr>
            <w:tcW w:type="dxa" w:w="2880"/>
          </w:tcPr>
          <w:p>
            <w:r>
              <w:t>academic</w:t>
            </w:r>
          </w:p>
        </w:tc>
        <w:tc>
          <w:tcPr>
            <w:tcW w:type="dxa" w:w="2880"/>
          </w:tcPr>
          <w:p>
            <w:r>
              <w:t>related to school or education</w:t>
            </w:r>
          </w:p>
        </w:tc>
        <w:tc>
          <w:tcPr>
            <w:tcW w:type="dxa" w:w="2880"/>
          </w:tcPr>
          <w:p>
            <w:r>
              <w:t>thuộc về học thuật</w:t>
            </w:r>
          </w:p>
        </w:tc>
      </w:tr>
      <w:tr>
        <w:tc>
          <w:tcPr>
            <w:tcW w:type="dxa" w:w="2880"/>
          </w:tcPr>
          <w:p>
            <w:r>
              <w:t>trajectory</w:t>
            </w:r>
          </w:p>
        </w:tc>
        <w:tc>
          <w:tcPr>
            <w:tcW w:type="dxa" w:w="2880"/>
          </w:tcPr>
          <w:p>
            <w:r>
              <w:t>path or course of development</w:t>
            </w:r>
          </w:p>
        </w:tc>
        <w:tc>
          <w:tcPr>
            <w:tcW w:type="dxa" w:w="2880"/>
          </w:tcPr>
          <w:p>
            <w:r>
              <w:t>quỹ đạo</w:t>
            </w:r>
          </w:p>
        </w:tc>
      </w:tr>
    </w:tbl>
    <w:p>
      <w:r>
        <w:br/>
        <w:t>----------</w:t>
        <w:br/>
      </w:r>
    </w:p>
    <w:p>
      <w:pPr>
        <w:pStyle w:val="Heading2"/>
      </w:pPr>
      <w:r>
        <w:t>Variant 2: Version 2: DISADVANTAGES</w:t>
      </w:r>
    </w:p>
    <w:p>
      <w:pPr>
        <w:pStyle w:val="Heading3"/>
      </w:pPr>
      <w:r>
        <w:t>Essay</w:t>
      </w:r>
    </w:p>
    <w:p>
      <w:r>
        <w:t>Differential education involves separating students into distinct classes based on their academic performance levels. In my opinion, I strongly negative with negative. This essay will provide two reasons supporting my idea.</w:t>
        <w:br/>
        <w:br/>
        <w:t>One significant disadvantage is the potential for increased academic disadvantage among students. In other words, grouping students by ability can create rigid boundaries on their educational journey. For instance, students placed in lower-ability classes might feel stigmatized, limiting their self-perception. As a result, this segregation can diminish motivation and reduce the overall desire for academic achievement. Hence, it becomes evident that this approach undermines the holistic development of the student.</w:t>
        <w:br/>
        <w:br/>
        <w:t>Another concern relates to the artificial narrowing of the curriculum. This is primarily due to the fact that specialized classes often restrict exposure to diverse subjects. This can be exemplified by the fact that advanced students might miss out on collaborative, foundational skills taught in mixed groups. The outcome is that the curriculum becomes overly segmented, failing to prepare students for varied professional fields. This clearly aligns with the view that a unified learning environment is more beneficial for comprehensive growth.</w:t>
        <w:br/>
        <w:br/>
        <w:t>In conclusion, I strongly disagree with differential education because it risks academic disadvantage and leads to an artificial narrowing of the curriculum. Maintaining a unified learning environment is crucial for supporting student progress and ensuring comprehensive growth.</w:t>
      </w:r>
    </w:p>
    <w:p>
      <w:pPr>
        <w:pStyle w:val="Heading3"/>
      </w:pPr>
      <w:r>
        <w:t>Analysis</w:t>
      </w:r>
    </w:p>
    <w:p>
      <w:r>
        <w:rPr>
          <w:b/>
        </w:rPr>
        <w:t xml:space="preserve">Point 1: </w:t>
      </w:r>
      <w:r>
        <w:t>Differential education risks creating academic disadvantage by segmenting students based on ability.</w:t>
      </w:r>
    </w:p>
    <w:p>
      <w:r>
        <w:rPr>
          <w:b/>
        </w:rPr>
        <w:t xml:space="preserve">Point 2: </w:t>
      </w:r>
      <w:r>
        <w:t>The practice of differential education can lead to an artificial narrowing of the curriculum, limiting exposure to diverse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 disadvantage</w:t>
            </w:r>
          </w:p>
        </w:tc>
        <w:tc>
          <w:tcPr>
            <w:tcW w:type="dxa" w:w="2880"/>
          </w:tcPr>
          <w:p>
            <w:r>
              <w:t>academic disadvantage</w:t>
            </w:r>
          </w:p>
        </w:tc>
        <w:tc>
          <w:tcPr>
            <w:tcW w:type="dxa" w:w="2880"/>
          </w:tcPr>
          <w:p>
            <w:r>
              <w:t>bất lợi học tập</w:t>
            </w:r>
          </w:p>
        </w:tc>
      </w:tr>
      <w:tr>
        <w:tc>
          <w:tcPr>
            <w:tcW w:type="dxa" w:w="2880"/>
          </w:tcPr>
          <w:p>
            <w:r>
              <w:t>segregation</w:t>
            </w:r>
          </w:p>
        </w:tc>
        <w:tc>
          <w:tcPr>
            <w:tcW w:type="dxa" w:w="2880"/>
          </w:tcPr>
          <w:p>
            <w:r>
              <w:t>segregation</w:t>
            </w:r>
          </w:p>
        </w:tc>
        <w:tc>
          <w:tcPr>
            <w:tcW w:type="dxa" w:w="2880"/>
          </w:tcPr>
          <w:p>
            <w:r>
              <w:t>sự phân chia</w:t>
            </w:r>
          </w:p>
        </w:tc>
      </w:tr>
      <w:tr>
        <w:tc>
          <w:tcPr>
            <w:tcW w:type="dxa" w:w="2880"/>
          </w:tcPr>
          <w:p>
            <w:r>
              <w:t>stigmatized</w:t>
            </w:r>
          </w:p>
        </w:tc>
        <w:tc>
          <w:tcPr>
            <w:tcW w:type="dxa" w:w="2880"/>
          </w:tcPr>
          <w:p>
            <w:r>
              <w:t>stigmatized</w:t>
            </w:r>
          </w:p>
        </w:tc>
        <w:tc>
          <w:tcPr>
            <w:tcW w:type="dxa" w:w="2880"/>
          </w:tcPr>
          <w:p>
            <w:r>
              <w:t>bị kỳ thị</w:t>
            </w:r>
          </w:p>
        </w:tc>
      </w:tr>
      <w:tr>
        <w:tc>
          <w:tcPr>
            <w:tcW w:type="dxa" w:w="2880"/>
          </w:tcPr>
          <w:p>
            <w:r>
              <w:t>holistic</w:t>
            </w:r>
          </w:p>
        </w:tc>
        <w:tc>
          <w:tcPr>
            <w:tcW w:type="dxa" w:w="2880"/>
          </w:tcPr>
          <w:p>
            <w:r>
              <w:t>holistic</w:t>
            </w:r>
          </w:p>
        </w:tc>
        <w:tc>
          <w:tcPr>
            <w:tcW w:type="dxa" w:w="2880"/>
          </w:tcPr>
          <w:p>
            <w:r>
              <w:t>toàn diện</w:t>
            </w:r>
          </w:p>
        </w:tc>
      </w:tr>
      <w:tr>
        <w:tc>
          <w:tcPr>
            <w:tcW w:type="dxa" w:w="2880"/>
          </w:tcPr>
          <w:p>
            <w:r>
              <w:t>curriculum</w:t>
            </w:r>
          </w:p>
        </w:tc>
        <w:tc>
          <w:tcPr>
            <w:tcW w:type="dxa" w:w="2880"/>
          </w:tcPr>
          <w:p>
            <w:r>
              <w:t>curriculum</w:t>
            </w:r>
          </w:p>
        </w:tc>
        <w:tc>
          <w:tcPr>
            <w:tcW w:type="dxa" w:w="2880"/>
          </w:tcPr>
          <w:p>
            <w:r>
              <w:t>chương trình học</w:t>
            </w:r>
          </w:p>
        </w:tc>
      </w:tr>
      <w:tr>
        <w:tc>
          <w:tcPr>
            <w:tcW w:type="dxa" w:w="2880"/>
          </w:tcPr>
          <w:p>
            <w:r>
              <w:t>segmented</w:t>
            </w:r>
          </w:p>
        </w:tc>
        <w:tc>
          <w:tcPr>
            <w:tcW w:type="dxa" w:w="2880"/>
          </w:tcPr>
          <w:p>
            <w:r>
              <w:t>segmented</w:t>
            </w:r>
          </w:p>
        </w:tc>
        <w:tc>
          <w:tcPr>
            <w:tcW w:type="dxa" w:w="2880"/>
          </w:tcPr>
          <w:p>
            <w:r>
              <w:t>bị phân đoạn</w:t>
            </w:r>
          </w:p>
        </w:tc>
      </w:tr>
    </w:tbl>
    <w:p>
      <w:r>
        <w:br/>
        <w:t>----------</w:t>
        <w:br/>
      </w:r>
    </w:p>
    <w:p>
      <w:r>
        <w:br/>
        <w:t>==================================================</w:t>
        <w:br/>
      </w:r>
    </w:p>
    <w:p>
      <w:pPr>
        <w:pStyle w:val="Heading1"/>
      </w:pPr>
      <w:r>
        <w:t>Question #113</w:t>
      </w:r>
    </w:p>
    <w:p>
      <w:r>
        <w:rPr>
          <w:b/>
        </w:rPr>
        <w:t xml:space="preserve">Prompt: </w:t>
      </w:r>
      <w:r>
        <w:t>Some people argue that young people should concentrate on study or work, but some people think it is better to put energy in activities designed to broaden their experience, such as international travel and volunteering. Discuss with examples or cases.</w:t>
      </w:r>
    </w:p>
    <w:p>
      <w:pPr>
        <w:pStyle w:val="Heading2"/>
      </w:pPr>
      <w:r>
        <w:t>Variant 1: Version 1: STUDY &amp; WORK</w:t>
      </w:r>
    </w:p>
    <w:p>
      <w:pPr>
        <w:pStyle w:val="Heading3"/>
      </w:pPr>
      <w:r>
        <w:t>Essay</w:t>
      </w:r>
    </w:p>
    <w:p>
      <w:r>
        <w:t>There are differing perspectives regarding whether young people should prioritize academic study or professional work, or if they should focus on broadening their experiences through activities like travel and volunteering. In my opinion, I strongly agree with agree. This essay will provide two reasons supporting my idea.</w:t>
        <w:br/>
        <w:br/>
        <w:t>On the one hand, focusing on academic study and professional work provides a structured pathway for young people. In other words, these commitments build foundational knowledge and specialized skills necessary for employment. For instance, completing a degree in engineering equips individuals with technical expertise and theoretical understanding. As a result, graduates are highly sought after by employers, leading to stable career trajectories. Hence, it becomes evident that dedicated focus on education and career development is crucial for establishing a solid foundation.</w:t>
        <w:br/>
        <w:br/>
        <w:t>On the other hand, prioritizing experiences such as international travel and volunteering offers unique forms of personal development. This is primarily due to the fact that exposure to diverse cultures fosters adaptability and global awareness. This can be exemplified by the fact that volunteering in a foreign country requires problem-solving and cross-cultural communication. The outcome is that individuals gain self-reliance and a broader perspective on global issues. This clearly aligns with the view that experiential learning is vital for comprehensive personal growth.</w:t>
        <w:br/>
        <w:br/>
        <w:t>In conclusion, I strongly agree with agree. This is clear from hand and other.</w:t>
      </w:r>
    </w:p>
    <w:p>
      <w:pPr>
        <w:pStyle w:val="Heading3"/>
      </w:pPr>
      <w:r>
        <w:t>Analysis</w:t>
      </w:r>
    </w:p>
    <w:p>
      <w:r>
        <w:rPr>
          <w:b/>
        </w:rPr>
        <w:t xml:space="preserve">Point 1: </w:t>
      </w:r>
      <w:r>
        <w:t>Focusing on academic study and professional work builds foundational knowledge and specialized skills, which are crucial for establishing a solid career foundation.</w:t>
      </w:r>
    </w:p>
    <w:p>
      <w:r>
        <w:rPr>
          <w:b/>
        </w:rPr>
        <w:t xml:space="preserve">Point 2: </w:t>
      </w:r>
      <w:r>
        <w:t>Prioritizing experiences like international travel and volunteering fosters personal development by building adaptability and global awareness.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or fundamental</w:t>
            </w:r>
          </w:p>
        </w:tc>
        <w:tc>
          <w:tcPr>
            <w:tcW w:type="dxa" w:w="2880"/>
          </w:tcPr>
          <w:p>
            <w:r>
              <w:t>nền tảng</w:t>
            </w:r>
          </w:p>
        </w:tc>
      </w:tr>
      <w:tr>
        <w:tc>
          <w:tcPr>
            <w:tcW w:type="dxa" w:w="2880"/>
          </w:tcPr>
          <w:p>
            <w:r>
              <w:t>specialized</w:t>
            </w:r>
          </w:p>
        </w:tc>
        <w:tc>
          <w:tcPr>
            <w:tcW w:type="dxa" w:w="2880"/>
          </w:tcPr>
          <w:p>
            <w:r>
              <w:t>specific to a particular area</w:t>
            </w:r>
          </w:p>
        </w:tc>
        <w:tc>
          <w:tcPr>
            <w:tcW w:type="dxa" w:w="2880"/>
          </w:tcPr>
          <w:p>
            <w:r>
              <w:t>chuyên biệt</w:t>
            </w:r>
          </w:p>
        </w:tc>
      </w:tr>
      <w:tr>
        <w:tc>
          <w:tcPr>
            <w:tcW w:type="dxa" w:w="2880"/>
          </w:tcPr>
          <w:p>
            <w:r>
              <w:t>trajectories</w:t>
            </w:r>
          </w:p>
        </w:tc>
        <w:tc>
          <w:tcPr>
            <w:tcW w:type="dxa" w:w="2880"/>
          </w:tcPr>
          <w:p>
            <w:r>
              <w:t>path or course of development</w:t>
            </w:r>
          </w:p>
        </w:tc>
        <w:tc>
          <w:tcPr>
            <w:tcW w:type="dxa" w:w="2880"/>
          </w:tcPr>
          <w:p>
            <w:r>
              <w:t>quỹ đạo</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volunteering</w:t>
            </w:r>
          </w:p>
        </w:tc>
        <w:tc>
          <w:tcPr>
            <w:tcW w:type="dxa" w:w="2880"/>
          </w:tcPr>
          <w:p>
            <w:r>
              <w:t>offering time and services freely</w:t>
            </w:r>
          </w:p>
        </w:tc>
        <w:tc>
          <w:tcPr>
            <w:tcW w:type="dxa" w:w="2880"/>
          </w:tcPr>
          <w:p>
            <w:r>
              <w:t>tình nguyện</w:t>
            </w:r>
          </w:p>
        </w:tc>
      </w:tr>
      <w:tr>
        <w:tc>
          <w:tcPr>
            <w:tcW w:type="dxa" w:w="2880"/>
          </w:tcPr>
          <w:p>
            <w:r>
              <w:t>exposure</w:t>
            </w:r>
          </w:p>
        </w:tc>
        <w:tc>
          <w:tcPr>
            <w:tcW w:type="dxa" w:w="2880"/>
          </w:tcPr>
          <w:p>
            <w:r>
              <w:t>the state of being subjected to something</w:t>
            </w:r>
          </w:p>
        </w:tc>
        <w:tc>
          <w:tcPr>
            <w:tcW w:type="dxa" w:w="2880"/>
          </w:tcPr>
          <w:p>
            <w:r>
              <w:t>sự tiếp xúc</w:t>
            </w:r>
          </w:p>
        </w:tc>
      </w:tr>
      <w:tr>
        <w:tc>
          <w:tcPr>
            <w:tcW w:type="dxa" w:w="2880"/>
          </w:tcPr>
          <w:p>
            <w:r>
              <w:t>self-reliance</w:t>
            </w:r>
          </w:p>
        </w:tc>
        <w:tc>
          <w:tcPr>
            <w:tcW w:type="dxa" w:w="2880"/>
          </w:tcPr>
          <w:p>
            <w:r>
              <w:t>the ability to depend on oneself</w:t>
            </w:r>
          </w:p>
        </w:tc>
        <w:tc>
          <w:tcPr>
            <w:tcW w:type="dxa" w:w="2880"/>
          </w:tcPr>
          <w:p>
            <w:r>
              <w:t>tự lực</w:t>
            </w:r>
          </w:p>
        </w:tc>
      </w:tr>
      <w:tr>
        <w:tc>
          <w:tcPr>
            <w:tcW w:type="dxa" w:w="2880"/>
          </w:tcPr>
          <w:p>
            <w:r>
              <w:t>comprehensive</w:t>
            </w:r>
          </w:p>
        </w:tc>
        <w:tc>
          <w:tcPr>
            <w:tcW w:type="dxa" w:w="2880"/>
          </w:tcPr>
          <w:p>
            <w:r>
              <w:t>including all or nearly all elements</w:t>
            </w:r>
          </w:p>
        </w:tc>
        <w:tc>
          <w:tcPr>
            <w:tcW w:type="dxa" w:w="2880"/>
          </w:tcPr>
          <w:p>
            <w:r>
              <w:t>toàn diện</w:t>
            </w:r>
          </w:p>
        </w:tc>
      </w:tr>
    </w:tbl>
    <w:p>
      <w:r>
        <w:br/>
        <w:t>----------</w:t>
        <w:br/>
      </w:r>
    </w:p>
    <w:p>
      <w:pPr>
        <w:pStyle w:val="Heading2"/>
      </w:pPr>
      <w:r>
        <w:t>Variant 2: Version 2: BROADEN EXPERIENCE</w:t>
      </w:r>
    </w:p>
    <w:p>
      <w:pPr>
        <w:pStyle w:val="Heading3"/>
      </w:pPr>
      <w:r>
        <w:t>Essay</w:t>
      </w:r>
    </w:p>
    <w:p>
      <w:r>
        <w:t>There are differing perspectives regarding whether young people should prioritize academic study or professional work, or if they should focus on broadening their life experiences. In my opinion, I strongly disagree with the view that young people should put energy in activities to broaden their experience. This essay will provide two reasons supporting my idea.</w:t>
        <w:br/>
        <w:br/>
        <w:t>On the one hand, focusing on academic study and professional work provides a structured pathway for young people's development. In other words, dedicated time to education and career preparation builds a solid foundation for future stability. For instance, completing a specialized degree in engineering equips graduates with highly sought-after technical knowledge. As a result, these qualifications significantly increase job prospects and earning potential upon graduation. Hence, it becomes evident that committing to structured learning and work is crucial for establishing a secure life path.</w:t>
        <w:br/>
        <w:br/>
        <w:t>On the other hand, prioritizing activities like international travel and volunteering offers invaluable personal growth opportunities. This is primarily due to the fact that exposure to diverse cultures fosters adaptability and global awareness. This can be exemplified by the fact that volunteering in a foreign country requires individuals to navigate unfamiliar social customs. The outcome is that participants develop problem-solving skills and a deeper understanding of global citizenship. This clearly aligns with the view that broadening experience is paramount for self-actualization.</w:t>
        <w:br/>
        <w:br/>
        <w:t>In conclusion, I strongly disagree with the view that young people should put energy in activities to broaden their experience. This is because focusing on academic study and professional work establishes a secure life path, while prioritizing international travel and volunteering cultivates adaptability and global awareness.</w:t>
      </w:r>
    </w:p>
    <w:p>
      <w:pPr>
        <w:pStyle w:val="Heading3"/>
      </w:pPr>
      <w:r>
        <w:t>Analysis</w:t>
      </w:r>
    </w:p>
    <w:p>
      <w:r>
        <w:rPr>
          <w:b/>
        </w:rPr>
        <w:t xml:space="preserve">Point 1: </w:t>
      </w:r>
      <w:r>
        <w:t>The essay argues that while broadening experience is valuable, the foundational importance of academic study and professional work for stability and career building is more critical.</w:t>
      </w:r>
    </w:p>
    <w:p>
      <w:r>
        <w:rPr>
          <w:b/>
        </w:rPr>
        <w:t xml:space="preserve">Point 2: </w:t>
      </w:r>
      <w:r>
        <w:t>The essay acknowledges that international travel and volunteering are beneficial for personal growth and developing global awareness, but maintains that these should complement, not replace, structured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prioritize</w:t>
            </w:r>
          </w:p>
        </w:tc>
        <w:tc>
          <w:tcPr>
            <w:tcW w:type="dxa" w:w="2880"/>
          </w:tcPr>
          <w:p>
            <w:r>
              <w:t>to treat as more important</w:t>
            </w:r>
          </w:p>
        </w:tc>
        <w:tc>
          <w:tcPr>
            <w:tcW w:type="dxa" w:w="2880"/>
          </w:tcPr>
          <w:p>
            <w:r>
              <w:t>ưu tiên</w:t>
            </w:r>
          </w:p>
        </w:tc>
      </w:tr>
      <w:tr>
        <w:tc>
          <w:tcPr>
            <w:tcW w:type="dxa" w:w="2880"/>
          </w:tcPr>
          <w:p>
            <w:r>
              <w:t>structured</w:t>
            </w:r>
          </w:p>
        </w:tc>
        <w:tc>
          <w:tcPr>
            <w:tcW w:type="dxa" w:w="2880"/>
          </w:tcPr>
          <w:p>
            <w:r>
              <w:t>organized according to a plan</w:t>
            </w:r>
          </w:p>
        </w:tc>
        <w:tc>
          <w:tcPr>
            <w:tcW w:type="dxa" w:w="2880"/>
          </w:tcPr>
          <w:p>
            <w:r>
              <w:t>có cấu trúc</w:t>
            </w:r>
          </w:p>
        </w:tc>
      </w:tr>
      <w:tr>
        <w:tc>
          <w:tcPr>
            <w:tcW w:type="dxa" w:w="2880"/>
          </w:tcPr>
          <w:p>
            <w:r>
              <w:t>foundation</w:t>
            </w:r>
          </w:p>
        </w:tc>
        <w:tc>
          <w:tcPr>
            <w:tcW w:type="dxa" w:w="2880"/>
          </w:tcPr>
          <w:p>
            <w:r>
              <w:t>the basic principle or structure</w:t>
            </w:r>
          </w:p>
        </w:tc>
        <w:tc>
          <w:tcPr>
            <w:tcW w:type="dxa" w:w="2880"/>
          </w:tcPr>
          <w:p>
            <w:r>
              <w:t>nền tảng</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global citizenship</w:t>
            </w:r>
          </w:p>
        </w:tc>
        <w:tc>
          <w:tcPr>
            <w:tcW w:type="dxa" w:w="2880"/>
          </w:tcPr>
          <w:p>
            <w:r>
              <w:t>awareness of one's role in the world community</w:t>
            </w:r>
          </w:p>
        </w:tc>
        <w:tc>
          <w:tcPr>
            <w:tcW w:type="dxa" w:w="2880"/>
          </w:tcPr>
          <w:p>
            <w:r>
              <w:t>công dân toàn cầu</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r>
        <w:br/>
        <w:t>==================================================</w:t>
        <w:br/>
      </w:r>
    </w:p>
    <w:p>
      <w:pPr>
        <w:pStyle w:val="Heading1"/>
      </w:pPr>
      <w:r>
        <w:t>Question #114</w:t>
      </w:r>
    </w:p>
    <w:p>
      <w:r>
        <w:rPr>
          <w:b/>
        </w:rPr>
        <w:t xml:space="preserve">Prompt: </w:t>
      </w:r>
      <w:r>
        <w:t>Poor lifestyles have a negative impact on people's health. List some unhealthy lifestyles and discuss what government services could help?</w:t>
      </w:r>
    </w:p>
    <w:p>
      <w:pPr>
        <w:pStyle w:val="Heading2"/>
      </w:pPr>
      <w:r>
        <w:t>Variant 1: Version 1: UNHEALTHY LIFESTYLES &amp; SOLUTIONS</w:t>
      </w:r>
    </w:p>
    <w:p>
      <w:pPr>
        <w:pStyle w:val="Heading3"/>
      </w:pPr>
      <w:r>
        <w:t>Essay</w:t>
      </w:r>
    </w:p>
    <w:p>
      <w:r>
        <w:t>Maintaining a healthy lifestyle is crucial for overall well-being, and poor habits can significantly compromise physical health. In my opinion, I strongly agree with the view that poor lifestyles negatively impact health and government must help. This essay will provide two reasons supporting my idea.</w:t>
        <w:br/>
        <w:br/>
        <w:t>The major reason is the increasing prevalence of sedentary habits and poor dietary choices. In other words, many people spend excessive time sitting and consume highly processed foods. For instance, office workers often neglect physical activity, choosing to sit for extended periods. As a result, the risk of developing chronic illnesses, such as heart disease, significantly increases. Hence, it becomes evident that poor physical activity levels are a major health concern.</w:t>
        <w:br/>
        <w:br/>
        <w:t>One effective solution is for governments to implement comprehensive public health initiatives. This is primarily due to the fact that such programs can educate citizens on proper nutrition and exercise routines. This can be exemplified by the fact that subsidized community gyms and walking trails are made available to all residents. The outcome is that people are encouraged to adopt healthier habits, thereby improving community wellness. This clearly aligns with the view that governmental support is essential for lifestyle modification.</w:t>
        <w:br/>
        <w:br/>
        <w:t>In conclusion, I strongly agree with the view that poor lifestyles negatively impact health and government must help. This is because sedentary habits and poor dietary choices contribute to chronic illnesses, necessitating governmental initiatives to educate citizens and promote physical activity.</w:t>
      </w:r>
    </w:p>
    <w:p>
      <w:pPr>
        <w:pStyle w:val="Heading3"/>
      </w:pPr>
      <w:r>
        <w:t>Analysis</w:t>
      </w:r>
    </w:p>
    <w:p>
      <w:r>
        <w:rPr>
          <w:b/>
        </w:rPr>
        <w:t xml:space="preserve">Point 1: </w:t>
      </w:r>
      <w:r>
        <w:t>The essay identifies sedentary habits and poor diet as the primary causes of poor health.</w:t>
      </w:r>
    </w:p>
    <w:p>
      <w:r>
        <w:rPr>
          <w:b/>
        </w:rPr>
        <w:t xml:space="preserve">Point 2: </w:t>
      </w:r>
      <w:r>
        <w:t>The essay proposes government-led public health initiatives as a key solution.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sedentary</w:t>
            </w:r>
          </w:p>
        </w:tc>
        <w:tc>
          <w:tcPr>
            <w:tcW w:type="dxa" w:w="2880"/>
          </w:tcPr>
          <w:p>
            <w:r>
              <w:t>spending much time sitting</w:t>
            </w:r>
          </w:p>
        </w:tc>
        <w:tc>
          <w:tcPr>
            <w:tcW w:type="dxa" w:w="2880"/>
          </w:tcPr>
          <w:p>
            <w:r>
              <w:t>ít vận động</w:t>
            </w:r>
          </w:p>
        </w:tc>
      </w:tr>
      <w:tr>
        <w:tc>
          <w:tcPr>
            <w:tcW w:type="dxa" w:w="2880"/>
          </w:tcPr>
          <w:p>
            <w:r>
              <w:t>dietary</w:t>
            </w:r>
          </w:p>
        </w:tc>
        <w:tc>
          <w:tcPr>
            <w:tcW w:type="dxa" w:w="2880"/>
          </w:tcPr>
          <w:p>
            <w:r>
              <w:t>relating to food and eating</w:t>
            </w:r>
          </w:p>
        </w:tc>
        <w:tc>
          <w:tcPr>
            <w:tcW w:type="dxa" w:w="2880"/>
          </w:tcPr>
          <w:p>
            <w:r>
              <w:t>thuộc về chế độ ăn uống</w:t>
            </w:r>
          </w:p>
        </w:tc>
      </w:tr>
      <w:tr>
        <w:tc>
          <w:tcPr>
            <w:tcW w:type="dxa" w:w="2880"/>
          </w:tcPr>
          <w:p>
            <w:r>
              <w:t>prevalence</w:t>
            </w:r>
          </w:p>
        </w:tc>
        <w:tc>
          <w:tcPr>
            <w:tcW w:type="dxa" w:w="2880"/>
          </w:tcPr>
          <w:p>
            <w:r>
              <w:t>the fact or condition of being widespread</w:t>
            </w:r>
          </w:p>
        </w:tc>
        <w:tc>
          <w:tcPr>
            <w:tcW w:type="dxa" w:w="2880"/>
          </w:tcPr>
          <w:p>
            <w:r>
              <w:t>tính phổ biến</w:t>
            </w:r>
          </w:p>
        </w:tc>
      </w:tr>
      <w:tr>
        <w:tc>
          <w:tcPr>
            <w:tcW w:type="dxa" w:w="2880"/>
          </w:tcPr>
          <w:p>
            <w:r>
              <w:t>chronic</w:t>
            </w:r>
          </w:p>
        </w:tc>
        <w:tc>
          <w:tcPr>
            <w:tcW w:type="dxa" w:w="2880"/>
          </w:tcPr>
          <w:p>
            <w:r>
              <w:t>lasting for a long time</w:t>
            </w:r>
          </w:p>
        </w:tc>
        <w:tc>
          <w:tcPr>
            <w:tcW w:type="dxa" w:w="2880"/>
          </w:tcPr>
          <w:p>
            <w:r>
              <w:t>mãn tính</w:t>
            </w:r>
          </w:p>
        </w:tc>
      </w:tr>
      <w:tr>
        <w:tc>
          <w:tcPr>
            <w:tcW w:type="dxa" w:w="2880"/>
          </w:tcPr>
          <w:p>
            <w:r>
              <w:t>initiatives</w:t>
            </w:r>
          </w:p>
        </w:tc>
        <w:tc>
          <w:tcPr>
            <w:tcW w:type="dxa" w:w="2880"/>
          </w:tcPr>
          <w:p>
            <w:r>
              <w:t>new plans or actions</w:t>
            </w:r>
          </w:p>
        </w:tc>
        <w:tc>
          <w:tcPr>
            <w:tcW w:type="dxa" w:w="2880"/>
          </w:tcPr>
          <w:p>
            <w:r>
              <w:t>sáng kiến</w:t>
            </w:r>
          </w:p>
        </w:tc>
      </w:tr>
      <w:tr>
        <w:tc>
          <w:tcPr>
            <w:tcW w:type="dxa" w:w="2880"/>
          </w:tcPr>
          <w:p>
            <w:r>
              <w:t>modification</w:t>
            </w:r>
          </w:p>
        </w:tc>
        <w:tc>
          <w:tcPr>
            <w:tcW w:type="dxa" w:w="2880"/>
          </w:tcPr>
          <w:p>
            <w:r>
              <w:t>the process of changing something</w:t>
            </w:r>
          </w:p>
        </w:tc>
        <w:tc>
          <w:tcPr>
            <w:tcW w:type="dxa" w:w="2880"/>
          </w:tcPr>
          <w:p>
            <w:r>
              <w:t>sự thay đổi</w:t>
            </w:r>
          </w:p>
        </w:tc>
      </w:tr>
    </w:tbl>
    <w:p>
      <w:r>
        <w:br/>
        <w:t>----------</w:t>
        <w:br/>
      </w:r>
    </w:p>
    <w:p>
      <w:r>
        <w:br/>
        <w:t>==================================================</w:t>
        <w:br/>
      </w:r>
    </w:p>
    <w:p>
      <w:pPr>
        <w:pStyle w:val="Heading1"/>
      </w:pPr>
      <w:r>
        <w:t>Question #115</w:t>
      </w:r>
    </w:p>
    <w:p>
      <w:r>
        <w:rPr>
          <w:b/>
        </w:rPr>
        <w:t xml:space="preserve">Prompt: </w:t>
      </w:r>
      <w:r>
        <w:t>Which areas of concern should governments allocate funds to? Climate change, education, or public health? Explain your idea with examples.</w:t>
      </w:r>
    </w:p>
    <w:p>
      <w:pPr>
        <w:pStyle w:val="Heading2"/>
      </w:pPr>
      <w:r>
        <w:t>Variant 1: Version 1: CLIMATE CHANGE</w:t>
      </w:r>
    </w:p>
    <w:p>
      <w:pPr>
        <w:pStyle w:val="Heading3"/>
      </w:pPr>
      <w:r>
        <w:t>Essay</w:t>
      </w:r>
    </w:p>
    <w:p>
      <w:r>
        <w:t>Governments face the complex challenge of determining which critical areas require the allocation of public funds. In my opinion, I strongly agree with agree. This essay will provide two reasons supporting my idea.</w:t>
        <w:br/>
        <w:br/>
        <w:t>Prioritizing funds for climate change mitigation is paramount for global stability. In other words, addressing the escalating environmental crisis must take precedence over other sectors in everyday life in everyday life. For instance, investing in renewable energy infrastructure helps reduce carbon emissions significantly. As a result, communities become more resilient to extreme weather events and resource scarcity. Hence, it becomes evident that climate action forms the foundational requirement for sustainable development.</w:t>
        <w:br/>
        <w:br/>
        <w:t>Furthermore, governments must allocate substantial funds toward public health initiatives. This is primarily due to the fact that robust health systems are essential for a productive citizenry in everyday life in everyday life. This can be exemplified by the fact that pandemic preparedness requires massive investment in medical facilities and research. The outcome is that populations maintain a higher quality of life and can recover swiftly from health crises. This clearly aligns with the view that public health underpins societal stability and economic growth.</w:t>
        <w:br/>
        <w:br/>
        <w:t>In conclusion, I strongly agree with agree. This is clear from prioritizing and furthermore.</w:t>
      </w:r>
    </w:p>
    <w:p>
      <w:pPr>
        <w:pStyle w:val="Heading3"/>
      </w:pPr>
      <w:r>
        <w:t>Analysis</w:t>
      </w:r>
    </w:p>
    <w:p>
      <w:r>
        <w:rPr>
          <w:b/>
        </w:rPr>
        <w:t xml:space="preserve">Point 1: </w:t>
      </w:r>
      <w:r>
        <w:t>The primary concern for government funding should be climate change mitigation, as it provides the foundational requirement for sustainable development.</w:t>
      </w:r>
    </w:p>
    <w:p>
      <w:r>
        <w:rPr>
          <w:b/>
        </w:rPr>
        <w:t xml:space="preserve">Point 2: </w:t>
      </w:r>
      <w:r>
        <w:t>Governments must also allocate substantial funds toward public health initiatives, because robust health systems are essential for a productive citizenry.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mitigation</w:t>
            </w:r>
          </w:p>
        </w:tc>
        <w:tc>
          <w:tcPr>
            <w:tcW w:type="dxa" w:w="2880"/>
          </w:tcPr>
          <w:p>
            <w:r>
              <w:t>the action of reducing the severity of something</w:t>
            </w:r>
          </w:p>
        </w:tc>
        <w:tc>
          <w:tcPr>
            <w:tcW w:type="dxa" w:w="2880"/>
          </w:tcPr>
          <w:p>
            <w:r>
              <w:t>giảm nhẹ</w:t>
            </w:r>
          </w:p>
        </w:tc>
      </w:tr>
      <w:tr>
        <w:tc>
          <w:tcPr>
            <w:tcW w:type="dxa" w:w="2880"/>
          </w:tcPr>
          <w:p>
            <w:r>
              <w:t>paramount</w:t>
            </w:r>
          </w:p>
        </w:tc>
        <w:tc>
          <w:tcPr>
            <w:tcW w:type="dxa" w:w="2880"/>
          </w:tcPr>
          <w:p>
            <w:r>
              <w:t>of the greatest importance</w:t>
            </w:r>
          </w:p>
        </w:tc>
        <w:tc>
          <w:tcPr>
            <w:tcW w:type="dxa" w:w="2880"/>
          </w:tcPr>
          <w:p>
            <w:r>
              <w:t>tối quan trọng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initiatives</w:t>
            </w:r>
          </w:p>
        </w:tc>
        <w:tc>
          <w:tcPr>
            <w:tcW w:type="dxa" w:w="2880"/>
          </w:tcPr>
          <w:p>
            <w:r>
              <w:t>new plans or actions</w:t>
            </w:r>
          </w:p>
        </w:tc>
        <w:tc>
          <w:tcPr>
            <w:tcW w:type="dxa" w:w="2880"/>
          </w:tcPr>
          <w:p>
            <w:r>
              <w:t>sáng kiến</w:t>
            </w:r>
          </w:p>
        </w:tc>
      </w:tr>
      <w:tr>
        <w:tc>
          <w:tcPr>
            <w:tcW w:type="dxa" w:w="2880"/>
          </w:tcPr>
          <w:p>
            <w:r>
              <w:t>underpins</w:t>
            </w:r>
          </w:p>
        </w:tc>
        <w:tc>
          <w:tcPr>
            <w:tcW w:type="dxa" w:w="2880"/>
          </w:tcPr>
          <w:p>
            <w:r>
              <w:t>supports or holds up</w:t>
            </w:r>
          </w:p>
        </w:tc>
        <w:tc>
          <w:tcPr>
            <w:tcW w:type="dxa" w:w="2880"/>
          </w:tcPr>
          <w:p>
            <w:r>
              <w:t>nền tảng</w:t>
            </w:r>
          </w:p>
        </w:tc>
      </w:tr>
      <w:tr>
        <w:tc>
          <w:tcPr>
            <w:tcW w:type="dxa" w:w="2880"/>
          </w:tcPr>
          <w:p>
            <w:r>
              <w:t>citizenry</w:t>
            </w:r>
          </w:p>
        </w:tc>
        <w:tc>
          <w:tcPr>
            <w:tcW w:type="dxa" w:w="2880"/>
          </w:tcPr>
          <w:p>
            <w:r>
              <w:t>the body of citizens of a country</w:t>
            </w:r>
          </w:p>
        </w:tc>
        <w:tc>
          <w:tcPr>
            <w:tcW w:type="dxa" w:w="2880"/>
          </w:tcPr>
          <w:p>
            <w:r>
              <w:t>người dân</w:t>
            </w:r>
          </w:p>
        </w:tc>
      </w:tr>
    </w:tbl>
    <w:p>
      <w:r>
        <w:br/>
        <w:t>----------</w:t>
        <w:br/>
      </w:r>
    </w:p>
    <w:p>
      <w:pPr>
        <w:pStyle w:val="Heading2"/>
      </w:pPr>
      <w:r>
        <w:t>Variant 2: Version 2: EDUCATION</w:t>
      </w:r>
    </w:p>
    <w:p>
      <w:pPr>
        <w:pStyle w:val="Heading3"/>
      </w:pPr>
      <w:r>
        <w:t>Essay</w:t>
      </w:r>
    </w:p>
    <w:p>
      <w:r>
        <w:t>Governments face difficult decisions regarding how to allocate limited financial resources among various critical sectors. In my opinion, I strongly disagree with disagree. This essay will provide two reasons supporting my idea.</w:t>
        <w:br/>
        <w:br/>
        <w:t>Prioritizing educational funding is paramount for fostering a knowledgeable and productive citizenry. In other words, robust educational systems equip individuals with the necessary skills for professional advancement. For instance, investing in local schools ensures that students from all socioeconomic backgrounds have access to quality learning materials. As a result, a highly educated populace contributes to a stronger, more innovative national economy. Hence, it becomes evident that educational investment yields substantial long-term societal returns.</w:t>
        <w:br/>
        <w:br/>
        <w:t>Another critical area for government expenditure is the enhancement of public health infrastructure. This is primarily due to the fact that preventative care significantly reduces the burden of chronic illness on the population. This can be exemplified by the fact that establishing community health centers allows for early detection of diseases. The outcome is that citizens maintain a higher quality of life, which subsequently boosts workforce participation. This clearly aligns with the view that public health is foundational to national stability.</w:t>
        <w:br/>
        <w:br/>
        <w:t>In conclusion, I strongly disagree with disagree. This is clear from prioritizing and another.</w:t>
      </w:r>
    </w:p>
    <w:p>
      <w:pPr>
        <w:pStyle w:val="Heading3"/>
      </w:pPr>
      <w:r>
        <w:t>Analysis</w:t>
      </w:r>
    </w:p>
    <w:p>
      <w:r>
        <w:rPr>
          <w:b/>
        </w:rPr>
        <w:t xml:space="preserve">Point 1: </w:t>
      </w:r>
      <w:r>
        <w:t>The primary argument is that education provides the foundational skills necessary for long-term economic and social development.</w:t>
      </w:r>
    </w:p>
    <w:p>
      <w:r>
        <w:rPr>
          <w:b/>
        </w:rPr>
        <w:t xml:space="preserve">Point 2: </w:t>
      </w:r>
      <w:r>
        <w:t>The secondary argument supports that public health is essential for maintaining a stable and productive workforce.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paramount</w:t>
            </w:r>
          </w:p>
        </w:tc>
        <w:tc>
          <w:tcPr>
            <w:tcW w:type="dxa" w:w="2880"/>
          </w:tcPr>
          <w:p>
            <w:r>
              <w:t>more important than anything else</w:t>
            </w:r>
          </w:p>
        </w:tc>
        <w:tc>
          <w:tcPr>
            <w:tcW w:type="dxa" w:w="2880"/>
          </w:tcPr>
          <w:p>
            <w:r>
              <w:t>tối quan trọng</w:t>
            </w:r>
          </w:p>
        </w:tc>
      </w:tr>
      <w:tr>
        <w:tc>
          <w:tcPr>
            <w:tcW w:type="dxa" w:w="2880"/>
          </w:tcPr>
          <w:p>
            <w:r>
              <w:t>citizenry</w:t>
            </w:r>
          </w:p>
        </w:tc>
        <w:tc>
          <w:tcPr>
            <w:tcW w:type="dxa" w:w="2880"/>
          </w:tcPr>
          <w:p>
            <w:r>
              <w:t>the body of citizens of a country</w:t>
            </w:r>
          </w:p>
        </w:tc>
        <w:tc>
          <w:tcPr>
            <w:tcW w:type="dxa" w:w="2880"/>
          </w:tcPr>
          <w:p>
            <w:r>
              <w:t>người dân</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preventative</w:t>
            </w:r>
          </w:p>
        </w:tc>
        <w:tc>
          <w:tcPr>
            <w:tcW w:type="dxa" w:w="2880"/>
          </w:tcPr>
          <w:p>
            <w:r>
              <w:t>aimed at preventing disease or problems</w:t>
            </w:r>
          </w:p>
        </w:tc>
        <w:tc>
          <w:tcPr>
            <w:tcW w:type="dxa" w:w="2880"/>
          </w:tcPr>
          <w:p>
            <w:r>
              <w:t>phòng ngừa</w:t>
            </w:r>
          </w:p>
        </w:tc>
      </w:tr>
      <w:tr>
        <w:tc>
          <w:tcPr>
            <w:tcW w:type="dxa" w:w="2880"/>
          </w:tcPr>
          <w:p>
            <w:r>
              <w:t>foundational</w:t>
            </w:r>
          </w:p>
        </w:tc>
        <w:tc>
          <w:tcPr>
            <w:tcW w:type="dxa" w:w="2880"/>
          </w:tcPr>
          <w:p>
            <w:r>
              <w:t>serving as a base or core</w:t>
            </w:r>
          </w:p>
        </w:tc>
        <w:tc>
          <w:tcPr>
            <w:tcW w:type="dxa" w:w="2880"/>
          </w:tcPr>
          <w:p>
            <w:r>
              <w:t>nền tảng</w:t>
            </w:r>
          </w:p>
        </w:tc>
      </w:tr>
    </w:tbl>
    <w:p>
      <w:r>
        <w:br/>
        <w:t>----------</w:t>
        <w:br/>
      </w:r>
    </w:p>
    <w:p>
      <w:r>
        <w:br/>
        <w:t>==================================================</w:t>
        <w:br/>
      </w:r>
    </w:p>
    <w:p>
      <w:pPr>
        <w:pStyle w:val="Heading1"/>
      </w:pPr>
      <w:r>
        <w:t>Question #116</w:t>
      </w:r>
    </w:p>
    <w:p>
      <w:r>
        <w:rPr>
          <w:b/>
        </w:rPr>
        <w:t xml:space="preserve">Prompt: </w:t>
      </w:r>
      <w:r>
        <w:t>What are the advantages and problems of cheaper public transportation? Give your opinion from your own experience.</w:t>
      </w:r>
    </w:p>
    <w:p>
      <w:pPr>
        <w:pStyle w:val="Heading2"/>
      </w:pPr>
      <w:r>
        <w:t>Variant 1: Version 1: AGREE</w:t>
      </w:r>
    </w:p>
    <w:p>
      <w:pPr>
        <w:pStyle w:val="Heading3"/>
      </w:pPr>
      <w:r>
        <w:t>Essay</w:t>
      </w:r>
    </w:p>
    <w:p>
      <w:r>
        <w:t>The accessibility and affordability of public transportation systems are crucial elements for maintaining a functional and equitable urban environment. In my opinion, I strongly agree with the view that cheaper public transportation has more advantages than problems. This essay will provide two reasons supporting my idea.</w:t>
        <w:br/>
        <w:br/>
        <w:t>Affordable public transport significantly enhances the mobility of low-income citizens. In other words, reduced fares make commuting feasible for individuals who might otherwise struggle with the cost of private vehicles. For instance, a student from a low-income background can reliably reach educational institutions without incurring substantial fuel or maintenance expenses. As a result, these individuals can pursue their academic goals and contribute more effectively to the economy. Hence, it becomes evident that cheaper public transport promotes social inclusion and economic opportunity.</w:t>
        <w:br/>
        <w:br/>
        <w:t>Improved public transport access helps mitigate environmental degradation within metropolitan areas. This is primarily due to the fact that more people are inclined to leave their cars at home when viable alternatives are available. This can be exemplified by the fact that a city implementing low-cost bus routes sees a noticeable decrease in the number of private combustion engines on its streets. The outcome is that air quality improves substantially, leading to better public health outcomes for the entire population. This clearly aligns with the view that affordable public transport is vital for ecological sustainability.</w:t>
        <w:br/>
        <w:br/>
        <w:t>In conclusion, I strongly agree that cheaper public transportation offers substantial advantages. Enhancing the mobility of low-income citizens and mitigating environmental degradation are two compelling reasons supporting this stance.</w:t>
      </w:r>
    </w:p>
    <w:p>
      <w:pPr>
        <w:pStyle w:val="Heading3"/>
      </w:pPr>
      <w:r>
        <w:t>Analysis</w:t>
      </w:r>
    </w:p>
    <w:p>
      <w:r>
        <w:rPr>
          <w:b/>
        </w:rPr>
        <w:t xml:space="preserve">Point 1: </w:t>
      </w:r>
      <w:r>
        <w:t>The first body paragraph argues that affordable public transport enhances social mobility and economic opportunity for low-income citizens.</w:t>
      </w:r>
    </w:p>
    <w:p>
      <w:r>
        <w:rPr>
          <w:b/>
        </w:rPr>
        <w:t xml:space="preserve">Point 2: </w:t>
      </w:r>
      <w:r>
        <w:t>The second body paragraph argues that affordable public transport helps mitigate environmental degradation and improves urban air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affordability</w:t>
            </w:r>
          </w:p>
        </w:tc>
        <w:tc>
          <w:tcPr>
            <w:tcW w:type="dxa" w:w="2880"/>
          </w:tcPr>
          <w:p>
            <w:r>
              <w:t>the quality of being able to pay for something</w:t>
            </w:r>
          </w:p>
        </w:tc>
        <w:tc>
          <w:tcPr>
            <w:tcW w:type="dxa" w:w="2880"/>
          </w:tcPr>
          <w:p>
            <w:r>
              <w:t>khả năng chi trả</w:t>
            </w:r>
          </w:p>
        </w:tc>
      </w:tr>
      <w:tr>
        <w:tc>
          <w:tcPr>
            <w:tcW w:type="dxa" w:w="2880"/>
          </w:tcPr>
          <w:p>
            <w:r>
              <w:t>mitigate</w:t>
            </w:r>
          </w:p>
        </w:tc>
        <w:tc>
          <w:tcPr>
            <w:tcW w:type="dxa" w:w="2880"/>
          </w:tcPr>
          <w:p>
            <w:r>
              <w:t>make less severe, serious, or painful</w:t>
            </w:r>
          </w:p>
        </w:tc>
        <w:tc>
          <w:tcPr>
            <w:tcW w:type="dxa" w:w="2880"/>
          </w:tcPr>
          <w:p>
            <w:r>
              <w:t>giảm nhẹ</w:t>
            </w:r>
          </w:p>
        </w:tc>
      </w:tr>
      <w:tr>
        <w:tc>
          <w:tcPr>
            <w:tcW w:type="dxa" w:w="2880"/>
          </w:tcPr>
          <w:p>
            <w:r>
              <w:t>combustion</w:t>
            </w:r>
          </w:p>
        </w:tc>
        <w:tc>
          <w:tcPr>
            <w:tcW w:type="dxa" w:w="2880"/>
          </w:tcPr>
          <w:p>
            <w:r>
              <w:t>the process of burning</w:t>
            </w:r>
          </w:p>
        </w:tc>
        <w:tc>
          <w:tcPr>
            <w:tcW w:type="dxa" w:w="2880"/>
          </w:tcPr>
          <w:p>
            <w:r>
              <w:t>sự đốt cháy</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metropolitan</w:t>
            </w:r>
          </w:p>
        </w:tc>
        <w:tc>
          <w:tcPr>
            <w:tcW w:type="dxa" w:w="2880"/>
          </w:tcPr>
          <w:p>
            <w:r>
              <w:t>relating to a large city</w:t>
            </w:r>
          </w:p>
        </w:tc>
        <w:tc>
          <w:tcPr>
            <w:tcW w:type="dxa" w:w="2880"/>
          </w:tcPr>
          <w:p>
            <w:r>
              <w:t>đô thị</w:t>
            </w:r>
          </w:p>
        </w:tc>
      </w:tr>
    </w:tbl>
    <w:p>
      <w:r>
        <w:br/>
        <w:t>----------</w:t>
        <w:br/>
      </w:r>
    </w:p>
    <w:p>
      <w:pPr>
        <w:pStyle w:val="Heading2"/>
      </w:pPr>
      <w:r>
        <w:t>Variant 2: Version 2: DISAGREE</w:t>
      </w:r>
    </w:p>
    <w:p>
      <w:pPr>
        <w:pStyle w:val="Heading3"/>
      </w:pPr>
      <w:r>
        <w:t>Essay</w:t>
      </w:r>
    </w:p>
    <w:p>
      <w:r>
        <w:t>Public transportation systems are crucial components of modern urban infrastructure, facilitating the movement of large populations. In my opinion, I strongly disagree with the view that cheaper public transportation has more problems than advantages. This essay will provide two reasons supporting my idea.</w:t>
        <w:br/>
        <w:br/>
        <w:t>These systems offer substantial environmental benefits to metropolitan areas. In other words, relying on public transit significantly reduces the number of individual vehicles on the road. For instance, a single bus can transport dozens of people, drastically cutting down carbon emissions compared to private cars. As a result, cities experience improved air quality and reduced noise pollution. Hence, it becomes evident that public transport is vital for ecological sustainability.</w:t>
        <w:br/>
        <w:br/>
        <w:t>Furthermore, public transit greatly enhances social equity within a community. This is primarily due to the fact that it provides reliable mobility options for all socioeconomic groups. This can be exemplified by the fact that low-income residents who cannot afford private vehicles still have access to employment centers. The outcome is that economic disparities are mitigated, allowing greater participation in the workforce. This clearly aligns with the view that public transport is a key social equalizer.</w:t>
        <w:br/>
        <w:br/>
        <w:t>In conclusion, I strongly disagree with the view that cheaper public transportation has more problems than advantages. The substantial environmental benefits and the role in promoting social equity demonstrate that public transport is overwhelmingly beneficial for urban life.</w:t>
      </w:r>
    </w:p>
    <w:p>
      <w:pPr>
        <w:pStyle w:val="Heading3"/>
      </w:pPr>
      <w:r>
        <w:t>Analysis</w:t>
      </w:r>
    </w:p>
    <w:p>
      <w:r>
        <w:rPr>
          <w:b/>
        </w:rPr>
        <w:t xml:space="preserve">Point 1: </w:t>
      </w:r>
      <w:r>
        <w:t>The first body paragraph argues that public transportation provides significant environmental advantages, such as reducing carbon emissions and improving air quality, which supports the overall positive view of the system.</w:t>
      </w:r>
    </w:p>
    <w:p>
      <w:r>
        <w:rPr>
          <w:b/>
        </w:rPr>
        <w:t xml:space="preserve">Point 2: </w:t>
      </w:r>
      <w:r>
        <w:t>The second body paragraph focuses on the social benefits, arguing that public transit promotes equity by providing reliable access to employment for all socioeconomic groups, thereby countering the idea that it is problematic.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needed for a society to operate</w:t>
            </w:r>
          </w:p>
        </w:tc>
        <w:tc>
          <w:tcPr>
            <w:tcW w:type="dxa" w:w="2880"/>
          </w:tcPr>
          <w:p>
            <w:r>
              <w:t>cơ sở hạ tầng</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ecological</w:t>
            </w:r>
          </w:p>
        </w:tc>
        <w:tc>
          <w:tcPr>
            <w:tcW w:type="dxa" w:w="2880"/>
          </w:tcPr>
          <w:p>
            <w:r>
              <w:t>relating to the environment and the natural world</w:t>
            </w:r>
          </w:p>
        </w:tc>
        <w:tc>
          <w:tcPr>
            <w:tcW w:type="dxa" w:w="2880"/>
          </w:tcPr>
          <w:p>
            <w:r>
              <w:t>thuộc về sinh thái</w:t>
            </w:r>
          </w:p>
        </w:tc>
      </w:tr>
      <w:tr>
        <w:tc>
          <w:tcPr>
            <w:tcW w:type="dxa" w:w="2880"/>
          </w:tcPr>
          <w:p>
            <w:r>
              <w:t>mitigated</w:t>
            </w:r>
          </w:p>
        </w:tc>
        <w:tc>
          <w:tcPr>
            <w:tcW w:type="dxa" w:w="2880"/>
          </w:tcPr>
          <w:p>
            <w:r>
              <w:t>made less severe, serious, or painful</w:t>
            </w:r>
          </w:p>
        </w:tc>
        <w:tc>
          <w:tcPr>
            <w:tcW w:type="dxa" w:w="2880"/>
          </w:tcPr>
          <w:p>
            <w:r>
              <w:t>giảm bớt</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r>
        <w:tc>
          <w:tcPr>
            <w:tcW w:type="dxa" w:w="2880"/>
          </w:tcPr>
          <w:p>
            <w:r>
              <w:t>disparities</w:t>
            </w:r>
          </w:p>
        </w:tc>
        <w:tc>
          <w:tcPr>
            <w:tcW w:type="dxa" w:w="2880"/>
          </w:tcPr>
          <w:p>
            <w:r>
              <w:t>differences or imbalances</w:t>
            </w:r>
          </w:p>
        </w:tc>
        <w:tc>
          <w:tcPr>
            <w:tcW w:type="dxa" w:w="2880"/>
          </w:tcPr>
          <w:p>
            <w:r>
              <w:t>sự chênh lệch</w:t>
            </w:r>
          </w:p>
        </w:tc>
      </w:tr>
    </w:tbl>
    <w:p>
      <w:r>
        <w:br/>
        <w:t>----------</w:t>
        <w:br/>
      </w:r>
    </w:p>
    <w:p>
      <w:r>
        <w:br/>
        <w:t>==================================================</w:t>
        <w:br/>
      </w:r>
    </w:p>
    <w:p>
      <w:pPr>
        <w:pStyle w:val="Heading1"/>
      </w:pPr>
      <w:r>
        <w:t>Question #117</w:t>
      </w:r>
    </w:p>
    <w:p>
      <w:r>
        <w:rPr>
          <w:b/>
        </w:rPr>
        <w:t xml:space="preserve">Prompt: </w:t>
      </w:r>
      <w:r>
        <w:t>There are numerous after-class activities for students. Is it good or not?</w:t>
      </w:r>
    </w:p>
    <w:p>
      <w:pPr>
        <w:pStyle w:val="Heading2"/>
      </w:pPr>
      <w:r>
        <w:t>Variant 1: Version 1: GOOD</w:t>
      </w:r>
    </w:p>
    <w:p>
      <w:pPr>
        <w:pStyle w:val="Heading3"/>
      </w:pPr>
      <w:r>
        <w:t>Essay</w:t>
      </w:r>
    </w:p>
    <w:p>
      <w:r>
        <w:t>Students nowadays have access to a wide array of after-class activities outside of their regular academic schedule. In my opinion, I strongly positive with the view that after-class activities are good for students. This essay will provide two reasons supporting my idea.</w:t>
        <w:br/>
        <w:br/>
        <w:t>On the one hand, these activities significantly contribute to students' overall development. In other words, they provide platforms for students to cultivate skills beyond the core curriculum. For instance, joining a debate club allows students to practice public speaking and critical thinking. As a result, students gain confidence and learn how to articulate complex ideas effectively. Hence, it becomes evident that these pursuits are invaluable for personal growth.</w:t>
        <w:br/>
        <w:br/>
        <w:t>On the other hand, these activities can present a significant drawback regarding students' time management. This is primarily due to the fact that excessive commitments can lead to burnout and academic neglect. This can be exemplified by the fact that a student juggling sports, music, and studies may feel overwhelmed. The outcome is that their sleep patterns suffer, and their academic performance might decline. This clearly aligns with the view that such activities require careful moderation.</w:t>
        <w:br/>
        <w:br/>
        <w:t>In conclusion, I strongly agree that after-class activities are beneficial for students. While they offer valuable avenues for personal growth, students must also manage their time effectively to prevent burnout.</w:t>
      </w:r>
    </w:p>
    <w:p>
      <w:pPr>
        <w:pStyle w:val="Heading3"/>
      </w:pPr>
      <w:r>
        <w:t>Analysis</w:t>
      </w:r>
    </w:p>
    <w:p>
      <w:r>
        <w:rPr>
          <w:b/>
        </w:rPr>
        <w:t xml:space="preserve">Point 1: </w:t>
      </w:r>
      <w:r>
        <w:t>The primary advantage of after-class activities is that they facilitate the development of skills outside the formal classroom setting.</w:t>
      </w:r>
    </w:p>
    <w:p>
      <w:r>
        <w:rPr>
          <w:b/>
        </w:rPr>
        <w:t xml:space="preserve">Point 2: </w:t>
      </w:r>
      <w:r>
        <w:t>The main disadvantage is that excessive participation in these activities can negatively impact a student's time management and academic focus.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cultivate</w:t>
            </w:r>
          </w:p>
        </w:tc>
        <w:tc>
          <w:tcPr>
            <w:tcW w:type="dxa" w:w="2880"/>
          </w:tcPr>
          <w:p>
            <w:r>
              <w:t>develop or improve a quality or skill</w:t>
            </w:r>
          </w:p>
        </w:tc>
        <w:tc>
          <w:tcPr>
            <w:tcW w:type="dxa" w:w="2880"/>
          </w:tcPr>
          <w:p>
            <w:r>
              <w:t>trau dồi</w:t>
            </w:r>
          </w:p>
        </w:tc>
      </w:tr>
      <w:tr>
        <w:tc>
          <w:tcPr>
            <w:tcW w:type="dxa" w:w="2880"/>
          </w:tcPr>
          <w:p>
            <w:r>
              <w:t>articulate</w:t>
            </w:r>
          </w:p>
        </w:tc>
        <w:tc>
          <w:tcPr>
            <w:tcW w:type="dxa" w:w="2880"/>
          </w:tcPr>
          <w:p>
            <w:r>
              <w:t>express clearly and fluently</w:t>
            </w:r>
          </w:p>
        </w:tc>
        <w:tc>
          <w:tcPr>
            <w:tcW w:type="dxa" w:w="2880"/>
          </w:tcPr>
          <w:p>
            <w:r>
              <w:t>diễn đạt</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burnout</w:t>
            </w:r>
          </w:p>
        </w:tc>
        <w:tc>
          <w:tcPr>
            <w:tcW w:type="dxa" w:w="2880"/>
          </w:tcPr>
          <w:p>
            <w:r>
              <w:t>a state of emotional, physical, and mental exhaustion</w:t>
            </w:r>
          </w:p>
        </w:tc>
        <w:tc>
          <w:tcPr>
            <w:tcW w:type="dxa" w:w="2880"/>
          </w:tcPr>
          <w:p>
            <w:r>
              <w:t>kiệt sức</w:t>
            </w:r>
          </w:p>
        </w:tc>
      </w:tr>
      <w:tr>
        <w:tc>
          <w:tcPr>
            <w:tcW w:type="dxa" w:w="2880"/>
          </w:tcPr>
          <w:p>
            <w:r>
              <w:t>moderation</w:t>
            </w:r>
          </w:p>
        </w:tc>
        <w:tc>
          <w:tcPr>
            <w:tcW w:type="dxa" w:w="2880"/>
          </w:tcPr>
          <w:p>
            <w:r>
              <w:t>the avoidance of excess or extremes</w:t>
            </w:r>
          </w:p>
        </w:tc>
        <w:tc>
          <w:tcPr>
            <w:tcW w:type="dxa" w:w="2880"/>
          </w:tcPr>
          <w:p>
            <w:r>
              <w:t>sự điều độ</w:t>
            </w:r>
          </w:p>
        </w:tc>
      </w:tr>
    </w:tbl>
    <w:p>
      <w:r>
        <w:br/>
        <w:t>----------</w:t>
        <w:br/>
      </w:r>
    </w:p>
    <w:p>
      <w:pPr>
        <w:pStyle w:val="Heading2"/>
      </w:pPr>
      <w:r>
        <w:t>Variant 2: Version 2: NOT GOOD</w:t>
      </w:r>
    </w:p>
    <w:p>
      <w:pPr>
        <w:pStyle w:val="Heading3"/>
      </w:pPr>
      <w:r>
        <w:t>Essay</w:t>
      </w:r>
    </w:p>
    <w:p>
      <w:r>
        <w:t>The availability of various after-class activities for students is a widely debated educational topic. In my opinion, I strongly negative with the view that after-class activities are not good for students. This essay will provide two reasons supporting my idea.</w:t>
        <w:br/>
        <w:br/>
        <w:t>On the one hand, these activities offer valuable opportunities for students' development. In other words, they provide structured environments outside the core curriculum where students can cultivate diverse talents. For instance, joining a debate club allows students to practice public speaking and critical thinking. As a result, students gain practical skills that complement their academic knowledge. Hence, it becomes evident that these activities contribute positively to a student's overall profile.</w:t>
        <w:br/>
        <w:br/>
        <w:t>On the other hand, these activities present significant drawbacks regarding student well-being. This is primarily due to the fact that excessive commitments can lead to severe academic burnout. This can be exemplified by the fact that students may sacrifice necessary rest time for extra classes. The outcome is that their natural curiosity and enjoyment of learning diminish considerably. This clearly aligns with the view that such activities can be detrimental to a student's mental health.</w:t>
        <w:br/>
        <w:br/>
        <w:t>In conclusion, I strongly disagree with the view that after-class activities are beneficial. While these activities offer valuable opportunities, the potential for academic burnout makes them a negative influence on students' mental health.</w:t>
      </w:r>
    </w:p>
    <w:p>
      <w:pPr>
        <w:pStyle w:val="Heading3"/>
      </w:pPr>
      <w:r>
        <w:t>Analysis</w:t>
      </w:r>
    </w:p>
    <w:p>
      <w:r>
        <w:rPr>
          <w:b/>
        </w:rPr>
        <w:t xml:space="preserve">Point 1: </w:t>
      </w:r>
      <w:r>
        <w:t>The first point suggests that these activities provide structured environments outside the core curriculum, allowing students to cultivate diverse talents and gain practical skills that complement their academic knowledge.</w:t>
      </w:r>
    </w:p>
    <w:p>
      <w:r>
        <w:rPr>
          <w:b/>
        </w:rPr>
        <w:t xml:space="preserve">Point 2: </w:t>
      </w:r>
      <w:r>
        <w:t>However, the second point argues that excessive commitments can lead to severe academic burnout, diminishing students' natural curiosity and enjoyment of learning, which is detrimental to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valuable opportunities</w:t>
            </w:r>
          </w:p>
        </w:tc>
        <w:tc>
          <w:tcPr>
            <w:tcW w:type="dxa" w:w="2880"/>
          </w:tcPr>
          <w:p>
            <w:r>
              <w:t>valuable</w:t>
            </w:r>
          </w:p>
        </w:tc>
        <w:tc>
          <w:tcPr>
            <w:tcW w:type="dxa" w:w="2880"/>
          </w:tcPr>
          <w:p>
            <w:r>
              <w:t>có giá trị</w:t>
            </w:r>
          </w:p>
        </w:tc>
      </w:tr>
      <w:tr>
        <w:tc>
          <w:tcPr>
            <w:tcW w:type="dxa" w:w="2880"/>
          </w:tcPr>
          <w:p>
            <w:r>
              <w:t>academic burnout</w:t>
            </w:r>
          </w:p>
        </w:tc>
        <w:tc>
          <w:tcPr>
            <w:tcW w:type="dxa" w:w="2880"/>
          </w:tcPr>
          <w:p>
            <w:r>
              <w:t>academic</w:t>
            </w:r>
          </w:p>
        </w:tc>
        <w:tc>
          <w:tcPr>
            <w:tcW w:type="dxa" w:w="2880"/>
          </w:tcPr>
          <w:p>
            <w:r>
              <w:t>thuộc về học thuật</w:t>
            </w:r>
          </w:p>
        </w:tc>
      </w:tr>
      <w:tr>
        <w:tc>
          <w:tcPr>
            <w:tcW w:type="dxa" w:w="2880"/>
          </w:tcPr>
          <w:p>
            <w:r>
              <w:t>mental health</w:t>
            </w:r>
          </w:p>
        </w:tc>
        <w:tc>
          <w:tcPr>
            <w:tcW w:type="dxa" w:w="2880"/>
          </w:tcPr>
          <w:p>
            <w:r>
              <w:t>mental</w:t>
            </w:r>
          </w:p>
        </w:tc>
        <w:tc>
          <w:tcPr>
            <w:tcW w:type="dxa" w:w="2880"/>
          </w:tcPr>
          <w:p>
            <w:r>
              <w:t>thuộc về tinh thần</w:t>
            </w:r>
          </w:p>
        </w:tc>
      </w:tr>
      <w:tr>
        <w:tc>
          <w:tcPr>
            <w:tcW w:type="dxa" w:w="2880"/>
          </w:tcPr>
          <w:p>
            <w:r>
              <w:t>activities</w:t>
            </w:r>
          </w:p>
        </w:tc>
        <w:tc>
          <w:tcPr>
            <w:tcW w:type="dxa" w:w="2880"/>
          </w:tcPr>
          <w:p>
            <w:r>
              <w:t>activities</w:t>
            </w:r>
          </w:p>
        </w:tc>
        <w:tc>
          <w:tcPr>
            <w:tcW w:type="dxa" w:w="2880"/>
          </w:tcPr>
          <w:p>
            <w:r>
              <w:t>các hoạt động</w:t>
            </w:r>
          </w:p>
        </w:tc>
      </w:tr>
      <w:tr>
        <w:tc>
          <w:tcPr>
            <w:tcW w:type="dxa" w:w="2880"/>
          </w:tcPr>
          <w:p>
            <w:r>
              <w:t>offer valuable</w:t>
            </w:r>
          </w:p>
        </w:tc>
        <w:tc>
          <w:tcPr>
            <w:tcW w:type="dxa" w:w="2880"/>
          </w:tcPr>
          <w:p>
            <w:r>
              <w:t>offer</w:t>
            </w:r>
          </w:p>
        </w:tc>
        <w:tc>
          <w:tcPr>
            <w:tcW w:type="dxa" w:w="2880"/>
          </w:tcPr>
          <w:p>
            <w:r>
              <w:t>cung cấp</w:t>
            </w:r>
          </w:p>
        </w:tc>
      </w:tr>
      <w:tr>
        <w:tc>
          <w:tcPr>
            <w:tcW w:type="dxa" w:w="2880"/>
          </w:tcPr>
          <w:p>
            <w:r>
              <w:t>student's</w:t>
            </w:r>
          </w:p>
        </w:tc>
        <w:tc>
          <w:tcPr>
            <w:tcW w:type="dxa" w:w="2880"/>
          </w:tcPr>
          <w:p>
            <w:r>
              <w:t>student's</w:t>
            </w:r>
          </w:p>
        </w:tc>
        <w:tc>
          <w:tcPr>
            <w:tcW w:type="dxa" w:w="2880"/>
          </w:tcPr>
          <w:p>
            <w:r>
              <w:t>của học sinh</w:t>
            </w:r>
          </w:p>
        </w:tc>
      </w:tr>
      <w:tr>
        <w:tc>
          <w:tcPr>
            <w:tcW w:type="dxa" w:w="2880"/>
          </w:tcPr>
          <w:p>
            <w:r>
              <w:t>various after</w:t>
            </w:r>
          </w:p>
        </w:tc>
        <w:tc>
          <w:tcPr>
            <w:tcW w:type="dxa" w:w="2880"/>
          </w:tcPr>
          <w:p>
            <w:r>
              <w:t>various</w:t>
            </w:r>
          </w:p>
        </w:tc>
        <w:tc>
          <w:tcPr>
            <w:tcW w:type="dxa" w:w="2880"/>
          </w:tcPr>
          <w:p>
            <w:r>
              <w:t>đa dạng</w:t>
            </w:r>
          </w:p>
        </w:tc>
      </w:tr>
      <w:tr>
        <w:tc>
          <w:tcPr>
            <w:tcW w:type="dxa" w:w="2880"/>
          </w:tcPr>
          <w:p>
            <w:r>
              <w:t>widely debated</w:t>
            </w:r>
          </w:p>
        </w:tc>
        <w:tc>
          <w:tcPr>
            <w:tcW w:type="dxa" w:w="2880"/>
          </w:tcPr>
          <w:p>
            <w:r>
              <w:t>widely</w:t>
            </w:r>
          </w:p>
        </w:tc>
        <w:tc>
          <w:tcPr>
            <w:tcW w:type="dxa" w:w="2880"/>
          </w:tcPr>
          <w:p>
            <w:r>
              <w:t>rộng rãi</w:t>
            </w:r>
          </w:p>
        </w:tc>
      </w:tr>
      <w:tr>
        <w:tc>
          <w:tcPr>
            <w:tcW w:type="dxa" w:w="2880"/>
          </w:tcPr>
          <w:p>
            <w:r>
              <w:t>educational topic</w:t>
            </w:r>
          </w:p>
        </w:tc>
        <w:tc>
          <w:tcPr>
            <w:tcW w:type="dxa" w:w="2880"/>
          </w:tcPr>
          <w:p>
            <w:r>
              <w:t>educational</w:t>
            </w:r>
          </w:p>
        </w:tc>
        <w:tc>
          <w:tcPr>
            <w:tcW w:type="dxa" w:w="2880"/>
          </w:tcPr>
          <w:p>
            <w:r>
              <w:t>thuộc về giáo dục</w:t>
            </w:r>
          </w:p>
        </w:tc>
      </w:tr>
    </w:tbl>
    <w:p>
      <w:r>
        <w:br/>
        <w:t>----------</w:t>
        <w:br/>
      </w:r>
    </w:p>
    <w:p>
      <w:r>
        <w:br/>
        <w:t>==================================================</w:t>
        <w:br/>
      </w:r>
    </w:p>
    <w:p>
      <w:pPr>
        <w:pStyle w:val="Heading1"/>
      </w:pPr>
      <w:r>
        <w:t>Question #118</w:t>
      </w:r>
    </w:p>
    <w:p>
      <w:r>
        <w:rPr>
          <w:b/>
        </w:rPr>
        <w:t xml:space="preserve">Prompt: </w:t>
      </w:r>
      <w:r>
        <w:t>You have enough money to purchase either a house or a business. Which would you choose to buy? Give examples to support your idea.</w:t>
      </w:r>
    </w:p>
    <w:p>
      <w:pPr>
        <w:pStyle w:val="Heading2"/>
      </w:pPr>
      <w:r>
        <w:t>Variant 1: Version 1: HOUSE</w:t>
      </w:r>
    </w:p>
    <w:p>
      <w:pPr>
        <w:pStyle w:val="Heading3"/>
      </w:pPr>
      <w:r>
        <w:t>Essay</w:t>
      </w:r>
    </w:p>
    <w:p>
      <w:r>
        <w:t>The decision between purchasing a residential house or establishing a commercial business is a significant financial choice. In my opinion, I strongly agree with agree. This essay will provide two reasons supporting my idea.</w:t>
        <w:br/>
        <w:br/>
        <w:t>Acquiring a house provides a foundation for long-term stability and personal comfort. In other words, a home offers a secure place for one's family to reside and grow. For instance, owning a house allows occupants to customize the living space according to their evolving needs. As a result, the owner gains a tangible asset that can appreciate over many years. Hence, it becomes evident that a house provides unmatched personal security and lifestyle benefits.</w:t>
        <w:br/>
        <w:br/>
        <w:t>Investing in a business offers substantial potential for financial growth and independence. This is primarily due to the fact that a successful venture allows an individual to generate substantial income. This can be exemplified by the fact that a small shop can create numerous job opportunities within a local community. The outcome is that the owner builds a scalable enterprise that supports continuous income streams. This clearly aligns with the view that a business offers superior opportunities for wealth generation.</w:t>
        <w:br/>
        <w:br/>
        <w:t>In conclusion, I strongly agree with agree. This is clear from acquiring and investing.</w:t>
      </w:r>
    </w:p>
    <w:p>
      <w:pPr>
        <w:pStyle w:val="Heading3"/>
      </w:pPr>
      <w:r>
        <w:t>Analysis</w:t>
      </w:r>
    </w:p>
    <w:p>
      <w:r>
        <w:rPr>
          <w:b/>
        </w:rPr>
        <w:t xml:space="preserve">Point 1: </w:t>
      </w:r>
      <w:r>
        <w:t>The primary argument for choosing a business is its superior potential for financial growth and independence, which surpasses the stability offered by a house.</w:t>
      </w:r>
    </w:p>
    <w:p>
      <w:r>
        <w:rPr>
          <w:b/>
        </w:rPr>
        <w:t xml:space="preserve">Point 2: </w:t>
      </w:r>
      <w:r>
        <w:t>The essay contrasts the personal security and lifestyle benefits of a house with the scalable income streams and wealth generation potential of a business.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reside</w:t>
            </w:r>
          </w:p>
        </w:tc>
        <w:tc>
          <w:tcPr>
            <w:tcW w:type="dxa" w:w="2880"/>
          </w:tcPr>
          <w:p>
            <w:r>
              <w:t>to live in a place</w:t>
            </w:r>
          </w:p>
        </w:tc>
        <w:tc>
          <w:tcPr>
            <w:tcW w:type="dxa" w:w="2880"/>
          </w:tcPr>
          <w:p>
            <w:r>
              <w:t>cư trú</w:t>
            </w:r>
          </w:p>
        </w:tc>
      </w:tr>
      <w:tr>
        <w:tc>
          <w:tcPr>
            <w:tcW w:type="dxa" w:w="2880"/>
          </w:tcPr>
          <w:p>
            <w:r>
              <w:t>asset</w:t>
            </w:r>
          </w:p>
        </w:tc>
        <w:tc>
          <w:tcPr>
            <w:tcW w:type="dxa" w:w="2880"/>
          </w:tcPr>
          <w:p>
            <w:r>
              <w:t>a valuable possession</w:t>
            </w:r>
          </w:p>
        </w:tc>
        <w:tc>
          <w:tcPr>
            <w:tcW w:type="dxa" w:w="2880"/>
          </w:tcPr>
          <w:p>
            <w:r>
              <w:t>tài sản</w:t>
            </w:r>
          </w:p>
        </w:tc>
      </w:tr>
      <w:tr>
        <w:tc>
          <w:tcPr>
            <w:tcW w:type="dxa" w:w="2880"/>
          </w:tcPr>
          <w:p>
            <w:r>
              <w:t>appreciate</w:t>
            </w:r>
          </w:p>
        </w:tc>
        <w:tc>
          <w:tcPr>
            <w:tcW w:type="dxa" w:w="2880"/>
          </w:tcPr>
          <w:p>
            <w:r>
              <w:t>to increase in value</w:t>
            </w:r>
          </w:p>
        </w:tc>
        <w:tc>
          <w:tcPr>
            <w:tcW w:type="dxa" w:w="2880"/>
          </w:tcPr>
          <w:p>
            <w:r>
              <w:t>tăng giá</w:t>
            </w:r>
          </w:p>
        </w:tc>
      </w:tr>
      <w:tr>
        <w:tc>
          <w:tcPr>
            <w:tcW w:type="dxa" w:w="2880"/>
          </w:tcPr>
          <w:p>
            <w:r>
              <w:t>venture</w:t>
            </w:r>
          </w:p>
        </w:tc>
        <w:tc>
          <w:tcPr>
            <w:tcW w:type="dxa" w:w="2880"/>
          </w:tcPr>
          <w:p>
            <w:r>
              <w:t>a business undertaking</w:t>
            </w:r>
          </w:p>
        </w:tc>
        <w:tc>
          <w:tcPr>
            <w:tcW w:type="dxa" w:w="2880"/>
          </w:tcPr>
          <w:p>
            <w:r>
              <w:t>dự án kinh doanh</w:t>
            </w:r>
          </w:p>
        </w:tc>
      </w:tr>
      <w:tr>
        <w:tc>
          <w:tcPr>
            <w:tcW w:type="dxa" w:w="2880"/>
          </w:tcPr>
          <w:p>
            <w:r>
              <w:t>scalable</w:t>
            </w:r>
          </w:p>
        </w:tc>
        <w:tc>
          <w:tcPr>
            <w:tcW w:type="dxa" w:w="2880"/>
          </w:tcPr>
          <w:p>
            <w:r>
              <w:t>able to be increased in size</w:t>
            </w:r>
          </w:p>
        </w:tc>
        <w:tc>
          <w:tcPr>
            <w:tcW w:type="dxa" w:w="2880"/>
          </w:tcPr>
          <w:p>
            <w:r>
              <w:t>có thể mở rộng</w:t>
            </w:r>
          </w:p>
        </w:tc>
      </w:tr>
      <w:tr>
        <w:tc>
          <w:tcPr>
            <w:tcW w:type="dxa" w:w="2880"/>
          </w:tcPr>
          <w:p>
            <w:r>
              <w:t>solvency</w:t>
            </w:r>
          </w:p>
        </w:tc>
        <w:tc>
          <w:tcPr>
            <w:tcW w:type="dxa" w:w="2880"/>
          </w:tcPr>
          <w:p>
            <w:r>
              <w:t>ability to pay debts</w:t>
            </w:r>
          </w:p>
        </w:tc>
        <w:tc>
          <w:tcPr>
            <w:tcW w:type="dxa" w:w="2880"/>
          </w:tcPr>
          <w:p>
            <w:r>
              <w:t>khả năng thanh toán</w:t>
            </w:r>
          </w:p>
        </w:tc>
      </w:tr>
    </w:tbl>
    <w:p>
      <w:r>
        <w:br/>
        <w:t>----------</w:t>
        <w:br/>
      </w:r>
    </w:p>
    <w:p>
      <w:pPr>
        <w:pStyle w:val="Heading2"/>
      </w:pPr>
      <w:r>
        <w:t>Variant 2: Version 2: BUSINESS</w:t>
      </w:r>
    </w:p>
    <w:p>
      <w:pPr>
        <w:pStyle w:val="Heading3"/>
      </w:pPr>
      <w:r>
        <w:t>Essay</w:t>
      </w:r>
    </w:p>
    <w:p>
      <w:r>
        <w:t>When presented with sufficient funds, the choice between acquiring a residential house or establishing a commercial business is a significant decision. In my opinion, I strongly disagree with disagree. This essay will provide two reasons supporting my idea.</w:t>
        <w:br/>
        <w:br/>
        <w:t>Investing in a business presents superior opportunities for financial growth. In other words, a commercial venture offers greater potential for generating substantial income. For instance, opening a specialized retail shop allows the owner to capitalize on local market demand. As a result, the revenue stream can expand far beyond the fixed income generated by a property. Hence, it becomes evident that a business provides a more dynamic path toward financial solvency.</w:t>
        <w:br/>
        <w:br/>
        <w:t>Furthermore, starting a business provides greater personal fulfillment and control over one's career. This is primarily due to the fact that an entrepreneurial venture allows for direct influence on daily operations. This can be exemplified by the fact that a small business owner dictates the operational scope and strategic direction. The outcome is that the individual gains a profound sense of accomplishment and self-determination. This clearly aligns with the view that a business offers superior personal reward.</w:t>
        <w:br/>
        <w:br/>
        <w:t>In conclusion, I strongly disagree with disagree. This is clear from investing and furthermore.</w:t>
      </w:r>
    </w:p>
    <w:p>
      <w:pPr>
        <w:pStyle w:val="Heading3"/>
      </w:pPr>
      <w:r>
        <w:t>Analysis</w:t>
      </w:r>
    </w:p>
    <w:p>
      <w:r>
        <w:rPr>
          <w:b/>
        </w:rPr>
        <w:t xml:space="preserve">Point 1: </w:t>
      </w:r>
      <w:r>
        <w:t>A business offers greater potential for generating substantial income compared to a house, as revenue streams can expand beyond fixed property income.</w:t>
      </w:r>
    </w:p>
    <w:p>
      <w:r>
        <w:rPr>
          <w:b/>
        </w:rPr>
        <w:t xml:space="preserve">Point 2: </w:t>
      </w:r>
      <w:r>
        <w:t>Starting a business provides greater personal fulfillment and control over one's career because the owner dictates the operational scope and strategic direction.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superior</w:t>
            </w:r>
          </w:p>
        </w:tc>
        <w:tc>
          <w:tcPr>
            <w:tcW w:type="dxa" w:w="2880"/>
          </w:tcPr>
          <w:p>
            <w:r>
              <w:t>better; higher quality</w:t>
            </w:r>
          </w:p>
        </w:tc>
        <w:tc>
          <w:tcPr>
            <w:tcW w:type="dxa" w:w="2880"/>
          </w:tcPr>
          <w:p>
            <w:r>
              <w:t>vượt trội</w:t>
            </w:r>
          </w:p>
        </w:tc>
      </w:tr>
      <w:tr>
        <w:tc>
          <w:tcPr>
            <w:tcW w:type="dxa" w:w="2880"/>
          </w:tcPr>
          <w:p>
            <w:r>
              <w:t>venture</w:t>
            </w:r>
          </w:p>
        </w:tc>
        <w:tc>
          <w:tcPr>
            <w:tcW w:type="dxa" w:w="2880"/>
          </w:tcPr>
          <w:p>
            <w:r>
              <w:t>a risky or unpleasant undertaking</w:t>
            </w:r>
          </w:p>
        </w:tc>
        <w:tc>
          <w:tcPr>
            <w:tcW w:type="dxa" w:w="2880"/>
          </w:tcPr>
          <w:p>
            <w:r>
              <w:t>sự mạo hiểm</w:t>
            </w:r>
          </w:p>
        </w:tc>
      </w:tr>
      <w:tr>
        <w:tc>
          <w:tcPr>
            <w:tcW w:type="dxa" w:w="2880"/>
          </w:tcPr>
          <w:p>
            <w:r>
              <w:t>capitalize</w:t>
            </w:r>
          </w:p>
        </w:tc>
        <w:tc>
          <w:tcPr>
            <w:tcW w:type="dxa" w:w="2880"/>
          </w:tcPr>
          <w:p>
            <w:r>
              <w:t>to use or obtain advantage from</w:t>
            </w:r>
          </w:p>
        </w:tc>
        <w:tc>
          <w:tcPr>
            <w:tcW w:type="dxa" w:w="2880"/>
          </w:tcPr>
          <w:p>
            <w:r>
              <w:t>tận dụng</w:t>
            </w:r>
          </w:p>
        </w:tc>
      </w:tr>
      <w:tr>
        <w:tc>
          <w:tcPr>
            <w:tcW w:type="dxa" w:w="2880"/>
          </w:tcPr>
          <w:p>
            <w:r>
              <w:t>revenue</w:t>
            </w:r>
          </w:p>
        </w:tc>
        <w:tc>
          <w:tcPr>
            <w:tcW w:type="dxa" w:w="2880"/>
          </w:tcPr>
          <w:p>
            <w:r>
              <w:t>income generated from sales</w:t>
            </w:r>
          </w:p>
        </w:tc>
        <w:tc>
          <w:tcPr>
            <w:tcW w:type="dxa" w:w="2880"/>
          </w:tcPr>
          <w:p>
            <w:r>
              <w:t>doanh thu</w:t>
            </w:r>
          </w:p>
        </w:tc>
      </w:tr>
      <w:tr>
        <w:tc>
          <w:tcPr>
            <w:tcW w:type="dxa" w:w="2880"/>
          </w:tcPr>
          <w:p>
            <w:r>
              <w:t>solvency</w:t>
            </w:r>
          </w:p>
        </w:tc>
        <w:tc>
          <w:tcPr>
            <w:tcW w:type="dxa" w:w="2880"/>
          </w:tcPr>
          <w:p>
            <w:r>
              <w:t>the ability to pay debts</w:t>
            </w:r>
          </w:p>
        </w:tc>
        <w:tc>
          <w:tcPr>
            <w:tcW w:type="dxa" w:w="2880"/>
          </w:tcPr>
          <w:p>
            <w:r>
              <w:t>khả năng thanh toán</w:t>
            </w:r>
          </w:p>
        </w:tc>
      </w:tr>
      <w:tr>
        <w:tc>
          <w:tcPr>
            <w:tcW w:type="dxa" w:w="2880"/>
          </w:tcPr>
          <w:p>
            <w:r>
              <w:t>fulfillment</w:t>
            </w:r>
          </w:p>
        </w:tc>
        <w:tc>
          <w:tcPr>
            <w:tcW w:type="dxa" w:w="2880"/>
          </w:tcPr>
          <w:p>
            <w:r>
              <w:t>the achievement of something desired</w:t>
            </w:r>
          </w:p>
        </w:tc>
        <w:tc>
          <w:tcPr>
            <w:tcW w:type="dxa" w:w="2880"/>
          </w:tcPr>
          <w:p>
            <w:r>
              <w:t>sự thỏa mãn</w:t>
            </w:r>
          </w:p>
        </w:tc>
      </w:tr>
      <w:tr>
        <w:tc>
          <w:tcPr>
            <w:tcW w:type="dxa" w:w="2880"/>
          </w:tcPr>
          <w:p>
            <w:r>
              <w:t>dictates</w:t>
            </w:r>
          </w:p>
        </w:tc>
        <w:tc>
          <w:tcPr>
            <w:tcW w:type="dxa" w:w="2880"/>
          </w:tcPr>
          <w:p>
            <w:r>
              <w:t>controls or determines</w:t>
            </w:r>
          </w:p>
        </w:tc>
        <w:tc>
          <w:tcPr>
            <w:tcW w:type="dxa" w:w="2880"/>
          </w:tcPr>
          <w:p>
            <w:r>
              <w:t>quy định</w:t>
            </w:r>
          </w:p>
        </w:tc>
      </w:tr>
      <w:tr>
        <w:tc>
          <w:tcPr>
            <w:tcW w:type="dxa" w:w="2880"/>
          </w:tcPr>
          <w:p>
            <w:r>
              <w:t>determination</w:t>
            </w:r>
          </w:p>
        </w:tc>
        <w:tc>
          <w:tcPr>
            <w:tcW w:type="dxa" w:w="2880"/>
          </w:tcPr>
          <w:p>
            <w:r>
              <w:t>the firm decision to do something</w:t>
            </w:r>
          </w:p>
        </w:tc>
        <w:tc>
          <w:tcPr>
            <w:tcW w:type="dxa" w:w="2880"/>
          </w:tcPr>
          <w:p>
            <w:r>
              <w:t>sự quyết tâm</w:t>
            </w:r>
          </w:p>
        </w:tc>
      </w:tr>
    </w:tbl>
    <w:p>
      <w:r>
        <w:br/>
        <w:t>----------</w:t>
        <w:br/>
      </w:r>
    </w:p>
    <w:p>
      <w:r>
        <w:br/>
        <w:t>==================================================</w:t>
        <w:br/>
      </w:r>
    </w:p>
    <w:p>
      <w:pPr>
        <w:pStyle w:val="Heading1"/>
      </w:pPr>
      <w:r>
        <w:t>Question #119</w:t>
      </w:r>
    </w:p>
    <w:p>
      <w:r>
        <w:rPr>
          <w:b/>
        </w:rPr>
        <w:t xml:space="preserve">Prompt: </w:t>
      </w:r>
      <w:r>
        <w:t>Parents play an important role in educating children as much as a teacher. Do you agree or disagree?</w:t>
      </w:r>
    </w:p>
    <w:p>
      <w:pPr>
        <w:pStyle w:val="Heading2"/>
      </w:pPr>
      <w:r>
        <w:t>Variant 1: Version 1: AGREE</w:t>
      </w:r>
    </w:p>
    <w:p>
      <w:pPr>
        <w:pStyle w:val="Heading3"/>
      </w:pPr>
      <w:r>
        <w:t>Essay</w:t>
      </w:r>
    </w:p>
    <w:p>
      <w:r>
        <w:t>The role of parents in a child's education is a subject of considerable debate, often compared to the influence of formal schooling. In my opinion, I strongly agree with the view that parents play as important a role as teachers in educating children. This essay will provide two reasons supporting my idea.</w:t>
        <w:br/>
        <w:br/>
        <w:t>Parents provide the foundational environment for a child's early learning and development. In other words, the home is where initial values and basic life skills are absorbed. For instance, a parent might teach a child how to manage their emotions during a disagreement. As a result, the child develops crucial socio-emotional skills necessary for later academic success. Hence, it becomes evident that parental guidance establishes the initial framework for all future learning.</w:t>
        <w:br/>
        <w:br/>
        <w:t>Furthermore, parents are responsible for shaping a child's overall character and sense of self-worth. This is primarily due to the fact that the family unit provides continuous, personalized support. This can be exemplified by the fact that parents establish consistent routines for homework and reading. The outcome is that the child builds a strong sense of discipline and academic responsibility. This clearly aligns with the view that parental involvement is crucial for holistic growth.</w:t>
        <w:br/>
        <w:br/>
        <w:t>In conclusion, I strongly agree with the view that parents play as important a role as teachers in educating children. This is because parental guidance establishes the initial framework for socio-emotional skills, and the family unit is responsible for shaping a child's overall character and sense of self-worth.</w:t>
      </w:r>
    </w:p>
    <w:p>
      <w:pPr>
        <w:pStyle w:val="Heading3"/>
      </w:pPr>
      <w:r>
        <w:t>Analysis</w:t>
      </w:r>
    </w:p>
    <w:p>
      <w:r>
        <w:rPr>
          <w:b/>
        </w:rPr>
        <w:t xml:space="preserve">Point 1: </w:t>
      </w:r>
      <w:r>
        <w:t>Parents establish the foundational environment for a child's early learning, teaching basic life skills and crucial socio-emotional skills.</w:t>
      </w:r>
    </w:p>
    <w:p>
      <w:r>
        <w:rPr>
          <w:b/>
        </w:rPr>
        <w:t xml:space="preserve">Point 2: </w:t>
      </w:r>
      <w:r>
        <w:t>Furthermore, parents shape a child's character and sense of self-worth by providing continuous, personalized support and establishing routines.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parents play</w:t>
            </w:r>
          </w:p>
        </w:tc>
        <w:tc>
          <w:tcPr>
            <w:tcW w:type="dxa" w:w="2880"/>
          </w:tcPr>
          <w:p>
            <w:r>
              <w:t>play</w:t>
            </w:r>
          </w:p>
        </w:tc>
        <w:tc>
          <w:tcPr>
            <w:tcW w:type="dxa" w:w="2880"/>
          </w:tcPr>
          <w:p>
            <w:r>
              <w:t>chơi/đóng vai</w:t>
            </w:r>
          </w:p>
        </w:tc>
      </w:tr>
      <w:tr>
        <w:tc>
          <w:tcPr>
            <w:tcW w:type="dxa" w:w="2880"/>
          </w:tcPr>
          <w:p>
            <w:r>
              <w:t>foundational environment</w:t>
            </w:r>
          </w:p>
        </w:tc>
        <w:tc>
          <w:tcPr>
            <w:tcW w:type="dxa" w:w="2880"/>
          </w:tcPr>
          <w:p>
            <w:r>
              <w:t>environment</w:t>
            </w:r>
          </w:p>
        </w:tc>
        <w:tc>
          <w:tcPr>
            <w:tcW w:type="dxa" w:w="2880"/>
          </w:tcPr>
          <w:p>
            <w:r>
              <w:t>môi trường nền tảng</w:t>
            </w:r>
          </w:p>
        </w:tc>
      </w:tr>
      <w:tr>
        <w:tc>
          <w:tcPr>
            <w:tcW w:type="dxa" w:w="2880"/>
          </w:tcPr>
          <w:p>
            <w:r>
              <w:t>child's early</w:t>
            </w:r>
          </w:p>
        </w:tc>
        <w:tc>
          <w:tcPr>
            <w:tcW w:type="dxa" w:w="2880"/>
          </w:tcPr>
          <w:p>
            <w:r>
              <w:t>early</w:t>
            </w:r>
          </w:p>
        </w:tc>
        <w:tc>
          <w:tcPr>
            <w:tcW w:type="dxa" w:w="2880"/>
          </w:tcPr>
          <w:p>
            <w:r>
              <w:t>sớm</w:t>
            </w:r>
          </w:p>
        </w:tc>
      </w:tr>
      <w:tr>
        <w:tc>
          <w:tcPr>
            <w:tcW w:type="dxa" w:w="2880"/>
          </w:tcPr>
          <w:p>
            <w:r>
              <w:t>early learning</w:t>
            </w:r>
          </w:p>
        </w:tc>
        <w:tc>
          <w:tcPr>
            <w:tcW w:type="dxa" w:w="2880"/>
          </w:tcPr>
          <w:p>
            <w:r>
              <w:t>learning</w:t>
            </w:r>
          </w:p>
        </w:tc>
        <w:tc>
          <w:tcPr>
            <w:tcW w:type="dxa" w:w="2880"/>
          </w:tcPr>
          <w:p>
            <w:r>
              <w:t>học tập</w:t>
            </w:r>
          </w:p>
        </w:tc>
      </w:tr>
      <w:tr>
        <w:tc>
          <w:tcPr>
            <w:tcW w:type="dxa" w:w="2880"/>
          </w:tcPr>
          <w:p>
            <w:r>
              <w:t>parents</w:t>
            </w:r>
          </w:p>
        </w:tc>
        <w:tc>
          <w:tcPr>
            <w:tcW w:type="dxa" w:w="2880"/>
          </w:tcPr>
          <w:p>
            <w:r>
              <w:t>parents</w:t>
            </w:r>
          </w:p>
        </w:tc>
        <w:tc>
          <w:tcPr>
            <w:tcW w:type="dxa" w:w="2880"/>
          </w:tcPr>
          <w:p>
            <w:r>
              <w:t>cha mẹ</w:t>
            </w:r>
          </w:p>
        </w:tc>
      </w:tr>
      <w:tr>
        <w:tc>
          <w:tcPr>
            <w:tcW w:type="dxa" w:w="2880"/>
          </w:tcPr>
          <w:p>
            <w:r>
              <w:t>role</w:t>
            </w:r>
          </w:p>
        </w:tc>
        <w:tc>
          <w:tcPr>
            <w:tcW w:type="dxa" w:w="2880"/>
          </w:tcPr>
          <w:p>
            <w:r>
              <w:t>role</w:t>
            </w:r>
          </w:p>
        </w:tc>
        <w:tc>
          <w:tcPr>
            <w:tcW w:type="dxa" w:w="2880"/>
          </w:tcPr>
          <w:p>
            <w:r>
              <w:t>vai trò</w:t>
            </w:r>
          </w:p>
        </w:tc>
      </w:tr>
      <w:tr>
        <w:tc>
          <w:tcPr>
            <w:tcW w:type="dxa" w:w="2880"/>
          </w:tcPr>
          <w:p>
            <w:r>
              <w:t>child's</w:t>
            </w:r>
          </w:p>
        </w:tc>
        <w:tc>
          <w:tcPr>
            <w:tcW w:type="dxa" w:w="2880"/>
          </w:tcPr>
          <w:p>
            <w:r>
              <w:t>child's</w:t>
            </w:r>
          </w:p>
        </w:tc>
        <w:tc>
          <w:tcPr>
            <w:tcW w:type="dxa" w:w="2880"/>
          </w:tcPr>
          <w:p>
            <w:r>
              <w:t>của đứa trẻ</w:t>
            </w:r>
          </w:p>
        </w:tc>
      </w:tr>
      <w:tr>
        <w:tc>
          <w:tcPr>
            <w:tcW w:type="dxa" w:w="2880"/>
          </w:tcPr>
          <w:p>
            <w:r>
              <w:t>skills</w:t>
            </w:r>
          </w:p>
        </w:tc>
        <w:tc>
          <w:tcPr>
            <w:tcW w:type="dxa" w:w="2880"/>
          </w:tcPr>
          <w:p>
            <w:r>
              <w:t>skills</w:t>
            </w:r>
          </w:p>
        </w:tc>
        <w:tc>
          <w:tcPr>
            <w:tcW w:type="dxa" w:w="2880"/>
          </w:tcPr>
          <w:p>
            <w:r>
              <w:t>kỹ năng</w:t>
            </w:r>
          </w:p>
        </w:tc>
      </w:tr>
      <w:tr>
        <w:tc>
          <w:tcPr>
            <w:tcW w:type="dxa" w:w="2880"/>
          </w:tcPr>
          <w:p>
            <w:r>
              <w:t>academic</w:t>
            </w:r>
          </w:p>
        </w:tc>
        <w:tc>
          <w:tcPr>
            <w:tcW w:type="dxa" w:w="2880"/>
          </w:tcPr>
          <w:p>
            <w:r>
              <w:t>academic</w:t>
            </w:r>
          </w:p>
        </w:tc>
        <w:tc>
          <w:tcPr>
            <w:tcW w:type="dxa" w:w="2880"/>
          </w:tcPr>
          <w:p>
            <w:r>
              <w:t>học thuật</w:t>
            </w:r>
          </w:p>
        </w:tc>
      </w:tr>
      <w:tr>
        <w:tc>
          <w:tcPr>
            <w:tcW w:type="dxa" w:w="2880"/>
          </w:tcPr>
          <w:p>
            <w:r>
              <w:t>furthermore</w:t>
            </w:r>
          </w:p>
        </w:tc>
        <w:tc>
          <w:tcPr>
            <w:tcW w:type="dxa" w:w="2880"/>
          </w:tcPr>
          <w:p>
            <w:r>
              <w:t>furthermore</w:t>
            </w:r>
          </w:p>
        </w:tc>
        <w:tc>
          <w:tcPr>
            <w:tcW w:type="dxa" w:w="2880"/>
          </w:tcPr>
          <w:p>
            <w:r>
              <w:t>hơn nữa</w:t>
            </w:r>
          </w:p>
        </w:tc>
      </w:tr>
    </w:tbl>
    <w:p>
      <w:r>
        <w:br/>
        <w:t>----------</w:t>
        <w:br/>
      </w:r>
    </w:p>
    <w:p>
      <w:pPr>
        <w:pStyle w:val="Heading2"/>
      </w:pPr>
      <w:r>
        <w:t>Variant 2: Version 2: DISAGREE</w:t>
      </w:r>
    </w:p>
    <w:p>
      <w:pPr>
        <w:pStyle w:val="Heading3"/>
      </w:pPr>
      <w:r>
        <w:t>Essay</w:t>
      </w:r>
    </w:p>
    <w:p>
      <w:r>
        <w:t>The role of parents in educating children is often compared to that of professional teachers. In my opinion, I strongly disagree with disagree. This essay will provide two reasons supporting my idea.</w:t>
        <w:br/>
        <w:br/>
        <w:t>The primary responsibility for a child's early development belongs to the family unit. In other words, parents provide the foundational emotional and behavioral framework for a child's life. For instance, consistent routines established at home, such as meal times and bedtime, teach discipline and structure. As a result, children develop a sense of security and predictability, which is crucial for academic success. Hence, it becomes evident that the home environment is the initial and most profound source of learning.</w:t>
        <w:br/>
        <w:br/>
        <w:t>Professional schooling provides specialized academic knowledge, yet the core values are instilled at home. This is primarily due to the fact that parents model crucial life skills and ethical behavior daily. This can be exemplified by the fact that observing parents manage finances or interact with neighbors teaches responsibility. The outcome is that children internalize these values, forming a moral compass that school cannot replicate. This clearly aligns with the view that parental influence is irreplaceable in shaping character.</w:t>
        <w:br/>
        <w:br/>
        <w:t>In conclusion, I strongly disagree with disagree. This is clear from primary and professional.</w:t>
      </w:r>
    </w:p>
    <w:p>
      <w:pPr>
        <w:pStyle w:val="Heading3"/>
      </w:pPr>
      <w:r>
        <w:t>Analysis</w:t>
      </w:r>
    </w:p>
    <w:p>
      <w:r>
        <w:rPr>
          <w:b/>
        </w:rPr>
        <w:t xml:space="preserve">Point 1: </w:t>
      </w:r>
      <w:r>
        <w:t>The initial and most profound source of learning is the home environment, establishing foundational emotional and behavioral frameworks.</w:t>
      </w:r>
    </w:p>
    <w:p>
      <w:r>
        <w:rPr>
          <w:b/>
        </w:rPr>
        <w:t xml:space="preserve">Point 2: </w:t>
      </w:r>
      <w:r>
        <w:t>Parental influence is irreplaceable because it models crucial life skills and ethical behavior, forming a moral compass that school cannot replicate.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forming a base or basis</w:t>
            </w:r>
          </w:p>
        </w:tc>
        <w:tc>
          <w:tcPr>
            <w:tcW w:type="dxa" w:w="2880"/>
          </w:tcPr>
          <w:p>
            <w:r>
              <w:t>nền tảng</w:t>
            </w:r>
          </w:p>
        </w:tc>
      </w:tr>
      <w:tr>
        <w:tc>
          <w:tcPr>
            <w:tcW w:type="dxa" w:w="2880"/>
          </w:tcPr>
          <w:p>
            <w:r>
              <w:t>framework</w:t>
            </w:r>
          </w:p>
        </w:tc>
        <w:tc>
          <w:tcPr>
            <w:tcW w:type="dxa" w:w="2880"/>
          </w:tcPr>
          <w:p>
            <w:r>
              <w:t>a basic structure or system</w:t>
            </w:r>
          </w:p>
        </w:tc>
        <w:tc>
          <w:tcPr>
            <w:tcW w:type="dxa" w:w="2880"/>
          </w:tcPr>
          <w:p>
            <w:r>
              <w:t>khung sườn</w:t>
            </w:r>
          </w:p>
        </w:tc>
      </w:tr>
      <w:tr>
        <w:tc>
          <w:tcPr>
            <w:tcW w:type="dxa" w:w="2880"/>
          </w:tcPr>
          <w:p>
            <w:r>
              <w:t>discipline</w:t>
            </w:r>
          </w:p>
        </w:tc>
        <w:tc>
          <w:tcPr>
            <w:tcW w:type="dxa" w:w="2880"/>
          </w:tcPr>
          <w:p>
            <w:r>
              <w:t>the practice of training people to obey rules</w:t>
            </w:r>
          </w:p>
        </w:tc>
        <w:tc>
          <w:tcPr>
            <w:tcW w:type="dxa" w:w="2880"/>
          </w:tcPr>
          <w:p>
            <w:r>
              <w:t>kỷ luật</w:t>
            </w:r>
          </w:p>
        </w:tc>
      </w:tr>
      <w:tr>
        <w:tc>
          <w:tcPr>
            <w:tcW w:type="dxa" w:w="2880"/>
          </w:tcPr>
          <w:p>
            <w:r>
              <w:t>irreplaceable</w:t>
            </w:r>
          </w:p>
        </w:tc>
        <w:tc>
          <w:tcPr>
            <w:tcW w:type="dxa" w:w="2880"/>
          </w:tcPr>
          <w:p>
            <w:r>
              <w:t>impossible to replace</w:t>
            </w:r>
          </w:p>
        </w:tc>
        <w:tc>
          <w:tcPr>
            <w:tcW w:type="dxa" w:w="2880"/>
          </w:tcPr>
          <w:p>
            <w:r>
              <w:t>không thể thay thế</w:t>
            </w:r>
          </w:p>
        </w:tc>
      </w:tr>
      <w:tr>
        <w:tc>
          <w:tcPr>
            <w:tcW w:type="dxa" w:w="2880"/>
          </w:tcPr>
          <w:p>
            <w:r>
              <w:t>instilled</w:t>
            </w:r>
          </w:p>
        </w:tc>
        <w:tc>
          <w:tcPr>
            <w:tcW w:type="dxa" w:w="2880"/>
          </w:tcPr>
          <w:p>
            <w:r>
              <w:t>gradually taught or encouraged</w:t>
            </w:r>
          </w:p>
        </w:tc>
        <w:tc>
          <w:tcPr>
            <w:tcW w:type="dxa" w:w="2880"/>
          </w:tcPr>
          <w:p>
            <w:r>
              <w:t>truyền đạt</w:t>
            </w:r>
          </w:p>
        </w:tc>
      </w:tr>
      <w:tr>
        <w:tc>
          <w:tcPr>
            <w:tcW w:type="dxa" w:w="2880"/>
          </w:tcPr>
          <w:p>
            <w:r>
              <w:t>predictability</w:t>
            </w:r>
          </w:p>
        </w:tc>
        <w:tc>
          <w:tcPr>
            <w:tcW w:type="dxa" w:w="2880"/>
          </w:tcPr>
          <w:p>
            <w:r>
              <w:t>the ability to be foreseen</w:t>
            </w:r>
          </w:p>
        </w:tc>
        <w:tc>
          <w:tcPr>
            <w:tcW w:type="dxa" w:w="2880"/>
          </w:tcPr>
          <w:p>
            <w:r>
              <w:t>khả năng dự đoán</w:t>
            </w:r>
          </w:p>
        </w:tc>
      </w:tr>
    </w:tbl>
    <w:p>
      <w:r>
        <w:br/>
        <w:t>----------</w:t>
        <w:br/>
      </w:r>
    </w:p>
    <w:p>
      <w:r>
        <w:br/>
        <w:t>==================================================</w:t>
        <w:br/>
      </w:r>
    </w:p>
    <w:p>
      <w:pPr>
        <w:pStyle w:val="Heading1"/>
      </w:pPr>
      <w:r>
        <w:t>Question #120</w:t>
      </w:r>
    </w:p>
    <w:p>
      <w:r>
        <w:rPr>
          <w:b/>
        </w:rPr>
        <w:t xml:space="preserve">Prompt: </w:t>
      </w:r>
      <w:r>
        <w:t>Technology allows us to have a helpful and interesting life than in the past. Do you agree or disagree?</w:t>
      </w:r>
    </w:p>
    <w:p>
      <w:pPr>
        <w:pStyle w:val="Heading2"/>
      </w:pPr>
      <w:r>
        <w:t>Variant 1: Version 1: AGREE</w:t>
      </w:r>
    </w:p>
    <w:p>
      <w:pPr>
        <w:pStyle w:val="Heading3"/>
      </w:pPr>
      <w:r>
        <w:t>Essay</w:t>
      </w:r>
    </w:p>
    <w:p>
      <w:r>
        <w:t>The rapid advancement of technology has significantly altered the quality and scope of human existence. In my opinion, I strongly agree with the view that technology allows us to have a more helpful and interesting life than in the past. This essay will provide two reasons supporting my idea.</w:t>
        <w:br/>
        <w:br/>
        <w:t>One clear advantage is the unprecedented level of connectivity it provides to individuals globally. In other words, people can maintain relationships and access resources regardless of geographical distance. For instance, video conferencing allows families separated by continents to interact as if they were together. As a result, emotional support and familial bonds are preserved with remarkable ease. Hence, it becomes evident that technology greatly enhances our social lives.</w:t>
        <w:br/>
        <w:br/>
        <w:t>Another reason is the vast amount of information and educational resources now available to everyone. This is primarily due to the fact that the internet has digitized knowledge, making it universally accessible. This can be exemplified by the fact that online learning platforms offer courses from top universities to anyone with an internet connection. The outcome is that individuals can acquire specialized skills and pursue knowledge at their own pace. This clearly aligns with the view that technology improves personal development.</w:t>
        <w:br/>
        <w:br/>
        <w:t>In conclusion, I strongly agree with the view that technology allows us to have a more helpful and interesting life than in the past. This is because technology facilitates unprecedented global connectivity and provides universal access to extensive educational resources.</w:t>
      </w:r>
    </w:p>
    <w:p>
      <w:pPr>
        <w:pStyle w:val="Heading3"/>
      </w:pPr>
      <w:r>
        <w:t>Analysis</w:t>
      </w:r>
    </w:p>
    <w:p>
      <w:r>
        <w:rPr>
          <w:b/>
        </w:rPr>
        <w:t xml:space="preserve">Point 1: </w:t>
      </w:r>
      <w:r>
        <w:t>Technology provides an unprecedented level of global connectivity, allowing people to maintain relationships and access resources regardless of distance, thereby enhancing social lives.</w:t>
      </w:r>
    </w:p>
    <w:p>
      <w:r>
        <w:rPr>
          <w:b/>
        </w:rPr>
        <w:t xml:space="preserve">Point 2: </w:t>
      </w:r>
      <w:r>
        <w:t>The internet has digitized knowledge, making vast educational resources universally accessible, which enables individuals to acquire specialized skills and improve personal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the process of using scientific knowledge to create practical devices and systems</w:t>
            </w:r>
          </w:p>
        </w:tc>
        <w:tc>
          <w:tcPr>
            <w:tcW w:type="dxa" w:w="2880"/>
          </w:tcPr>
          <w:p>
            <w:r>
              <w:t>công nghệ</w:t>
            </w:r>
          </w:p>
        </w:tc>
      </w:tr>
      <w:tr>
        <w:tc>
          <w:tcPr>
            <w:tcW w:type="dxa" w:w="2880"/>
          </w:tcPr>
          <w:p>
            <w:r>
              <w:t>allows</w:t>
            </w:r>
          </w:p>
        </w:tc>
        <w:tc>
          <w:tcPr>
            <w:tcW w:type="dxa" w:w="2880"/>
          </w:tcPr>
          <w:p>
            <w:r>
              <w:t>to make possible</w:t>
            </w:r>
          </w:p>
        </w:tc>
        <w:tc>
          <w:tcPr>
            <w:tcW w:type="dxa" w:w="2880"/>
          </w:tcPr>
          <w:p>
            <w:r>
              <w:t>cho phép</w:t>
            </w:r>
          </w:p>
        </w:tc>
      </w:tr>
      <w:tr>
        <w:tc>
          <w:tcPr>
            <w:tcW w:type="dxa" w:w="2880"/>
          </w:tcPr>
          <w:p>
            <w:r>
              <w:t>more helpful</w:t>
            </w:r>
          </w:p>
        </w:tc>
        <w:tc>
          <w:tcPr>
            <w:tcW w:type="dxa" w:w="2880"/>
          </w:tcPr>
          <w:p>
            <w:r>
              <w:t>providing assistance or benefit</w:t>
            </w:r>
          </w:p>
        </w:tc>
        <w:tc>
          <w:tcPr>
            <w:tcW w:type="dxa" w:w="2880"/>
          </w:tcPr>
          <w:p>
            <w:r>
              <w:t>hữu ích hơn</w:t>
            </w:r>
          </w:p>
        </w:tc>
      </w:tr>
      <w:tr>
        <w:tc>
          <w:tcPr>
            <w:tcW w:type="dxa" w:w="2880"/>
          </w:tcPr>
          <w:p>
            <w:r>
              <w:t>interesting life</w:t>
            </w:r>
          </w:p>
        </w:tc>
        <w:tc>
          <w:tcPr>
            <w:tcW w:type="dxa" w:w="2880"/>
          </w:tcPr>
          <w:p>
            <w:r>
              <w:t>a life full of engaging experiences</w:t>
            </w:r>
          </w:p>
        </w:tc>
        <w:tc>
          <w:tcPr>
            <w:tcW w:type="dxa" w:w="2880"/>
          </w:tcPr>
          <w:p>
            <w:r>
              <w:t>cuộc sống thú vị</w:t>
            </w:r>
          </w:p>
        </w:tc>
      </w:tr>
      <w:tr>
        <w:tc>
          <w:tcPr>
            <w:tcW w:type="dxa" w:w="2880"/>
          </w:tcPr>
          <w:p>
            <w:r>
              <w:t>clear advantage</w:t>
            </w:r>
          </w:p>
        </w:tc>
        <w:tc>
          <w:tcPr>
            <w:tcW w:type="dxa" w:w="2880"/>
          </w:tcPr>
          <w:p>
            <w:r>
              <w:t>a distinct benefit or positive aspect</w:t>
            </w:r>
          </w:p>
        </w:tc>
        <w:tc>
          <w:tcPr>
            <w:tcW w:type="dxa" w:w="2880"/>
          </w:tcPr>
          <w:p>
            <w:r>
              <w:t>lợi thế rõ ràng</w:t>
            </w:r>
          </w:p>
        </w:tc>
      </w:tr>
      <w:tr>
        <w:tc>
          <w:tcPr>
            <w:tcW w:type="dxa" w:w="2880"/>
          </w:tcPr>
          <w:p>
            <w:r>
              <w:t>unprecedented level</w:t>
            </w:r>
          </w:p>
        </w:tc>
        <w:tc>
          <w:tcPr>
            <w:tcW w:type="dxa" w:w="2880"/>
          </w:tcPr>
          <w:p>
            <w:r>
              <w:t>a level never seen before</w:t>
            </w:r>
          </w:p>
        </w:tc>
        <w:tc>
          <w:tcPr>
            <w:tcW w:type="dxa" w:w="2880"/>
          </w:tcPr>
          <w:p>
            <w:r>
              <w:t>mức độ chưa từng có</w:t>
            </w:r>
          </w:p>
        </w:tc>
      </w:tr>
      <w:tr>
        <w:tc>
          <w:tcPr>
            <w:tcW w:type="dxa" w:w="2880"/>
          </w:tcPr>
          <w:p>
            <w:r>
              <w:t>individuals globally</w:t>
            </w:r>
          </w:p>
        </w:tc>
        <w:tc>
          <w:tcPr>
            <w:tcW w:type="dxa" w:w="2880"/>
          </w:tcPr>
          <w:p>
            <w:r>
              <w:t>people across the world</w:t>
            </w:r>
          </w:p>
        </w:tc>
        <w:tc>
          <w:tcPr>
            <w:tcW w:type="dxa" w:w="2880"/>
          </w:tcPr>
          <w:p>
            <w:r>
              <w:t>các cá nhân trên toàn cầu</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vast</w:t>
            </w:r>
          </w:p>
        </w:tc>
        <w:tc>
          <w:tcPr>
            <w:tcW w:type="dxa" w:w="2880"/>
          </w:tcPr>
          <w:p>
            <w:r>
              <w:t>of very great extent or quantity</w:t>
            </w:r>
          </w:p>
        </w:tc>
        <w:tc>
          <w:tcPr>
            <w:tcW w:type="dxa" w:w="2880"/>
          </w:tcPr>
          <w:p>
            <w:r>
              <w:t>rộng lớn</w:t>
            </w:r>
          </w:p>
        </w:tc>
      </w:tr>
      <w:tr>
        <w:tc>
          <w:tcPr>
            <w:tcW w:type="dxa" w:w="2880"/>
          </w:tcPr>
          <w:p>
            <w:r>
              <w:t>internet</w:t>
            </w:r>
          </w:p>
        </w:tc>
        <w:tc>
          <w:tcPr>
            <w:tcW w:type="dxa" w:w="2880"/>
          </w:tcPr>
          <w:p>
            <w:r>
              <w:t>a global network connecting computers</w:t>
            </w:r>
          </w:p>
        </w:tc>
        <w:tc>
          <w:tcPr>
            <w:tcW w:type="dxa" w:w="2880"/>
          </w:tcPr>
          <w:p>
            <w:r>
              <w:t>internet</w:t>
            </w:r>
          </w:p>
        </w:tc>
      </w:tr>
    </w:tbl>
    <w:p>
      <w:r>
        <w:br/>
        <w:t>----------</w:t>
        <w:br/>
      </w:r>
    </w:p>
    <w:p>
      <w:pPr>
        <w:pStyle w:val="Heading2"/>
      </w:pPr>
      <w:r>
        <w:t>Variant 2: Version 2: DISAGREE</w:t>
      </w:r>
    </w:p>
    <w:p>
      <w:pPr>
        <w:pStyle w:val="Heading3"/>
      </w:pPr>
      <w:r>
        <w:t>Essay</w:t>
      </w:r>
    </w:p>
    <w:p>
      <w:r>
        <w:t>The rapid advancement of technology has fundamentally altered the nature of human existence and daily routines. In my opinion, I strongly disagree with disagree. This essay will provide two reasons supporting my idea.</w:t>
        <w:br/>
        <w:br/>
        <w:t>One primary concern is the erosion of genuine human interaction. In other words, reliance on digital communication diminishes the necessity for face-to-face engagement in everyday life in everyday life. For instance, many individuals prefer texting to calling, even when the message is complex. As a result, people may struggle with interpreting subtle non-verbal cues, such as tone or body language. Hence, it becomes evident that technological convenience comes at the expense of deep social connection.</w:t>
        <w:br/>
        <w:br/>
        <w:t>Another significant issue is the detrimental impact on mental well-being. This is primarily due to the fact that constant connectivity creates an expectation of perpetual availability in everyday life. This can be exemplified by the fact that people feel compelled to check notifications even during periods of rest. The outcome is that anxiety levels increase, and sleep patterns become severely disrupted. This clearly aligns with the view that technological advancements are not inherently beneficial for our psychological health.</w:t>
        <w:br/>
        <w:br/>
        <w:t>In conclusion, I strongly disagree with disagree. This is clear from primary and another.</w:t>
      </w:r>
    </w:p>
    <w:p>
      <w:pPr>
        <w:pStyle w:val="Heading3"/>
      </w:pPr>
      <w:r>
        <w:t>Analysis</w:t>
      </w:r>
    </w:p>
    <w:p>
      <w:r>
        <w:rPr>
          <w:b/>
        </w:rPr>
        <w:t xml:space="preserve">Point 1: </w:t>
      </w:r>
      <w:r>
        <w:t>Technology's impact on social skills and genuine human interaction.</w:t>
      </w:r>
    </w:p>
    <w:p>
      <w:r>
        <w:rPr>
          <w:b/>
        </w:rPr>
        <w:t xml:space="preserve">Point 2: </w:t>
      </w:r>
      <w:r>
        <w:t>The negative consequences of constant connectivity on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erosion</w:t>
            </w:r>
          </w:p>
        </w:tc>
        <w:tc>
          <w:tcPr>
            <w:tcW w:type="dxa" w:w="2880"/>
          </w:tcPr>
          <w:p>
            <w:r>
              <w:t>gradual wearing away</w:t>
            </w:r>
          </w:p>
        </w:tc>
        <w:tc>
          <w:tcPr>
            <w:tcW w:type="dxa" w:w="2880"/>
          </w:tcPr>
          <w:p>
            <w:r>
              <w:t>sự xói mòn</w:t>
            </w:r>
          </w:p>
        </w:tc>
      </w:tr>
      <w:tr>
        <w:tc>
          <w:tcPr>
            <w:tcW w:type="dxa" w:w="2880"/>
          </w:tcPr>
          <w:p>
            <w:r>
              <w:t>diminishes</w:t>
            </w:r>
          </w:p>
        </w:tc>
        <w:tc>
          <w:tcPr>
            <w:tcW w:type="dxa" w:w="2880"/>
          </w:tcPr>
          <w:p>
            <w:r>
              <w:t>makes less</w:t>
            </w:r>
          </w:p>
        </w:tc>
        <w:tc>
          <w:tcPr>
            <w:tcW w:type="dxa" w:w="2880"/>
          </w:tcPr>
          <w:p>
            <w:r>
              <w:t>làm giảm</w:t>
            </w:r>
          </w:p>
        </w:tc>
      </w:tr>
      <w:tr>
        <w:tc>
          <w:tcPr>
            <w:tcW w:type="dxa" w:w="2880"/>
          </w:tcPr>
          <w:p>
            <w:r>
              <w:t>non-verbal</w:t>
            </w:r>
          </w:p>
        </w:tc>
        <w:tc>
          <w:tcPr>
            <w:tcW w:type="dxa" w:w="2880"/>
          </w:tcPr>
          <w:p>
            <w:r>
              <w:t>relating to body language</w:t>
            </w:r>
          </w:p>
        </w:tc>
        <w:tc>
          <w:tcPr>
            <w:tcW w:type="dxa" w:w="2880"/>
          </w:tcPr>
          <w:p>
            <w:r>
              <w:t>phi ngôn ngữ</w:t>
            </w:r>
          </w:p>
        </w:tc>
      </w:tr>
      <w:tr>
        <w:tc>
          <w:tcPr>
            <w:tcW w:type="dxa" w:w="2880"/>
          </w:tcPr>
          <w:p>
            <w:r>
              <w:t>detrimental</w:t>
            </w:r>
          </w:p>
        </w:tc>
        <w:tc>
          <w:tcPr>
            <w:tcW w:type="dxa" w:w="2880"/>
          </w:tcPr>
          <w:p>
            <w:r>
              <w:t>harmful</w:t>
            </w:r>
          </w:p>
        </w:tc>
        <w:tc>
          <w:tcPr>
            <w:tcW w:type="dxa" w:w="2880"/>
          </w:tcPr>
          <w:p>
            <w:r>
              <w:t>có hại</w:t>
            </w:r>
          </w:p>
        </w:tc>
      </w:tr>
      <w:tr>
        <w:tc>
          <w:tcPr>
            <w:tcW w:type="dxa" w:w="2880"/>
          </w:tcPr>
          <w:p>
            <w:r>
              <w:t>perpetual</w:t>
            </w:r>
          </w:p>
        </w:tc>
        <w:tc>
          <w:tcPr>
            <w:tcW w:type="dxa" w:w="2880"/>
          </w:tcPr>
          <w:p>
            <w:r>
              <w:t>never-ending</w:t>
            </w:r>
          </w:p>
        </w:tc>
        <w:tc>
          <w:tcPr>
            <w:tcW w:type="dxa" w:w="2880"/>
          </w:tcPr>
          <w:p>
            <w:r>
              <w:t>vĩnh viễn</w:t>
            </w:r>
          </w:p>
        </w:tc>
      </w:tr>
      <w:tr>
        <w:tc>
          <w:tcPr>
            <w:tcW w:type="dxa" w:w="2880"/>
          </w:tcPr>
          <w:p>
            <w:r>
              <w:t>connectivity</w:t>
            </w:r>
          </w:p>
        </w:tc>
        <w:tc>
          <w:tcPr>
            <w:tcW w:type="dxa" w:w="2880"/>
          </w:tcPr>
          <w:p>
            <w:r>
              <w:t>state of being connected</w:t>
            </w:r>
          </w:p>
        </w:tc>
        <w:tc>
          <w:tcPr>
            <w:tcW w:type="dxa" w:w="2880"/>
          </w:tcPr>
          <w:p>
            <w:r>
              <w:t>sự kết nối</w:t>
            </w:r>
          </w:p>
        </w:tc>
      </w:tr>
    </w:tbl>
    <w:p>
      <w:r>
        <w:br/>
        <w:t>----------</w:t>
        <w:br/>
      </w:r>
    </w:p>
    <w:p>
      <w:r>
        <w:br/>
        <w:t>==================================================</w:t>
        <w:br/>
      </w:r>
    </w:p>
    <w:p>
      <w:pPr>
        <w:pStyle w:val="Heading1"/>
      </w:pPr>
      <w:r>
        <w:t>Question #121</w:t>
      </w:r>
    </w:p>
    <w:p>
      <w:r>
        <w:rPr>
          <w:b/>
        </w:rPr>
        <w:t xml:space="preserve">Prompt: </w:t>
      </w:r>
      <w:r>
        <w:t>Computer and online games should be banned to students in schools as they have no educational value. What's your opinion?</w:t>
      </w:r>
    </w:p>
    <w:p>
      <w:pPr>
        <w:pStyle w:val="Heading2"/>
      </w:pPr>
      <w:r>
        <w:t>Variant 1: Version 1: AGREE</w:t>
      </w:r>
    </w:p>
    <w:p>
      <w:pPr>
        <w:pStyle w:val="Heading3"/>
      </w:pPr>
      <w:r>
        <w:t>Essay</w:t>
      </w:r>
    </w:p>
    <w:p>
      <w:r>
        <w:t>The integration of computer and online gaming into the educational environment has become a subject of considerable debate. In my opinion, I strongly agree with the view that computer and online games should be banned in schools as they have no educational value. This essay will provide two reasons supporting my idea.</w:t>
        <w:br/>
        <w:br/>
        <w:t>These digital activities are inherently distracting and detract from the primary academic goals of the classroom. In other words, the constant stimulation provided by games diverts students' attention away from complex academic material. For instance, a student playing a fast-paced online game during a lecture struggles to maintain focus on the speaker. As a result, their ability to absorb and process information necessary for learning is significantly impaired. Hence, it becomes evident that such devices undermine the concentration required for effective study.</w:t>
        <w:br/>
        <w:br/>
        <w:t>Furthermore, these games often lack substantive educational content necessary for genuine skill development. This is primarily due to the fact that much of the gameplay focuses on immediate gratification rather than deep intellectual engagement. This can be exemplified by the fact that many popular games require repetitive actions without teaching critical thinking or problem-solving skills. The outcome is that students develop a superficial understanding of complex subjects, failing to grasp foundational knowledge. This clearly aligns with the view that these activities are not suitable for the classroom setting.</w:t>
        <w:br/>
        <w:br/>
        <w:t>In conclusion, I strongly agree with the view that computer and online games should be banned in schools as they have no educational value. This is because these digital activities are inherently distracting, impairing concentration, and they often lack substantive educational content necessary for genuine skill development.</w:t>
      </w:r>
    </w:p>
    <w:p>
      <w:pPr>
        <w:pStyle w:val="Heading3"/>
      </w:pPr>
      <w:r>
        <w:t>Analysis</w:t>
      </w:r>
    </w:p>
    <w:p>
      <w:r>
        <w:rPr>
          <w:b/>
        </w:rPr>
        <w:t xml:space="preserve">Point 1: </w:t>
      </w:r>
      <w:r>
        <w:t>Online games are distracting and undermine concentration in the classroom.</w:t>
      </w:r>
    </w:p>
    <w:p>
      <w:r>
        <w:rPr>
          <w:b/>
        </w:rPr>
        <w:t xml:space="preserve">Point 2: </w:t>
      </w:r>
      <w:r>
        <w:t>Online games lack substantive educational content necessary for genuine skill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detract</w:t>
            </w:r>
          </w:p>
        </w:tc>
        <w:tc>
          <w:tcPr>
            <w:tcW w:type="dxa" w:w="2880"/>
          </w:tcPr>
          <w:p>
            <w:r>
              <w:t>take away from</w:t>
            </w:r>
          </w:p>
        </w:tc>
        <w:tc>
          <w:tcPr>
            <w:tcW w:type="dxa" w:w="2880"/>
          </w:tcPr>
          <w:p>
            <w:r>
              <w:t>làm giảm giá trị</w:t>
            </w:r>
          </w:p>
        </w:tc>
      </w:tr>
      <w:tr>
        <w:tc>
          <w:tcPr>
            <w:tcW w:type="dxa" w:w="2880"/>
          </w:tcPr>
          <w:p>
            <w:r>
              <w:t>academic</w:t>
            </w:r>
          </w:p>
        </w:tc>
        <w:tc>
          <w:tcPr>
            <w:tcW w:type="dxa" w:w="2880"/>
          </w:tcPr>
          <w:p>
            <w:r>
              <w:t>related to school study</w:t>
            </w:r>
          </w:p>
        </w:tc>
        <w:tc>
          <w:tcPr>
            <w:tcW w:type="dxa" w:w="2880"/>
          </w:tcPr>
          <w:p>
            <w:r>
              <w:t>thuộc về học thuật</w:t>
            </w:r>
          </w:p>
        </w:tc>
      </w:tr>
      <w:tr>
        <w:tc>
          <w:tcPr>
            <w:tcW w:type="dxa" w:w="2880"/>
          </w:tcPr>
          <w:p>
            <w:r>
              <w:t>impaired</w:t>
            </w:r>
          </w:p>
        </w:tc>
        <w:tc>
          <w:tcPr>
            <w:tcW w:type="dxa" w:w="2880"/>
          </w:tcPr>
          <w:p>
            <w:r>
              <w:t>weakened or damaged</w:t>
            </w:r>
          </w:p>
        </w:tc>
        <w:tc>
          <w:tcPr>
            <w:tcW w:type="dxa" w:w="2880"/>
          </w:tcPr>
          <w:p>
            <w:r>
              <w:t>bị suy giảm</w:t>
            </w:r>
          </w:p>
        </w:tc>
      </w:tr>
      <w:tr>
        <w:tc>
          <w:tcPr>
            <w:tcW w:type="dxa" w:w="2880"/>
          </w:tcPr>
          <w:p>
            <w:r>
              <w:t>substantive</w:t>
            </w:r>
          </w:p>
        </w:tc>
        <w:tc>
          <w:tcPr>
            <w:tcW w:type="dxa" w:w="2880"/>
          </w:tcPr>
          <w:p>
            <w:r>
              <w:t>having solid meaning or value</w:t>
            </w:r>
          </w:p>
        </w:tc>
        <w:tc>
          <w:tcPr>
            <w:tcW w:type="dxa" w:w="2880"/>
          </w:tcPr>
          <w:p>
            <w:r>
              <w:t>có nội dung/giá trị thực chất</w:t>
            </w:r>
          </w:p>
        </w:tc>
      </w:tr>
      <w:tr>
        <w:tc>
          <w:tcPr>
            <w:tcW w:type="dxa" w:w="2880"/>
          </w:tcPr>
          <w:p>
            <w:r>
              <w:t>gratification</w:t>
            </w:r>
          </w:p>
        </w:tc>
        <w:tc>
          <w:tcPr>
            <w:tcW w:type="dxa" w:w="2880"/>
          </w:tcPr>
          <w:p>
            <w:r>
              <w:t>pleasure or satisfaction</w:t>
            </w:r>
          </w:p>
        </w:tc>
        <w:tc>
          <w:tcPr>
            <w:tcW w:type="dxa" w:w="2880"/>
          </w:tcPr>
          <w:p>
            <w:r>
              <w:t>sự hài lòng</w:t>
            </w:r>
          </w:p>
        </w:tc>
      </w:tr>
      <w:tr>
        <w:tc>
          <w:tcPr>
            <w:tcW w:type="dxa" w:w="2880"/>
          </w:tcPr>
          <w:p>
            <w:r>
              <w:t>foundational</w:t>
            </w:r>
          </w:p>
        </w:tc>
        <w:tc>
          <w:tcPr>
            <w:tcW w:type="dxa" w:w="2880"/>
          </w:tcPr>
          <w:p>
            <w:r>
              <w:t>basic or fundamental</w:t>
            </w:r>
          </w:p>
        </w:tc>
        <w:tc>
          <w:tcPr>
            <w:tcW w:type="dxa" w:w="2880"/>
          </w:tcPr>
          <w:p>
            <w:r>
              <w:t>nền tảng</w:t>
            </w:r>
          </w:p>
        </w:tc>
      </w:tr>
    </w:tbl>
    <w:p>
      <w:r>
        <w:br/>
        <w:t>----------</w:t>
        <w:br/>
      </w:r>
    </w:p>
    <w:p>
      <w:pPr>
        <w:pStyle w:val="Heading2"/>
      </w:pPr>
      <w:r>
        <w:t>Variant 2: Version 2: DISAGREE</w:t>
      </w:r>
    </w:p>
    <w:p>
      <w:pPr>
        <w:pStyle w:val="Heading3"/>
      </w:pPr>
      <w:r>
        <w:t>Essay</w:t>
      </w:r>
    </w:p>
    <w:p>
      <w:r>
        <w:t>The debate surrounding the integration of online games and computer use within the educational environment is quite prevalent. In my opinion, I strongly disagree with disagree. This essay will provide two reasons supporting my idea.</w:t>
        <w:br/>
        <w:br/>
        <w:t>Integrating online games into the classroom setting can significantly enhance students' engagement with academic material. In other words, these interactive platforms transform passive learning into an active, enjoyable experience in everyday life. For instance, educational simulations designed for history can allow students to virtually explore ancient civilizations. As a result, the subject matter becomes more tangible and memorable for the students. Hence, it becomes evident that such tools support deeper understanding and retention of knowledge.</w:t>
        <w:br/>
        <w:br/>
        <w:t>Furthermore, these digital devices can cultivate crucial problem-solving skills necessary for modern life. This is primarily due to the fact that many online games require strategic thinking and rapid decision-making. This can be exemplified by the fact that puzzle-solving games challenge users to optimize complex systems under time constraints. The outcome is that students develop enhanced critical thinking abilities and improve their cognitive load management. This clearly aligns with the view that technology offers valuable educational utility.</w:t>
        <w:br/>
        <w:br/>
        <w:t>In conclusion, I strongly disagree with disagree. This is clear from integrating and furthermore.</w:t>
      </w:r>
    </w:p>
    <w:p>
      <w:pPr>
        <w:pStyle w:val="Heading3"/>
      </w:pPr>
      <w:r>
        <w:t>Analysis</w:t>
      </w:r>
    </w:p>
    <w:p>
      <w:r>
        <w:rPr>
          <w:b/>
        </w:rPr>
        <w:t xml:space="preserve">Point 1: </w:t>
      </w:r>
      <w:r>
        <w:t>Online games enhance learning by making academic material interactive and enjoyable, allowing students to virtually explore subjects like ancient civilizations for deeper understanding.</w:t>
      </w:r>
    </w:p>
    <w:p>
      <w:r>
        <w:rPr>
          <w:b/>
        </w:rPr>
        <w:t xml:space="preserve">Point 2: </w:t>
      </w:r>
      <w:r>
        <w:t>Digital devices help develop crucial problem-solving and critical thinking skills, as many online games require strategic thinking and rapid decision-making.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prevalent</w:t>
            </w:r>
          </w:p>
        </w:tc>
        <w:tc>
          <w:tcPr>
            <w:tcW w:type="dxa" w:w="2880"/>
          </w:tcPr>
          <w:p>
            <w:r>
              <w:t>widespread; common</w:t>
            </w:r>
          </w:p>
        </w:tc>
        <w:tc>
          <w:tcPr>
            <w:tcW w:type="dxa" w:w="2880"/>
          </w:tcPr>
          <w:p>
            <w:r>
              <w:t>phổ biến</w:t>
            </w:r>
          </w:p>
        </w:tc>
      </w:tr>
      <w:tr>
        <w:tc>
          <w:tcPr>
            <w:tcW w:type="dxa" w:w="2880"/>
          </w:tcPr>
          <w:p>
            <w:r>
              <w:t>enhance</w:t>
            </w:r>
          </w:p>
        </w:tc>
        <w:tc>
          <w:tcPr>
            <w:tcW w:type="dxa" w:w="2880"/>
          </w:tcPr>
          <w:p>
            <w:r>
              <w:t>improve or intensify</w:t>
            </w:r>
          </w:p>
        </w:tc>
        <w:tc>
          <w:tcPr>
            <w:tcW w:type="dxa" w:w="2880"/>
          </w:tcPr>
          <w:p>
            <w:r>
              <w:t>nâng cao</w:t>
            </w:r>
          </w:p>
        </w:tc>
      </w:tr>
      <w:tr>
        <w:tc>
          <w:tcPr>
            <w:tcW w:type="dxa" w:w="2880"/>
          </w:tcPr>
          <w:p>
            <w:r>
              <w:t>simulations</w:t>
            </w:r>
          </w:p>
        </w:tc>
        <w:tc>
          <w:tcPr>
            <w:tcW w:type="dxa" w:w="2880"/>
          </w:tcPr>
          <w:p>
            <w:r>
              <w:t>imitative representations of real-life events</w:t>
            </w:r>
          </w:p>
        </w:tc>
        <w:tc>
          <w:tcPr>
            <w:tcW w:type="dxa" w:w="2880"/>
          </w:tcPr>
          <w:p>
            <w:r>
              <w:t>mô phỏng</w:t>
            </w:r>
          </w:p>
        </w:tc>
      </w:tr>
      <w:tr>
        <w:tc>
          <w:tcPr>
            <w:tcW w:type="dxa" w:w="2880"/>
          </w:tcPr>
          <w:p>
            <w:r>
              <w:t>tangible</w:t>
            </w:r>
          </w:p>
        </w:tc>
        <w:tc>
          <w:tcPr>
            <w:tcW w:type="dxa" w:w="2880"/>
          </w:tcPr>
          <w:p>
            <w:r>
              <w:t>perceptible by touch; real</w:t>
            </w:r>
          </w:p>
        </w:tc>
        <w:tc>
          <w:tcPr>
            <w:tcW w:type="dxa" w:w="2880"/>
          </w:tcPr>
          <w:p>
            <w:r>
              <w:t>hữu hình</w:t>
            </w:r>
          </w:p>
        </w:tc>
      </w:tr>
      <w:tr>
        <w:tc>
          <w:tcPr>
            <w:tcW w:type="dxa" w:w="2880"/>
          </w:tcPr>
          <w:p>
            <w:r>
              <w:t>cultivate</w:t>
            </w:r>
          </w:p>
        </w:tc>
        <w:tc>
          <w:tcPr>
            <w:tcW w:type="dxa" w:w="2880"/>
          </w:tcPr>
          <w:p>
            <w:r>
              <w:t>develop or improve (a quality)</w:t>
            </w:r>
          </w:p>
        </w:tc>
        <w:tc>
          <w:tcPr>
            <w:tcW w:type="dxa" w:w="2880"/>
          </w:tcPr>
          <w:p>
            <w:r>
              <w:t>trau dồi</w:t>
            </w:r>
          </w:p>
        </w:tc>
      </w:tr>
      <w:tr>
        <w:tc>
          <w:tcPr>
            <w:tcW w:type="dxa" w:w="2880"/>
          </w:tcPr>
          <w:p>
            <w:r>
              <w:t>strategic</w:t>
            </w:r>
          </w:p>
        </w:tc>
        <w:tc>
          <w:tcPr>
            <w:tcW w:type="dxa" w:w="2880"/>
          </w:tcPr>
          <w:p>
            <w:r>
              <w:t>relating to planning or tactics</w:t>
            </w:r>
          </w:p>
        </w:tc>
        <w:tc>
          <w:tcPr>
            <w:tcW w:type="dxa" w:w="2880"/>
          </w:tcPr>
          <w:p>
            <w:r>
              <w:t>chiến lược</w:t>
            </w:r>
          </w:p>
        </w:tc>
      </w:tr>
      <w:tr>
        <w:tc>
          <w:tcPr>
            <w:tcW w:type="dxa" w:w="2880"/>
          </w:tcPr>
          <w:p>
            <w:r>
              <w:t>cognitive</w:t>
            </w:r>
          </w:p>
        </w:tc>
        <w:tc>
          <w:tcPr>
            <w:tcW w:type="dxa" w:w="2880"/>
          </w:tcPr>
          <w:p>
            <w:r>
              <w:t>relating to the mental processes of the mind</w:t>
            </w:r>
          </w:p>
        </w:tc>
        <w:tc>
          <w:tcPr>
            <w:tcW w:type="dxa" w:w="2880"/>
          </w:tcPr>
          <w:p>
            <w:r>
              <w:t>nhận thức</w:t>
            </w:r>
          </w:p>
        </w:tc>
      </w:tr>
      <w:tr>
        <w:tc>
          <w:tcPr>
            <w:tcW w:type="dxa" w:w="2880"/>
          </w:tcPr>
          <w:p>
            <w:r>
              <w:t>utility</w:t>
            </w:r>
          </w:p>
        </w:tc>
        <w:tc>
          <w:tcPr>
            <w:tcW w:type="dxa" w:w="2880"/>
          </w:tcPr>
          <w:p>
            <w:r>
              <w:t>the state of being useful, profitable, or beneficial</w:t>
            </w:r>
          </w:p>
        </w:tc>
        <w:tc>
          <w:tcPr>
            <w:tcW w:type="dxa" w:w="2880"/>
          </w:tcPr>
          <w:p>
            <w:r>
              <w:t>tính hữu ích</w:t>
            </w:r>
          </w:p>
        </w:tc>
      </w:tr>
    </w:tbl>
    <w:p>
      <w:r>
        <w:br/>
        <w:t>----------</w:t>
        <w:br/>
      </w:r>
    </w:p>
    <w:p>
      <w:r>
        <w:br/>
        <w:t>==================================================</w:t>
        <w:br/>
      </w:r>
    </w:p>
    <w:p>
      <w:pPr>
        <w:pStyle w:val="Heading1"/>
      </w:pPr>
      <w:r>
        <w:t>Question #122</w:t>
      </w:r>
    </w:p>
    <w:p>
      <w:r>
        <w:rPr>
          <w:b/>
        </w:rPr>
        <w:t xml:space="preserve">Prompt: </w:t>
      </w:r>
      <w:r>
        <w:t>Some people say that people are defined by the place where they grew up, but some argue that the environment only has little effect. To what extent do you agree or disagree? Use a celebrity you know to support your opinion.</w:t>
      </w:r>
    </w:p>
    <w:p>
      <w:pPr>
        <w:pStyle w:val="Heading2"/>
      </w:pPr>
      <w:r>
        <w:t>Variant 1: Version 1: AGREE</w:t>
      </w:r>
    </w:p>
    <w:p>
      <w:pPr>
        <w:pStyle w:val="Heading3"/>
      </w:pPr>
      <w:r>
        <w:t>Essay</w:t>
      </w:r>
    </w:p>
    <w:p>
      <w:r>
        <w:t>The extent to which a person's upbringing and surroundings shape their character is a subject of considerable debate. In my opinion, I strongly agree with agreeing with the statement. This essay will provide two reasons supporting my idea.</w:t>
        <w:br/>
        <w:br/>
        <w:t>The environment where an individual spends their formative years profoundly shapes their core personality traits. In other words, the cultural milieu and social interactions encountered during childhood leave lasting imprints on a person's worldview. For instance, growing up in a highly collaborative community encourages cooperation and empathy among its residents. As a result, individuals tend to develop strong interpersonal skills and a sense of collective responsibility. Hence, it becomes evident that early surroundings are crucial determinants of character development.</w:t>
        <w:br/>
        <w:br/>
        <w:t>Furthermore, the socioeconomic status of one's initial environment significantly dictates access to resources and opportunities. This is primarily due to the fact that certain backgrounds provide superior educational and networking advantages to their inhabitants. This can be exemplified by the fact that many successful actors, such as Leonardo DiCaprio, benefited from stable, affluent family support. The outcome is that these individuals are better positioned to pursue demanding careers and build professional networks. This clearly aligns with the view that initial circumstances greatly influence life trajectories.</w:t>
        <w:br/>
        <w:br/>
        <w:t>In conclusion, I strongly agree with agreeing with the statement. This is because the formative years profoundly shape personality traits through cultural milieu, and socioeconomic status dictates access to crucial resources and opportunities.</w:t>
      </w:r>
    </w:p>
    <w:p>
      <w:pPr>
        <w:pStyle w:val="Heading3"/>
      </w:pPr>
      <w:r>
        <w:t>Analysis</w:t>
      </w:r>
    </w:p>
    <w:p>
      <w:r>
        <w:rPr>
          <w:b/>
        </w:rPr>
        <w:t xml:space="preserve">Point 1: </w:t>
      </w:r>
      <w:r>
        <w:t>The first body paragraph focuses on how the general cultural milieu and social interactions within a community shape a person's core personality traits and worldview.</w:t>
      </w:r>
    </w:p>
    <w:p>
      <w:r>
        <w:rPr>
          <w:b/>
        </w:rPr>
        <w:t xml:space="preserve">Point 2: </w:t>
      </w:r>
      <w:r>
        <w:t>The second body paragraph argues that the socioeconomic status of one's initial environment dictates access to resources and opportunities, thereby influencing life trajectories.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formative</w:t>
            </w:r>
          </w:p>
        </w:tc>
        <w:tc>
          <w:tcPr>
            <w:tcW w:type="dxa" w:w="2880"/>
          </w:tcPr>
          <w:p>
            <w:r>
              <w:t>relating to the development of something</w:t>
            </w:r>
          </w:p>
        </w:tc>
        <w:tc>
          <w:tcPr>
            <w:tcW w:type="dxa" w:w="2880"/>
          </w:tcPr>
          <w:p>
            <w:r>
              <w:t>thuộc về giai đoạn hình thành</w:t>
            </w:r>
          </w:p>
        </w:tc>
      </w:tr>
      <w:tr>
        <w:tc>
          <w:tcPr>
            <w:tcW w:type="dxa" w:w="2880"/>
          </w:tcPr>
          <w:p>
            <w:r>
              <w:t>milieu</w:t>
            </w:r>
          </w:p>
        </w:tc>
        <w:tc>
          <w:tcPr>
            <w:tcW w:type="dxa" w:w="2880"/>
          </w:tcPr>
          <w:p>
            <w:r>
              <w:t>the immediate surroundings that influence a person's life</w:t>
            </w:r>
          </w:p>
        </w:tc>
        <w:tc>
          <w:tcPr>
            <w:tcW w:type="dxa" w:w="2880"/>
          </w:tcPr>
          <w:p>
            <w:r>
              <w:t>môi trường sống</w:t>
            </w:r>
          </w:p>
        </w:tc>
      </w:tr>
      <w:tr>
        <w:tc>
          <w:tcPr>
            <w:tcW w:type="dxa" w:w="2880"/>
          </w:tcPr>
          <w:p>
            <w:r>
              <w:t>determinants</w:t>
            </w:r>
          </w:p>
        </w:tc>
        <w:tc>
          <w:tcPr>
            <w:tcW w:type="dxa" w:w="2880"/>
          </w:tcPr>
          <w:p>
            <w:r>
              <w:t>factors that cause or decide something</w:t>
            </w:r>
          </w:p>
        </w:tc>
        <w:tc>
          <w:tcPr>
            <w:tcW w:type="dxa" w:w="2880"/>
          </w:tcPr>
          <w:p>
            <w:r>
              <w:t>yếu tố quyết định</w:t>
            </w:r>
          </w:p>
        </w:tc>
      </w:tr>
      <w:tr>
        <w:tc>
          <w:tcPr>
            <w:tcW w:type="dxa" w:w="2880"/>
          </w:tcPr>
          <w:p>
            <w:r>
              <w:t>socioeconomic</w:t>
            </w:r>
          </w:p>
        </w:tc>
        <w:tc>
          <w:tcPr>
            <w:tcW w:type="dxa" w:w="2880"/>
          </w:tcPr>
          <w:p>
            <w:r>
              <w:t>relating to the interaction of social and economic factors</w:t>
            </w:r>
          </w:p>
        </w:tc>
        <w:tc>
          <w:tcPr>
            <w:tcW w:type="dxa" w:w="2880"/>
          </w:tcPr>
          <w:p>
            <w:r>
              <w:t>thuộc về kinh tế xã hội</w:t>
            </w:r>
          </w:p>
        </w:tc>
      </w:tr>
      <w:tr>
        <w:tc>
          <w:tcPr>
            <w:tcW w:type="dxa" w:w="2880"/>
          </w:tcPr>
          <w:p>
            <w:r>
              <w:t>trajectory</w:t>
            </w:r>
          </w:p>
        </w:tc>
        <w:tc>
          <w:tcPr>
            <w:tcW w:type="dxa" w:w="2880"/>
          </w:tcPr>
          <w:p>
            <w:r>
              <w:t>the path or course of something</w:t>
            </w:r>
          </w:p>
        </w:tc>
        <w:tc>
          <w:tcPr>
            <w:tcW w:type="dxa" w:w="2880"/>
          </w:tcPr>
          <w:p>
            <w:r>
              <w:t>quỹ đạo</w:t>
            </w:r>
          </w:p>
        </w:tc>
      </w:tr>
      <w:tr>
        <w:tc>
          <w:tcPr>
            <w:tcW w:type="dxa" w:w="2880"/>
          </w:tcPr>
          <w:p>
            <w:r>
              <w:t>profoundly</w:t>
            </w:r>
          </w:p>
        </w:tc>
        <w:tc>
          <w:tcPr>
            <w:tcW w:type="dxa" w:w="2880"/>
          </w:tcPr>
          <w:p>
            <w:r>
              <w:t>in a way that is very deep or intense</w:t>
            </w:r>
          </w:p>
        </w:tc>
        <w:tc>
          <w:tcPr>
            <w:tcW w:type="dxa" w:w="2880"/>
          </w:tcPr>
          <w:p>
            <w:r>
              <w:t>một cách sâu sắc</w:t>
            </w:r>
          </w:p>
        </w:tc>
      </w:tr>
    </w:tbl>
    <w:p>
      <w:r>
        <w:br/>
        <w:t>----------</w:t>
        <w:br/>
      </w:r>
    </w:p>
    <w:p>
      <w:pPr>
        <w:pStyle w:val="Heading2"/>
      </w:pPr>
      <w:r>
        <w:t>Variant 2: Version 2: DISAGREE</w:t>
      </w:r>
    </w:p>
    <w:p>
      <w:pPr>
        <w:pStyle w:val="Heading3"/>
      </w:pPr>
      <w:r>
        <w:t>Essay</w:t>
      </w:r>
    </w:p>
    <w:p>
      <w:r>
        <w:t>The extent to which a person's upbringing determines their character is a subject of considerable debate. In my opinion, I strongly disagree with disagree. This essay will provide two reasons supporting my idea.</w:t>
        <w:br/>
        <w:br/>
        <w:t>The geographical location where an individual spends their formative years significantly shapes their inherent traits. In other words, the cultural milieu and social norms encountered during childhood leave a lasting imprint on one's worldview. For instance, growing up in a bustling metropolis exposes children to diverse economic strata and rapid social change. As a result, these experiences cultivate adaptability and a broad understanding of human interaction. Hence, it becomes evident that the environment plays a crucial role in shaping personality development.</w:t>
        <w:br/>
        <w:br/>
        <w:t>Furthermore, the community surrounding a person dictates much of their behavioral patterns and aspirations. This is primarily due to the fact that the resources and opportunities available in a specific area mold ambition and educational attainment. This can be exemplified by the fact that celebrities who originate from affluent backgrounds often have access to superior educational institutions. The outcome is that their professional trajectories tend to be more stable and globally recognized. This clearly aligns with the view that the environment is a powerful determinant of an individual's life path.</w:t>
        <w:br/>
        <w:br/>
        <w:t>In conclusion, I strongly disagree with disagree. This is clear from geographical and furthermore.</w:t>
      </w:r>
    </w:p>
    <w:p>
      <w:pPr>
        <w:pStyle w:val="Heading3"/>
      </w:pPr>
      <w:r>
        <w:t>Analysis</w:t>
      </w:r>
    </w:p>
    <w:p>
      <w:r>
        <w:rPr>
          <w:b/>
        </w:rPr>
        <w:t xml:space="preserve">Point 1: </w:t>
      </w:r>
      <w:r>
        <w:t>The geographical location where one spends their formative years significantly shapes their inherent traits, cultivating adaptability and a broad understanding of human interaction.</w:t>
      </w:r>
    </w:p>
    <w:p>
      <w:r>
        <w:rPr>
          <w:b/>
        </w:rPr>
        <w:t xml:space="preserve">Point 2: </w:t>
      </w:r>
      <w:r>
        <w:t>The surrounding community dictates behavioral patterns and aspirations, as the available resources and opportunities mold ambition and professional trajectories.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formative</w:t>
            </w:r>
          </w:p>
        </w:tc>
        <w:tc>
          <w:tcPr>
            <w:tcW w:type="dxa" w:w="2880"/>
          </w:tcPr>
          <w:p>
            <w:r>
              <w:t>developing; shaping</w:t>
            </w:r>
          </w:p>
        </w:tc>
        <w:tc>
          <w:tcPr>
            <w:tcW w:type="dxa" w:w="2880"/>
          </w:tcPr>
          <w:p>
            <w:r>
              <w:t>hình thành</w:t>
            </w:r>
          </w:p>
        </w:tc>
      </w:tr>
      <w:tr>
        <w:tc>
          <w:tcPr>
            <w:tcW w:type="dxa" w:w="2880"/>
          </w:tcPr>
          <w:p>
            <w:r>
              <w:t>milieu</w:t>
            </w:r>
          </w:p>
        </w:tc>
        <w:tc>
          <w:tcPr>
            <w:tcW w:type="dxa" w:w="2880"/>
          </w:tcPr>
          <w:p>
            <w:r>
              <w:t>environment or setting</w:t>
            </w:r>
          </w:p>
        </w:tc>
        <w:tc>
          <w:tcPr>
            <w:tcW w:type="dxa" w:w="2880"/>
          </w:tcPr>
          <w:p>
            <w:r>
              <w:t>môi trường</w:t>
            </w:r>
          </w:p>
        </w:tc>
      </w:tr>
      <w:tr>
        <w:tc>
          <w:tcPr>
            <w:tcW w:type="dxa" w:w="2880"/>
          </w:tcPr>
          <w:p>
            <w:r>
              <w:t>metropolis</w:t>
            </w:r>
          </w:p>
        </w:tc>
        <w:tc>
          <w:tcPr>
            <w:tcW w:type="dxa" w:w="2880"/>
          </w:tcPr>
          <w:p>
            <w:r>
              <w:t>a large city</w:t>
            </w:r>
          </w:p>
        </w:tc>
        <w:tc>
          <w:tcPr>
            <w:tcW w:type="dxa" w:w="2880"/>
          </w:tcPr>
          <w:p>
            <w:r>
              <w:t>thành phố lớn</w:t>
            </w:r>
          </w:p>
        </w:tc>
      </w:tr>
      <w:tr>
        <w:tc>
          <w:tcPr>
            <w:tcW w:type="dxa" w:w="2880"/>
          </w:tcPr>
          <w:p>
            <w:r>
              <w:t>adaptability</w:t>
            </w:r>
          </w:p>
        </w:tc>
        <w:tc>
          <w:tcPr>
            <w:tcW w:type="dxa" w:w="2880"/>
          </w:tcPr>
          <w:p>
            <w:r>
              <w:t>the ability to adjust to new conditions</w:t>
            </w:r>
          </w:p>
        </w:tc>
        <w:tc>
          <w:tcPr>
            <w:tcW w:type="dxa" w:w="2880"/>
          </w:tcPr>
          <w:p>
            <w:r>
              <w:t>khả năng thích nghi</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aspirations</w:t>
            </w:r>
          </w:p>
        </w:tc>
        <w:tc>
          <w:tcPr>
            <w:tcW w:type="dxa" w:w="2880"/>
          </w:tcPr>
          <w:p>
            <w:r>
              <w:t>hopes or ambitions</w:t>
            </w:r>
          </w:p>
        </w:tc>
        <w:tc>
          <w:tcPr>
            <w:tcW w:type="dxa" w:w="2880"/>
          </w:tcPr>
          <w:p>
            <w:r>
              <w:t>khát vọng</w:t>
            </w:r>
          </w:p>
        </w:tc>
      </w:tr>
      <w:tr>
        <w:tc>
          <w:tcPr>
            <w:tcW w:type="dxa" w:w="2880"/>
          </w:tcPr>
          <w:p>
            <w:r>
              <w:t>affluent</w:t>
            </w:r>
          </w:p>
        </w:tc>
        <w:tc>
          <w:tcPr>
            <w:tcW w:type="dxa" w:w="2880"/>
          </w:tcPr>
          <w:p>
            <w:r>
              <w:t>having much money; wealthy</w:t>
            </w:r>
          </w:p>
        </w:tc>
        <w:tc>
          <w:tcPr>
            <w:tcW w:type="dxa" w:w="2880"/>
          </w:tcPr>
          <w:p>
            <w:r>
              <w:t>giàu có</w:t>
            </w:r>
          </w:p>
        </w:tc>
      </w:tr>
      <w:tr>
        <w:tc>
          <w:tcPr>
            <w:tcW w:type="dxa" w:w="2880"/>
          </w:tcPr>
          <w:p>
            <w:r>
              <w:t>trajectories</w:t>
            </w:r>
          </w:p>
        </w:tc>
        <w:tc>
          <w:tcPr>
            <w:tcW w:type="dxa" w:w="2880"/>
          </w:tcPr>
          <w:p>
            <w:r>
              <w:t>the path or course of something</w:t>
            </w:r>
          </w:p>
        </w:tc>
        <w:tc>
          <w:tcPr>
            <w:tcW w:type="dxa" w:w="2880"/>
          </w:tcPr>
          <w:p>
            <w:r>
              <w:t>quỹ đạo</w:t>
            </w:r>
          </w:p>
        </w:tc>
      </w:tr>
    </w:tbl>
    <w:p>
      <w:r>
        <w:br/>
        <w:t>----------</w:t>
        <w:br/>
      </w:r>
    </w:p>
    <w:p>
      <w:r>
        <w:br/>
        <w:t>==================================================</w:t>
        <w:br/>
      </w:r>
    </w:p>
    <w:p>
      <w:pPr>
        <w:pStyle w:val="Heading1"/>
      </w:pPr>
      <w:r>
        <w:t>Question #123</w:t>
      </w:r>
    </w:p>
    <w:p>
      <w:r>
        <w:rPr>
          <w:b/>
        </w:rPr>
        <w:t xml:space="preserve">Prompt: </w:t>
      </w:r>
      <w:r>
        <w:t>Some people say music promotes children learning. However, there are mixed results on impact of music generated from researches. To what extent do you agree or disagree that: music has impacts on human life?</w:t>
      </w:r>
    </w:p>
    <w:p>
      <w:pPr>
        <w:pStyle w:val="Heading2"/>
      </w:pPr>
      <w:r>
        <w:t>Variant 1: Version 1: AGREE</w:t>
      </w:r>
    </w:p>
    <w:p>
      <w:pPr>
        <w:pStyle w:val="Heading3"/>
      </w:pPr>
      <w:r>
        <w:t>Essay</w:t>
      </w:r>
    </w:p>
    <w:p>
      <w:r>
        <w:t>The influence of music on human life is a subject of considerable academic debate. In my opinion, I strongly agree with agree. This essay will provide two reasons supporting my idea.</w:t>
        <w:br/>
        <w:br/>
        <w:t>Music possesses significant potential for enhancing a child's overall development. In other words, structured musical engagement stimulates various areas of the brain simultaneously in everyday life in everyday life in everyday life. For instance, learning to play a musical instrument requires coordination between fine motor skills and auditory processing. As a result, children develop improved concentration and enhanced memory retention. Hence, it becomes evident that music is a powerful tool for intellectual growth.</w:t>
        <w:br/>
        <w:br/>
        <w:t>Furthermore, music provides profound emotional support and enhances social interaction among people. This is primarily due to the fact that shared musical experiences create a sense of community and belonging in everyday life in everyday life. This can be exemplified by the fact that group singing activities allow participants to connect with others through a shared rhythm. The outcome is that individuals build stronger interpersonal relationships and feel more emotionally secure. This clearly aligns with the view that music is vital for emotional well-being.</w:t>
        <w:br/>
        <w:br/>
        <w:t>In conclusion, I strongly agree with agree. This is clear from music and furthermore.</w:t>
      </w:r>
    </w:p>
    <w:p>
      <w:pPr>
        <w:pStyle w:val="Heading3"/>
      </w:pPr>
      <w:r>
        <w:t>Analysis</w:t>
      </w:r>
    </w:p>
    <w:p>
      <w:r>
        <w:rPr>
          <w:b/>
        </w:rPr>
        <w:t xml:space="preserve">Point 1: </w:t>
      </w:r>
      <w:r>
        <w:t>Music enhances intellectual growth by stimulating various brain areas and improving concentration.</w:t>
      </w:r>
    </w:p>
    <w:p>
      <w:r>
        <w:rPr>
          <w:b/>
        </w:rPr>
        <w:t xml:space="preserve">Point 2: </w:t>
      </w:r>
      <w:r>
        <w:t>Music provides emotional support and strengthens social bonds through shared musical experiences.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stimulates</w:t>
            </w:r>
          </w:p>
        </w:tc>
        <w:tc>
          <w:tcPr>
            <w:tcW w:type="dxa" w:w="2880"/>
          </w:tcPr>
          <w:p>
            <w:r>
              <w:t>to encourage activity or development</w:t>
            </w:r>
          </w:p>
        </w:tc>
        <w:tc>
          <w:tcPr>
            <w:tcW w:type="dxa" w:w="2880"/>
          </w:tcPr>
          <w:p>
            <w:r>
              <w:t>kích thích</w:t>
            </w:r>
          </w:p>
        </w:tc>
      </w:tr>
      <w:tr>
        <w:tc>
          <w:tcPr>
            <w:tcW w:type="dxa" w:w="2880"/>
          </w:tcPr>
          <w:p>
            <w:r>
              <w:t>retention</w:t>
            </w:r>
          </w:p>
        </w:tc>
        <w:tc>
          <w:tcPr>
            <w:tcW w:type="dxa" w:w="2880"/>
          </w:tcPr>
          <w:p>
            <w:r>
              <w:t>the ability to remember information</w:t>
            </w:r>
          </w:p>
        </w:tc>
        <w:tc>
          <w:tcPr>
            <w:tcW w:type="dxa" w:w="2880"/>
          </w:tcPr>
          <w:p>
            <w:r>
              <w:t>khả năng ghi nhớ</w:t>
            </w:r>
          </w:p>
        </w:tc>
      </w:tr>
      <w:tr>
        <w:tc>
          <w:tcPr>
            <w:tcW w:type="dxa" w:w="2880"/>
          </w:tcPr>
          <w:p>
            <w:r>
              <w:t>coordination</w:t>
            </w:r>
          </w:p>
        </w:tc>
        <w:tc>
          <w:tcPr>
            <w:tcW w:type="dxa" w:w="2880"/>
          </w:tcPr>
          <w:p>
            <w:r>
              <w:t>the act of using different body parts together</w:t>
            </w:r>
          </w:p>
        </w:tc>
        <w:tc>
          <w:tcPr>
            <w:tcW w:type="dxa" w:w="2880"/>
          </w:tcPr>
          <w:p>
            <w:r>
              <w:t>sự phối hợp</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intellectual</w:t>
            </w:r>
          </w:p>
        </w:tc>
        <w:tc>
          <w:tcPr>
            <w:tcW w:type="dxa" w:w="2880"/>
          </w:tcPr>
          <w:p>
            <w:r>
              <w:t>relating to the intellect or intelligence</w:t>
            </w:r>
          </w:p>
        </w:tc>
        <w:tc>
          <w:tcPr>
            <w:tcW w:type="dxa" w:w="2880"/>
          </w:tcPr>
          <w:p>
            <w:r>
              <w:t>trí tuệ</w:t>
            </w:r>
          </w:p>
        </w:tc>
      </w:tr>
    </w:tbl>
    <w:p>
      <w:r>
        <w:br/>
        <w:t>----------</w:t>
        <w:br/>
      </w:r>
    </w:p>
    <w:p>
      <w:pPr>
        <w:pStyle w:val="Heading2"/>
      </w:pPr>
      <w:r>
        <w:t>Variant 2: Version 2: DISAGREE</w:t>
      </w:r>
    </w:p>
    <w:p>
      <w:pPr>
        <w:pStyle w:val="Heading3"/>
      </w:pPr>
      <w:r>
        <w:t>Essay</w:t>
      </w:r>
    </w:p>
    <w:p>
      <w:r>
        <w:t>The influence of music on human life has been a subject of considerable debate among researchers. In my opinion, I strongly disagree with disagree. This essay will provide two reasons supporting my idea.</w:t>
        <w:br/>
        <w:br/>
        <w:t>Music is often perceived as a powerful catalyst for intellectual growth. In other words, proponents suggest that regular exposure to melodies enhances various mental faculties in everyday life in everyday life. For instance, engaging with complex musical pieces requires sustained concentration and pattern recognition. As a result, children may develop improved memory retention and enhanced listening ability. Hence, it becomes evident that music provides some form of intellectual stimulation.</w:t>
        <w:br/>
        <w:br/>
        <w:t>Furthermore, the impact of music on human life is often overstated by enthusiasts. This is primarily due to the fact that the benefits are frequently attributed to other lifestyle factors in everyday life. This can be exemplified by the fact that improved academic performance is more closely linked to parental involvement than to musical practice. The outcome is that individuals may overestimate the direct causal relationship between music and overall well-being. This clearly aligns with the view that other elements are more crucial for human development.</w:t>
        <w:br/>
        <w:br/>
        <w:t>In conclusion, I strongly disagree with disagree. This is clear from music and furthermore.</w:t>
      </w:r>
    </w:p>
    <w:p>
      <w:pPr>
        <w:pStyle w:val="Heading3"/>
      </w:pPr>
      <w:r>
        <w:t>Analysis</w:t>
      </w:r>
    </w:p>
    <w:p>
      <w:r>
        <w:rPr>
          <w:b/>
        </w:rPr>
        <w:t xml:space="preserve">Point 1: </w:t>
      </w:r>
      <w:r>
        <w:t>Music is seen as a catalyst for intellectual growth, as engaging with complex pieces improves concentration, memory, and listening ability in children.</w:t>
      </w:r>
    </w:p>
    <w:p>
      <w:r>
        <w:rPr>
          <w:b/>
        </w:rPr>
        <w:t xml:space="preserve">Point 2: </w:t>
      </w:r>
      <w:r>
        <w:t>The positive impact of music is often exaggerated, as improved academic performance is more linked to parental involvement than to musical practice.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catalyst</w:t>
            </w:r>
          </w:p>
        </w:tc>
        <w:tc>
          <w:tcPr>
            <w:tcW w:type="dxa" w:w="2880"/>
          </w:tcPr>
          <w:p>
            <w:r>
              <w:t>something that causes an event to happen</w:t>
            </w:r>
          </w:p>
        </w:tc>
        <w:tc>
          <w:tcPr>
            <w:tcW w:type="dxa" w:w="2880"/>
          </w:tcPr>
          <w:p>
            <w:r>
              <w:t>chất xúc tác</w:t>
            </w:r>
          </w:p>
        </w:tc>
      </w:tr>
      <w:tr>
        <w:tc>
          <w:tcPr>
            <w:tcW w:type="dxa" w:w="2880"/>
          </w:tcPr>
          <w:p>
            <w:r>
              <w:t>faculties</w:t>
            </w:r>
          </w:p>
        </w:tc>
        <w:tc>
          <w:tcPr>
            <w:tcW w:type="dxa" w:w="2880"/>
          </w:tcPr>
          <w:p>
            <w:r>
              <w:t>natural abilities or powers</w:t>
            </w:r>
          </w:p>
        </w:tc>
        <w:tc>
          <w:tcPr>
            <w:tcW w:type="dxa" w:w="2880"/>
          </w:tcPr>
          <w:p>
            <w:r>
              <w:t>năng lực</w:t>
            </w:r>
          </w:p>
        </w:tc>
      </w:tr>
      <w:tr>
        <w:tc>
          <w:tcPr>
            <w:tcW w:type="dxa" w:w="2880"/>
          </w:tcPr>
          <w:p>
            <w:r>
              <w:t>retention</w:t>
            </w:r>
          </w:p>
        </w:tc>
        <w:tc>
          <w:tcPr>
            <w:tcW w:type="dxa" w:w="2880"/>
          </w:tcPr>
          <w:p>
            <w:r>
              <w:t>the ability to remember information</w:t>
            </w:r>
          </w:p>
        </w:tc>
        <w:tc>
          <w:tcPr>
            <w:tcW w:type="dxa" w:w="2880"/>
          </w:tcPr>
          <w:p>
            <w:r>
              <w:t>khả năng ghi nhớ</w:t>
            </w:r>
          </w:p>
        </w:tc>
      </w:tr>
      <w:tr>
        <w:tc>
          <w:tcPr>
            <w:tcW w:type="dxa" w:w="2880"/>
          </w:tcPr>
          <w:p>
            <w:r>
              <w:t>stimulation</w:t>
            </w:r>
          </w:p>
        </w:tc>
        <w:tc>
          <w:tcPr>
            <w:tcW w:type="dxa" w:w="2880"/>
          </w:tcPr>
          <w:p>
            <w:r>
              <w:t>the action of encouraging interest or activity</w:t>
            </w:r>
          </w:p>
        </w:tc>
        <w:tc>
          <w:tcPr>
            <w:tcW w:type="dxa" w:w="2880"/>
          </w:tcPr>
          <w:p>
            <w:r>
              <w:t>sự kích thích</w:t>
            </w:r>
          </w:p>
        </w:tc>
      </w:tr>
      <w:tr>
        <w:tc>
          <w:tcPr>
            <w:tcW w:type="dxa" w:w="2880"/>
          </w:tcPr>
          <w:p>
            <w:r>
              <w:t>attributed</w:t>
            </w:r>
          </w:p>
        </w:tc>
        <w:tc>
          <w:tcPr>
            <w:tcW w:type="dxa" w:w="2880"/>
          </w:tcPr>
          <w:p>
            <w:r>
              <w:t>regard or consider something to be caused by</w:t>
            </w:r>
          </w:p>
        </w:tc>
        <w:tc>
          <w:tcPr>
            <w:tcW w:type="dxa" w:w="2880"/>
          </w:tcPr>
          <w:p>
            <w:r>
              <w:t>cho là do</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causal</w:t>
            </w:r>
          </w:p>
        </w:tc>
        <w:tc>
          <w:tcPr>
            <w:tcW w:type="dxa" w:w="2880"/>
          </w:tcPr>
          <w:p>
            <w:r>
              <w:t>relating to cause and effect</w:t>
            </w:r>
          </w:p>
        </w:tc>
        <w:tc>
          <w:tcPr>
            <w:tcW w:type="dxa" w:w="2880"/>
          </w:tcPr>
          <w:p>
            <w:r>
              <w:t>nhân quả</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bl>
    <w:p>
      <w:r>
        <w:br/>
        <w:t>----------</w:t>
        <w:br/>
      </w:r>
    </w:p>
    <w:p>
      <w:r>
        <w:br/>
        <w:t>==================================================</w:t>
        <w:br/>
      </w:r>
    </w:p>
    <w:p>
      <w:pPr>
        <w:pStyle w:val="Heading1"/>
      </w:pPr>
      <w:r>
        <w:t>Question #124</w:t>
      </w:r>
    </w:p>
    <w:p>
      <w:r>
        <w:rPr>
          <w:b/>
        </w:rPr>
        <w:t xml:space="preserve">Prompt: </w:t>
      </w:r>
      <w:r>
        <w:t>It is often argued that studying overseas is overrated. There are many scholars who study locally. To what extent do you agree with this？</w:t>
      </w:r>
    </w:p>
    <w:p>
      <w:pPr>
        <w:pStyle w:val="Heading2"/>
      </w:pPr>
      <w:r>
        <w:t>Variant 1: Version 1: AGREE</w:t>
      </w:r>
    </w:p>
    <w:p>
      <w:pPr>
        <w:pStyle w:val="Heading3"/>
      </w:pPr>
      <w:r>
        <w:t>Essay</w:t>
      </w:r>
    </w:p>
    <w:p>
      <w:r>
        <w:t>The debate surrounding the value of studying abroad versus pursuing local education is quite prevalent. In my opinion, I strongly agree with agreeing with the statement. This essay will provide two reasons supporting my idea.</w:t>
        <w:br/>
        <w:br/>
        <w:t>Studying in a foreign country offers unparalleled opportunities for personal development. In other words, students are exposed to diverse academic environments and different ways of life. For instance, a student studying in Japan might learn about unique cultural traditions and advanced technological practices. As a result, their academic understanding expands beyond the confines of their home curriculum. Hence, it becomes evident that international study fosters profound intellectual growth.</w:t>
        <w:br/>
        <w:br/>
        <w:t>Furthermore, studying overseas significantly enhances professional networking and career prospects. This is primarily due to the fact that students interact with a global pool of colleagues and professionals. This can be exemplified by the fact that international students often build connections with multinational corporations. The outcome is that graduates possess a global perspective highly valued by employers worldwide. This clearly aligns with the view that global experience is crucial for career advancement.</w:t>
        <w:br/>
        <w:br/>
        <w:t>In conclusion, I strongly agree that studying abroad is highly beneficial. The unique opportunities for personal development and the enhanced professional networking both confirm the immense value of international education.</w:t>
      </w:r>
    </w:p>
    <w:p>
      <w:pPr>
        <w:pStyle w:val="Heading3"/>
      </w:pPr>
      <w:r>
        <w:t>Analysis</w:t>
      </w:r>
    </w:p>
    <w:p>
      <w:r>
        <w:rPr>
          <w:b/>
        </w:rPr>
        <w:t xml:space="preserve">Point 1: </w:t>
      </w:r>
      <w:r>
        <w:t>Studying in a foreign country provides unparalleled opportunities for personal development by exposing students to diverse academic environments and different ways of life, leading to profound intellectual growth.</w:t>
      </w:r>
    </w:p>
    <w:p>
      <w:r>
        <w:rPr>
          <w:b/>
        </w:rPr>
        <w:t xml:space="preserve">Point 2: </w:t>
      </w:r>
      <w:r>
        <w:t>Furthermore, studying overseas significantly enhances professional networking and career prospects because students interact with a global pool of colleagues, giving them a global perspective valued by employers.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studying abroad</w:t>
            </w:r>
          </w:p>
        </w:tc>
        <w:tc>
          <w:tcPr>
            <w:tcW w:type="dxa" w:w="2880"/>
          </w:tcPr>
          <w:p>
            <w:r>
              <w:t>studying in a foreign country</w:t>
            </w:r>
          </w:p>
        </w:tc>
        <w:tc>
          <w:tcPr>
            <w:tcW w:type="dxa" w:w="2880"/>
          </w:tcPr>
          <w:p>
            <w:r>
              <w:t>du học nước ngoài</w:t>
            </w:r>
          </w:p>
        </w:tc>
      </w:tr>
      <w:tr>
        <w:tc>
          <w:tcPr>
            <w:tcW w:type="dxa" w:w="2880"/>
          </w:tcPr>
          <w:p>
            <w:r>
              <w:t>personal development</w:t>
            </w:r>
          </w:p>
        </w:tc>
        <w:tc>
          <w:tcPr>
            <w:tcW w:type="dxa" w:w="2880"/>
          </w:tcPr>
          <w:p>
            <w:r>
              <w:t>growth as an individual</w:t>
            </w:r>
          </w:p>
        </w:tc>
        <w:tc>
          <w:tcPr>
            <w:tcW w:type="dxa" w:w="2880"/>
          </w:tcPr>
          <w:p>
            <w:r>
              <w:t>phát triển cá nhân</w:t>
            </w:r>
          </w:p>
        </w:tc>
      </w:tr>
      <w:tr>
        <w:tc>
          <w:tcPr>
            <w:tcW w:type="dxa" w:w="2880"/>
          </w:tcPr>
          <w:p>
            <w:r>
              <w:t>diverse academic</w:t>
            </w:r>
          </w:p>
        </w:tc>
        <w:tc>
          <w:tcPr>
            <w:tcW w:type="dxa" w:w="2880"/>
          </w:tcPr>
          <w:p>
            <w:r>
              <w:t>varied academic subjects</w:t>
            </w:r>
          </w:p>
        </w:tc>
        <w:tc>
          <w:tcPr>
            <w:tcW w:type="dxa" w:w="2880"/>
          </w:tcPr>
          <w:p>
            <w:r>
              <w:t>học thuật đa dạng</w:t>
            </w:r>
          </w:p>
        </w:tc>
      </w:tr>
      <w:tr>
        <w:tc>
          <w:tcPr>
            <w:tcW w:type="dxa" w:w="2880"/>
          </w:tcPr>
          <w:p>
            <w:r>
              <w:t>international</w:t>
            </w:r>
          </w:p>
        </w:tc>
        <w:tc>
          <w:tcPr>
            <w:tcW w:type="dxa" w:w="2880"/>
          </w:tcPr>
          <w:p>
            <w:r>
              <w:t>relating to countries</w:t>
            </w:r>
          </w:p>
        </w:tc>
        <w:tc>
          <w:tcPr>
            <w:tcW w:type="dxa" w:w="2880"/>
          </w:tcPr>
          <w:p>
            <w:r>
              <w:t>quốc tế</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professional networking</w:t>
            </w:r>
          </w:p>
        </w:tc>
        <w:tc>
          <w:tcPr>
            <w:tcW w:type="dxa" w:w="2880"/>
          </w:tcPr>
          <w:p>
            <w:r>
              <w:t>building connections in a career</w:t>
            </w:r>
          </w:p>
        </w:tc>
        <w:tc>
          <w:tcPr>
            <w:tcW w:type="dxa" w:w="2880"/>
          </w:tcPr>
          <w:p>
            <w:r>
              <w:t>mạng lưới chuyên nghiệp</w:t>
            </w:r>
          </w:p>
        </w:tc>
      </w:tr>
      <w:tr>
        <w:tc>
          <w:tcPr>
            <w:tcW w:type="dxa" w:w="2880"/>
          </w:tcPr>
          <w:p>
            <w:r>
              <w:t>career</w:t>
            </w:r>
          </w:p>
        </w:tc>
        <w:tc>
          <w:tcPr>
            <w:tcW w:type="dxa" w:w="2880"/>
          </w:tcPr>
          <w:p>
            <w:r>
              <w:t>a person's job or profession</w:t>
            </w:r>
          </w:p>
        </w:tc>
        <w:tc>
          <w:tcPr>
            <w:tcW w:type="dxa" w:w="2880"/>
          </w:tcPr>
          <w:p>
            <w:r>
              <w:t>sự nghiệp</w:t>
            </w:r>
          </w:p>
        </w:tc>
      </w:tr>
      <w:tr>
        <w:tc>
          <w:tcPr>
            <w:tcW w:type="dxa" w:w="2880"/>
          </w:tcPr>
          <w:p>
            <w:r>
              <w:t>unparalleled opportunities</w:t>
            </w:r>
          </w:p>
        </w:tc>
        <w:tc>
          <w:tcPr>
            <w:tcW w:type="dxa" w:w="2880"/>
          </w:tcPr>
          <w:p>
            <w:r>
              <w:t>unique chances</w:t>
            </w:r>
          </w:p>
        </w:tc>
        <w:tc>
          <w:tcPr>
            <w:tcW w:type="dxa" w:w="2880"/>
          </w:tcPr>
          <w:p>
            <w:r>
              <w:t>cơ hội vô song</w:t>
            </w:r>
          </w:p>
        </w:tc>
      </w:tr>
      <w:tr>
        <w:tc>
          <w:tcPr>
            <w:tcW w:type="dxa" w:w="2880"/>
          </w:tcPr>
          <w:p>
            <w:r>
              <w:t>academic</w:t>
            </w:r>
          </w:p>
        </w:tc>
        <w:tc>
          <w:tcPr>
            <w:tcW w:type="dxa" w:w="2880"/>
          </w:tcPr>
          <w:p>
            <w:r>
              <w:t>related to school or study</w:t>
            </w:r>
          </w:p>
        </w:tc>
        <w:tc>
          <w:tcPr>
            <w:tcW w:type="dxa" w:w="2880"/>
          </w:tcPr>
          <w:p>
            <w:r>
              <w:t>thuộc về học thuật</w:t>
            </w:r>
          </w:p>
        </w:tc>
      </w:tr>
    </w:tbl>
    <w:p>
      <w:r>
        <w:br/>
        <w:t>----------</w:t>
        <w:br/>
      </w:r>
    </w:p>
    <w:p>
      <w:pPr>
        <w:pStyle w:val="Heading2"/>
      </w:pPr>
      <w:r>
        <w:t>Variant 2: Version 2: DISAGREE</w:t>
      </w:r>
    </w:p>
    <w:p>
      <w:pPr>
        <w:pStyle w:val="Heading3"/>
      </w:pPr>
      <w:r>
        <w:t>Essay</w:t>
      </w:r>
    </w:p>
    <w:p>
      <w:r>
        <w:t>The notion that pursuing higher education in a foreign country is overrated, given the availability of local academic institutions, is a common argument. In my opinion, I strongly disagree with disagreeing with the statement. This essay will provide two reasons supporting my idea.</w:t>
        <w:br/>
        <w:br/>
        <w:t>Studying abroad offers unparalleled exposure to diverse academic environments. In other words, students gain a comprehensive understanding of different educational systems and methodologies. For instance, a student studying engineering in Germany will encounter a curriculum distinct from one in their home country. As a result, they develop a broader intellectual framework, making them more adaptable in professional settings. Hence, it becomes evident that international study significantly enhances a student's global perspective.</w:t>
        <w:br/>
        <w:br/>
        <w:t>Furthermore, living in a foreign country fosters significant personal development. This is primarily due to the fact that students must navigate unfamiliar social and logistical challenges independently. This can be exemplified by the fact that managing daily life, such as banking or public transport, requires self-reliance. The outcome is that individuals build resilience and autonomy, skills highly valued by employers worldwide. This clearly aligns with the view that overseas education provides invaluable life experience.</w:t>
        <w:br/>
        <w:br/>
        <w:t>In conclusion, I strongly disagree with the idea that studying overseas is overrated. The enhanced global perspective gained from international study, alongside the personal development fostered by living abroad, confirms the immense value of this educational opportunity.</w:t>
      </w:r>
    </w:p>
    <w:p>
      <w:pPr>
        <w:pStyle w:val="Heading3"/>
      </w:pPr>
      <w:r>
        <w:t>Analysis</w:t>
      </w:r>
    </w:p>
    <w:p>
      <w:r>
        <w:rPr>
          <w:b/>
        </w:rPr>
        <w:t xml:space="preserve">Point 1: </w:t>
      </w:r>
      <w:r>
        <w:t>The first body paragraph argues that studying abroad provides a superior global perspective and academic experience due to exposure to different educational systems.</w:t>
      </w:r>
    </w:p>
    <w:p>
      <w:r>
        <w:rPr>
          <w:b/>
        </w:rPr>
        <w:t xml:space="preserve">Point 2: </w:t>
      </w:r>
      <w:r>
        <w:t>The second body paragraph argues that living in a foreign country promotes crucial personal development, building resilience and autonomy.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curriculum</w:t>
            </w:r>
          </w:p>
        </w:tc>
        <w:tc>
          <w:tcPr>
            <w:tcW w:type="dxa" w:w="2880"/>
          </w:tcPr>
          <w:p>
            <w:r>
              <w:t>the subjects comprising a course of study</w:t>
            </w:r>
          </w:p>
        </w:tc>
        <w:tc>
          <w:tcPr>
            <w:tcW w:type="dxa" w:w="2880"/>
          </w:tcPr>
          <w:p>
            <w:r>
              <w:t>chương trình giảng dạy</w:t>
            </w:r>
          </w:p>
        </w:tc>
      </w:tr>
      <w:tr>
        <w:tc>
          <w:tcPr>
            <w:tcW w:type="dxa" w:w="2880"/>
          </w:tcPr>
          <w:p>
            <w:r>
              <w:t>intellectual</w:t>
            </w:r>
          </w:p>
        </w:tc>
        <w:tc>
          <w:tcPr>
            <w:tcW w:type="dxa" w:w="2880"/>
          </w:tcPr>
          <w:p>
            <w:r>
              <w:t>relating to the intellect; mental</w:t>
            </w:r>
          </w:p>
        </w:tc>
        <w:tc>
          <w:tcPr>
            <w:tcW w:type="dxa" w:w="2880"/>
          </w:tcPr>
          <w:p>
            <w:r>
              <w:t>trí tuệ</w:t>
            </w:r>
          </w:p>
        </w:tc>
      </w:tr>
      <w:tr>
        <w:tc>
          <w:tcPr>
            <w:tcW w:type="dxa" w:w="2880"/>
          </w:tcPr>
          <w:p>
            <w:r>
              <w:t>fosters</w:t>
            </w:r>
          </w:p>
        </w:tc>
        <w:tc>
          <w:tcPr>
            <w:tcW w:type="dxa" w:w="2880"/>
          </w:tcPr>
          <w:p>
            <w:r>
              <w:t>encourages or promotes the development of</w:t>
            </w:r>
          </w:p>
        </w:tc>
        <w:tc>
          <w:tcPr>
            <w:tcW w:type="dxa" w:w="2880"/>
          </w:tcPr>
          <w:p>
            <w:r>
              <w:t>nuôi dưỡng</w:t>
            </w:r>
          </w:p>
        </w:tc>
      </w:tr>
      <w:tr>
        <w:tc>
          <w:tcPr>
            <w:tcW w:type="dxa" w:w="2880"/>
          </w:tcPr>
          <w:p>
            <w:r>
              <w:t>autonomy</w:t>
            </w:r>
          </w:p>
        </w:tc>
        <w:tc>
          <w:tcPr>
            <w:tcW w:type="dxa" w:w="2880"/>
          </w:tcPr>
          <w:p>
            <w:r>
              <w:t>self-governance; independence</w:t>
            </w:r>
          </w:p>
        </w:tc>
        <w:tc>
          <w:tcPr>
            <w:tcW w:type="dxa" w:w="2880"/>
          </w:tcPr>
          <w:p>
            <w:r>
              <w:t>quyền tự chủ</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bl>
    <w:p>
      <w:r>
        <w:br/>
        <w:t>----------</w:t>
        <w:br/>
      </w:r>
    </w:p>
    <w:p>
      <w:r>
        <w:br/>
        <w:t>==================================================</w:t>
        <w:br/>
      </w:r>
    </w:p>
    <w:p>
      <w:pPr>
        <w:pStyle w:val="Heading1"/>
      </w:pPr>
      <w:r>
        <w:t>Question #125</w:t>
      </w:r>
    </w:p>
    <w:p>
      <w:r>
        <w:rPr>
          <w:b/>
        </w:rPr>
        <w:t xml:space="preserve">Prompt: </w:t>
      </w:r>
      <w:r>
        <w:t>There are more men or women in certain jobs and there’s nothing we can change about it. Do you agree with that?</w:t>
      </w:r>
    </w:p>
    <w:p>
      <w:pPr>
        <w:pStyle w:val="Heading2"/>
      </w:pPr>
      <w:r>
        <w:t>Variant 1: Version 1: AGREE</w:t>
      </w:r>
    </w:p>
    <w:p>
      <w:pPr>
        <w:pStyle w:val="Heading3"/>
      </w:pPr>
      <w:r>
        <w:t>Essay</w:t>
      </w:r>
    </w:p>
    <w:p>
      <w:r>
        <w:t>The distribution of men and women across various occupations often appears fixed, leading some to believe that this imbalance is unchangeable. In my opinion, I strongly agree with agree. This essay will provide two reasons supporting my idea.</w:t>
        <w:br/>
        <w:br/>
        <w:t>A significant factor contributing to occupational imbalances is the ingrained nature of societal expectations regarding gender roles. In other words, traditional cultural norms often dictate which activities are deemed suitable for men or women. For instance, nursing and teaching fields frequently exhibit a higher proportion of women, while engineering and construction remain predominantly male. As a result, these patterns reinforce the notion that certain careers are inherently gendered. Hence, it becomes evident that these established norms significantly influence professional representation.</w:t>
        <w:br/>
        <w:br/>
        <w:t>Another compelling reason for this skewed distribution is the historical development of labor market structures. This is primarily due to the fact that early industrialization often separated tasks based on perceived physical strength or domestic suitability. This can be exemplified by the fact that manual labor, which required considerable physical exertion, was historically assigned to men. The outcome is that these historical assignments created deeply entrenched occupational segregation. This clearly aligns with the view that systemic bias dictates career paths.</w:t>
        <w:br/>
        <w:br/>
        <w:t>In conclusion, I strongly agree with agree. This is clear from significant and another.</w:t>
      </w:r>
    </w:p>
    <w:p>
      <w:pPr>
        <w:pStyle w:val="Heading3"/>
      </w:pPr>
      <w:r>
        <w:t>Analysis</w:t>
      </w:r>
    </w:p>
    <w:p>
      <w:r>
        <w:rPr>
          <w:b/>
        </w:rPr>
        <w:t xml:space="preserve">Point 1: </w:t>
      </w:r>
      <w:r>
        <w:t>Societal expectations and traditional cultural norms dictate gender roles, leading to certain occupations being perceived as inherently gendered.</w:t>
      </w:r>
    </w:p>
    <w:p>
      <w:r>
        <w:rPr>
          <w:b/>
        </w:rPr>
        <w:t xml:space="preserve">Point 2: </w:t>
      </w:r>
      <w:r>
        <w:t>Historical labor market structures, which separated tasks based on perceived physical strength, created deeply entrenched occupational segregation.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occupations</w:t>
            </w:r>
          </w:p>
        </w:tc>
        <w:tc>
          <w:tcPr>
            <w:tcW w:type="dxa" w:w="2880"/>
          </w:tcPr>
          <w:p>
            <w:r>
              <w:t>jobs</w:t>
            </w:r>
          </w:p>
        </w:tc>
        <w:tc>
          <w:tcPr>
            <w:tcW w:type="dxa" w:w="2880"/>
          </w:tcPr>
          <w:p>
            <w:r>
              <w:t>nghề nghiệp</w:t>
            </w:r>
          </w:p>
        </w:tc>
      </w:tr>
      <w:tr>
        <w:tc>
          <w:tcPr>
            <w:tcW w:type="dxa" w:w="2880"/>
          </w:tcPr>
          <w:p>
            <w:r>
              <w:t>imbalances</w:t>
            </w:r>
          </w:p>
        </w:tc>
        <w:tc>
          <w:tcPr>
            <w:tcW w:type="dxa" w:w="2880"/>
          </w:tcPr>
          <w:p>
            <w:r>
              <w:t>uneven distributions</w:t>
            </w:r>
          </w:p>
        </w:tc>
        <w:tc>
          <w:tcPr>
            <w:tcW w:type="dxa" w:w="2880"/>
          </w:tcPr>
          <w:p>
            <w:r>
              <w:t>sự mất cân bằng</w:t>
            </w:r>
          </w:p>
        </w:tc>
      </w:tr>
      <w:tr>
        <w:tc>
          <w:tcPr>
            <w:tcW w:type="dxa" w:w="2880"/>
          </w:tcPr>
          <w:p>
            <w:r>
              <w:t>societal</w:t>
            </w:r>
          </w:p>
        </w:tc>
        <w:tc>
          <w:tcPr>
            <w:tcW w:type="dxa" w:w="2880"/>
          </w:tcPr>
          <w:p>
            <w:r>
              <w:t>relating to society</w:t>
            </w:r>
          </w:p>
        </w:tc>
        <w:tc>
          <w:tcPr>
            <w:tcW w:type="dxa" w:w="2880"/>
          </w:tcPr>
          <w:p>
            <w:r>
              <w:t>thuộc về xã hội</w:t>
            </w:r>
          </w:p>
        </w:tc>
      </w:tr>
      <w:tr>
        <w:tc>
          <w:tcPr>
            <w:tcW w:type="dxa" w:w="2880"/>
          </w:tcPr>
          <w:p>
            <w:r>
              <w:t>expectations</w:t>
            </w:r>
          </w:p>
        </w:tc>
        <w:tc>
          <w:tcPr>
            <w:tcW w:type="dxa" w:w="2880"/>
          </w:tcPr>
          <w:p>
            <w:r>
              <w:t>beliefs about what should happen</w:t>
            </w:r>
          </w:p>
        </w:tc>
        <w:tc>
          <w:tcPr>
            <w:tcW w:type="dxa" w:w="2880"/>
          </w:tcPr>
          <w:p>
            <w:r>
              <w:t>sự kỳ vọng</w:t>
            </w:r>
          </w:p>
        </w:tc>
      </w:tr>
      <w:tr>
        <w:tc>
          <w:tcPr>
            <w:tcW w:type="dxa" w:w="2880"/>
          </w:tcPr>
          <w:p>
            <w:r>
              <w:t>traditional</w:t>
            </w:r>
          </w:p>
        </w:tc>
        <w:tc>
          <w:tcPr>
            <w:tcW w:type="dxa" w:w="2880"/>
          </w:tcPr>
          <w:p>
            <w:r>
              <w:t>long-established</w:t>
            </w:r>
          </w:p>
        </w:tc>
        <w:tc>
          <w:tcPr>
            <w:tcW w:type="dxa" w:w="2880"/>
          </w:tcPr>
          <w:p>
            <w:r>
              <w:t>truyền thống</w:t>
            </w:r>
          </w:p>
        </w:tc>
      </w:tr>
      <w:tr>
        <w:tc>
          <w:tcPr>
            <w:tcW w:type="dxa" w:w="2880"/>
          </w:tcPr>
          <w:p>
            <w:r>
              <w:t>engineering</w:t>
            </w:r>
          </w:p>
        </w:tc>
        <w:tc>
          <w:tcPr>
            <w:tcW w:type="dxa" w:w="2880"/>
          </w:tcPr>
          <w:p>
            <w:r>
              <w:t>designing and building structures</w:t>
            </w:r>
          </w:p>
        </w:tc>
        <w:tc>
          <w:tcPr>
            <w:tcW w:type="dxa" w:w="2880"/>
          </w:tcPr>
          <w:p>
            <w:r>
              <w:t>kỹ thuật</w:t>
            </w:r>
          </w:p>
        </w:tc>
      </w:tr>
      <w:tr>
        <w:tc>
          <w:tcPr>
            <w:tcW w:type="dxa" w:w="2880"/>
          </w:tcPr>
          <w:p>
            <w:r>
              <w:t>segregation</w:t>
            </w:r>
          </w:p>
        </w:tc>
        <w:tc>
          <w:tcPr>
            <w:tcW w:type="dxa" w:w="2880"/>
          </w:tcPr>
          <w:p>
            <w:r>
              <w:t>separation into groups</w:t>
            </w:r>
          </w:p>
        </w:tc>
        <w:tc>
          <w:tcPr>
            <w:tcW w:type="dxa" w:w="2880"/>
          </w:tcPr>
          <w:p>
            <w:r>
              <w:t>sự phân chia</w:t>
            </w:r>
          </w:p>
        </w:tc>
      </w:tr>
    </w:tbl>
    <w:p>
      <w:r>
        <w:br/>
        <w:t>----------</w:t>
        <w:br/>
      </w:r>
    </w:p>
    <w:p>
      <w:pPr>
        <w:pStyle w:val="Heading2"/>
      </w:pPr>
      <w:r>
        <w:t>Variant 2: Version 2: DISAGREE</w:t>
      </w:r>
    </w:p>
    <w:p>
      <w:pPr>
        <w:pStyle w:val="Heading3"/>
      </w:pPr>
      <w:r>
        <w:t>Essay</w:t>
      </w:r>
    </w:p>
    <w:p>
      <w:r>
        <w:t>The distribution of men and women across various occupations is often observed, leading some to suggest this imbalance is unchangeable. In my opinion, I strongly disagree with disagree. This essay will provide two reasons supporting my idea.</w:t>
        <w:br/>
        <w:br/>
        <w:t>Such occupational imbalances are not inevitable facts of life. In other words, societal structures and cultural expectations significantly influence professional representation in everyday life in everyday life. For instance, the historical tendency for women to pursue caregiving roles limits their visibility in technical fields. As a result, the labor market appears skewed, suggesting a lack of equal opportunity. Hence, it becomes evident that active intervention is necessary to achieve parity.</w:t>
        <w:br/>
        <w:br/>
        <w:t>Furthermore, the notion of fixed gender roles overlooks the potential for individual ambition. This is primarily due to the fact that educational institutions and corporate cultures can actively promote diverse career paths in everyday life. This can be exemplified by the fact that modern mentorship programs actively encourage young women into STEM disciplines. The outcome is that professional advancement becomes less dependent on traditional gender norms. This clearly aligns with the view that systemic bias can be mitigated through focused efforts.</w:t>
        <w:br/>
        <w:br/>
        <w:t>In conclusion, I strongly disagree with disagree. This is clear from occupational and furthermore.</w:t>
      </w:r>
    </w:p>
    <w:p>
      <w:pPr>
        <w:pStyle w:val="Heading3"/>
      </w:pPr>
      <w:r>
        <w:t>Analysis</w:t>
      </w:r>
    </w:p>
    <w:p>
      <w:r>
        <w:rPr>
          <w:b/>
        </w:rPr>
        <w:t xml:space="preserve">Point 1: </w:t>
      </w:r>
      <w:r>
        <w:t>The distribution of men and women across various occupations is not fixed; societal structures and cultural expectations can actively influence professional representation.</w:t>
      </w:r>
    </w:p>
    <w:p>
      <w:r>
        <w:rPr>
          <w:b/>
        </w:rPr>
        <w:t xml:space="preserve">Point 2: </w:t>
      </w:r>
      <w:r>
        <w:t>The belief that occupational imbalances are unchangeable overlooks the potential for individual ambition, and systemic bias can be mitigated through focused efforts.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occupational</w:t>
            </w:r>
          </w:p>
        </w:tc>
        <w:tc>
          <w:tcPr>
            <w:tcW w:type="dxa" w:w="2880"/>
          </w:tcPr>
          <w:p>
            <w:r>
              <w:t>relating to a job or profession</w:t>
            </w:r>
          </w:p>
        </w:tc>
        <w:tc>
          <w:tcPr>
            <w:tcW w:type="dxa" w:w="2880"/>
          </w:tcPr>
          <w:p>
            <w:r>
              <w:t>thuộc về nghề nghiệp</w:t>
            </w:r>
          </w:p>
        </w:tc>
      </w:tr>
      <w:tr>
        <w:tc>
          <w:tcPr>
            <w:tcW w:type="dxa" w:w="2880"/>
          </w:tcPr>
          <w:p>
            <w:r>
              <w:t>parity</w:t>
            </w:r>
          </w:p>
        </w:tc>
        <w:tc>
          <w:tcPr>
            <w:tcW w:type="dxa" w:w="2880"/>
          </w:tcPr>
          <w:p>
            <w:r>
              <w:t>equality or equivalence</w:t>
            </w:r>
          </w:p>
        </w:tc>
        <w:tc>
          <w:tcPr>
            <w:tcW w:type="dxa" w:w="2880"/>
          </w:tcPr>
          <w:p>
            <w:r>
              <w:t>sự ngang bằng</w:t>
            </w:r>
          </w:p>
        </w:tc>
      </w:tr>
      <w:tr>
        <w:tc>
          <w:tcPr>
            <w:tcW w:type="dxa" w:w="2880"/>
          </w:tcPr>
          <w:p>
            <w:r>
              <w:t>systemic</w:t>
            </w:r>
          </w:p>
        </w:tc>
        <w:tc>
          <w:tcPr>
            <w:tcW w:type="dxa" w:w="2880"/>
          </w:tcPr>
          <w:p>
            <w:r>
              <w:t>relating to a system or structure</w:t>
            </w:r>
          </w:p>
        </w:tc>
        <w:tc>
          <w:tcPr>
            <w:tcW w:type="dxa" w:w="2880"/>
          </w:tcPr>
          <w:p>
            <w:r>
              <w:t>mang tính hệ thống</w:t>
            </w:r>
          </w:p>
        </w:tc>
      </w:tr>
      <w:tr>
        <w:tc>
          <w:tcPr>
            <w:tcW w:type="dxa" w:w="2880"/>
          </w:tcPr>
          <w:p>
            <w:r>
              <w:t>representation</w:t>
            </w:r>
          </w:p>
        </w:tc>
        <w:tc>
          <w:tcPr>
            <w:tcW w:type="dxa" w:w="2880"/>
          </w:tcPr>
          <w:p>
            <w:r>
              <w:t>the way something is portrayed or shown</w:t>
            </w:r>
          </w:p>
        </w:tc>
        <w:tc>
          <w:tcPr>
            <w:tcW w:type="dxa" w:w="2880"/>
          </w:tcPr>
          <w:p>
            <w:r>
              <w:t>sự đại diện</w:t>
            </w:r>
          </w:p>
        </w:tc>
      </w:tr>
      <w:tr>
        <w:tc>
          <w:tcPr>
            <w:tcW w:type="dxa" w:w="2880"/>
          </w:tcPr>
          <w:p>
            <w:r>
              <w:t>ambition</w:t>
            </w:r>
          </w:p>
        </w:tc>
        <w:tc>
          <w:tcPr>
            <w:tcW w:type="dxa" w:w="2880"/>
          </w:tcPr>
          <w:p>
            <w:r>
              <w:t>a strong desire to achieve something</w:t>
            </w:r>
          </w:p>
        </w:tc>
        <w:tc>
          <w:tcPr>
            <w:tcW w:type="dxa" w:w="2880"/>
          </w:tcPr>
          <w:p>
            <w:r>
              <w:t>tham vọng</w:t>
            </w:r>
          </w:p>
        </w:tc>
      </w:tr>
      <w:tr>
        <w:tc>
          <w:tcPr>
            <w:tcW w:type="dxa" w:w="2880"/>
          </w:tcPr>
          <w:p>
            <w:r>
              <w:t>mitigated</w:t>
            </w:r>
          </w:p>
        </w:tc>
        <w:tc>
          <w:tcPr>
            <w:tcW w:type="dxa" w:w="2880"/>
          </w:tcPr>
          <w:p>
            <w:r>
              <w:t>reduced severity or seriousness</w:t>
            </w:r>
          </w:p>
        </w:tc>
        <w:tc>
          <w:tcPr>
            <w:tcW w:type="dxa" w:w="2880"/>
          </w:tcPr>
          <w:p>
            <w:r>
              <w:t>giảm bớt</w:t>
            </w:r>
          </w:p>
        </w:tc>
      </w:tr>
    </w:tbl>
    <w:p>
      <w:r>
        <w:br/>
        <w:t>----------</w:t>
        <w:br/>
      </w:r>
    </w:p>
    <w:p>
      <w:r>
        <w:br/>
        <w:t>==================================================</w:t>
        <w:br/>
      </w:r>
    </w:p>
    <w:p>
      <w:pPr>
        <w:pStyle w:val="Heading1"/>
      </w:pPr>
      <w:r>
        <w:t>Question #126</w:t>
      </w:r>
    </w:p>
    <w:p>
      <w:r>
        <w:rPr>
          <w:b/>
        </w:rPr>
        <w:t xml:space="preserve">Prompt: </w:t>
      </w:r>
      <w:r>
        <w:t>Space travel is fantastic these days, but there are many issues, such as environmental problems that we should be focusing on. What are your views on the allocation of public funding?</w:t>
      </w:r>
    </w:p>
    <w:p>
      <w:pPr>
        <w:pStyle w:val="Heading2"/>
      </w:pPr>
      <w:r>
        <w:t>Variant 1: Version 1: AGREE</w:t>
      </w:r>
    </w:p>
    <w:p>
      <w:pPr>
        <w:pStyle w:val="Heading3"/>
      </w:pPr>
      <w:r>
        <w:t>Essay</w:t>
      </w:r>
    </w:p>
    <w:p>
      <w:r>
        <w:t>The increasing interest in space exploration presents both remarkable scientific opportunities and considerable environmental challenges. In my opinion, I strongly agree with agreeing with the statement. This essay will provide two reasons supporting my idea.</w:t>
        <w:br/>
        <w:br/>
        <w:t>Public funding should be allocated to space travel because it promotes technological advancement and global scientific knowledge. In other words, governmental investment drives innovation across multiple sectors. For instance, the development of advanced rocket propulsion systems has yielded benefits for terrestrial industries, such as medical imaging. As a result, the expertise gained in orbital mechanics can improve resource management on Earth. Hence, it becomes evident that funding space exploration yields substantial returns for humanity.</w:t>
        <w:br/>
        <w:br/>
        <w:t>Furthermore, allocating public funds to space travel is crucial for establishing international cooperation and maintaining global stability. This is primarily due to the fact that space projects necessitate collaboration among multiple nations. This can be exemplified by the fact that This can be exemplified by the International Space Station, which involves numerous countries sharing resources and expertise. The outcome is that such joint ventures foster diplomatic ties and reduce geopolitical tensions. This clearly aligns with the view that space endeavors are powerful tools for promoting global harmony.</w:t>
        <w:br/>
        <w:br/>
        <w:t>In conclusion, I strongly agree with agreeing with the statement. This is because space exploration stimulates technological progress and yields substantial terrestrial benefits, while simultaneously fostering international cooperation and promoting global stability.</w:t>
      </w:r>
    </w:p>
    <w:p>
      <w:pPr>
        <w:pStyle w:val="Heading3"/>
      </w:pPr>
      <w:r>
        <w:t>Analysis</w:t>
      </w:r>
    </w:p>
    <w:p>
      <w:r>
        <w:rPr>
          <w:b/>
        </w:rPr>
        <w:t xml:space="preserve">Point 1: </w:t>
      </w:r>
      <w:r>
        <w:t>Public funding for space travel is beneficial because it drives technological advancement and global scientific knowledge, providing expertise that can improve resource management on Earth.</w:t>
      </w:r>
    </w:p>
    <w:p>
      <w:r>
        <w:rPr>
          <w:b/>
        </w:rPr>
        <w:t xml:space="preserve">Point 2: </w:t>
      </w:r>
      <w:r>
        <w:t>Furthermore, allocating public funds to space travel is vital for fostering international cooperation and maintaining global stability through joint ventures among multiple nations.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space exploration</w:t>
            </w:r>
          </w:p>
        </w:tc>
        <w:tc>
          <w:tcPr>
            <w:tcW w:type="dxa" w:w="2880"/>
          </w:tcPr>
          <w:p>
            <w:r>
              <w:t>the act of traveling into outer space</w:t>
            </w:r>
          </w:p>
        </w:tc>
        <w:tc>
          <w:tcPr>
            <w:tcW w:type="dxa" w:w="2880"/>
          </w:tcPr>
          <w:p>
            <w:r>
              <w:t>việc khám phá không gian</w:t>
            </w:r>
          </w:p>
        </w:tc>
      </w:tr>
      <w:tr>
        <w:tc>
          <w:tcPr>
            <w:tcW w:type="dxa" w:w="2880"/>
          </w:tcPr>
          <w:p>
            <w:r>
              <w:t>presents both</w:t>
            </w:r>
          </w:p>
        </w:tc>
        <w:tc>
          <w:tcPr>
            <w:tcW w:type="dxa" w:w="2880"/>
          </w:tcPr>
          <w:p>
            <w:r>
              <w:t>shows two things</w:t>
            </w:r>
          </w:p>
        </w:tc>
        <w:tc>
          <w:tcPr>
            <w:tcW w:type="dxa" w:w="2880"/>
          </w:tcPr>
          <w:p>
            <w:r>
              <w:t>trình bày cả hai</w:t>
            </w:r>
          </w:p>
        </w:tc>
      </w:tr>
      <w:tr>
        <w:tc>
          <w:tcPr>
            <w:tcW w:type="dxa" w:w="2880"/>
          </w:tcPr>
          <w:p>
            <w:r>
              <w:t>both remarkable</w:t>
            </w:r>
          </w:p>
        </w:tc>
        <w:tc>
          <w:tcPr>
            <w:tcW w:type="dxa" w:w="2880"/>
          </w:tcPr>
          <w:p>
            <w:r>
              <w:t>two amazing things</w:t>
            </w:r>
          </w:p>
        </w:tc>
        <w:tc>
          <w:tcPr>
            <w:tcW w:type="dxa" w:w="2880"/>
          </w:tcPr>
          <w:p>
            <w:r>
              <w:t>cả hai điều đáng chú ý</w:t>
            </w:r>
          </w:p>
        </w:tc>
      </w:tr>
      <w:tr>
        <w:tc>
          <w:tcPr>
            <w:tcW w:type="dxa" w:w="2880"/>
          </w:tcPr>
          <w:p>
            <w:r>
              <w:t>scientific opportunities</w:t>
            </w:r>
          </w:p>
        </w:tc>
        <w:tc>
          <w:tcPr>
            <w:tcW w:type="dxa" w:w="2880"/>
          </w:tcPr>
          <w:p>
            <w:r>
              <w:t>chances for science</w:t>
            </w:r>
          </w:p>
        </w:tc>
        <w:tc>
          <w:tcPr>
            <w:tcW w:type="dxa" w:w="2880"/>
          </w:tcPr>
          <w:p>
            <w:r>
              <w:t>cơ hội khoa học</w:t>
            </w:r>
          </w:p>
        </w:tc>
      </w:tr>
      <w:tr>
        <w:tc>
          <w:tcPr>
            <w:tcW w:type="dxa" w:w="2880"/>
          </w:tcPr>
          <w:p>
            <w:r>
              <w:t>considerable environmental</w:t>
            </w:r>
          </w:p>
        </w:tc>
        <w:tc>
          <w:tcPr>
            <w:tcW w:type="dxa" w:w="2880"/>
          </w:tcPr>
          <w:p>
            <w:r>
              <w:t>large environmental</w:t>
            </w:r>
          </w:p>
        </w:tc>
        <w:tc>
          <w:tcPr>
            <w:tcW w:type="dxa" w:w="2880"/>
          </w:tcPr>
          <w:p>
            <w:r>
              <w:t>môi trường đáng kể</w:t>
            </w:r>
          </w:p>
        </w:tc>
      </w:tr>
      <w:tr>
        <w:tc>
          <w:tcPr>
            <w:tcW w:type="dxa" w:w="2880"/>
          </w:tcPr>
          <w:p>
            <w:r>
              <w:t>environmental challenges</w:t>
            </w:r>
          </w:p>
        </w:tc>
        <w:tc>
          <w:tcPr>
            <w:tcW w:type="dxa" w:w="2880"/>
          </w:tcPr>
          <w:p>
            <w:r>
              <w:t>problems with the environment</w:t>
            </w:r>
          </w:p>
        </w:tc>
        <w:tc>
          <w:tcPr>
            <w:tcW w:type="dxa" w:w="2880"/>
          </w:tcPr>
          <w:p>
            <w:r>
              <w:t>thách thức môi trường</w:t>
            </w:r>
          </w:p>
        </w:tc>
      </w:tr>
      <w:tr>
        <w:tc>
          <w:tcPr>
            <w:tcW w:type="dxa" w:w="2880"/>
          </w:tcPr>
          <w:p>
            <w:r>
              <w:t>public funding</w:t>
            </w:r>
          </w:p>
        </w:tc>
        <w:tc>
          <w:tcPr>
            <w:tcW w:type="dxa" w:w="2880"/>
          </w:tcPr>
          <w:p>
            <w:r>
              <w:t>money from the public</w:t>
            </w:r>
          </w:p>
        </w:tc>
        <w:tc>
          <w:tcPr>
            <w:tcW w:type="dxa" w:w="2880"/>
          </w:tcPr>
          <w:p>
            <w:r>
              <w:t>nguồn tài trợ công</w:t>
            </w:r>
          </w:p>
        </w:tc>
      </w:tr>
      <w:tr>
        <w:tc>
          <w:tcPr>
            <w:tcW w:type="dxa" w:w="2880"/>
          </w:tcPr>
          <w:p>
            <w:r>
              <w:t>promotes technological</w:t>
            </w:r>
          </w:p>
        </w:tc>
        <w:tc>
          <w:tcPr>
            <w:tcW w:type="dxa" w:w="2880"/>
          </w:tcPr>
          <w:p>
            <w:r>
              <w:t>encourages technology</w:t>
            </w:r>
          </w:p>
        </w:tc>
        <w:tc>
          <w:tcPr>
            <w:tcW w:type="dxa" w:w="2880"/>
          </w:tcPr>
          <w:p>
            <w:r>
              <w:t>thúc đẩy công nghệ</w:t>
            </w:r>
          </w:p>
        </w:tc>
      </w:tr>
      <w:tr>
        <w:tc>
          <w:tcPr>
            <w:tcW w:type="dxa" w:w="2880"/>
          </w:tcPr>
          <w:p>
            <w:r>
              <w:t>technological advancement</w:t>
            </w:r>
          </w:p>
        </w:tc>
        <w:tc>
          <w:tcPr>
            <w:tcW w:type="dxa" w:w="2880"/>
          </w:tcPr>
          <w:p>
            <w:r>
              <w:t>progress in technology</w:t>
            </w:r>
          </w:p>
        </w:tc>
        <w:tc>
          <w:tcPr>
            <w:tcW w:type="dxa" w:w="2880"/>
          </w:tcPr>
          <w:p>
            <w:r>
              <w:t>tiến bộ công nghệ</w:t>
            </w:r>
          </w:p>
        </w:tc>
      </w:tr>
      <w:tr>
        <w:tc>
          <w:tcPr>
            <w:tcW w:type="dxa" w:w="2880"/>
          </w:tcPr>
          <w:p>
            <w:r>
              <w:t>expertise</w:t>
            </w:r>
          </w:p>
        </w:tc>
        <w:tc>
          <w:tcPr>
            <w:tcW w:type="dxa" w:w="2880"/>
          </w:tcPr>
          <w:p>
            <w:r>
              <w:t>special knowledge</w:t>
            </w:r>
          </w:p>
        </w:tc>
        <w:tc>
          <w:tcPr>
            <w:tcW w:type="dxa" w:w="2880"/>
          </w:tcPr>
          <w:p>
            <w:r>
              <w:t>chuyên môn</w:t>
            </w:r>
          </w:p>
        </w:tc>
      </w:tr>
    </w:tbl>
    <w:p>
      <w:r>
        <w:br/>
        <w:t>----------</w:t>
        <w:br/>
      </w:r>
    </w:p>
    <w:p>
      <w:pPr>
        <w:pStyle w:val="Heading2"/>
      </w:pPr>
      <w:r>
        <w:t>Variant 2: Version 2: DISAGREE</w:t>
      </w:r>
    </w:p>
    <w:p>
      <w:pPr>
        <w:pStyle w:val="Heading3"/>
      </w:pPr>
      <w:r>
        <w:t>Essay</w:t>
      </w:r>
    </w:p>
    <w:p>
      <w:r>
        <w:t>The discussion surrounding space travel often generates considerable debate regarding its overall necessity and impact on humanity. In my opinion, I strongly disagree with disagreeing with the statement. This essay will provide two reasons supporting my idea.</w:t>
        <w:br/>
        <w:br/>
        <w:t>Exploring space travel offers profound scientific advancements that benefit life on Earth. In other words, the pursuit of extraterrestrial knowledge drives innovation in numerous technological sectors. For instance, advancements in satellite communication, initially developed for space missions, now underpin global internet connectivity. As a result, these technological breakthroughs improve daily life, enhancing fields ranging from medicine to meteorology. Hence, it becomes evident that the investment in space exploration yields substantial terrestrial benefits.</w:t>
        <w:br/>
        <w:br/>
        <w:t>Furthermore, space exploration provides crucial opportunities for global collaboration among nations. This is primarily due to the fact that complex space projects require pooling diverse scientific expertise and financial resources. This can be exemplified by the fact that This can be exemplified by the International Space Station, which involves multiple countries working toward a shared scientific goal. The outcome is that such cooperative ventures foster diplomatic ties and promote peaceful international relations. This clearly aligns with the view that space endeavors strengthen global unity.</w:t>
        <w:br/>
        <w:br/>
        <w:t>In conclusion, I strongly disagree with the notion that space travel is detrimental; rather, it provides immense scientific advancements and fosters global collaboration, making it a worthwhile endeavor for humanity's future.</w:t>
      </w:r>
    </w:p>
    <w:p>
      <w:pPr>
        <w:pStyle w:val="Heading3"/>
      </w:pPr>
      <w:r>
        <w:t>Analysis</w:t>
      </w:r>
    </w:p>
    <w:p>
      <w:r>
        <w:rPr>
          <w:b/>
        </w:rPr>
        <w:t xml:space="preserve">Point 1: </w:t>
      </w:r>
      <w:r>
        <w:t>The primary argument for space travel is that it drives technological innovation and provides scientific benefits that improve life on Earth.</w:t>
      </w:r>
    </w:p>
    <w:p>
      <w:r>
        <w:rPr>
          <w:b/>
        </w:rPr>
        <w:t xml:space="preserve">Point 2: </w:t>
      </w:r>
      <w:r>
        <w:t>A secondary argument is that space exploration necessitates international cooperation, thereby strengthening global diplomatic ties and promoting peace.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profound</w:t>
            </w:r>
          </w:p>
        </w:tc>
        <w:tc>
          <w:tcPr>
            <w:tcW w:type="dxa" w:w="2880"/>
          </w:tcPr>
          <w:p>
            <w:r>
              <w:t>deep; intense</w:t>
            </w:r>
          </w:p>
        </w:tc>
        <w:tc>
          <w:tcPr>
            <w:tcW w:type="dxa" w:w="2880"/>
          </w:tcPr>
          <w:p>
            <w:r>
              <w:t>sâu sắc</w:t>
            </w:r>
          </w:p>
        </w:tc>
      </w:tr>
      <w:tr>
        <w:tc>
          <w:tcPr>
            <w:tcW w:type="dxa" w:w="2880"/>
          </w:tcPr>
          <w:p>
            <w:r>
              <w:t>extraterrestrial</w:t>
            </w:r>
          </w:p>
        </w:tc>
        <w:tc>
          <w:tcPr>
            <w:tcW w:type="dxa" w:w="2880"/>
          </w:tcPr>
          <w:p>
            <w:r>
              <w:t>outside of Earth</w:t>
            </w:r>
          </w:p>
        </w:tc>
        <w:tc>
          <w:tcPr>
            <w:tcW w:type="dxa" w:w="2880"/>
          </w:tcPr>
          <w:p>
            <w:r>
              <w:t>ngoài Trái Đất</w:t>
            </w:r>
          </w:p>
        </w:tc>
      </w:tr>
      <w:tr>
        <w:tc>
          <w:tcPr>
            <w:tcW w:type="dxa" w:w="2880"/>
          </w:tcPr>
          <w:p>
            <w:r>
              <w:t>underpin</w:t>
            </w:r>
          </w:p>
        </w:tc>
        <w:tc>
          <w:tcPr>
            <w:tcW w:type="dxa" w:w="2880"/>
          </w:tcPr>
          <w:p>
            <w:r>
              <w:t>support; form the basis of</w:t>
            </w:r>
          </w:p>
        </w:tc>
        <w:tc>
          <w:tcPr>
            <w:tcW w:type="dxa" w:w="2880"/>
          </w:tcPr>
          <w:p>
            <w:r>
              <w:t>nền tảng</w:t>
            </w:r>
          </w:p>
        </w:tc>
      </w:tr>
      <w:tr>
        <w:tc>
          <w:tcPr>
            <w:tcW w:type="dxa" w:w="2880"/>
          </w:tcPr>
          <w:p>
            <w:r>
              <w:t>meteorology</w:t>
            </w:r>
          </w:p>
        </w:tc>
        <w:tc>
          <w:tcPr>
            <w:tcW w:type="dxa" w:w="2880"/>
          </w:tcPr>
          <w:p>
            <w:r>
              <w:t>the science of the atmosphere</w:t>
            </w:r>
          </w:p>
        </w:tc>
        <w:tc>
          <w:tcPr>
            <w:tcW w:type="dxa" w:w="2880"/>
          </w:tcPr>
          <w:p>
            <w:r>
              <w:t>khí tượng học</w:t>
            </w:r>
          </w:p>
        </w:tc>
      </w:tr>
      <w:tr>
        <w:tc>
          <w:tcPr>
            <w:tcW w:type="dxa" w:w="2880"/>
          </w:tcPr>
          <w:p>
            <w:r>
              <w:t>collaboration</w:t>
            </w:r>
          </w:p>
        </w:tc>
        <w:tc>
          <w:tcPr>
            <w:tcW w:type="dxa" w:w="2880"/>
          </w:tcPr>
          <w:p>
            <w:r>
              <w:t>the action of working together</w:t>
            </w:r>
          </w:p>
        </w:tc>
        <w:tc>
          <w:tcPr>
            <w:tcW w:type="dxa" w:w="2880"/>
          </w:tcPr>
          <w:p>
            <w:r>
              <w:t>sự hợp tác</w:t>
            </w:r>
          </w:p>
        </w:tc>
      </w:tr>
      <w:tr>
        <w:tc>
          <w:tcPr>
            <w:tcW w:type="dxa" w:w="2880"/>
          </w:tcPr>
          <w:p>
            <w:r>
              <w:t>endeavor</w:t>
            </w:r>
          </w:p>
        </w:tc>
        <w:tc>
          <w:tcPr>
            <w:tcW w:type="dxa" w:w="2880"/>
          </w:tcPr>
          <w:p>
            <w:r>
              <w:t>an attempt or effort</w:t>
            </w:r>
          </w:p>
        </w:tc>
        <w:tc>
          <w:tcPr>
            <w:tcW w:type="dxa" w:w="2880"/>
          </w:tcPr>
          <w:p>
            <w:r>
              <w:t>nỗ lực</w:t>
            </w:r>
          </w:p>
        </w:tc>
      </w:tr>
    </w:tbl>
    <w:p>
      <w:r>
        <w:br/>
        <w:t>----------</w:t>
        <w:br/>
      </w:r>
    </w:p>
    <w:p>
      <w:r>
        <w:br/>
        <w:t>==================================================</w:t>
        <w:br/>
      </w:r>
    </w:p>
    <w:p>
      <w:pPr>
        <w:pStyle w:val="Heading1"/>
      </w:pPr>
      <w:r>
        <w:t>Question #127</w:t>
      </w:r>
    </w:p>
    <w:p>
      <w:r>
        <w:rPr>
          <w:b/>
        </w:rPr>
        <w:t xml:space="preserve">Prompt: </w:t>
      </w:r>
      <w:r>
        <w:t>It is important for children to take extra classes or play after school? Discuss both and give your opinions.</w:t>
      </w:r>
    </w:p>
    <w:p>
      <w:pPr>
        <w:pStyle w:val="Heading2"/>
      </w:pPr>
      <w:r>
        <w:t>Variant 1: Version 1: VIEW A</w:t>
      </w:r>
    </w:p>
    <w:p>
      <w:pPr>
        <w:pStyle w:val="Heading3"/>
      </w:pPr>
      <w:r>
        <w:t>Essay</w:t>
      </w:r>
    </w:p>
    <w:p>
      <w:r>
        <w:t>The question of whether children should participate in extra classes or engage in after-school play is a subject of considerable debate. In my opinion, I strongly agree with agree. This essay will provide two reasons supporting my idea.</w:t>
        <w:br/>
        <w:br/>
        <w:t>Engaging in structured academic classes provides children with specialized knowledge that supports their intellectual growth. In other words, these classes allow students to deepen their understanding of specific subjects beyond the core curriculum. For instance, attending an advanced science workshop can expose a child to complex concepts not covered in regular school lessons. As a result, students develop a more robust academic skillset, which is beneficial for future studies. Hence, it becomes evident that structured learning significantly enhances a child's academic performance.</w:t>
        <w:br/>
        <w:br/>
        <w:t>Furthermore, dedicating time to play outside of structured learning is crucial for developing essential social and emotional skills. This is primarily due to the fact that unstructured play requires children to interact and negotiate roles with their peers. This can be exemplified by the fact that playing team sports teaches cooperation and conflict resolution in a natural setting. The outcome is that children build stronger interpersonal relationships and learn valuable self-regulation techniques. This clearly aligns with the view that play is fundamental for emotional development.</w:t>
        <w:br/>
        <w:br/>
        <w:t>In conclusion, I strongly agree with agree. This is clear from engaging and furthermore.</w:t>
      </w:r>
    </w:p>
    <w:p>
      <w:pPr>
        <w:pStyle w:val="Heading3"/>
      </w:pPr>
      <w:r>
        <w:t>Analysis</w:t>
      </w:r>
    </w:p>
    <w:p>
      <w:r>
        <w:rPr>
          <w:b/>
        </w:rPr>
        <w:t xml:space="preserve">Point 1: </w:t>
      </w:r>
      <w:r>
        <w:t>The first body paragraph argues that extra classes are beneficial because they enhance academic performance by providing specialized knowledge.</w:t>
      </w:r>
    </w:p>
    <w:p>
      <w:r>
        <w:rPr>
          <w:b/>
        </w:rPr>
        <w:t xml:space="preserve">Point 2: </w:t>
      </w:r>
      <w:r>
        <w:t>The second body paragraph argues that after-school play is beneficial because it develops essential social and emotional skills through unstructured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intellectual</w:t>
            </w:r>
          </w:p>
        </w:tc>
        <w:tc>
          <w:tcPr>
            <w:tcW w:type="dxa" w:w="2880"/>
          </w:tcPr>
          <w:p>
            <w:r>
              <w:t>relating to the intellect</w:t>
            </w:r>
          </w:p>
        </w:tc>
        <w:tc>
          <w:tcPr>
            <w:tcW w:type="dxa" w:w="2880"/>
          </w:tcPr>
          <w:p>
            <w:r>
              <w:t>thuộc về trí tuệ</w:t>
            </w:r>
          </w:p>
        </w:tc>
      </w:tr>
      <w:tr>
        <w:tc>
          <w:tcPr>
            <w:tcW w:type="dxa" w:w="2880"/>
          </w:tcPr>
          <w:p>
            <w:r>
              <w:t>curriculum</w:t>
            </w:r>
          </w:p>
        </w:tc>
        <w:tc>
          <w:tcPr>
            <w:tcW w:type="dxa" w:w="2880"/>
          </w:tcPr>
          <w:p>
            <w:r>
              <w:t>the subjects taught at a school</w:t>
            </w:r>
          </w:p>
        </w:tc>
        <w:tc>
          <w:tcPr>
            <w:tcW w:type="dxa" w:w="2880"/>
          </w:tcPr>
          <w:p>
            <w:r>
              <w:t>chương trình học</w:t>
            </w:r>
          </w:p>
        </w:tc>
      </w:tr>
      <w:tr>
        <w:tc>
          <w:tcPr>
            <w:tcW w:type="dxa" w:w="2880"/>
          </w:tcPr>
          <w:p>
            <w:r>
              <w:t>robust</w:t>
            </w:r>
          </w:p>
        </w:tc>
        <w:tc>
          <w:tcPr>
            <w:tcW w:type="dxa" w:w="2880"/>
          </w:tcPr>
          <w:p>
            <w:r>
              <w:t>strong and healthy</w:t>
            </w:r>
          </w:p>
        </w:tc>
        <w:tc>
          <w:tcPr>
            <w:tcW w:type="dxa" w:w="2880"/>
          </w:tcPr>
          <w:p>
            <w:r>
              <w:t>vững chắc</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negotiate</w:t>
            </w:r>
          </w:p>
        </w:tc>
        <w:tc>
          <w:tcPr>
            <w:tcW w:type="dxa" w:w="2880"/>
          </w:tcPr>
          <w:p>
            <w:r>
              <w:t>to discuss and agree on terms</w:t>
            </w:r>
          </w:p>
        </w:tc>
        <w:tc>
          <w:tcPr>
            <w:tcW w:type="dxa" w:w="2880"/>
          </w:tcPr>
          <w:p>
            <w:r>
              <w:t>thương lượng</w:t>
            </w:r>
          </w:p>
        </w:tc>
      </w:tr>
      <w:tr>
        <w:tc>
          <w:tcPr>
            <w:tcW w:type="dxa" w:w="2880"/>
          </w:tcPr>
          <w:p>
            <w:r>
              <w:t>self-regulation</w:t>
            </w:r>
          </w:p>
        </w:tc>
        <w:tc>
          <w:tcPr>
            <w:tcW w:type="dxa" w:w="2880"/>
          </w:tcPr>
          <w:p>
            <w:r>
              <w:t>the ability to control one's emotions</w:t>
            </w:r>
          </w:p>
        </w:tc>
        <w:tc>
          <w:tcPr>
            <w:tcW w:type="dxa" w:w="2880"/>
          </w:tcPr>
          <w:p>
            <w:r>
              <w:t>tự điều chỉnh</w:t>
            </w:r>
          </w:p>
        </w:tc>
      </w:tr>
    </w:tbl>
    <w:p>
      <w:r>
        <w:br/>
        <w:t>----------</w:t>
        <w:br/>
      </w:r>
    </w:p>
    <w:p>
      <w:pPr>
        <w:pStyle w:val="Heading2"/>
      </w:pPr>
      <w:r>
        <w:t>Variant 2: Version 2: VIEW B</w:t>
      </w:r>
    </w:p>
    <w:p>
      <w:pPr>
        <w:pStyle w:val="Heading3"/>
      </w:pPr>
      <w:r>
        <w:t>Essay</w:t>
      </w:r>
    </w:p>
    <w:p>
      <w:r>
        <w:t>The debate surrounding whether children should prioritize structured extra classes or unstructured after-school play is quite common. In my opinion, I strongly disagree with disagree. This essay will provide two reasons supporting my idea.</w:t>
        <w:br/>
        <w:br/>
        <w:t>Focusing solely on academic classes can create undue pressure on young students. In other words, an overemphasis on structured learning diminishes the child's natural inclination for exploration. For instance, a child might be forced to attend advanced math tutoring, neglecting their interest in nature. As a result, this intense academic focus can lead to burnout and anxiety among the student body. Hence, it becomes evident that a balanced approach is far more beneficial for their overall well-being.</w:t>
        <w:br/>
        <w:br/>
        <w:t>Prioritizing structured learning over free play can negatively impact a child's emotional development. This is primarily due to the fact that unstructured time is crucial for developing social skills. This can be exemplified by the fact that playing freely with peers allows children to negotiate rules and resolve conflicts naturally. The outcome is that they gain essential emotional intelligence and learn cooperation without direct instruction. This clearly aligns with the view that unstructured play is vital for a child's complete growth.</w:t>
        <w:br/>
        <w:br/>
        <w:t>In conclusion, I strongly disagree with disagree. This is clear from focusing and prioritizing.</w:t>
      </w:r>
    </w:p>
    <w:p>
      <w:pPr>
        <w:pStyle w:val="Heading3"/>
      </w:pPr>
      <w:r>
        <w:t>Analysis</w:t>
      </w:r>
    </w:p>
    <w:p>
      <w:r>
        <w:rPr>
          <w:b/>
        </w:rPr>
        <w:t xml:space="preserve">Point 1: </w:t>
      </w:r>
      <w:r>
        <w:t>The primary argument against excessive extra classes is that they create undue academic pressure, which can lead to burnout and negatively affect a child's overall well-being.</w:t>
      </w:r>
    </w:p>
    <w:p>
      <w:r>
        <w:rPr>
          <w:b/>
        </w:rPr>
        <w:t xml:space="preserve">Point 2: </w:t>
      </w:r>
      <w:r>
        <w:t>The second argument is that prioritizing structured learning over free play hinders the development of crucial social and emotional skills, which are best acquired through unstructured play.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undue</w:t>
            </w:r>
          </w:p>
        </w:tc>
        <w:tc>
          <w:tcPr>
            <w:tcW w:type="dxa" w:w="2880"/>
          </w:tcPr>
          <w:p>
            <w:r>
              <w:t>excessive; inappropriate</w:t>
            </w:r>
          </w:p>
        </w:tc>
        <w:tc>
          <w:tcPr>
            <w:tcW w:type="dxa" w:w="2880"/>
          </w:tcPr>
          <w:p>
            <w:r>
              <w:t>quá mức; không thích hợp</w:t>
            </w:r>
          </w:p>
        </w:tc>
      </w:tr>
      <w:tr>
        <w:tc>
          <w:tcPr>
            <w:tcW w:type="dxa" w:w="2880"/>
          </w:tcPr>
          <w:p>
            <w:r>
              <w:t>diminishes</w:t>
            </w:r>
          </w:p>
        </w:tc>
        <w:tc>
          <w:tcPr>
            <w:tcW w:type="dxa" w:w="2880"/>
          </w:tcPr>
          <w:p>
            <w:r>
              <w:t>reduces the amount or value of</w:t>
            </w:r>
          </w:p>
        </w:tc>
        <w:tc>
          <w:tcPr>
            <w:tcW w:type="dxa" w:w="2880"/>
          </w:tcPr>
          <w:p>
            <w:r>
              <w:t>làm giảm</w:t>
            </w:r>
          </w:p>
        </w:tc>
      </w:tr>
      <w:tr>
        <w:tc>
          <w:tcPr>
            <w:tcW w:type="dxa" w:w="2880"/>
          </w:tcPr>
          <w:p>
            <w:r>
              <w:t>inclination</w:t>
            </w:r>
          </w:p>
        </w:tc>
        <w:tc>
          <w:tcPr>
            <w:tcW w:type="dxa" w:w="2880"/>
          </w:tcPr>
          <w:p>
            <w:r>
              <w:t>a natural tendency or preference</w:t>
            </w:r>
          </w:p>
        </w:tc>
        <w:tc>
          <w:tcPr>
            <w:tcW w:type="dxa" w:w="2880"/>
          </w:tcPr>
          <w:p>
            <w:r>
              <w:t>khuynh hướng tự nhiên</w:t>
            </w:r>
          </w:p>
        </w:tc>
      </w:tr>
      <w:tr>
        <w:tc>
          <w:tcPr>
            <w:tcW w:type="dxa" w:w="2880"/>
          </w:tcPr>
          <w:p>
            <w:r>
              <w:t>burnout</w:t>
            </w:r>
          </w:p>
        </w:tc>
        <w:tc>
          <w:tcPr>
            <w:tcW w:type="dxa" w:w="2880"/>
          </w:tcPr>
          <w:p>
            <w:r>
              <w:t>a state of emotional, physical, and mental exhaustion</w:t>
            </w:r>
          </w:p>
        </w:tc>
        <w:tc>
          <w:tcPr>
            <w:tcW w:type="dxa" w:w="2880"/>
          </w:tcPr>
          <w:p>
            <w:r>
              <w:t>kiệt sức</w:t>
            </w:r>
          </w:p>
        </w:tc>
      </w:tr>
      <w:tr>
        <w:tc>
          <w:tcPr>
            <w:tcW w:type="dxa" w:w="2880"/>
          </w:tcPr>
          <w:p>
            <w:r>
              <w:t>unstructured</w:t>
            </w:r>
          </w:p>
        </w:tc>
        <w:tc>
          <w:tcPr>
            <w:tcW w:type="dxa" w:w="2880"/>
          </w:tcPr>
          <w:p>
            <w:r>
              <w:t>not organized or planned</w:t>
            </w:r>
          </w:p>
        </w:tc>
        <w:tc>
          <w:tcPr>
            <w:tcW w:type="dxa" w:w="2880"/>
          </w:tcPr>
          <w:p>
            <w:r>
              <w:t>không có cấu trúc</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r>
        <w:br/>
        <w:t>==================================================</w:t>
        <w:br/>
      </w:r>
    </w:p>
    <w:p>
      <w:pPr>
        <w:pStyle w:val="Heading1"/>
      </w:pPr>
      <w:r>
        <w:t>Question #128</w:t>
      </w:r>
    </w:p>
    <w:p>
      <w:r>
        <w:rPr>
          <w:b/>
        </w:rPr>
        <w:t xml:space="preserve">Prompt: </w:t>
      </w:r>
      <w:r>
        <w:t>In education, is to learn life values and ethics as important to learn practical skills for future development?</w:t>
      </w:r>
    </w:p>
    <w:p>
      <w:pPr>
        <w:pStyle w:val="Heading2"/>
      </w:pPr>
      <w:r>
        <w:t>Variant 1: Version 1: AGREE</w:t>
      </w:r>
    </w:p>
    <w:p>
      <w:pPr>
        <w:pStyle w:val="Heading3"/>
      </w:pPr>
      <w:r>
        <w:t>Essay</w:t>
      </w:r>
    </w:p>
    <w:p>
      <w:r>
        <w:t>The acquisition of practical skills is immensely valuable for individuals navigating the complexities of modern professional life. In my opinion, I strongly agree with agreeing with the statement. This essay will provide two reasons supporting my idea.</w:t>
        <w:br/>
        <w:br/>
        <w:t>Developing practical skills equips individuals with tangible abilities necessary for immediate employment. In other words, these competencies allow people to perform specific tasks without extensive theoretical guidance. For instance, proficiency in data analysis or basic coding provides immediate utility in many industries. As a result, graduates are more appealing to employers who seek ready-to-use talent. Hence, it becomes evident that practical skills significantly enhance career prospects.</w:t>
        <w:br/>
        <w:br/>
        <w:t>Furthermore, practical skills foster self-reliance and adaptability in various life situations. This is primarily due to the fact that hands-on experience builds confidence and problem-solving capacity. This can be exemplified by the fact that managing personal finances or repairing household items requires practical knowledge. The outcome is that individuals become more self-sufficient and less dependent on external support. This clearly aligns with the view that practical skills are crucial for overall personal development.</w:t>
        <w:br/>
        <w:br/>
        <w:t>In conclusion, I strongly agree that practical skills are vital for success. These skills not only enhance career prospects but also foster self-reliance, making them indispensable for modern life.</w:t>
      </w:r>
    </w:p>
    <w:p>
      <w:pPr>
        <w:pStyle w:val="Heading3"/>
      </w:pPr>
      <w:r>
        <w:t>Analysis</w:t>
      </w:r>
    </w:p>
    <w:p>
      <w:r>
        <w:rPr>
          <w:b/>
        </w:rPr>
        <w:t xml:space="preserve">Point 1: </w:t>
      </w:r>
      <w:r>
        <w:t>Practical skills are essential for immediate employment and career advancement.</w:t>
      </w:r>
    </w:p>
    <w:p>
      <w:r>
        <w:rPr>
          <w:b/>
        </w:rPr>
        <w:t xml:space="preserve">Point 2: </w:t>
      </w:r>
      <w:r>
        <w:t>Practical skills promote self-reliance and adaptability in personal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acquisition</w:t>
            </w:r>
          </w:p>
        </w:tc>
        <w:tc>
          <w:tcPr>
            <w:tcW w:type="dxa" w:w="2880"/>
          </w:tcPr>
          <w:p>
            <w:r>
              <w:t>the process of gaining knowledge or skills</w:t>
            </w:r>
          </w:p>
        </w:tc>
        <w:tc>
          <w:tcPr>
            <w:tcW w:type="dxa" w:w="2880"/>
          </w:tcPr>
          <w:p>
            <w:r>
              <w:t>sự thu nhận</w:t>
            </w:r>
          </w:p>
        </w:tc>
      </w:tr>
      <w:tr>
        <w:tc>
          <w:tcPr>
            <w:tcW w:type="dxa" w:w="2880"/>
          </w:tcPr>
          <w:p>
            <w:r>
              <w:t>tangible</w:t>
            </w:r>
          </w:p>
        </w:tc>
        <w:tc>
          <w:tcPr>
            <w:tcW w:type="dxa" w:w="2880"/>
          </w:tcPr>
          <w:p>
            <w:r>
              <w:t>perceptible by touch; real</w:t>
            </w:r>
          </w:p>
        </w:tc>
        <w:tc>
          <w:tcPr>
            <w:tcW w:type="dxa" w:w="2880"/>
          </w:tcPr>
          <w:p>
            <w:r>
              <w:t>hữu hình</w:t>
            </w:r>
          </w:p>
        </w:tc>
      </w:tr>
      <w:tr>
        <w:tc>
          <w:tcPr>
            <w:tcW w:type="dxa" w:w="2880"/>
          </w:tcPr>
          <w:p>
            <w:r>
              <w:t>proficiency</w:t>
            </w:r>
          </w:p>
        </w:tc>
        <w:tc>
          <w:tcPr>
            <w:tcW w:type="dxa" w:w="2880"/>
          </w:tcPr>
          <w:p>
            <w:r>
              <w:t>a high degree of skill or expertise</w:t>
            </w:r>
          </w:p>
        </w:tc>
        <w:tc>
          <w:tcPr>
            <w:tcW w:type="dxa" w:w="2880"/>
          </w:tcPr>
          <w:p>
            <w:r>
              <w:t>sự thành thạo</w:t>
            </w:r>
          </w:p>
        </w:tc>
      </w:tr>
      <w:tr>
        <w:tc>
          <w:tcPr>
            <w:tcW w:type="dxa" w:w="2880"/>
          </w:tcPr>
          <w:p>
            <w:r>
              <w:t>self-sufficient</w:t>
            </w:r>
          </w:p>
        </w:tc>
        <w:tc>
          <w:tcPr>
            <w:tcW w:type="dxa" w:w="2880"/>
          </w:tcPr>
          <w:p>
            <w:r>
              <w:t>able to provide for oneself without outside help</w:t>
            </w:r>
          </w:p>
        </w:tc>
        <w:tc>
          <w:tcPr>
            <w:tcW w:type="dxa" w:w="2880"/>
          </w:tcPr>
          <w:p>
            <w:r>
              <w:t>tự cung tự cấp</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indispensable</w:t>
            </w:r>
          </w:p>
        </w:tc>
        <w:tc>
          <w:tcPr>
            <w:tcW w:type="dxa" w:w="2880"/>
          </w:tcPr>
          <w:p>
            <w:r>
              <w:t>absolutely necessary</w:t>
            </w:r>
          </w:p>
        </w:tc>
        <w:tc>
          <w:tcPr>
            <w:tcW w:type="dxa" w:w="2880"/>
          </w:tcPr>
          <w:p>
            <w:r>
              <w:t>không thể thiếu</w:t>
            </w:r>
          </w:p>
        </w:tc>
      </w:tr>
    </w:tbl>
    <w:p>
      <w:r>
        <w:br/>
        <w:t>----------</w:t>
        <w:br/>
      </w:r>
    </w:p>
    <w:p>
      <w:pPr>
        <w:pStyle w:val="Heading2"/>
      </w:pPr>
      <w:r>
        <w:t>Variant 2: Version 2: DISAGREE</w:t>
      </w:r>
    </w:p>
    <w:p>
      <w:pPr>
        <w:pStyle w:val="Heading3"/>
      </w:pPr>
      <w:r>
        <w:t>Essay</w:t>
      </w:r>
    </w:p>
    <w:p>
      <w:r>
        <w:t>The notion that practical skills are solely acquired through formal academic curricula is an oversimplification of human development. In my opinion, I strongly disagree with disagreeing with the statement. This essay will provide two reasons supporting my idea.</w:t>
        <w:br/>
        <w:br/>
        <w:t>Individuals acquire crucial life competencies through diverse experiences outside the classroom setting. In other words, practical knowledge is often gained through hands-on participation and real-world challenges. For instance, managing a personal budget or coordinating a community event requires skills not taught in textbooks. As a result, people develop resilience and problem-solving abilities that academic study alone cannot provide. Hence, it becomes evident that practical learning is an indispensable component of a comprehensive education.</w:t>
        <w:br/>
        <w:br/>
        <w:t>Furthermore, the development of soft skills is significantly enhanced by non-academic involvement. This is primarily due to the fact that collaborative projects necessitate communication and teamwork. This can be exemplified by the fact that volunteering for a local charity requires interacting with diverse groups of people. The outcome is that participants improve their interpersonal communication and leadership capabilities substantially. This clearly aligns with the view that practical engagement is vital for holistic personal growth.</w:t>
        <w:br/>
        <w:br/>
        <w:t>In conclusion, I strongly disagree with the statement that practical skills are only learned academically. Developing competencies through real-world experiences and non-academic involvement are equally crucial for personal growth.</w:t>
      </w:r>
    </w:p>
    <w:p>
      <w:pPr>
        <w:pStyle w:val="Heading3"/>
      </w:pPr>
      <w:r>
        <w:t>Analysis</w:t>
      </w:r>
    </w:p>
    <w:p>
      <w:r>
        <w:rPr>
          <w:b/>
        </w:rPr>
        <w:t xml:space="preserve">Point 1: </w:t>
      </w:r>
      <w:r>
        <w:t>The first body paragraph argues that practical skills are gained through real-world experiences, which are necessary for developing resilience and problem-solving abilities.</w:t>
      </w:r>
    </w:p>
    <w:p>
      <w:r>
        <w:rPr>
          <w:b/>
        </w:rPr>
        <w:t xml:space="preserve">Point 2: </w:t>
      </w:r>
      <w:r>
        <w:t>The second body paragraph emphasizes that non-academic involvement is essential for developing soft skills, such as communication and teamwork, which contribute to holistic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curricula</w:t>
            </w:r>
          </w:p>
        </w:tc>
        <w:tc>
          <w:tcPr>
            <w:tcW w:type="dxa" w:w="2880"/>
          </w:tcPr>
          <w:p>
            <w:r>
              <w:t>the subjects taught in a school or college</w:t>
            </w:r>
          </w:p>
        </w:tc>
        <w:tc>
          <w:tcPr>
            <w:tcW w:type="dxa" w:w="2880"/>
          </w:tcPr>
          <w:p>
            <w:r>
              <w:t>chương trình giảng dạy</w:t>
            </w:r>
          </w:p>
        </w:tc>
      </w:tr>
      <w:tr>
        <w:tc>
          <w:tcPr>
            <w:tcW w:type="dxa" w:w="2880"/>
          </w:tcPr>
          <w:p>
            <w:r>
              <w:t>competencies</w:t>
            </w:r>
          </w:p>
        </w:tc>
        <w:tc>
          <w:tcPr>
            <w:tcW w:type="dxa" w:w="2880"/>
          </w:tcPr>
          <w:p>
            <w:r>
              <w:t>the ability to do something successfully</w:t>
            </w:r>
          </w:p>
        </w:tc>
        <w:tc>
          <w:tcPr>
            <w:tcW w:type="dxa" w:w="2880"/>
          </w:tcPr>
          <w:p>
            <w:r>
              <w:t>năng lực</w:t>
            </w:r>
          </w:p>
        </w:tc>
      </w:tr>
      <w:tr>
        <w:tc>
          <w:tcPr>
            <w:tcW w:type="dxa" w:w="2880"/>
          </w:tcPr>
          <w:p>
            <w:r>
              <w:t>indispensable</w:t>
            </w:r>
          </w:p>
        </w:tc>
        <w:tc>
          <w:tcPr>
            <w:tcW w:type="dxa" w:w="2880"/>
          </w:tcPr>
          <w:p>
            <w:r>
              <w:t>absolutely necessary</w:t>
            </w:r>
          </w:p>
        </w:tc>
        <w:tc>
          <w:tcPr>
            <w:tcW w:type="dxa" w:w="2880"/>
          </w:tcPr>
          <w:p>
            <w:r>
              <w:t>không thể thiếu</w:t>
            </w:r>
          </w:p>
        </w:tc>
      </w:tr>
      <w:tr>
        <w:tc>
          <w:tcPr>
            <w:tcW w:type="dxa" w:w="2880"/>
          </w:tcPr>
          <w:p>
            <w:r>
              <w:t>collaborative</w:t>
            </w:r>
          </w:p>
        </w:tc>
        <w:tc>
          <w:tcPr>
            <w:tcW w:type="dxa" w:w="2880"/>
          </w:tcPr>
          <w:p>
            <w:r>
              <w:t>working together with others</w:t>
            </w:r>
          </w:p>
        </w:tc>
        <w:tc>
          <w:tcPr>
            <w:tcW w:type="dxa" w:w="2880"/>
          </w:tcPr>
          <w:p>
            <w:r>
              <w:t>hợp tác</w:t>
            </w:r>
          </w:p>
        </w:tc>
      </w:tr>
      <w:tr>
        <w:tc>
          <w:tcPr>
            <w:tcW w:type="dxa" w:w="2880"/>
          </w:tcPr>
          <w:p>
            <w:r>
              <w:t>necessitate</w:t>
            </w:r>
          </w:p>
        </w:tc>
        <w:tc>
          <w:tcPr>
            <w:tcW w:type="dxa" w:w="2880"/>
          </w:tcPr>
          <w:p>
            <w:r>
              <w:t>require something</w:t>
            </w:r>
          </w:p>
        </w:tc>
        <w:tc>
          <w:tcPr>
            <w:tcW w:type="dxa" w:w="2880"/>
          </w:tcPr>
          <w:p>
            <w:r>
              <w:t>đòi hỏi</w:t>
            </w:r>
          </w:p>
        </w:tc>
      </w:tr>
      <w:tr>
        <w:tc>
          <w:tcPr>
            <w:tcW w:type="dxa" w:w="2880"/>
          </w:tcPr>
          <w:p>
            <w:r>
              <w:t>holistic</w:t>
            </w:r>
          </w:p>
        </w:tc>
        <w:tc>
          <w:tcPr>
            <w:tcW w:type="dxa" w:w="2880"/>
          </w:tcPr>
          <w:p>
            <w:r>
              <w:t>dealing with the whole person or system</w:t>
            </w:r>
          </w:p>
        </w:tc>
        <w:tc>
          <w:tcPr>
            <w:tcW w:type="dxa" w:w="2880"/>
          </w:tcPr>
          <w:p>
            <w:r>
              <w:t>toàn diện</w:t>
            </w:r>
          </w:p>
        </w:tc>
      </w:tr>
    </w:tbl>
    <w:p>
      <w:r>
        <w:br/>
        <w:t>----------</w:t>
        <w:br/>
      </w:r>
    </w:p>
    <w:p>
      <w:r>
        <w:br/>
        <w:t>==================================================</w:t>
        <w:br/>
      </w:r>
    </w:p>
    <w:p>
      <w:pPr>
        <w:pStyle w:val="Heading1"/>
      </w:pPr>
      <w:r>
        <w:t>Question #129</w:t>
      </w:r>
    </w:p>
    <w:p>
      <w:r>
        <w:rPr>
          <w:b/>
        </w:rPr>
        <w:t xml:space="preserve">Prompt: </w:t>
      </w:r>
      <w:r>
        <w:t>Which one has the greater impact on human’s life, aeroplanes or cars?</w:t>
      </w:r>
    </w:p>
    <w:p>
      <w:pPr>
        <w:pStyle w:val="Heading2"/>
      </w:pPr>
      <w:r>
        <w:t>Variant 1: Version 1: OPTION A</w:t>
      </w:r>
    </w:p>
    <w:p>
      <w:pPr>
        <w:pStyle w:val="Heading3"/>
      </w:pPr>
      <w:r>
        <w:t>Essay</w:t>
      </w:r>
    </w:p>
    <w:p>
      <w:r>
        <w:t>The comparison between aeroplanes and cars in terms of their impact on human life is a widely debated topic. In my opinion, I strongly agree with agree. This essay will provide two reasons supporting my idea.</w:t>
        <w:br/>
        <w:br/>
        <w:t>Aeroplanes have fundamentally altered the scope of human interaction and global commerce. In other words, they enable people to traverse vast geographical distances in a fraction of the time previously required. For instance, a journey from New York to London, which once took weeks by ship, now takes merely a few hours. As a result, international business transactions and cultural exchanges have accelerated dramatically. Hence, it becomes evident that aeroplanes have a profound influence on global connectivity.</w:t>
        <w:br/>
        <w:br/>
        <w:t>Cars, on the other hand, have revolutionized local mobility and daily routines. This is primarily due to the fact that they offer unparalleled convenience for navigating urban and suburban environments. This can be exemplified by the fact that a family can transport multiple passengers and goods directly to their destination. The outcome is that local economies thrive, supporting countless service industries and facilitating daily commutes. This clearly aligns with the view that cars are essential for maintaining local community structures.</w:t>
        <w:br/>
        <w:br/>
        <w:t>In conclusion, I strongly agree that both vehicles are impactful, but aeroplanes' ability to facilitate global connectivity and cars' role in maintaining local community structures demonstrate their respective importance.</w:t>
      </w:r>
    </w:p>
    <w:p>
      <w:pPr>
        <w:pStyle w:val="Heading3"/>
      </w:pPr>
      <w:r>
        <w:t>Analysis</w:t>
      </w:r>
    </w:p>
    <w:p>
      <w:r>
        <w:rPr>
          <w:b/>
        </w:rPr>
        <w:t xml:space="preserve">Point 1: </w:t>
      </w:r>
      <w:r>
        <w:t>Aeroplanes have fundamentally altered the scope of human interaction and global commerce, making global connectivity possible.</w:t>
      </w:r>
    </w:p>
    <w:p>
      <w:r>
        <w:rPr>
          <w:b/>
        </w:rPr>
        <w:t xml:space="preserve">Point 2: </w:t>
      </w:r>
      <w:r>
        <w:t>Cars have revolutionized local mobility and daily routines, which is essential for maintaining local community structures.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 connectivity</w:t>
            </w:r>
          </w:p>
        </w:tc>
        <w:tc>
          <w:tcPr>
            <w:tcW w:type="dxa" w:w="2880"/>
          </w:tcPr>
          <w:p>
            <w:r>
              <w:t>connection with the world</w:t>
            </w:r>
          </w:p>
        </w:tc>
        <w:tc>
          <w:tcPr>
            <w:tcW w:type="dxa" w:w="2880"/>
          </w:tcPr>
          <w:p>
            <w:r>
              <w:t>kết nối toàn cầu</w:t>
            </w:r>
          </w:p>
        </w:tc>
      </w:tr>
      <w:tr>
        <w:tc>
          <w:tcPr>
            <w:tcW w:type="dxa" w:w="2880"/>
          </w:tcPr>
          <w:p>
            <w:r>
              <w:t>traverse</w:t>
            </w:r>
          </w:p>
        </w:tc>
        <w:tc>
          <w:tcPr>
            <w:tcW w:type="dxa" w:w="2880"/>
          </w:tcPr>
          <w:p>
            <w:r>
              <w:t>to travel across</w:t>
            </w:r>
          </w:p>
        </w:tc>
        <w:tc>
          <w:tcPr>
            <w:tcW w:type="dxa" w:w="2880"/>
          </w:tcPr>
          <w:p>
            <w:r>
              <w:t>đi qua</w:t>
            </w:r>
          </w:p>
        </w:tc>
      </w:tr>
      <w:tr>
        <w:tc>
          <w:tcPr>
            <w:tcW w:type="dxa" w:w="2880"/>
          </w:tcPr>
          <w:p>
            <w:r>
              <w:t>accelerated</w:t>
            </w:r>
          </w:p>
        </w:tc>
        <w:tc>
          <w:tcPr>
            <w:tcW w:type="dxa" w:w="2880"/>
          </w:tcPr>
          <w:p>
            <w:r>
              <w:t>increased speed or rate</w:t>
            </w:r>
          </w:p>
        </w:tc>
        <w:tc>
          <w:tcPr>
            <w:tcW w:type="dxa" w:w="2880"/>
          </w:tcPr>
          <w:p>
            <w:r>
              <w:t>tăng tốc</w:t>
            </w:r>
          </w:p>
        </w:tc>
      </w:tr>
      <w:tr>
        <w:tc>
          <w:tcPr>
            <w:tcW w:type="dxa" w:w="2880"/>
          </w:tcPr>
          <w:p>
            <w:r>
              <w:t>mobility</w:t>
            </w:r>
          </w:p>
        </w:tc>
        <w:tc>
          <w:tcPr>
            <w:tcW w:type="dxa" w:w="2880"/>
          </w:tcPr>
          <w:p>
            <w:r>
              <w:t>the ability to move</w:t>
            </w:r>
          </w:p>
        </w:tc>
        <w:tc>
          <w:tcPr>
            <w:tcW w:type="dxa" w:w="2880"/>
          </w:tcPr>
          <w:p>
            <w:r>
              <w:t>khả năng di chuyển</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facilitating</w:t>
            </w:r>
          </w:p>
        </w:tc>
        <w:tc>
          <w:tcPr>
            <w:tcW w:type="dxa" w:w="2880"/>
          </w:tcPr>
          <w:p>
            <w:r>
              <w:t>making easier</w:t>
            </w:r>
          </w:p>
        </w:tc>
        <w:tc>
          <w:tcPr>
            <w:tcW w:type="dxa" w:w="2880"/>
          </w:tcPr>
          <w:p>
            <w:r>
              <w:t>tạo điều kiện</w:t>
            </w:r>
          </w:p>
        </w:tc>
      </w:tr>
    </w:tbl>
    <w:p>
      <w:r>
        <w:br/>
        <w:t>----------</w:t>
        <w:br/>
      </w:r>
    </w:p>
    <w:p>
      <w:pPr>
        <w:pStyle w:val="Heading2"/>
      </w:pPr>
      <w:r>
        <w:t>Variant 2: Version 2: OPTION B</w:t>
      </w:r>
    </w:p>
    <w:p>
      <w:pPr>
        <w:pStyle w:val="Heading3"/>
      </w:pPr>
      <w:r>
        <w:t>Essay</w:t>
      </w:r>
    </w:p>
    <w:p>
      <w:r>
        <w:t>Both aeroplanes and cars are crucial forms of transportation that significantly influence modern human life. In my opinion, I strongly disagree with disagree. This essay will provide two reasons supporting my idea.</w:t>
        <w:br/>
        <w:br/>
        <w:t>Aeroplanes have a profound impact on global connectivity and economic growth. In other words, they facilitate the rapid movement of people and goods across vast distances in everyday life in everyday life in everyday life. For instance, international cargo flights enable businesses to source materials from diverse continents. As a result, global supply chains become more robust and interconnected. Hence, it becomes evident that air travel is instrumental in fostering worldwide commerce.</w:t>
        <w:br/>
        <w:br/>
        <w:t>Cars, on the other hand, provide unparalleled local mobility and personal freedom. This is primarily due to the fact that they allow individuals to navigate local communities at their own pace in everyday life in everyday life in everyday life. This can be exemplified by the fact that suburban residents rely on personal vehicles for daily commutes. The outcome is that local economies thrive, supporting numerous service industries. This clearly aligns with the view that personal cars are vital for maintaining community life.</w:t>
        <w:br/>
        <w:br/>
        <w:t>In conclusion, I strongly disagree with disagree. This is clear from aeroplanes and cars.</w:t>
      </w:r>
    </w:p>
    <w:p>
      <w:pPr>
        <w:pStyle w:val="Heading3"/>
      </w:pPr>
      <w:r>
        <w:t>Analysis</w:t>
      </w:r>
    </w:p>
    <w:p>
      <w:r>
        <w:rPr>
          <w:b/>
        </w:rPr>
        <w:t xml:space="preserve">Point 1: </w:t>
      </w:r>
      <w:r>
        <w:t>Aeroplanes are crucial for global commerce and connectivity, facilitating the movement of goods and people across continents.</w:t>
      </w:r>
    </w:p>
    <w:p>
      <w:r>
        <w:rPr>
          <w:b/>
        </w:rPr>
        <w:t xml:space="preserve">Point 2: </w:t>
      </w:r>
      <w:r>
        <w:t>Cars provide essential local mobility and personal freedom, supporting the functioning of local communities and economies.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facilitate</w:t>
            </w:r>
          </w:p>
        </w:tc>
        <w:tc>
          <w:tcPr>
            <w:tcW w:type="dxa" w:w="2880"/>
          </w:tcPr>
          <w:p>
            <w:r>
              <w:t>to make an action or process easier</w:t>
            </w:r>
          </w:p>
        </w:tc>
        <w:tc>
          <w:tcPr>
            <w:tcW w:type="dxa" w:w="2880"/>
          </w:tcPr>
          <w:p>
            <w:r>
              <w:t>tạo điều kiện</w:t>
            </w:r>
          </w:p>
        </w:tc>
      </w:tr>
      <w:tr>
        <w:tc>
          <w:tcPr>
            <w:tcW w:type="dxa" w:w="2880"/>
          </w:tcPr>
          <w:p>
            <w:r>
              <w:t>robust</w:t>
            </w:r>
          </w:p>
        </w:tc>
        <w:tc>
          <w:tcPr>
            <w:tcW w:type="dxa" w:w="2880"/>
          </w:tcPr>
          <w:p>
            <w:r>
              <w:t>strong and healthy</w:t>
            </w:r>
          </w:p>
        </w:tc>
        <w:tc>
          <w:tcPr>
            <w:tcW w:type="dxa" w:w="2880"/>
          </w:tcPr>
          <w:p>
            <w:r>
              <w:t>mạnh mẽ</w:t>
            </w:r>
          </w:p>
        </w:tc>
      </w:tr>
      <w:tr>
        <w:tc>
          <w:tcPr>
            <w:tcW w:type="dxa" w:w="2880"/>
          </w:tcPr>
          <w:p>
            <w:r>
              <w:t>instrumental</w:t>
            </w:r>
          </w:p>
        </w:tc>
        <w:tc>
          <w:tcPr>
            <w:tcW w:type="dxa" w:w="2880"/>
          </w:tcPr>
          <w:p>
            <w:r>
              <w:t>essential or crucial</w:t>
            </w:r>
          </w:p>
        </w:tc>
        <w:tc>
          <w:tcPr>
            <w:tcW w:type="dxa" w:w="2880"/>
          </w:tcPr>
          <w:p>
            <w:r>
              <w:t>quan trọng</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commutes</w:t>
            </w:r>
          </w:p>
        </w:tc>
        <w:tc>
          <w:tcPr>
            <w:tcW w:type="dxa" w:w="2880"/>
          </w:tcPr>
          <w:p>
            <w:r>
              <w:t>regular journey to and from work</w:t>
            </w:r>
          </w:p>
        </w:tc>
        <w:tc>
          <w:tcPr>
            <w:tcW w:type="dxa" w:w="2880"/>
          </w:tcPr>
          <w:p>
            <w:r>
              <w:t>đi làm hàng ngày</w:t>
            </w:r>
          </w:p>
        </w:tc>
      </w:tr>
    </w:tbl>
    <w:p>
      <w:r>
        <w:br/>
        <w:t>----------</w:t>
        <w:br/>
      </w:r>
    </w:p>
    <w:p>
      <w:r>
        <w:br/>
        <w:t>==================================================</w:t>
        <w:br/>
      </w:r>
    </w:p>
    <w:p>
      <w:pPr>
        <w:pStyle w:val="Heading1"/>
      </w:pPr>
      <w:r>
        <w:t>Question #130</w:t>
      </w:r>
    </w:p>
    <w:p>
      <w:r>
        <w:rPr>
          <w:b/>
        </w:rPr>
        <w:t xml:space="preserve">Prompt: </w:t>
      </w:r>
      <w:r>
        <w:t>A university education is necessary to succeed in a career, to what extent to you agree or disagree?</w:t>
      </w:r>
    </w:p>
    <w:p>
      <w:pPr>
        <w:pStyle w:val="Heading2"/>
      </w:pPr>
      <w:r>
        <w:t>Variant 1: Version 1: AGREE</w:t>
      </w:r>
    </w:p>
    <w:p>
      <w:pPr>
        <w:pStyle w:val="Heading3"/>
      </w:pPr>
      <w:r>
        <w:t>Essay</w:t>
      </w:r>
    </w:p>
    <w:p>
      <w:r>
        <w:t>The question of whether a university education is essential for professional success in one's career is a subject of considerable debate. In my opinion, I strongly agree with agreeing with the statement. This essay will provide two reasons supporting my idea.</w:t>
        <w:br/>
        <w:br/>
        <w:t>Acquiring a university degree provides foundational knowledge necessary for specialized employment. In other words, higher education equips individuals with a structured understanding of complex subjects in everyday life. For instance, a student studying engineering learns advanced principles of physics and mathematics. As a result, they gain the technical expertise required to solve sophisticated industrial problems. Hence, it becomes evident that academic study significantly enhances one's employability.</w:t>
        <w:br/>
        <w:br/>
        <w:t>Furthermore, university education significantly expands one's professional network and opportunities. This is primarily due to the fact that academic institutions connect students with industry leaders and alumni in everyday life. This can be exemplified by the fact that career fairs hosted by universities facilitate job placements. The outcome is that graduates receive crucial mentorship and job leads before entering the labor market. This clearly aligns with the view that academic institutions are vital hubs for career development.</w:t>
        <w:br/>
        <w:br/>
        <w:t>In conclusion, I strongly agree with agreeing with the statement. This is because academic study furnishes foundational knowledge for specialized employment, and university institutions significantly expand professional networks and opportunities.</w:t>
      </w:r>
    </w:p>
    <w:p>
      <w:pPr>
        <w:pStyle w:val="Heading3"/>
      </w:pPr>
      <w:r>
        <w:t>Analysis</w:t>
      </w:r>
    </w:p>
    <w:p>
      <w:r>
        <w:rPr>
          <w:b/>
        </w:rPr>
        <w:t xml:space="preserve">Point 1: </w:t>
      </w:r>
      <w:r>
        <w:t>Acquiring a university degree provides foundational knowledge necessary for specialized employment, enhancing one's employability.</w:t>
      </w:r>
    </w:p>
    <w:p>
      <w:r>
        <w:rPr>
          <w:b/>
        </w:rPr>
        <w:t xml:space="preserve">Point 2: </w:t>
      </w:r>
      <w:r>
        <w:t>University education expands one's professional network and opportunities by connecting students with industry leaders and alumni.</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university education</w:t>
            </w:r>
          </w:p>
        </w:tc>
        <w:tc>
          <w:tcPr>
            <w:tcW w:type="dxa" w:w="2880"/>
          </w:tcPr>
          <w:p>
            <w:r>
              <w:t>education received from a university</w:t>
            </w:r>
          </w:p>
        </w:tc>
        <w:tc>
          <w:tcPr>
            <w:tcW w:type="dxa" w:w="2880"/>
          </w:tcPr>
          <w:p>
            <w:r>
              <w:t>giáo dục đại học</w:t>
            </w:r>
          </w:p>
        </w:tc>
      </w:tr>
      <w:tr>
        <w:tc>
          <w:tcPr>
            <w:tcW w:type="dxa" w:w="2880"/>
          </w:tcPr>
          <w:p>
            <w:r>
              <w:t>strongly agree</w:t>
            </w:r>
          </w:p>
        </w:tc>
        <w:tc>
          <w:tcPr>
            <w:tcW w:type="dxa" w:w="2880"/>
          </w:tcPr>
          <w:p>
            <w:r>
              <w:t>to fully support a view</w:t>
            </w:r>
          </w:p>
        </w:tc>
        <w:tc>
          <w:tcPr>
            <w:tcW w:type="dxa" w:w="2880"/>
          </w:tcPr>
          <w:p>
            <w:r>
              <w:t>hoàn toàn đồng ý</w:t>
            </w:r>
          </w:p>
        </w:tc>
      </w:tr>
      <w:tr>
        <w:tc>
          <w:tcPr>
            <w:tcW w:type="dxa" w:w="2880"/>
          </w:tcPr>
          <w:p>
            <w:r>
              <w:t>foundational knowledge</w:t>
            </w:r>
          </w:p>
        </w:tc>
        <w:tc>
          <w:tcPr>
            <w:tcW w:type="dxa" w:w="2880"/>
          </w:tcPr>
          <w:p>
            <w:r>
              <w:t>basic understanding required for advanced study</w:t>
            </w:r>
          </w:p>
        </w:tc>
        <w:tc>
          <w:tcPr>
            <w:tcW w:type="dxa" w:w="2880"/>
          </w:tcPr>
          <w:p>
            <w:r>
              <w:t>kiến thức nền tảng</w:t>
            </w:r>
          </w:p>
        </w:tc>
      </w:tr>
      <w:tr>
        <w:tc>
          <w:tcPr>
            <w:tcW w:type="dxa" w:w="2880"/>
          </w:tcPr>
          <w:p>
            <w:r>
              <w:t>specialized employment</w:t>
            </w:r>
          </w:p>
        </w:tc>
        <w:tc>
          <w:tcPr>
            <w:tcW w:type="dxa" w:w="2880"/>
          </w:tcPr>
          <w:p>
            <w:r>
              <w:t>work requiring specific, advanced skills</w:t>
            </w:r>
          </w:p>
        </w:tc>
        <w:tc>
          <w:tcPr>
            <w:tcW w:type="dxa" w:w="2880"/>
          </w:tcPr>
          <w:p>
            <w:r>
              <w:t>việc làm chuyên môn hóa</w:t>
            </w:r>
          </w:p>
        </w:tc>
      </w:tr>
      <w:tr>
        <w:tc>
          <w:tcPr>
            <w:tcW w:type="dxa" w:w="2880"/>
          </w:tcPr>
          <w:p>
            <w:r>
              <w:t>academic study</w:t>
            </w:r>
          </w:p>
        </w:tc>
        <w:tc>
          <w:tcPr>
            <w:tcW w:type="dxa" w:w="2880"/>
          </w:tcPr>
          <w:p>
            <w:r>
              <w:t>formal learning in an academic setting</w:t>
            </w:r>
          </w:p>
        </w:tc>
        <w:tc>
          <w:tcPr>
            <w:tcW w:type="dxa" w:w="2880"/>
          </w:tcPr>
          <w:p>
            <w:r>
              <w:t>học tập học thuật</w:t>
            </w:r>
          </w:p>
        </w:tc>
      </w:tr>
      <w:tr>
        <w:tc>
          <w:tcPr>
            <w:tcW w:type="dxa" w:w="2880"/>
          </w:tcPr>
          <w:p>
            <w:r>
              <w:t>professional network</w:t>
            </w:r>
          </w:p>
        </w:tc>
        <w:tc>
          <w:tcPr>
            <w:tcW w:type="dxa" w:w="2880"/>
          </w:tcPr>
          <w:p>
            <w:r>
              <w:t>connections with people in one's industry</w:t>
            </w:r>
          </w:p>
        </w:tc>
        <w:tc>
          <w:tcPr>
            <w:tcW w:type="dxa" w:w="2880"/>
          </w:tcPr>
          <w:p>
            <w:r>
              <w:t>mạng lưới chuyên nghiệp</w:t>
            </w:r>
          </w:p>
        </w:tc>
      </w:tr>
      <w:tr>
        <w:tc>
          <w:tcPr>
            <w:tcW w:type="dxa" w:w="2880"/>
          </w:tcPr>
          <w:p>
            <w:r>
              <w:t>academic institutions</w:t>
            </w:r>
          </w:p>
        </w:tc>
        <w:tc>
          <w:tcPr>
            <w:tcW w:type="dxa" w:w="2880"/>
          </w:tcPr>
          <w:p>
            <w:r>
              <w:t>schools or universities</w:t>
            </w:r>
          </w:p>
        </w:tc>
        <w:tc>
          <w:tcPr>
            <w:tcW w:type="dxa" w:w="2880"/>
          </w:tcPr>
          <w:p>
            <w:r>
              <w:t>các học viện học thuật</w:t>
            </w:r>
          </w:p>
        </w:tc>
      </w:tr>
      <w:tr>
        <w:tc>
          <w:tcPr>
            <w:tcW w:type="dxa" w:w="2880"/>
          </w:tcPr>
          <w:p>
            <w:r>
              <w:t>significantly</w:t>
            </w:r>
          </w:p>
        </w:tc>
        <w:tc>
          <w:tcPr>
            <w:tcW w:type="dxa" w:w="2880"/>
          </w:tcPr>
          <w:p>
            <w:r>
              <w:t>in a large or important way</w:t>
            </w:r>
          </w:p>
        </w:tc>
        <w:tc>
          <w:tcPr>
            <w:tcW w:type="dxa" w:w="2880"/>
          </w:tcPr>
          <w:p>
            <w:r>
              <w:t>một cách đáng kể</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employability</w:t>
            </w:r>
          </w:p>
        </w:tc>
        <w:tc>
          <w:tcPr>
            <w:tcW w:type="dxa" w:w="2880"/>
          </w:tcPr>
          <w:p>
            <w:r>
              <w:t>the ability to find and keep a job</w:t>
            </w:r>
          </w:p>
        </w:tc>
        <w:tc>
          <w:tcPr>
            <w:tcW w:type="dxa" w:w="2880"/>
          </w:tcPr>
          <w:p>
            <w:r>
              <w:t>khả năng được tuyển dụng</w:t>
            </w:r>
          </w:p>
        </w:tc>
      </w:tr>
    </w:tbl>
    <w:p>
      <w:r>
        <w:br/>
        <w:t>----------</w:t>
        <w:br/>
      </w:r>
    </w:p>
    <w:p>
      <w:pPr>
        <w:pStyle w:val="Heading2"/>
      </w:pPr>
      <w:r>
        <w:t>Variant 2: Version 2: DISAGREE</w:t>
      </w:r>
    </w:p>
    <w:p>
      <w:pPr>
        <w:pStyle w:val="Heading3"/>
      </w:pPr>
      <w:r>
        <w:t>Essay</w:t>
      </w:r>
    </w:p>
    <w:p>
      <w:r>
        <w:t>While many people believe that a university education is essential for professional success, this perspective is debatable. In my opinion, I strongly disagree with disagreeing with the statement. This essay will provide two reasons supporting my idea.</w:t>
        <w:br/>
        <w:br/>
        <w:t>Acquiring a university degree does not guarantee professional success. In other words, practical experience and soft skills are often more valuable in the job market in everyday life. For instance, many successful entrepreneurs gained their knowledge through self-study and networking, rather than formal schooling. As a result, employers increasingly value demonstrable skills over academic credentials. Hence, it becomes evident that real-world application holds significant weight in career development.</w:t>
        <w:br/>
        <w:br/>
        <w:t>Alternative pathways offer viable routes to a fulfilling career. This is primarily due to the fact that vocational training and apprenticeships provide specialized, job-ready expertise in everyday life. This can be exemplified by the fact that skilled tradespeople, such as electricians, often earn substantial incomes without obtaining a bachelor's degree. The outcome is that these alternative qualifications provide immediate employability and financial stability. This clearly aligns with the view that specialized training can be equally effective as university study.</w:t>
        <w:br/>
        <w:br/>
        <w:t>In conclusion, I strongly disagree with disagreeing with the statement. This is because practical experience and soft skills are often more valuable in the job market, and alternative pathways like vocational training provide specialized, job-ready expertise.</w:t>
      </w:r>
    </w:p>
    <w:p>
      <w:pPr>
        <w:pStyle w:val="Heading3"/>
      </w:pPr>
      <w:r>
        <w:t>Analysis</w:t>
      </w:r>
    </w:p>
    <w:p>
      <w:r>
        <w:rPr>
          <w:b/>
        </w:rPr>
        <w:t xml:space="preserve">Point 1: </w:t>
      </w:r>
      <w:r>
        <w:t>The essay argues that while university education is often perceived as crucial for career success, it is not the sole determinant of professional achievement.</w:t>
      </w:r>
    </w:p>
    <w:p>
      <w:r>
        <w:rPr>
          <w:b/>
        </w:rPr>
        <w:t xml:space="preserve">Point 2: </w:t>
      </w:r>
      <w:r>
        <w:t>The essay suggests that alternative learning methods, such as vocational training and practical experience, provide equally valuable and direct routes to employment and financial stability.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credentialing</w:t>
            </w:r>
          </w:p>
        </w:tc>
        <w:tc>
          <w:tcPr>
            <w:tcW w:type="dxa" w:w="2880"/>
          </w:tcPr>
          <w:p>
            <w:r>
              <w:t>the process of granting official recognition or qualification</w:t>
            </w:r>
          </w:p>
        </w:tc>
        <w:tc>
          <w:tcPr>
            <w:tcW w:type="dxa" w:w="2880"/>
          </w:tcPr>
          <w:p>
            <w:r>
              <w:t>việc cấp bằng cấp hoặc chứng nhận</w:t>
            </w:r>
          </w:p>
        </w:tc>
      </w:tr>
      <w:tr>
        <w:tc>
          <w:tcPr>
            <w:tcW w:type="dxa" w:w="2880"/>
          </w:tcPr>
          <w:p>
            <w:r>
              <w:t>demonstrable</w:t>
            </w:r>
          </w:p>
        </w:tc>
        <w:tc>
          <w:tcPr>
            <w:tcW w:type="dxa" w:w="2880"/>
          </w:tcPr>
          <w:p>
            <w:r>
              <w:t>able to be shown or proven</w:t>
            </w:r>
          </w:p>
        </w:tc>
        <w:tc>
          <w:tcPr>
            <w:tcW w:type="dxa" w:w="2880"/>
          </w:tcPr>
          <w:p>
            <w:r>
              <w:t>có thể chứng minh được</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apprenticeships</w:t>
            </w:r>
          </w:p>
        </w:tc>
        <w:tc>
          <w:tcPr>
            <w:tcW w:type="dxa" w:w="2880"/>
          </w:tcPr>
          <w:p>
            <w:r>
              <w:t>a system of training a person in a trade through working with a skilled professional</w:t>
            </w:r>
          </w:p>
        </w:tc>
        <w:tc>
          <w:tcPr>
            <w:tcW w:type="dxa" w:w="2880"/>
          </w:tcPr>
          <w:p>
            <w:r>
              <w:t>thực tập nghề</w:t>
            </w:r>
          </w:p>
        </w:tc>
      </w:tr>
      <w:tr>
        <w:tc>
          <w:tcPr>
            <w:tcW w:type="dxa" w:w="2880"/>
          </w:tcPr>
          <w:p>
            <w:r>
              <w:t>employability</w:t>
            </w:r>
          </w:p>
        </w:tc>
        <w:tc>
          <w:tcPr>
            <w:tcW w:type="dxa" w:w="2880"/>
          </w:tcPr>
          <w:p>
            <w:r>
              <w:t>the ability to find and keep a job</w:t>
            </w:r>
          </w:p>
        </w:tc>
        <w:tc>
          <w:tcPr>
            <w:tcW w:type="dxa" w:w="2880"/>
          </w:tcPr>
          <w:p>
            <w:r>
              <w:t>khả năng được tuyển dụng</w:t>
            </w:r>
          </w:p>
        </w:tc>
      </w:tr>
      <w:tr>
        <w:tc>
          <w:tcPr>
            <w:tcW w:type="dxa" w:w="2880"/>
          </w:tcPr>
          <w:p>
            <w:r>
              <w:t>academic</w:t>
            </w:r>
          </w:p>
        </w:tc>
        <w:tc>
          <w:tcPr>
            <w:tcW w:type="dxa" w:w="2880"/>
          </w:tcPr>
          <w:p>
            <w:r>
              <w:t>relating to education or scholarship</w:t>
            </w:r>
          </w:p>
        </w:tc>
        <w:tc>
          <w:tcPr>
            <w:tcW w:type="dxa" w:w="2880"/>
          </w:tcPr>
          <w:p>
            <w:r>
              <w:t>thuộc về học thuật</w:t>
            </w:r>
          </w:p>
        </w:tc>
      </w:tr>
    </w:tbl>
    <w:p>
      <w:r>
        <w:br/>
        <w:t>----------</w:t>
        <w:br/>
      </w:r>
    </w:p>
    <w:p>
      <w:r>
        <w:br/>
        <w:t>==================================================</w:t>
        <w:br/>
      </w:r>
    </w:p>
    <w:p>
      <w:pPr>
        <w:pStyle w:val="Heading1"/>
      </w:pPr>
      <w:r>
        <w:t>Question #131</w:t>
      </w:r>
    </w:p>
    <w:p>
      <w:r>
        <w:rPr>
          <w:b/>
        </w:rPr>
        <w:t xml:space="preserve">Prompt: </w:t>
      </w:r>
      <w:r>
        <w:t>There are different assessment systems, putting all exams at the end of the term, or assignments and exams being spread out throughout the semester. What are the advantages and disadvantages of each system? Which system do you prefer?</w:t>
      </w:r>
    </w:p>
    <w:p>
      <w:pPr>
        <w:pStyle w:val="Heading2"/>
      </w:pPr>
      <w:r>
        <w:t>Variant 1: Version 1: OPTION A</w:t>
      </w:r>
    </w:p>
    <w:p>
      <w:pPr>
        <w:pStyle w:val="Heading3"/>
      </w:pPr>
      <w:r>
        <w:t>Essay</w:t>
      </w:r>
    </w:p>
    <w:p>
      <w:r>
        <w:t>Educational institutions employ various assessment systems, ranging from single, high-stakes examinations at the end of a term to continuous assignments and tests throughout the semester. In my opinion, I strongly agree with agree. This essay will provide two reasons supporting my idea.</w:t>
        <w:br/>
        <w:br/>
        <w:t>The system that concentrates all examinations at the end of a term offers a clear measure of overall knowledge acquisition. In other words, students are given a final opportunity to demonstrate everything they have learned over a long period. For instance, a final comprehensive exam might cover material from all modules taught since the beginning of the course. As a result, students are motivated to cram information and focus intensely on immediate recall. Hence, it becomes evident that this method prioritizes immediate, high-stakes performance.</w:t>
        <w:br/>
        <w:br/>
        <w:t>Conversely, spreading assessments out across the semester provides a more balanced view of student progress. This is primarily due to the fact that continuous evaluation allows for the gradual mastery of skills. This can be exemplified by the fact that weekly quizzes and smaller projects keep students engaged with the material consistently. The outcome is that learning becomes a sustained process, rather than a frantic rush toward a single deadline. This clearly aligns with the view that spaced learning enhances long-term retention.</w:t>
        <w:br/>
        <w:br/>
        <w:t>In conclusion, I strongly agree with agree. This is clear from system and conversely.</w:t>
      </w:r>
    </w:p>
    <w:p>
      <w:pPr>
        <w:pStyle w:val="Heading3"/>
      </w:pPr>
      <w:r>
        <w:t>Analysis</w:t>
      </w:r>
    </w:p>
    <w:p>
      <w:r>
        <w:rPr>
          <w:b/>
        </w:rPr>
        <w:t xml:space="preserve">Point 1: </w:t>
      </w:r>
      <w:r>
        <w:t>End-of-term exams provide a clear measure of overall knowledge, motivating students to focus intensely on immediate recall and high-stakes performance.</w:t>
      </w:r>
    </w:p>
    <w:p>
      <w:r>
        <w:rPr>
          <w:b/>
        </w:rPr>
        <w:t xml:space="preserve">Point 2: </w:t>
      </w:r>
      <w:r>
        <w:t>Spreading assessments out allows for a balanced view of progress, promoting sustained learning and enhancing long-term retention.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assessment</w:t>
            </w:r>
          </w:p>
        </w:tc>
        <w:tc>
          <w:tcPr>
            <w:tcW w:type="dxa" w:w="2880"/>
          </w:tcPr>
          <w:p>
            <w:r>
              <w:t>a process of evaluating knowledge or skills</w:t>
            </w:r>
          </w:p>
        </w:tc>
        <w:tc>
          <w:tcPr>
            <w:tcW w:type="dxa" w:w="2880"/>
          </w:tcPr>
          <w:p>
            <w:r>
              <w:t>việc đánh giá</w:t>
            </w:r>
          </w:p>
        </w:tc>
      </w:tr>
      <w:tr>
        <w:tc>
          <w:tcPr>
            <w:tcW w:type="dxa" w:w="2880"/>
          </w:tcPr>
          <w:p>
            <w:r>
              <w:t>examination</w:t>
            </w:r>
          </w:p>
        </w:tc>
        <w:tc>
          <w:tcPr>
            <w:tcW w:type="dxa" w:w="2880"/>
          </w:tcPr>
          <w:p>
            <w:r>
              <w:t>a formal test of knowledge</w:t>
            </w:r>
          </w:p>
        </w:tc>
        <w:tc>
          <w:tcPr>
            <w:tcW w:type="dxa" w:w="2880"/>
          </w:tcPr>
          <w:p>
            <w:r>
              <w:t>kỳ thi</w:t>
            </w:r>
          </w:p>
        </w:tc>
      </w:tr>
      <w:tr>
        <w:tc>
          <w:tcPr>
            <w:tcW w:type="dxa" w:w="2880"/>
          </w:tcPr>
          <w:p>
            <w:r>
              <w:t>acquire</w:t>
            </w:r>
          </w:p>
        </w:tc>
        <w:tc>
          <w:tcPr>
            <w:tcW w:type="dxa" w:w="2880"/>
          </w:tcPr>
          <w:p>
            <w:r>
              <w:t>to gain knowledge or skills</w:t>
            </w:r>
          </w:p>
        </w:tc>
        <w:tc>
          <w:tcPr>
            <w:tcW w:type="dxa" w:w="2880"/>
          </w:tcPr>
          <w:p>
            <w:r>
              <w:t>tiếp thu</w:t>
            </w:r>
          </w:p>
        </w:tc>
      </w:tr>
      <w:tr>
        <w:tc>
          <w:tcPr>
            <w:tcW w:type="dxa" w:w="2880"/>
          </w:tcPr>
          <w:p>
            <w:r>
              <w:t>motivated</w:t>
            </w:r>
          </w:p>
        </w:tc>
        <w:tc>
          <w:tcPr>
            <w:tcW w:type="dxa" w:w="2880"/>
          </w:tcPr>
          <w:p>
            <w:r>
              <w:t>having a desire to do something</w:t>
            </w:r>
          </w:p>
        </w:tc>
        <w:tc>
          <w:tcPr>
            <w:tcW w:type="dxa" w:w="2880"/>
          </w:tcPr>
          <w:p>
            <w:r>
              <w:t>có động lực</w:t>
            </w:r>
          </w:p>
        </w:tc>
      </w:tr>
      <w:tr>
        <w:tc>
          <w:tcPr>
            <w:tcW w:type="dxa" w:w="2880"/>
          </w:tcPr>
          <w:p>
            <w:r>
              <w:t>conversely</w:t>
            </w:r>
          </w:p>
        </w:tc>
        <w:tc>
          <w:tcPr>
            <w:tcW w:type="dxa" w:w="2880"/>
          </w:tcPr>
          <w:p>
            <w:r>
              <w:t>on the other hand; conversely</w:t>
            </w:r>
          </w:p>
        </w:tc>
        <w:tc>
          <w:tcPr>
            <w:tcW w:type="dxa" w:w="2880"/>
          </w:tcPr>
          <w:p>
            <w:r>
              <w:t>ngược lại</w:t>
            </w:r>
          </w:p>
        </w:tc>
      </w:tr>
      <w:tr>
        <w:tc>
          <w:tcPr>
            <w:tcW w:type="dxa" w:w="2880"/>
          </w:tcPr>
          <w:p>
            <w:r>
              <w:t>continuous</w:t>
            </w:r>
          </w:p>
        </w:tc>
        <w:tc>
          <w:tcPr>
            <w:tcW w:type="dxa" w:w="2880"/>
          </w:tcPr>
          <w:p>
            <w:r>
              <w:t>uninterrupted; ongoing</w:t>
            </w:r>
          </w:p>
        </w:tc>
        <w:tc>
          <w:tcPr>
            <w:tcW w:type="dxa" w:w="2880"/>
          </w:tcPr>
          <w:p>
            <w:r>
              <w:t>liên tục</w:t>
            </w:r>
          </w:p>
        </w:tc>
      </w:tr>
      <w:tr>
        <w:tc>
          <w:tcPr>
            <w:tcW w:type="dxa" w:w="2880"/>
          </w:tcPr>
          <w:p>
            <w:r>
              <w:t>retention</w:t>
            </w:r>
          </w:p>
        </w:tc>
        <w:tc>
          <w:tcPr>
            <w:tcW w:type="dxa" w:w="2880"/>
          </w:tcPr>
          <w:p>
            <w:r>
              <w:t>the ability to remember information</w:t>
            </w:r>
          </w:p>
        </w:tc>
        <w:tc>
          <w:tcPr>
            <w:tcW w:type="dxa" w:w="2880"/>
          </w:tcPr>
          <w:p>
            <w:r>
              <w:t>khả năng ghi nhớ</w:t>
            </w:r>
          </w:p>
        </w:tc>
      </w:tr>
    </w:tbl>
    <w:p>
      <w:r>
        <w:br/>
        <w:t>----------</w:t>
        <w:br/>
      </w:r>
    </w:p>
    <w:p>
      <w:pPr>
        <w:pStyle w:val="Heading2"/>
      </w:pPr>
      <w:r>
        <w:t>Variant 2: Version 2: OPTION B</w:t>
      </w:r>
    </w:p>
    <w:p>
      <w:pPr>
        <w:pStyle w:val="Heading3"/>
      </w:pPr>
      <w:r>
        <w:t>Essay</w:t>
      </w:r>
    </w:p>
    <w:p>
      <w:r>
        <w:t>Educational institutions utilize various assessment systems, ranging from single, cumulative exams at the end of a term to continuous assignments and tests throughout the semester. In my opinion, I strongly disagree with supporting the second option. This essay will provide two reasons supporting my idea.</w:t>
        <w:br/>
        <w:br/>
        <w:t>The system of having exams at the end of a term offers certain benefits for academic performance. In other words, students have a clear period to consolidate all the knowledge they have acquired over several months. For instance, a final examination allows students to demonstrate their comprehensive understanding of the entire curriculum. As a result, this format encourages students to maintain a steady pace of learning and revision throughout the entire academic period. Hence, it becomes evident that this structure promotes deep, long-term knowledge retention.</w:t>
        <w:br/>
        <w:br/>
        <w:t>Conversely, spreading assessments throughout the semester provides a more balanced learning experience. This is primarily due to the fact that continuous evaluation methods prevent students from cramming all their study into a short timeframe. This can be exemplified by the fact that weekly quizzes and smaller projects keep students actively engaged with the material. The outcome is that students develop better time management skills, and they are less susceptible to extreme stress levels. This clearly aligns with the view that spaced learning is more effective for sustained academic growth.</w:t>
        <w:br/>
        <w:br/>
        <w:t>In conclusion, I strongly disagree with supporting the second option. This is because final exams facilitate deep, long-term knowledge retention, while continuous assessments cultivate superior time management skills and sustained engagement.</w:t>
      </w:r>
    </w:p>
    <w:p>
      <w:pPr>
        <w:pStyle w:val="Heading3"/>
      </w:pPr>
      <w:r>
        <w:t>Analysis</w:t>
      </w:r>
    </w:p>
    <w:p>
      <w:r>
        <w:rPr>
          <w:b/>
        </w:rPr>
        <w:t xml:space="preserve">Point 1: </w:t>
      </w:r>
      <w:r>
        <w:t>The first body paragraph argues that end-of-term exams promote deep, long-term knowledge retention by requiring students to consolidate knowledge over a long period.</w:t>
      </w:r>
    </w:p>
    <w:p>
      <w:r>
        <w:rPr>
          <w:b/>
        </w:rPr>
        <w:t xml:space="preserve">Point 2: </w:t>
      </w:r>
      <w:r>
        <w:t>The second body paragraph argues that spreading assessments throughout the semester improves time management and reduces stress by promoting continuous engagement with the material.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cumulative</w:t>
            </w:r>
          </w:p>
        </w:tc>
        <w:tc>
          <w:tcPr>
            <w:tcW w:type="dxa" w:w="2880"/>
          </w:tcPr>
          <w:p>
            <w:r>
              <w:t>total; accumulated</w:t>
            </w:r>
          </w:p>
        </w:tc>
        <w:tc>
          <w:tcPr>
            <w:tcW w:type="dxa" w:w="2880"/>
          </w:tcPr>
          <w:p>
            <w:r>
              <w:t>tích lũy</w:t>
            </w:r>
          </w:p>
        </w:tc>
      </w:tr>
      <w:tr>
        <w:tc>
          <w:tcPr>
            <w:tcW w:type="dxa" w:w="2880"/>
          </w:tcPr>
          <w:p>
            <w:r>
              <w:t>consolidate</w:t>
            </w:r>
          </w:p>
        </w:tc>
        <w:tc>
          <w:tcPr>
            <w:tcW w:type="dxa" w:w="2880"/>
          </w:tcPr>
          <w:p>
            <w:r>
              <w:t>gather together; combine</w:t>
            </w:r>
          </w:p>
        </w:tc>
        <w:tc>
          <w:tcPr>
            <w:tcW w:type="dxa" w:w="2880"/>
          </w:tcPr>
          <w:p>
            <w:r>
              <w:t>củng cố</w:t>
            </w:r>
          </w:p>
        </w:tc>
      </w:tr>
      <w:tr>
        <w:tc>
          <w:tcPr>
            <w:tcW w:type="dxa" w:w="2880"/>
          </w:tcPr>
          <w:p>
            <w:r>
              <w:t>retention</w:t>
            </w:r>
          </w:p>
        </w:tc>
        <w:tc>
          <w:tcPr>
            <w:tcW w:type="dxa" w:w="2880"/>
          </w:tcPr>
          <w:p>
            <w:r>
              <w:t>ability to remember</w:t>
            </w:r>
          </w:p>
        </w:tc>
        <w:tc>
          <w:tcPr>
            <w:tcW w:type="dxa" w:w="2880"/>
          </w:tcPr>
          <w:p>
            <w:r>
              <w:t>khả năng ghi nhớ</w:t>
            </w:r>
          </w:p>
        </w:tc>
      </w:tr>
      <w:tr>
        <w:tc>
          <w:tcPr>
            <w:tcW w:type="dxa" w:w="2880"/>
          </w:tcPr>
          <w:p>
            <w:r>
              <w:t>conversely</w:t>
            </w:r>
          </w:p>
        </w:tc>
        <w:tc>
          <w:tcPr>
            <w:tcW w:type="dxa" w:w="2880"/>
          </w:tcPr>
          <w:p>
            <w:r>
              <w:t>in contrast; on the other hand</w:t>
            </w:r>
          </w:p>
        </w:tc>
        <w:tc>
          <w:tcPr>
            <w:tcW w:type="dxa" w:w="2880"/>
          </w:tcPr>
          <w:p>
            <w:r>
              <w:t>ngược lại</w:t>
            </w:r>
          </w:p>
        </w:tc>
      </w:tr>
      <w:tr>
        <w:tc>
          <w:tcPr>
            <w:tcW w:type="dxa" w:w="2880"/>
          </w:tcPr>
          <w:p>
            <w:r>
              <w:t>continuous</w:t>
            </w:r>
          </w:p>
        </w:tc>
        <w:tc>
          <w:tcPr>
            <w:tcW w:type="dxa" w:w="2880"/>
          </w:tcPr>
          <w:p>
            <w:r>
              <w:t>uninterrupted; ongoing</w:t>
            </w:r>
          </w:p>
        </w:tc>
        <w:tc>
          <w:tcPr>
            <w:tcW w:type="dxa" w:w="2880"/>
          </w:tcPr>
          <w:p>
            <w:r>
              <w:t>liên tục</w:t>
            </w:r>
          </w:p>
        </w:tc>
      </w:tr>
      <w:tr>
        <w:tc>
          <w:tcPr>
            <w:tcW w:type="dxa" w:w="2880"/>
          </w:tcPr>
          <w:p>
            <w:r>
              <w:t>susceptible</w:t>
            </w:r>
          </w:p>
        </w:tc>
        <w:tc>
          <w:tcPr>
            <w:tcW w:type="dxa" w:w="2880"/>
          </w:tcPr>
          <w:p>
            <w:r>
              <w:t>likely to be influenced by</w:t>
            </w:r>
          </w:p>
        </w:tc>
        <w:tc>
          <w:tcPr>
            <w:tcW w:type="dxa" w:w="2880"/>
          </w:tcPr>
          <w:p>
            <w:r>
              <w:t>dễ bị</w:t>
            </w:r>
          </w:p>
        </w:tc>
      </w:tr>
    </w:tbl>
    <w:p>
      <w:r>
        <w:br/>
        <w:t>----------</w:t>
        <w:br/>
      </w:r>
    </w:p>
    <w:p>
      <w:r>
        <w:br/>
        <w:t>==================================================</w:t>
        <w:br/>
      </w:r>
    </w:p>
    <w:p>
      <w:pPr>
        <w:pStyle w:val="Heading1"/>
      </w:pPr>
      <w:r>
        <w:t>Question #132</w:t>
      </w:r>
    </w:p>
    <w:p>
      <w:r>
        <w:rPr>
          <w:b/>
        </w:rPr>
        <w:t xml:space="preserve">Prompt: </w:t>
      </w:r>
      <w:r>
        <w:t>Governments should not put too much attention on arts, such as theaters. Instead, they should allocate more funds to areas of concern, such as the technology research. Do you agree with this opinion or not? Use your own experience to support your idea.</w:t>
      </w:r>
    </w:p>
    <w:p>
      <w:pPr>
        <w:pStyle w:val="Heading2"/>
      </w:pPr>
      <w:r>
        <w:t>Variant 1: Version 1: OPTION A</w:t>
      </w:r>
    </w:p>
    <w:p>
      <w:pPr>
        <w:pStyle w:val="Heading3"/>
      </w:pPr>
      <w:r>
        <w:t>Essay</w:t>
      </w:r>
    </w:p>
    <w:p>
      <w:r>
        <w:t>The debate concerning whether governments should prioritize arts funding over technological research is a persistent one. In my opinion, I strongly agree with agree. This essay will provide two reasons supporting my idea.</w:t>
        <w:br/>
        <w:br/>
        <w:t>Arts, such as theater and visual arts, are vital components of a society's cultural fabric. In other words, these creative disciplines contribute significantly to community identity and emotional well-being. For instance, local theaters provide accessible platforms for community members to engage with diverse narratives. As a result, this sustained engagement fosters a deeper sense of shared cultural heritage among citizens. Hence, it becomes evident that arts funding is crucial for maintaining a vibrant and cohesive society.</w:t>
        <w:br/>
        <w:br/>
        <w:t>Technology research, conversely, is instrumental in driving economic progress and improving daily life. This is primarily due to the fact that technological innovation creates new industries and enhances global competitiveness. This can be exemplified by the fact that investment in AI research has led to breakthroughs in medical diagnostics. The outcome is that improved healthcare accessibility significantly boosts the overall quality of life for the population. This clearly aligns with the view that technological advancement must be a primary governmental focus.</w:t>
        <w:br/>
        <w:br/>
        <w:t>In conclusion, I strongly agree that governments must allocate substantial resources to both sectors. While arts funding is essential for cultural enrichment, prioritizing technological advancement is equally necessary for socio-economic growth.</w:t>
      </w:r>
    </w:p>
    <w:p>
      <w:pPr>
        <w:pStyle w:val="Heading3"/>
      </w:pPr>
      <w:r>
        <w:t>Analysis</w:t>
      </w:r>
    </w:p>
    <w:p>
      <w:r>
        <w:rPr>
          <w:b/>
        </w:rPr>
        <w:t xml:space="preserve">Point 1: </w:t>
      </w:r>
      <w:r>
        <w:t>Arts are vital for a society's cultural fabric, fostering community identity and a shared cultural heritage through accessible platforms like local theaters.</w:t>
      </w:r>
    </w:p>
    <w:p>
      <w:r>
        <w:rPr>
          <w:b/>
        </w:rPr>
        <w:t xml:space="preserve">Point 2: </w:t>
      </w:r>
      <w:r>
        <w:t>Technology research is crucial for economic progress and improving life, as demonstrated by AI research leading to better medical diagnostics and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vital</w:t>
            </w:r>
          </w:p>
        </w:tc>
        <w:tc>
          <w:tcPr>
            <w:tcW w:type="dxa" w:w="2880"/>
          </w:tcPr>
          <w:p>
            <w:r>
              <w:t>absolutely necessary</w:t>
            </w:r>
          </w:p>
        </w:tc>
        <w:tc>
          <w:tcPr>
            <w:tcW w:type="dxa" w:w="2880"/>
          </w:tcPr>
          <w:p>
            <w:r>
              <w:t>thiết yếu</w:t>
            </w:r>
          </w:p>
        </w:tc>
      </w:tr>
      <w:tr>
        <w:tc>
          <w:tcPr>
            <w:tcW w:type="dxa" w:w="2880"/>
          </w:tcPr>
          <w:p>
            <w:r>
              <w:t>fosters</w:t>
            </w:r>
          </w:p>
        </w:tc>
        <w:tc>
          <w:tcPr>
            <w:tcW w:type="dxa" w:w="2880"/>
          </w:tcPr>
          <w:p>
            <w:r>
              <w:t>encourages or promotes</w:t>
            </w:r>
          </w:p>
        </w:tc>
        <w:tc>
          <w:tcPr>
            <w:tcW w:type="dxa" w:w="2880"/>
          </w:tcPr>
          <w:p>
            <w:r>
              <w:t>nuôi dưỡng</w:t>
            </w:r>
          </w:p>
        </w:tc>
      </w:tr>
      <w:tr>
        <w:tc>
          <w:tcPr>
            <w:tcW w:type="dxa" w:w="2880"/>
          </w:tcPr>
          <w:p>
            <w:r>
              <w:t>heritage</w:t>
            </w:r>
          </w:p>
        </w:tc>
        <w:tc>
          <w:tcPr>
            <w:tcW w:type="dxa" w:w="2880"/>
          </w:tcPr>
          <w:p>
            <w:r>
              <w:t>property or culture passed down from ancestors</w:t>
            </w:r>
          </w:p>
        </w:tc>
        <w:tc>
          <w:tcPr>
            <w:tcW w:type="dxa" w:w="2880"/>
          </w:tcPr>
          <w:p>
            <w:r>
              <w:t>di sản</w:t>
            </w:r>
          </w:p>
        </w:tc>
      </w:tr>
      <w:tr>
        <w:tc>
          <w:tcPr>
            <w:tcW w:type="dxa" w:w="2880"/>
          </w:tcPr>
          <w:p>
            <w:r>
              <w:t>instrumental</w:t>
            </w:r>
          </w:p>
        </w:tc>
        <w:tc>
          <w:tcPr>
            <w:tcW w:type="dxa" w:w="2880"/>
          </w:tcPr>
          <w:p>
            <w:r>
              <w:t>serving as a crucial means or tool</w:t>
            </w:r>
          </w:p>
        </w:tc>
        <w:tc>
          <w:tcPr>
            <w:tcW w:type="dxa" w:w="2880"/>
          </w:tcPr>
          <w:p>
            <w:r>
              <w:t>quan trọng</w:t>
            </w:r>
          </w:p>
        </w:tc>
      </w:tr>
      <w:tr>
        <w:tc>
          <w:tcPr>
            <w:tcW w:type="dxa" w:w="2880"/>
          </w:tcPr>
          <w:p>
            <w:r>
              <w:t>innovation</w:t>
            </w:r>
          </w:p>
        </w:tc>
        <w:tc>
          <w:tcPr>
            <w:tcW w:type="dxa" w:w="2880"/>
          </w:tcPr>
          <w:p>
            <w:r>
              <w:t>the process of introducing new ideas or methods</w:t>
            </w:r>
          </w:p>
        </w:tc>
        <w:tc>
          <w:tcPr>
            <w:tcW w:type="dxa" w:w="2880"/>
          </w:tcPr>
          <w:p>
            <w:r>
              <w:t>sự đổi mới</w:t>
            </w:r>
          </w:p>
        </w:tc>
      </w:tr>
      <w:tr>
        <w:tc>
          <w:tcPr>
            <w:tcW w:type="dxa" w:w="2880"/>
          </w:tcPr>
          <w:p>
            <w:r>
              <w:t>diagnostics</w:t>
            </w:r>
          </w:p>
        </w:tc>
        <w:tc>
          <w:tcPr>
            <w:tcW w:type="dxa" w:w="2880"/>
          </w:tcPr>
          <w:p>
            <w:r>
              <w:t>the process of identifying the nature of an illness</w:t>
            </w:r>
          </w:p>
        </w:tc>
        <w:tc>
          <w:tcPr>
            <w:tcW w:type="dxa" w:w="2880"/>
          </w:tcPr>
          <w:p>
            <w:r>
              <w:t>chẩn đoán</w:t>
            </w:r>
          </w:p>
        </w:tc>
      </w:tr>
    </w:tbl>
    <w:p>
      <w:r>
        <w:br/>
        <w:t>----------</w:t>
        <w:br/>
      </w:r>
    </w:p>
    <w:p>
      <w:pPr>
        <w:pStyle w:val="Heading2"/>
      </w:pPr>
      <w:r>
        <w:t>Variant 2: Version 2: OPTION B</w:t>
      </w:r>
    </w:p>
    <w:p>
      <w:pPr>
        <w:pStyle w:val="Heading3"/>
      </w:pPr>
      <w:r>
        <w:t>Essay</w:t>
      </w:r>
    </w:p>
    <w:p>
      <w:r>
        <w:t>The debate surrounding governmental funding often involves whether resources should be allocated to the arts, such as theaters, or to critical areas like technology research. In my opinion, I strongly disagree with supporting the second option. This essay will provide two reasons supporting my idea.</w:t>
        <w:br/>
        <w:br/>
        <w:t>The arts contribute significantly to a society's cultural enrichment and overall quality of life. In other words, artistic endeavors provide essential outlets for human expression and community bonding. For instance, local theaters host workshops that teach individuals valuable creative skills. As a result, these cultural programs foster a sense of belonging among residents. Hence, it becomes evident that arts funding is crucial for maintaining a vibrant community spirit.</w:t>
        <w:br/>
        <w:br/>
        <w:t>Conversely, governmental focus on technology research is vital for sustained economic progress and national competitiveness. This is primarily due to the fact that technological advancements drive innovation across multiple sectors. This can be exemplified by the fact that investment in AI research leads to breakthroughs in healthcare. The outcome is that improved medical technologies enhance public health outcomes significantly. This clearly aligns with the view that technological development must be a top priority for nations.</w:t>
        <w:br/>
        <w:br/>
        <w:t>In conclusion, I strongly disagree with supporting the second option. This is because the arts are crucial for fostering community spirit and cultural enrichment, while technological research is vital for driving economic progress and national competitiveness.</w:t>
      </w:r>
    </w:p>
    <w:p>
      <w:pPr>
        <w:pStyle w:val="Heading3"/>
      </w:pPr>
      <w:r>
        <w:t>Analysis</w:t>
      </w:r>
    </w:p>
    <w:p>
      <w:r>
        <w:rPr>
          <w:b/>
        </w:rPr>
        <w:t xml:space="preserve">Point 1: </w:t>
      </w:r>
      <w:r>
        <w:t>The arts are crucial for cultural enrichment and community bonding, providing essential outlets for human expression and fostering a sense of belonging.</w:t>
      </w:r>
    </w:p>
    <w:p>
      <w:r>
        <w:rPr>
          <w:b/>
        </w:rPr>
        <w:t xml:space="preserve">Point 2: </w:t>
      </w:r>
      <w:r>
        <w:t>While technology research is vital for economic progress, the arts also contribute significantly to a society's overall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arts</w:t>
            </w:r>
          </w:p>
        </w:tc>
        <w:tc>
          <w:tcPr>
            <w:tcW w:type="dxa" w:w="2880"/>
          </w:tcPr>
          <w:p>
            <w:r>
              <w:t>the creative disciplines</w:t>
            </w:r>
          </w:p>
        </w:tc>
        <w:tc>
          <w:tcPr>
            <w:tcW w:type="dxa" w:w="2880"/>
          </w:tcPr>
          <w:p>
            <w:r>
              <w:t>nghệ thuật</w:t>
            </w:r>
          </w:p>
        </w:tc>
      </w:tr>
      <w:tr>
        <w:tc>
          <w:tcPr>
            <w:tcW w:type="dxa" w:w="2880"/>
          </w:tcPr>
          <w:p>
            <w:r>
              <w:t>cultural</w:t>
            </w:r>
          </w:p>
        </w:tc>
        <w:tc>
          <w:tcPr>
            <w:tcW w:type="dxa" w:w="2880"/>
          </w:tcPr>
          <w:p>
            <w:r>
              <w:t>relating to human society</w:t>
            </w:r>
          </w:p>
        </w:tc>
        <w:tc>
          <w:tcPr>
            <w:tcW w:type="dxa" w:w="2880"/>
          </w:tcPr>
          <w:p>
            <w:r>
              <w:t>văn hóa</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arts contribute</w:t>
            </w:r>
          </w:p>
        </w:tc>
        <w:tc>
          <w:tcPr>
            <w:tcW w:type="dxa" w:w="2880"/>
          </w:tcPr>
          <w:p>
            <w:r>
              <w:t>the arts give to</w:t>
            </w:r>
          </w:p>
        </w:tc>
        <w:tc>
          <w:tcPr>
            <w:tcW w:type="dxa" w:w="2880"/>
          </w:tcPr>
          <w:p>
            <w:r>
              <w:t>nghệ thuật đóng góp</w:t>
            </w:r>
          </w:p>
        </w:tc>
      </w:tr>
      <w:tr>
        <w:tc>
          <w:tcPr>
            <w:tcW w:type="dxa" w:w="2880"/>
          </w:tcPr>
          <w:p>
            <w:r>
              <w:t>technology research</w:t>
            </w:r>
          </w:p>
        </w:tc>
        <w:tc>
          <w:tcPr>
            <w:tcW w:type="dxa" w:w="2880"/>
          </w:tcPr>
          <w:p>
            <w:r>
              <w:t>study of technology</w:t>
            </w:r>
          </w:p>
        </w:tc>
        <w:tc>
          <w:tcPr>
            <w:tcW w:type="dxa" w:w="2880"/>
          </w:tcPr>
          <w:p>
            <w:r>
              <w:t>nghiên cứu công nghệ</w:t>
            </w:r>
          </w:p>
        </w:tc>
      </w:tr>
      <w:tr>
        <w:tc>
          <w:tcPr>
            <w:tcW w:type="dxa" w:w="2880"/>
          </w:tcPr>
          <w:p>
            <w:r>
              <w:t>governmental</w:t>
            </w:r>
          </w:p>
        </w:tc>
        <w:tc>
          <w:tcPr>
            <w:tcW w:type="dxa" w:w="2880"/>
          </w:tcPr>
          <w:p>
            <w:r>
              <w:t>relating to government</w:t>
            </w:r>
          </w:p>
        </w:tc>
        <w:tc>
          <w:tcPr>
            <w:tcW w:type="dxa" w:w="2880"/>
          </w:tcPr>
          <w:p>
            <w:r>
              <w:t>thuộc về chính phủ</w:t>
            </w:r>
          </w:p>
        </w:tc>
      </w:tr>
      <w:tr>
        <w:tc>
          <w:tcPr>
            <w:tcW w:type="dxa" w:w="2880"/>
          </w:tcPr>
          <w:p>
            <w:r>
              <w:t>strongly disagree</w:t>
            </w:r>
          </w:p>
        </w:tc>
        <w:tc>
          <w:tcPr>
            <w:tcW w:type="dxa" w:w="2880"/>
          </w:tcPr>
          <w:p>
            <w:r>
              <w:t>to disagree with great force</w:t>
            </w:r>
          </w:p>
        </w:tc>
        <w:tc>
          <w:tcPr>
            <w:tcW w:type="dxa" w:w="2880"/>
          </w:tcPr>
          <w:p>
            <w:r>
              <w:t>hoàn toàn không đồng ý</w:t>
            </w:r>
          </w:p>
        </w:tc>
      </w:tr>
      <w:tr>
        <w:tc>
          <w:tcPr>
            <w:tcW w:type="dxa" w:w="2880"/>
          </w:tcPr>
          <w:p>
            <w:r>
              <w:t>conversely</w:t>
            </w:r>
          </w:p>
        </w:tc>
        <w:tc>
          <w:tcPr>
            <w:tcW w:type="dxa" w:w="2880"/>
          </w:tcPr>
          <w:p>
            <w:r>
              <w:t>on the contrary</w:t>
            </w:r>
          </w:p>
        </w:tc>
        <w:tc>
          <w:tcPr>
            <w:tcW w:type="dxa" w:w="2880"/>
          </w:tcPr>
          <w:p>
            <w:r>
              <w:t>ngược lại</w:t>
            </w:r>
          </w:p>
        </w:tc>
      </w:tr>
    </w:tbl>
    <w:p>
      <w:r>
        <w:br/>
        <w:t>----------</w:t>
        <w:br/>
      </w:r>
    </w:p>
    <w:p>
      <w:r>
        <w:br/>
        <w:t>==================================================</w:t>
        <w:br/>
      </w:r>
    </w:p>
    <w:p>
      <w:pPr>
        <w:pStyle w:val="Heading1"/>
      </w:pPr>
      <w:r>
        <w:t>Question #133</w:t>
      </w:r>
    </w:p>
    <w:p>
      <w:r>
        <w:rPr>
          <w:b/>
        </w:rPr>
        <w:t xml:space="preserve">Prompt: </w:t>
      </w:r>
      <w:r>
        <w:t>Some people think that younger employees often have more skills, knowledge and motivation than the old employees. To what extent do you agree with it? Use your experience.</w:t>
      </w:r>
    </w:p>
    <w:p>
      <w:pPr>
        <w:pStyle w:val="Heading2"/>
      </w:pPr>
      <w:r>
        <w:t>Variant 1: Version 1: AGREE</w:t>
      </w:r>
    </w:p>
    <w:p>
      <w:pPr>
        <w:pStyle w:val="Heading3"/>
      </w:pPr>
      <w:r>
        <w:t>Essay</w:t>
      </w:r>
    </w:p>
    <w:p>
      <w:r>
        <w:t>There is a common belief that younger employees possess superior skills, knowledge, and motivation compared to their older counterparts. In my opinion, I strongly agree with agreeing with the statement. This essay will provide two reasons supporting my idea.</w:t>
        <w:br/>
        <w:br/>
        <w:t>Younger workers often bring a high degree of digital literacy and enthusiasm to the workplace. In other words, they are inherently comfortable navigating new technologies and adopting modern digital tools. For instance, a recent graduate might quickly master a new social media marketing platform, something that requires minimal training. As a result, the company's ability to engage with modern consumers is significantly enhanced. Hence, it becomes evident that their technological proficiency is a considerable asset to any organization.</w:t>
        <w:br/>
        <w:br/>
        <w:t>Furthermore, younger generations typically exhibit a greater willingness to embrace change and learn new methodologies. This is primarily due to the fact that they grew up in an era of rapid technological advancement and constant adaptation. This can be exemplified by the fact that they readily pivot their career focus when an industry undergoes a major transformation. The outcome is that the workforce remains agile and resilient in the face of market fluctuations. This clearly aligns with the view that their adaptability is crucial for future business success.</w:t>
        <w:br/>
        <w:br/>
        <w:t>In conclusion, I strongly agree with agreeing with the statement. This is because younger workers possess superior digital literacy and are inherently more adaptable, ensuring organizational resilience and technological proficiency.</w:t>
      </w:r>
    </w:p>
    <w:p>
      <w:pPr>
        <w:pStyle w:val="Heading3"/>
      </w:pPr>
      <w:r>
        <w:t>Analysis</w:t>
      </w:r>
    </w:p>
    <w:p>
      <w:r>
        <w:rPr>
          <w:b/>
        </w:rPr>
        <w:t xml:space="preserve">Point 1: </w:t>
      </w:r>
      <w:r>
        <w:t>Younger workers are noted for their high digital literacy and enthusiasm, making them adept at adopting new technologies and enhancing a company's ability to engage with modern consumers.</w:t>
      </w:r>
    </w:p>
    <w:p>
      <w:r>
        <w:rPr>
          <w:b/>
        </w:rPr>
        <w:t xml:space="preserve">Point 2: </w:t>
      </w:r>
      <w:r>
        <w:t>Furthermore, younger generations are more willing to embrace change and learn new methodologies, allowing the workforce to remain agile and resilient during market transformations.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common belief</w:t>
            </w:r>
          </w:p>
        </w:tc>
        <w:tc>
          <w:tcPr>
            <w:tcW w:type="dxa" w:w="2880"/>
          </w:tcPr>
          <w:p>
            <w:r>
              <w:t>a widely held idea</w:t>
            </w:r>
          </w:p>
        </w:tc>
        <w:tc>
          <w:tcPr>
            <w:tcW w:type="dxa" w:w="2880"/>
          </w:tcPr>
          <w:p>
            <w:r>
              <w:t>niềm tin chung</w:t>
            </w:r>
          </w:p>
        </w:tc>
      </w:tr>
      <w:tr>
        <w:tc>
          <w:tcPr>
            <w:tcW w:type="dxa" w:w="2880"/>
          </w:tcPr>
          <w:p>
            <w:r>
              <w:t>younger employees</w:t>
            </w:r>
          </w:p>
        </w:tc>
        <w:tc>
          <w:tcPr>
            <w:tcW w:type="dxa" w:w="2880"/>
          </w:tcPr>
          <w:p>
            <w:r>
              <w:t>employees who are younger</w:t>
            </w:r>
          </w:p>
        </w:tc>
        <w:tc>
          <w:tcPr>
            <w:tcW w:type="dxa" w:w="2880"/>
          </w:tcPr>
          <w:p>
            <w:r>
              <w:t>những nhân viên trẻ tuổi</w:t>
            </w:r>
          </w:p>
        </w:tc>
      </w:tr>
      <w:tr>
        <w:tc>
          <w:tcPr>
            <w:tcW w:type="dxa" w:w="2880"/>
          </w:tcPr>
          <w:p>
            <w:r>
              <w:t>possess superior</w:t>
            </w:r>
          </w:p>
        </w:tc>
        <w:tc>
          <w:tcPr>
            <w:tcW w:type="dxa" w:w="2880"/>
          </w:tcPr>
          <w:p>
            <w:r>
              <w:t>to have better or higher quality</w:t>
            </w:r>
          </w:p>
        </w:tc>
        <w:tc>
          <w:tcPr>
            <w:tcW w:type="dxa" w:w="2880"/>
          </w:tcPr>
          <w:p>
            <w:r>
              <w:t>sở hữu vượt trội</w:t>
            </w:r>
          </w:p>
        </w:tc>
      </w:tr>
      <w:tr>
        <w:tc>
          <w:tcPr>
            <w:tcW w:type="dxa" w:w="2880"/>
          </w:tcPr>
          <w:p>
            <w:r>
              <w:t>superior skills</w:t>
            </w:r>
          </w:p>
        </w:tc>
        <w:tc>
          <w:tcPr>
            <w:tcW w:type="dxa" w:w="2880"/>
          </w:tcPr>
          <w:p>
            <w:r>
              <w:t>skills that are better or higher quality</w:t>
            </w:r>
          </w:p>
        </w:tc>
        <w:tc>
          <w:tcPr>
            <w:tcW w:type="dxa" w:w="2880"/>
          </w:tcPr>
          <w:p>
            <w:r>
              <w:t>kỹ năng vượt trội</w:t>
            </w:r>
          </w:p>
        </w:tc>
      </w:tr>
      <w:tr>
        <w:tc>
          <w:tcPr>
            <w:tcW w:type="dxa" w:w="2880"/>
          </w:tcPr>
          <w:p>
            <w:r>
              <w:t>younger workers</w:t>
            </w:r>
          </w:p>
        </w:tc>
        <w:tc>
          <w:tcPr>
            <w:tcW w:type="dxa" w:w="2880"/>
          </w:tcPr>
          <w:p>
            <w:r>
              <w:t>workers who are younger</w:t>
            </w:r>
          </w:p>
        </w:tc>
        <w:tc>
          <w:tcPr>
            <w:tcW w:type="dxa" w:w="2880"/>
          </w:tcPr>
          <w:p>
            <w:r>
              <w:t>những người lao động trẻ tuổi</w:t>
            </w:r>
          </w:p>
        </w:tc>
      </w:tr>
      <w:tr>
        <w:tc>
          <w:tcPr>
            <w:tcW w:type="dxa" w:w="2880"/>
          </w:tcPr>
          <w:p>
            <w:r>
              <w:t>digital literacy</w:t>
            </w:r>
          </w:p>
        </w:tc>
        <w:tc>
          <w:tcPr>
            <w:tcW w:type="dxa" w:w="2880"/>
          </w:tcPr>
          <w:p>
            <w:r>
              <w:t>ability to use digital technology</w:t>
            </w:r>
          </w:p>
        </w:tc>
        <w:tc>
          <w:tcPr>
            <w:tcW w:type="dxa" w:w="2880"/>
          </w:tcPr>
          <w:p>
            <w:r>
              <w:t>khả năng đọc viết kỹ thuật số</w:t>
            </w:r>
          </w:p>
        </w:tc>
      </w:tr>
      <w:tr>
        <w:tc>
          <w:tcPr>
            <w:tcW w:type="dxa" w:w="2880"/>
          </w:tcPr>
          <w:p>
            <w:r>
              <w:t>technological</w:t>
            </w:r>
          </w:p>
        </w:tc>
        <w:tc>
          <w:tcPr>
            <w:tcW w:type="dxa" w:w="2880"/>
          </w:tcPr>
          <w:p>
            <w:r>
              <w:t>relating to technology</w:t>
            </w:r>
          </w:p>
        </w:tc>
        <w:tc>
          <w:tcPr>
            <w:tcW w:type="dxa" w:w="2880"/>
          </w:tcPr>
          <w:p>
            <w:r>
              <w:t>thuộc về công nghệ</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embrace change</w:t>
            </w:r>
          </w:p>
        </w:tc>
        <w:tc>
          <w:tcPr>
            <w:tcW w:type="dxa" w:w="2880"/>
          </w:tcPr>
          <w:p>
            <w:r>
              <w:t>to accept or adopt change willingly</w:t>
            </w:r>
          </w:p>
        </w:tc>
        <w:tc>
          <w:tcPr>
            <w:tcW w:type="dxa" w:w="2880"/>
          </w:tcPr>
          <w:p>
            <w:r>
              <w:t>chấp nhận thay đổi</w:t>
            </w:r>
          </w:p>
        </w:tc>
      </w:tr>
      <w:tr>
        <w:tc>
          <w:tcPr>
            <w:tcW w:type="dxa" w:w="2880"/>
          </w:tcPr>
          <w:p>
            <w:r>
              <w:t>adaptability</w:t>
            </w:r>
          </w:p>
        </w:tc>
        <w:tc>
          <w:tcPr>
            <w:tcW w:type="dxa" w:w="2880"/>
          </w:tcPr>
          <w:p>
            <w:r>
              <w:t>the ability to adjust to new conditions</w:t>
            </w:r>
          </w:p>
        </w:tc>
        <w:tc>
          <w:tcPr>
            <w:tcW w:type="dxa" w:w="2880"/>
          </w:tcPr>
          <w:p>
            <w:r>
              <w:t>khả năng thích ứng</w:t>
            </w:r>
          </w:p>
        </w:tc>
      </w:tr>
    </w:tbl>
    <w:p>
      <w:r>
        <w:br/>
        <w:t>----------</w:t>
        <w:br/>
      </w:r>
    </w:p>
    <w:p>
      <w:pPr>
        <w:pStyle w:val="Heading2"/>
      </w:pPr>
      <w:r>
        <w:t>Variant 2: Version 2: DISAGREE</w:t>
      </w:r>
    </w:p>
    <w:p>
      <w:pPr>
        <w:pStyle w:val="Heading3"/>
      </w:pPr>
      <w:r>
        <w:t>Essay</w:t>
      </w:r>
    </w:p>
    <w:p>
      <w:r>
        <w:t>There is a common belief that younger employees possess superior skills, knowledge, and motivation compared to their older counterparts. In my opinion, I strongly disagree with disagree. This essay will provide two reasons supporting my idea.</w:t>
        <w:br/>
        <w:br/>
        <w:t>One primary argument against this notion is the immense value of accumulated work experience. In other words, seasoned professionals have navigated various economic cycles and corporate challenges. For instance, a manager with decades of service possesses insights into institutional knowledge that a recent graduate simply lacks. As a result, their ability to anticipate potential pitfalls and manage complex stakeholder relationships is significantly enhanced. Hence, it becomes evident that years of professional dedication contribute invaluable expertise to any organization.</w:t>
        <w:br/>
        <w:br/>
        <w:t>Another reason is that older workers often possess superior adaptability and resilience in the workplace. This is primarily due to the fact that they have developed robust coping mechanisms over time. This can be exemplified by the fact that experienced staff handle unexpected organizational restructuring with greater composure. The outcome is that their emotional intelligence and patience allow them to guide newer staff through periods of uncertainty. This clearly aligns with the view that maturity provides a stable foundation for workplace dynamism.</w:t>
        <w:br/>
        <w:br/>
        <w:t>In conclusion, I strongly disagree with disagree. This is clear from primary and another.</w:t>
      </w:r>
    </w:p>
    <w:p>
      <w:pPr>
        <w:pStyle w:val="Heading3"/>
      </w:pPr>
      <w:r>
        <w:t>Analysis</w:t>
      </w:r>
    </w:p>
    <w:p>
      <w:r>
        <w:rPr>
          <w:b/>
        </w:rPr>
        <w:t xml:space="preserve">Point 1: </w:t>
      </w:r>
      <w:r>
        <w:t>Older employees bring immense value through accumulated work experience, possessing insights into institutional knowledge and the ability to manage complex relationships.</w:t>
      </w:r>
    </w:p>
    <w:p>
      <w:r>
        <w:rPr>
          <w:b/>
        </w:rPr>
        <w:t xml:space="preserve">Point 2: </w:t>
      </w:r>
      <w:r>
        <w:t>Older workers often exhibit superior adaptability and resilience, allowing them to handle organizational changes with greater composure and patience.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accumulated</w:t>
            </w:r>
          </w:p>
        </w:tc>
        <w:tc>
          <w:tcPr>
            <w:tcW w:type="dxa" w:w="2880"/>
          </w:tcPr>
          <w:p>
            <w:r>
              <w:t>gathered over time</w:t>
            </w:r>
          </w:p>
        </w:tc>
        <w:tc>
          <w:tcPr>
            <w:tcW w:type="dxa" w:w="2880"/>
          </w:tcPr>
          <w:p>
            <w:r>
              <w:t>tích lũy</w:t>
            </w:r>
          </w:p>
        </w:tc>
      </w:tr>
      <w:tr>
        <w:tc>
          <w:tcPr>
            <w:tcW w:type="dxa" w:w="2880"/>
          </w:tcPr>
          <w:p>
            <w:r>
              <w:t>insights</w:t>
            </w:r>
          </w:p>
        </w:tc>
        <w:tc>
          <w:tcPr>
            <w:tcW w:type="dxa" w:w="2880"/>
          </w:tcPr>
          <w:p>
            <w:r>
              <w:t>deep understanding</w:t>
            </w:r>
          </w:p>
        </w:tc>
        <w:tc>
          <w:tcPr>
            <w:tcW w:type="dxa" w:w="2880"/>
          </w:tcPr>
          <w:p>
            <w:r>
              <w:t>sự hiểu biết sâu sắc</w:t>
            </w:r>
          </w:p>
        </w:tc>
      </w:tr>
      <w:tr>
        <w:tc>
          <w:tcPr>
            <w:tcW w:type="dxa" w:w="2880"/>
          </w:tcPr>
          <w:p>
            <w:r>
              <w:t>stakeholder</w:t>
            </w:r>
          </w:p>
        </w:tc>
        <w:tc>
          <w:tcPr>
            <w:tcW w:type="dxa" w:w="2880"/>
          </w:tcPr>
          <w:p>
            <w:r>
              <w:t>person or group with an interest in something</w:t>
            </w:r>
          </w:p>
        </w:tc>
        <w:tc>
          <w:tcPr>
            <w:tcW w:type="dxa" w:w="2880"/>
          </w:tcPr>
          <w:p>
            <w:r>
              <w:t>bên liên quan</w:t>
            </w:r>
          </w:p>
        </w:tc>
      </w:tr>
      <w:tr>
        <w:tc>
          <w:tcPr>
            <w:tcW w:type="dxa" w:w="2880"/>
          </w:tcPr>
          <w:p>
            <w:r>
              <w:t>dedication</w:t>
            </w:r>
          </w:p>
        </w:tc>
        <w:tc>
          <w:tcPr>
            <w:tcW w:type="dxa" w:w="2880"/>
          </w:tcPr>
          <w:p>
            <w:r>
              <w:t>commitment to a task or purpose</w:t>
            </w:r>
          </w:p>
        </w:tc>
        <w:tc>
          <w:tcPr>
            <w:tcW w:type="dxa" w:w="2880"/>
          </w:tcPr>
          <w:p>
            <w:r>
              <w:t>sự tận tâm</w:t>
            </w:r>
          </w:p>
        </w:tc>
      </w:tr>
      <w:tr>
        <w:tc>
          <w:tcPr>
            <w:tcW w:type="dxa" w:w="2880"/>
          </w:tcPr>
          <w:p>
            <w:r>
              <w:t>adaptability</w:t>
            </w:r>
          </w:p>
        </w:tc>
        <w:tc>
          <w:tcPr>
            <w:tcW w:type="dxa" w:w="2880"/>
          </w:tcPr>
          <w:p>
            <w:r>
              <w:t>ability to adjust to new conditions</w:t>
            </w:r>
          </w:p>
        </w:tc>
        <w:tc>
          <w:tcPr>
            <w:tcW w:type="dxa" w:w="2880"/>
          </w:tcPr>
          <w:p>
            <w:r>
              <w:t>khả năng thích ứng</w:t>
            </w:r>
          </w:p>
        </w:tc>
      </w:tr>
      <w:tr>
        <w:tc>
          <w:tcPr>
            <w:tcW w:type="dxa" w:w="2880"/>
          </w:tcPr>
          <w:p>
            <w:r>
              <w:t>resilience</w:t>
            </w:r>
          </w:p>
        </w:tc>
        <w:tc>
          <w:tcPr>
            <w:tcW w:type="dxa" w:w="2880"/>
          </w:tcPr>
          <w:p>
            <w:r>
              <w:t>ability to recover from difficulties</w:t>
            </w:r>
          </w:p>
        </w:tc>
        <w:tc>
          <w:tcPr>
            <w:tcW w:type="dxa" w:w="2880"/>
          </w:tcPr>
          <w:p>
            <w:r>
              <w:t>khả năng phục hồi</w:t>
            </w:r>
          </w:p>
        </w:tc>
      </w:tr>
    </w:tbl>
    <w:p>
      <w:r>
        <w:br/>
        <w:t>----------</w:t>
        <w:br/>
      </w:r>
    </w:p>
    <w:p>
      <w:r>
        <w:br/>
        <w:t>==================================================</w:t>
        <w:br/>
      </w:r>
    </w:p>
    <w:p>
      <w:pPr>
        <w:pStyle w:val="Heading1"/>
      </w:pPr>
      <w:r>
        <w:t>Question #134</w:t>
      </w:r>
    </w:p>
    <w:p>
      <w:r>
        <w:rPr>
          <w:b/>
        </w:rPr>
        <w:t xml:space="preserve">Prompt: </w:t>
      </w:r>
      <w:r>
        <w:t>What do you think are the strengths and weaknesses of the education system in your country. Use your own experience to support your idea.</w:t>
      </w:r>
    </w:p>
    <w:p>
      <w:pPr>
        <w:pStyle w:val="Heading2"/>
      </w:pPr>
      <w:r>
        <w:t>Variant 1: Version 1: AGREE</w:t>
      </w:r>
    </w:p>
    <w:p>
      <w:pPr>
        <w:pStyle w:val="Heading3"/>
      </w:pPr>
      <w:r>
        <w:t>Essay</w:t>
      </w:r>
    </w:p>
    <w:p>
      <w:r>
        <w:t>The educational system plays a pivotal role in shaping individuals and driving national progress. In my opinion, I strongly agree with agreeing with the statement. This essay will provide two reasons supporting my idea.</w:t>
        <w:br/>
        <w:br/>
        <w:t>A significant strength of the current education system is its comprehensive curriculum design. In other words, the curriculum covers a wide array of subjects, ensuring broad knowledge acquisition in everyday life. For instance, students are required to study both humanities and sciences, providing diverse perspectives. As a result, graduates possess a well-rounded foundation, making them adaptable in various career paths. Hence, it becomes evident that the system successfully prepares students for diverse professional roles.</w:t>
        <w:br/>
        <w:br/>
        <w:t>Another strength lies in the emphasis placed on practical skills and vocational training. This is primarily due to the fact that modern pedagogy integrates real-world applications into classroom learning. This can be exemplified by the fact that many schools offer apprenticeships, connecting theory with industry practice. The outcome is that students gain valuable hands-on experience, which employers highly value. This clearly aligns with the view that the system effectively bridges the gap between academia and the workforce.</w:t>
        <w:br/>
        <w:br/>
        <w:t>In conclusion, I strongly agree with agreeing with the statement. This is because the curriculum design ensures broad knowledge acquisition, and the emphasis on vocational training provides valuable hands-on experience.</w:t>
      </w:r>
    </w:p>
    <w:p>
      <w:pPr>
        <w:pStyle w:val="Heading3"/>
      </w:pPr>
      <w:r>
        <w:t>Analysis</w:t>
      </w:r>
    </w:p>
    <w:p>
      <w:r>
        <w:rPr>
          <w:b/>
        </w:rPr>
        <w:t xml:space="preserve">Point 1: </w:t>
      </w:r>
      <w:r>
        <w:t>The essay successfully identifies two key strengths of the education system: comprehensive curriculum design and emphasis on practical/vocational training. The structure adheres strictly to the required PEEL format for both body paragraphs.</w:t>
      </w:r>
    </w:p>
    <w:p>
      <w:r>
        <w:rPr>
          <w:b/>
        </w:rPr>
        <w:t xml:space="preserve">Point 2: </w:t>
      </w:r>
      <w:r>
        <w:t>The language used is academic, employing precise vocabulary (e.g., 'pivotal,' 'comprehensive,' 'pedagogy,' 'vocational') and complex sentence structures while avoiding C2 vocabulary and prohibited linking words. All structural constraints (sentence counts, specific starters, punctuation) were met.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pivotal</w:t>
            </w:r>
          </w:p>
        </w:tc>
        <w:tc>
          <w:tcPr>
            <w:tcW w:type="dxa" w:w="2880"/>
          </w:tcPr>
          <w:p>
            <w:r>
              <w:t>crucial; essential</w:t>
            </w:r>
          </w:p>
        </w:tc>
        <w:tc>
          <w:tcPr>
            <w:tcW w:type="dxa" w:w="2880"/>
          </w:tcPr>
          <w:p>
            <w:r>
              <w:t>quan trọng, then chốt</w:t>
            </w:r>
          </w:p>
        </w:tc>
      </w:tr>
      <w:tr>
        <w:tc>
          <w:tcPr>
            <w:tcW w:type="dxa" w:w="2880"/>
          </w:tcPr>
          <w:p>
            <w:r>
              <w:t>comprehensive</w:t>
            </w:r>
          </w:p>
        </w:tc>
        <w:tc>
          <w:tcPr>
            <w:tcW w:type="dxa" w:w="2880"/>
          </w:tcPr>
          <w:p>
            <w:r>
              <w:t>all-inclusive; complete</w:t>
            </w:r>
          </w:p>
        </w:tc>
        <w:tc>
          <w:tcPr>
            <w:tcW w:type="dxa" w:w="2880"/>
          </w:tcPr>
          <w:p>
            <w:r>
              <w:t>toàn diện, đầy đủ</w:t>
            </w:r>
          </w:p>
        </w:tc>
      </w:tr>
      <w:tr>
        <w:tc>
          <w:tcPr>
            <w:tcW w:type="dxa" w:w="2880"/>
          </w:tcPr>
          <w:p>
            <w:r>
              <w:t>pedagogy</w:t>
            </w:r>
          </w:p>
        </w:tc>
        <w:tc>
          <w:tcPr>
            <w:tcW w:type="dxa" w:w="2880"/>
          </w:tcPr>
          <w:p>
            <w:r>
              <w:t>method of teaching</w:t>
            </w:r>
          </w:p>
        </w:tc>
        <w:tc>
          <w:tcPr>
            <w:tcW w:type="dxa" w:w="2880"/>
          </w:tcPr>
          <w:p>
            <w:r>
              <w:t>phương pháp giảng dạy</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adaptable</w:t>
            </w:r>
          </w:p>
        </w:tc>
        <w:tc>
          <w:tcPr>
            <w:tcW w:type="dxa" w:w="2880"/>
          </w:tcPr>
          <w:p>
            <w:r>
              <w:t>able to adjust to new conditions</w:t>
            </w:r>
          </w:p>
        </w:tc>
        <w:tc>
          <w:tcPr>
            <w:tcW w:type="dxa" w:w="2880"/>
          </w:tcPr>
          <w:p>
            <w:r>
              <w:t>có khả năng thích nghi</w:t>
            </w:r>
          </w:p>
        </w:tc>
      </w:tr>
      <w:tr>
        <w:tc>
          <w:tcPr>
            <w:tcW w:type="dxa" w:w="2880"/>
          </w:tcPr>
          <w:p>
            <w:r>
              <w:t>curriculum</w:t>
            </w:r>
          </w:p>
        </w:tc>
        <w:tc>
          <w:tcPr>
            <w:tcW w:type="dxa" w:w="2880"/>
          </w:tcPr>
          <w:p>
            <w:r>
              <w:t>the subjects taught in a school</w:t>
            </w:r>
          </w:p>
        </w:tc>
        <w:tc>
          <w:tcPr>
            <w:tcW w:type="dxa" w:w="2880"/>
          </w:tcPr>
          <w:p>
            <w:r>
              <w:t>chương trình học</w:t>
            </w:r>
          </w:p>
        </w:tc>
      </w:tr>
    </w:tbl>
    <w:p>
      <w:r>
        <w:br/>
        <w:t>----------</w:t>
        <w:br/>
      </w:r>
    </w:p>
    <w:p>
      <w:pPr>
        <w:pStyle w:val="Heading2"/>
      </w:pPr>
      <w:r>
        <w:t>Variant 2: Version 2: DISAGREE</w:t>
      </w:r>
    </w:p>
    <w:p>
      <w:pPr>
        <w:pStyle w:val="Heading3"/>
      </w:pPr>
      <w:r>
        <w:t>Essay</w:t>
      </w:r>
    </w:p>
    <w:p>
      <w:r>
        <w:t>The role of education systems in preparing students for modern life is a subject of continuous debate. In my opinion, I strongly disagree with disagreeing with the statement. This essay will provide two reasons supporting my idea.</w:t>
        <w:br/>
        <w:br/>
        <w:t>A robust educational framework must prioritize practical skills over purely theoretical knowledge. In other words, academic curricula should incorporate hands-on learning experiences to better simulate professional environments. For instance, vocational training programs that allow students to work with industry professionals provide invaluable real-world exposure. As a result, graduates possess a more comprehensive skill set, making them immediately employable upon graduation. Hence, it becomes evident that integrating practical components significantly enhances the overall value of a degree.</w:t>
        <w:br/>
        <w:br/>
        <w:t>Furthermore, modern education must cultivate critical thinking abilities rather than merely transmitting facts. This is primarily due to the fact that the contemporary job market demands problem-solvers who can analyze complex situations. This can be exemplified by the fact that university courses incorporating case studies require students to evaluate multiple perspectives and formulate original arguments. The outcome is that individuals develop intellectual autonomy, enabling them to navigate ambiguity and make informed decisions. This clearly aligns with the view that education's primary function is intellectual development, not rote memorization.</w:t>
        <w:br/>
        <w:br/>
        <w:t>In conclusion, I strongly disagree with the notion that education should focus solely on academic theory. A comprehensive system must prioritize practical skills and also cultivate critical thinking abilities to truly prepare students for the complexities of modern life.</w:t>
      </w:r>
    </w:p>
    <w:p>
      <w:pPr>
        <w:pStyle w:val="Heading3"/>
      </w:pPr>
      <w:r>
        <w:t>Analysis</w:t>
      </w:r>
    </w:p>
    <w:p>
      <w:r>
        <w:rPr>
          <w:b/>
        </w:rPr>
        <w:t xml:space="preserve">Point 1: </w:t>
      </w:r>
      <w:r>
        <w:t>The first body paragraph argues that educational systems should emphasize practical, hands-on skills and vocational training to improve graduate employability.</w:t>
      </w:r>
    </w:p>
    <w:p>
      <w:r>
        <w:rPr>
          <w:b/>
        </w:rPr>
        <w:t xml:space="preserve">Point 2: </w:t>
      </w:r>
      <w:r>
        <w:t>The second body paragraph argues that education's primary function should be developing critical thinking and problem-solving abilities, moving beyond mere factual transmission.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robust</w:t>
            </w:r>
          </w:p>
        </w:tc>
        <w:tc>
          <w:tcPr>
            <w:tcW w:type="dxa" w:w="2880"/>
          </w:tcPr>
          <w:p>
            <w:r>
              <w:t>strong and healthy</w:t>
            </w:r>
          </w:p>
        </w:tc>
        <w:tc>
          <w:tcPr>
            <w:tcW w:type="dxa" w:w="2880"/>
          </w:tcPr>
          <w:p>
            <w:r>
              <w:t>mạnh mẽ, vững chắc</w:t>
            </w:r>
          </w:p>
        </w:tc>
      </w:tr>
      <w:tr>
        <w:tc>
          <w:tcPr>
            <w:tcW w:type="dxa" w:w="2880"/>
          </w:tcPr>
          <w:p>
            <w:r>
              <w:t>curricula</w:t>
            </w:r>
          </w:p>
        </w:tc>
        <w:tc>
          <w:tcPr>
            <w:tcW w:type="dxa" w:w="2880"/>
          </w:tcPr>
          <w:p>
            <w:r>
              <w:t>the subjects taught in a school or college</w:t>
            </w:r>
          </w:p>
        </w:tc>
        <w:tc>
          <w:tcPr>
            <w:tcW w:type="dxa" w:w="2880"/>
          </w:tcPr>
          <w:p>
            <w:r>
              <w:t>chương trình giảng dạy</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comprehensive</w:t>
            </w:r>
          </w:p>
        </w:tc>
        <w:tc>
          <w:tcPr>
            <w:tcW w:type="dxa" w:w="2880"/>
          </w:tcPr>
          <w:p>
            <w:r>
              <w:t>including or dealing with all or nearly all elements</w:t>
            </w:r>
          </w:p>
        </w:tc>
        <w:tc>
          <w:tcPr>
            <w:tcW w:type="dxa" w:w="2880"/>
          </w:tcPr>
          <w:p>
            <w:r>
              <w:t>toàn diện</w:t>
            </w:r>
          </w:p>
        </w:tc>
      </w:tr>
      <w:tr>
        <w:tc>
          <w:tcPr>
            <w:tcW w:type="dxa" w:w="2880"/>
          </w:tcPr>
          <w:p>
            <w:r>
              <w:t>cultivate</w:t>
            </w:r>
          </w:p>
        </w:tc>
        <w:tc>
          <w:tcPr>
            <w:tcW w:type="dxa" w:w="2880"/>
          </w:tcPr>
          <w:p>
            <w:r>
              <w:t>develop or improve (a quality or skill)</w:t>
            </w:r>
          </w:p>
        </w:tc>
        <w:tc>
          <w:tcPr>
            <w:tcW w:type="dxa" w:w="2880"/>
          </w:tcPr>
          <w:p>
            <w:r>
              <w:t>trau dồi, vun đắp</w:t>
            </w:r>
          </w:p>
        </w:tc>
      </w:tr>
      <w:tr>
        <w:tc>
          <w:tcPr>
            <w:tcW w:type="dxa" w:w="2880"/>
          </w:tcPr>
          <w:p>
            <w:r>
              <w:t>autonomy</w:t>
            </w:r>
          </w:p>
        </w:tc>
        <w:tc>
          <w:tcPr>
            <w:tcW w:type="dxa" w:w="2880"/>
          </w:tcPr>
          <w:p>
            <w:r>
              <w:t>self-governance or independence</w:t>
            </w:r>
          </w:p>
        </w:tc>
        <w:tc>
          <w:tcPr>
            <w:tcW w:type="dxa" w:w="2880"/>
          </w:tcPr>
          <w:p>
            <w:r>
              <w:t>quyền tự chủ</w:t>
            </w:r>
          </w:p>
        </w:tc>
      </w:tr>
    </w:tbl>
    <w:p>
      <w:r>
        <w:br/>
        <w:t>----------</w:t>
        <w:br/>
      </w:r>
    </w:p>
    <w:p>
      <w:r>
        <w:br/>
        <w:t>==================================================</w:t>
        <w:br/>
      </w:r>
    </w:p>
    <w:p>
      <w:pPr>
        <w:pStyle w:val="Heading1"/>
      </w:pPr>
      <w:r>
        <w:t>Question #135</w:t>
      </w:r>
    </w:p>
    <w:p>
      <w:r>
        <w:rPr>
          <w:b/>
        </w:rPr>
        <w:t xml:space="preserve">Prompt: </w:t>
      </w:r>
      <w:r>
        <w:t>In globalization, it is impossible to succeed if you cannot speak a foreign language. Do you agree or disagree?</w:t>
      </w:r>
    </w:p>
    <w:p>
      <w:pPr>
        <w:pStyle w:val="Heading2"/>
      </w:pPr>
      <w:r>
        <w:t>Variant 1: Version 1: AGREE</w:t>
      </w:r>
    </w:p>
    <w:p>
      <w:pPr>
        <w:pStyle w:val="Heading3"/>
      </w:pPr>
      <w:r>
        <w:t>Essay</w:t>
      </w:r>
    </w:p>
    <w:p>
      <w:r>
        <w:t>In the current era of globalization, the ability to communicate in a foreign language is increasingly considered essential for professional success. In my opinion, I strongly agree with agreeing with the statement. This essay will provide two reasons supporting my idea.</w:t>
        <w:br/>
        <w:br/>
        <w:t>Acquiring linguistic proficiency significantly broadens one's professional horizons. In other words, knowing another language opens up diverse career paths that were previously inaccessible. For instance, a marketing professional who speaks Mandarin can secure roles in Asian markets, expanding their job opportunities. As a result, their potential salary and scope of work increase considerably. Hence, it becomes evident that language skills provide a substantial economic advantage.</w:t>
        <w:br/>
        <w:br/>
        <w:t>Furthermore, foreign languages facilitate deeper cultural understanding and personal growth. This is primarily due to the fact that language is intrinsically linked to a culture's unique perspectives and traditions. This can be exemplified by the fact that studying Italian allows one to appreciate the nuances of Italian art and history. The outcome is that individuals develop a broader worldview and greater empathy for different societies. This clearly aligns with the view that language learning promotes global citizenship.</w:t>
        <w:br/>
        <w:br/>
        <w:t>In conclusion, I strongly agree with agreeing with the statement. This is because acquiring linguistic proficiency provides substantial economic advantages by opening diverse career paths, and it also facilitates deeper cultural understanding by promoting a broader worldview.</w:t>
      </w:r>
    </w:p>
    <w:p>
      <w:pPr>
        <w:pStyle w:val="Heading3"/>
      </w:pPr>
      <w:r>
        <w:t>Analysis</w:t>
      </w:r>
    </w:p>
    <w:p>
      <w:r>
        <w:rPr>
          <w:b/>
        </w:rPr>
        <w:t xml:space="preserve">Point 1: </w:t>
      </w:r>
      <w:r>
        <w:t>Acquiring linguistic proficiency significantly broadens one's professional horizons by opening up diverse career paths and providing a substantial economic advantage.</w:t>
      </w:r>
    </w:p>
    <w:p>
      <w:r>
        <w:rPr>
          <w:b/>
        </w:rPr>
        <w:t xml:space="preserve">Point 2: </w:t>
      </w:r>
      <w:r>
        <w:t>Furthermore, foreign languages facilitate deeper cultural understanding and personal growth because language is intrinsically linked to a culture's unique perspectives.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 language</w:t>
            </w:r>
          </w:p>
        </w:tc>
        <w:tc>
          <w:tcPr>
            <w:tcW w:type="dxa" w:w="2880"/>
          </w:tcPr>
          <w:p>
            <w:r>
              <w:t>a language that is not one's native language</w:t>
            </w:r>
          </w:p>
        </w:tc>
        <w:tc>
          <w:tcPr>
            <w:tcW w:type="dxa" w:w="2880"/>
          </w:tcPr>
          <w:p>
            <w:r>
              <w:t>ngôn ngữ nước ngoài</w:t>
            </w:r>
          </w:p>
        </w:tc>
      </w:tr>
      <w:tr>
        <w:tc>
          <w:tcPr>
            <w:tcW w:type="dxa" w:w="2880"/>
          </w:tcPr>
          <w:p>
            <w:r>
              <w:t>professional success</w:t>
            </w:r>
          </w:p>
        </w:tc>
        <w:tc>
          <w:tcPr>
            <w:tcW w:type="dxa" w:w="2880"/>
          </w:tcPr>
          <w:p>
            <w:r>
              <w:t>success in one's career</w:t>
            </w:r>
          </w:p>
        </w:tc>
        <w:tc>
          <w:tcPr>
            <w:tcW w:type="dxa" w:w="2880"/>
          </w:tcPr>
          <w:p>
            <w:r>
              <w:t>thành công nghề nghiệp</w:t>
            </w:r>
          </w:p>
        </w:tc>
      </w:tr>
      <w:tr>
        <w:tc>
          <w:tcPr>
            <w:tcW w:type="dxa" w:w="2880"/>
          </w:tcPr>
          <w:p>
            <w:r>
              <w:t>acquiring linguistic</w:t>
            </w:r>
          </w:p>
        </w:tc>
        <w:tc>
          <w:tcPr>
            <w:tcW w:type="dxa" w:w="2880"/>
          </w:tcPr>
          <w:p>
            <w:r>
              <w:t>the process of gaining language skills</w:t>
            </w:r>
          </w:p>
        </w:tc>
        <w:tc>
          <w:tcPr>
            <w:tcW w:type="dxa" w:w="2880"/>
          </w:tcPr>
          <w:p>
            <w:r>
              <w:t>việc đạt được ngôn ngữ</w:t>
            </w:r>
          </w:p>
        </w:tc>
      </w:tr>
      <w:tr>
        <w:tc>
          <w:tcPr>
            <w:tcW w:type="dxa" w:w="2880"/>
          </w:tcPr>
          <w:p>
            <w:r>
              <w:t>linguistic proficiency</w:t>
            </w:r>
          </w:p>
        </w:tc>
        <w:tc>
          <w:tcPr>
            <w:tcW w:type="dxa" w:w="2880"/>
          </w:tcPr>
          <w:p>
            <w:r>
              <w:t>skill in using language</w:t>
            </w:r>
          </w:p>
        </w:tc>
        <w:tc>
          <w:tcPr>
            <w:tcW w:type="dxa" w:w="2880"/>
          </w:tcPr>
          <w:p>
            <w:r>
              <w:t>trình độ ngôn ngữ</w:t>
            </w:r>
          </w:p>
        </w:tc>
      </w:tr>
      <w:tr>
        <w:tc>
          <w:tcPr>
            <w:tcW w:type="dxa" w:w="2880"/>
          </w:tcPr>
          <w:p>
            <w:r>
              <w:t>significantly broadens</w:t>
            </w:r>
          </w:p>
        </w:tc>
        <w:tc>
          <w:tcPr>
            <w:tcW w:type="dxa" w:w="2880"/>
          </w:tcPr>
          <w:p>
            <w:r>
              <w:t>to make something much wider or larger</w:t>
            </w:r>
          </w:p>
        </w:tc>
        <w:tc>
          <w:tcPr>
            <w:tcW w:type="dxa" w:w="2880"/>
          </w:tcPr>
          <w:p>
            <w:r>
              <w:t>mở rộng đáng kể</w:t>
            </w:r>
          </w:p>
        </w:tc>
      </w:tr>
      <w:tr>
        <w:tc>
          <w:tcPr>
            <w:tcW w:type="dxa" w:w="2880"/>
          </w:tcPr>
          <w:p>
            <w:r>
              <w:t>professional horizons</w:t>
            </w:r>
          </w:p>
        </w:tc>
        <w:tc>
          <w:tcPr>
            <w:tcW w:type="dxa" w:w="2880"/>
          </w:tcPr>
          <w:p>
            <w:r>
              <w:t>the range of career possibilities</w:t>
            </w:r>
          </w:p>
        </w:tc>
        <w:tc>
          <w:tcPr>
            <w:tcW w:type="dxa" w:w="2880"/>
          </w:tcPr>
          <w:p>
            <w:r>
              <w:t>chân trời nghề nghiệp</w:t>
            </w:r>
          </w:p>
        </w:tc>
      </w:tr>
      <w:tr>
        <w:tc>
          <w:tcPr>
            <w:tcW w:type="dxa" w:w="2880"/>
          </w:tcPr>
          <w:p>
            <w:r>
              <w:t>furthermore</w:t>
            </w:r>
          </w:p>
        </w:tc>
        <w:tc>
          <w:tcPr>
            <w:tcW w:type="dxa" w:w="2880"/>
          </w:tcPr>
          <w:p>
            <w:r>
              <w:t>in addition; besides</w:t>
            </w:r>
          </w:p>
        </w:tc>
        <w:tc>
          <w:tcPr>
            <w:tcW w:type="dxa" w:w="2880"/>
          </w:tcPr>
          <w:p>
            <w:r>
              <w:t>hơn nữa</w:t>
            </w:r>
          </w:p>
        </w:tc>
      </w:tr>
      <w:tr>
        <w:tc>
          <w:tcPr>
            <w:tcW w:type="dxa" w:w="2880"/>
          </w:tcPr>
          <w:p>
            <w:r>
              <w:t>globalization</w:t>
            </w:r>
          </w:p>
        </w:tc>
        <w:tc>
          <w:tcPr>
            <w:tcW w:type="dxa" w:w="2880"/>
          </w:tcPr>
          <w:p>
            <w:r>
              <w:t>the process of interaction and integration among people, companies, and governments worldwide</w:t>
            </w:r>
          </w:p>
        </w:tc>
        <w:tc>
          <w:tcPr>
            <w:tcW w:type="dxa" w:w="2880"/>
          </w:tcPr>
          <w:p>
            <w:r>
              <w:t>toàn cầu hóa</w:t>
            </w:r>
          </w:p>
        </w:tc>
      </w:tr>
    </w:tbl>
    <w:p>
      <w:r>
        <w:br/>
        <w:t>----------</w:t>
        <w:br/>
      </w:r>
    </w:p>
    <w:p>
      <w:pPr>
        <w:pStyle w:val="Heading2"/>
      </w:pPr>
      <w:r>
        <w:t>Variant 2: Version 2: DISAGREE</w:t>
      </w:r>
    </w:p>
    <w:p>
      <w:pPr>
        <w:pStyle w:val="Heading3"/>
      </w:pPr>
      <w:r>
        <w:t>Essay</w:t>
      </w:r>
    </w:p>
    <w:p>
      <w:r>
        <w:t>The increasing interconnectedness of the global world has led many people to believe that linguistic proficiency in foreign languages is essential for success. In my opinion, I strongly disagree with disagree. This essay will provide two reasons supporting my idea.</w:t>
        <w:br/>
        <w:br/>
        <w:t>While foreign language skills are beneficial, professional success depends on a broader array of competencies. In other words, a person's overall skill set, including critical thinking and adaptability, holds greater weight. For instance, many successful entrepreneurs manage international teams using digital communication tools, rather than requiring perfect fluency. As a result, the ability to negotiate and solve complex problems transcends mere linguistic ability. Hence, it becomes evident that diverse skills are more crucial for career advancement.</w:t>
        <w:br/>
        <w:br/>
        <w:t>Furthermore, relying solely on language skills overlooks the importance of professional experience and industry knowledge. This is primarily due to the fact that specialized expertise provides immediate value in the job market. This can be exemplified by the fact that a skilled engineer, even if not fluent in a foreign language, is highly sought after globally. The outcome is that employers prioritize demonstrable technical competence over linguistic mastery. This clearly aligns with the view that specialized knowledge is the primary driver of professional achievement.</w:t>
        <w:br/>
        <w:br/>
        <w:t>In conclusion, I strongly disagree with disagree. This is clear from while and furthermore.</w:t>
      </w:r>
    </w:p>
    <w:p>
      <w:pPr>
        <w:pStyle w:val="Heading3"/>
      </w:pPr>
      <w:r>
        <w:t>Analysis</w:t>
      </w:r>
    </w:p>
    <w:p>
      <w:r>
        <w:rPr>
          <w:b/>
        </w:rPr>
        <w:t xml:space="preserve">Point 1: </w:t>
      </w:r>
      <w:r>
        <w:t>The primary argument is that professional success is determined by a combination of diverse skills and specialized knowledge, not solely by foreign language proficiency.</w:t>
      </w:r>
    </w:p>
    <w:p>
      <w:r>
        <w:rPr>
          <w:b/>
        </w:rPr>
        <w:t xml:space="preserve">Point 2: </w:t>
      </w:r>
      <w:r>
        <w:t>The essay argues that technical competence and adaptability are more critical for career advancement than linguistic ability, which is a key factor in the global job market.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linguistic proficiency</w:t>
            </w:r>
          </w:p>
        </w:tc>
        <w:tc>
          <w:tcPr>
            <w:tcW w:type="dxa" w:w="2880"/>
          </w:tcPr>
          <w:p>
            <w:r>
              <w:t>skill in language</w:t>
            </w:r>
          </w:p>
        </w:tc>
        <w:tc>
          <w:tcPr>
            <w:tcW w:type="dxa" w:w="2880"/>
          </w:tcPr>
          <w:p>
            <w:r>
              <w:t>trình độ ngôn ngữ</w:t>
            </w:r>
          </w:p>
        </w:tc>
      </w:tr>
      <w:tr>
        <w:tc>
          <w:tcPr>
            <w:tcW w:type="dxa" w:w="2880"/>
          </w:tcPr>
          <w:p>
            <w:r>
              <w:t>interconnectedness</w:t>
            </w:r>
          </w:p>
        </w:tc>
        <w:tc>
          <w:tcPr>
            <w:tcW w:type="dxa" w:w="2880"/>
          </w:tcPr>
          <w:p>
            <w:r>
              <w:t>state of being connected</w:t>
            </w:r>
          </w:p>
        </w:tc>
        <w:tc>
          <w:tcPr>
            <w:tcW w:type="dxa" w:w="2880"/>
          </w:tcPr>
          <w:p>
            <w:r>
              <w:t>sự kết nối</w:t>
            </w:r>
          </w:p>
        </w:tc>
      </w:tr>
      <w:tr>
        <w:tc>
          <w:tcPr>
            <w:tcW w:type="dxa" w:w="2880"/>
          </w:tcPr>
          <w:p>
            <w:r>
              <w:t>competencies</w:t>
            </w:r>
          </w:p>
        </w:tc>
        <w:tc>
          <w:tcPr>
            <w:tcW w:type="dxa" w:w="2880"/>
          </w:tcPr>
          <w:p>
            <w:r>
              <w:t>skills or abilities</w:t>
            </w:r>
          </w:p>
        </w:tc>
        <w:tc>
          <w:tcPr>
            <w:tcW w:type="dxa" w:w="2880"/>
          </w:tcPr>
          <w:p>
            <w:r>
              <w:t>năng lực</w:t>
            </w:r>
          </w:p>
        </w:tc>
      </w:tr>
      <w:tr>
        <w:tc>
          <w:tcPr>
            <w:tcW w:type="dxa" w:w="2880"/>
          </w:tcPr>
          <w:p>
            <w:r>
              <w:t>adaptability</w:t>
            </w:r>
          </w:p>
        </w:tc>
        <w:tc>
          <w:tcPr>
            <w:tcW w:type="dxa" w:w="2880"/>
          </w:tcPr>
          <w:p>
            <w:r>
              <w:t>ability to adjust to new conditions</w:t>
            </w:r>
          </w:p>
        </w:tc>
        <w:tc>
          <w:tcPr>
            <w:tcW w:type="dxa" w:w="2880"/>
          </w:tcPr>
          <w:p>
            <w:r>
              <w:t>khả năng thích ứng</w:t>
            </w:r>
          </w:p>
        </w:tc>
      </w:tr>
      <w:tr>
        <w:tc>
          <w:tcPr>
            <w:tcW w:type="dxa" w:w="2880"/>
          </w:tcPr>
          <w:p>
            <w:r>
              <w:t>transcends</w:t>
            </w:r>
          </w:p>
        </w:tc>
        <w:tc>
          <w:tcPr>
            <w:tcW w:type="dxa" w:w="2880"/>
          </w:tcPr>
          <w:p>
            <w:r>
              <w:t>is greater than or beyond</w:t>
            </w:r>
          </w:p>
        </w:tc>
        <w:tc>
          <w:tcPr>
            <w:tcW w:type="dxa" w:w="2880"/>
          </w:tcPr>
          <w:p>
            <w:r>
              <w:t>vượt qua</w:t>
            </w:r>
          </w:p>
        </w:tc>
      </w:tr>
      <w:tr>
        <w:tc>
          <w:tcPr>
            <w:tcW w:type="dxa" w:w="2880"/>
          </w:tcPr>
          <w:p>
            <w:r>
              <w:t>demonstrable</w:t>
            </w:r>
          </w:p>
        </w:tc>
        <w:tc>
          <w:tcPr>
            <w:tcW w:type="dxa" w:w="2880"/>
          </w:tcPr>
          <w:p>
            <w:r>
              <w:t>able to be shown</w:t>
            </w:r>
          </w:p>
        </w:tc>
        <w:tc>
          <w:tcPr>
            <w:tcW w:type="dxa" w:w="2880"/>
          </w:tcPr>
          <w:p>
            <w:r>
              <w:t>có thể chứng minh được</w:t>
            </w:r>
          </w:p>
        </w:tc>
      </w:tr>
    </w:tbl>
    <w:p>
      <w:r>
        <w:br/>
        <w:t>----------</w:t>
        <w:br/>
      </w:r>
    </w:p>
    <w:p>
      <w:r>
        <w:br/>
        <w:t>==================================================</w:t>
        <w:br/>
      </w:r>
    </w:p>
    <w:p>
      <w:pPr>
        <w:pStyle w:val="Heading1"/>
      </w:pPr>
      <w:r>
        <w:t>Question #136</w:t>
      </w:r>
    </w:p>
    <w:p>
      <w:r>
        <w:rPr>
          <w:b/>
        </w:rPr>
        <w:t xml:space="preserve">Prompt: </w:t>
      </w:r>
      <w:r>
        <w:t>Wealthy nations are required to share their wealth among poorer countries. What is your opinion?</w:t>
      </w:r>
    </w:p>
    <w:p>
      <w:pPr>
        <w:pStyle w:val="Heading2"/>
      </w:pPr>
      <w:r>
        <w:t>Variant 1: Version 1: AGREE</w:t>
      </w:r>
    </w:p>
    <w:p>
      <w:pPr>
        <w:pStyle w:val="Heading3"/>
      </w:pPr>
      <w:r>
        <w:t>Essay</w:t>
      </w:r>
    </w:p>
    <w:p>
      <w:r>
        <w:t>The question of whether wealthy nations have an obligation to distribute their resources to poorer countries is a matter of global ethical debate. In my opinion, I strongly agree with agree. This essay will provide two reasons supporting my idea.</w:t>
        <w:br/>
        <w:br/>
        <w:t>Such a responsibility is fundamentally rooted in the concept of global solidarity. In other words, the vast economic disparity between nations creates systemic disadvantages for developing countries. For instance, a nation lacking adequate infrastructure cannot compete effectively in global markets, regardless of its natural resources. As a result, the cycle of poverty becomes entrenched, making self-sufficiency extremely difficult to achieve. Hence, it becomes evident that external assistance is crucial for initiating sustainable growth and improving life.</w:t>
        <w:br/>
        <w:br/>
        <w:t>Furthermore, sharing wealth helps stabilize the international economic system. This is primarily due to the fact that extreme global inequality can lead to political instability and conflict. This can be exemplified by the fact that resource scarcity often fuels civil unrest in vulnerable regions. The outcome is that stable, prosperous regions contribute to a more predictable and secure global environment for everyone. This clearly aligns with the view that economic aid is a necessary component of global stability.</w:t>
        <w:br/>
        <w:br/>
        <w:t>In conclusion, I strongly agree with agree. This is clear from responsibility and furthermore.</w:t>
      </w:r>
    </w:p>
    <w:p>
      <w:pPr>
        <w:pStyle w:val="Heading3"/>
      </w:pPr>
      <w:r>
        <w:t>Analysis</w:t>
      </w:r>
    </w:p>
    <w:p>
      <w:r>
        <w:rPr>
          <w:b/>
        </w:rPr>
        <w:t xml:space="preserve">Point 1: </w:t>
      </w:r>
      <w:r>
        <w:t>The primary argument is that global solidarity necessitates wealthy nations providing external assistance to developing countries to overcome systemic disadvantages and achieve sustainable growth.</w:t>
      </w:r>
    </w:p>
    <w:p>
      <w:r>
        <w:rPr>
          <w:b/>
        </w:rPr>
        <w:t xml:space="preserve">Point 2: </w:t>
      </w:r>
      <w:r>
        <w:t>The secondary argument is that sharing wealth is vital for stabilizing the international economic system, preventing instability, and ensuring a predictable global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disparity</w:t>
            </w:r>
          </w:p>
        </w:tc>
        <w:tc>
          <w:tcPr>
            <w:tcW w:type="dxa" w:w="2880"/>
          </w:tcPr>
          <w:p>
            <w:r>
              <w:t>a great difference</w:t>
            </w:r>
          </w:p>
        </w:tc>
        <w:tc>
          <w:tcPr>
            <w:tcW w:type="dxa" w:w="2880"/>
          </w:tcPr>
          <w:p>
            <w:r>
              <w:t>sự chênh lệch</w:t>
            </w:r>
          </w:p>
        </w:tc>
      </w:tr>
      <w:tr>
        <w:tc>
          <w:tcPr>
            <w:tcW w:type="dxa" w:w="2880"/>
          </w:tcPr>
          <w:p>
            <w:r>
              <w:t>solidarity</w:t>
            </w:r>
          </w:p>
        </w:tc>
        <w:tc>
          <w:tcPr>
            <w:tcW w:type="dxa" w:w="2880"/>
          </w:tcPr>
          <w:p>
            <w:r>
              <w:t>unity or agreement</w:t>
            </w:r>
          </w:p>
        </w:tc>
        <w:tc>
          <w:tcPr>
            <w:tcW w:type="dxa" w:w="2880"/>
          </w:tcPr>
          <w:p>
            <w:r>
              <w:t>sự đoàn kết</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sustainable growth</w:t>
            </w:r>
          </w:p>
        </w:tc>
        <w:tc>
          <w:tcPr>
            <w:tcW w:type="dxa" w:w="2880"/>
          </w:tcPr>
          <w:p>
            <w:r>
              <w:t>growth that can be maintained</w:t>
            </w:r>
          </w:p>
        </w:tc>
        <w:tc>
          <w:tcPr>
            <w:tcW w:type="dxa" w:w="2880"/>
          </w:tcPr>
          <w:p>
            <w:r>
              <w:t>tăng trưởng bền vững</w:t>
            </w:r>
          </w:p>
        </w:tc>
      </w:tr>
      <w:tr>
        <w:tc>
          <w:tcPr>
            <w:tcW w:type="dxa" w:w="2880"/>
          </w:tcPr>
          <w:p>
            <w:r>
              <w:t>vulnerable</w:t>
            </w:r>
          </w:p>
        </w:tc>
        <w:tc>
          <w:tcPr>
            <w:tcW w:type="dxa" w:w="2880"/>
          </w:tcPr>
          <w:p>
            <w:r>
              <w:t>exposed to danger or harm</w:t>
            </w:r>
          </w:p>
        </w:tc>
        <w:tc>
          <w:tcPr>
            <w:tcW w:type="dxa" w:w="2880"/>
          </w:tcPr>
          <w:p>
            <w:r>
              <w:t>dễ bị tổn thương</w:t>
            </w:r>
          </w:p>
        </w:tc>
      </w:tr>
      <w:tr>
        <w:tc>
          <w:tcPr>
            <w:tcW w:type="dxa" w:w="2880"/>
          </w:tcPr>
          <w:p>
            <w:r>
              <w:t>economic aid</w:t>
            </w:r>
          </w:p>
        </w:tc>
        <w:tc>
          <w:tcPr>
            <w:tcW w:type="dxa" w:w="2880"/>
          </w:tcPr>
          <w:p>
            <w:r>
              <w:t>financial support for development</w:t>
            </w:r>
          </w:p>
        </w:tc>
        <w:tc>
          <w:tcPr>
            <w:tcW w:type="dxa" w:w="2880"/>
          </w:tcPr>
          <w:p>
            <w:r>
              <w:t>viện trợ kinh tế</w:t>
            </w:r>
          </w:p>
        </w:tc>
      </w:tr>
    </w:tbl>
    <w:p>
      <w:r>
        <w:br/>
        <w:t>----------</w:t>
        <w:br/>
      </w:r>
    </w:p>
    <w:p>
      <w:pPr>
        <w:pStyle w:val="Heading2"/>
      </w:pPr>
      <w:r>
        <w:t>Variant 2: Version 2: DISAGREE</w:t>
      </w:r>
    </w:p>
    <w:p>
      <w:pPr>
        <w:pStyle w:val="Heading3"/>
      </w:pPr>
      <w:r>
        <w:t>Essay</w:t>
      </w:r>
    </w:p>
    <w:p>
      <w:r>
        <w:t>The question of whether wealthy nations have an obligation to distribute their surplus wealth among less affluent countries is a subject of considerable global debate. In my opinion, I strongly disagree with disagree. This essay will provide two reasons supporting my idea.</w:t>
        <w:br/>
        <w:br/>
        <w:t>Such mandatory wealth sharing is impractical because it undermines the economic autonomy of developed nations. In other words, countries must retain the resources necessary to maintain their own complex infrastructure and social services. For instance, a nation requires substantial capital to fund its advanced research and development programs. As a result, diverting these essential funds could severely hamper technological innovation and economic stability. Hence, it becomes evident that self-determination in economic policy is paramount for prosperous nations.</w:t>
        <w:br/>
        <w:br/>
        <w:t>Furthermore, imposing wealth transfers risks creating dependency rather than fostering genuine self-sufficiency in poorer regions. This is primarily due to the fact that receiving aid can discourage local governments from implementing necessary structural reforms. This can be exemplified by the fact that reliance on external funding may weaken the incentive to develop robust domestic industries. The outcome is that recipient countries might become accustomed to external support, slowing down their path toward sustainable growth. This clearly aligns with the view that internal policy decisions must drive true development.</w:t>
        <w:br/>
        <w:br/>
        <w:t>In conclusion, I strongly disagree with disagree. This is clear from mandatory and furthermore.</w:t>
      </w:r>
    </w:p>
    <w:p>
      <w:pPr>
        <w:pStyle w:val="Heading3"/>
      </w:pPr>
      <w:r>
        <w:t>Analysis</w:t>
      </w:r>
    </w:p>
    <w:p>
      <w:r>
        <w:rPr>
          <w:b/>
        </w:rPr>
        <w:t xml:space="preserve">Point 1: </w:t>
      </w:r>
      <w:r>
        <w:t>Mandatory wealth sharing is impractical because it compromises the economic autonomy and ability of developed nations to fund essential services and technological innovation.</w:t>
      </w:r>
    </w:p>
    <w:p>
      <w:r>
        <w:rPr>
          <w:b/>
        </w:rPr>
        <w:t xml:space="preserve">Point 2: </w:t>
      </w:r>
      <w:r>
        <w:t>Imposing wealth transfers can create dependency in poorer regions, discouraging local governments from implementing necessary structural reforms and slowing sustainable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 independence</w:t>
            </w:r>
          </w:p>
        </w:tc>
        <w:tc>
          <w:tcPr>
            <w:tcW w:type="dxa" w:w="2880"/>
          </w:tcPr>
          <w:p>
            <w:r>
              <w:t>quyền tự chủ</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hamper</w:t>
            </w:r>
          </w:p>
        </w:tc>
        <w:tc>
          <w:tcPr>
            <w:tcW w:type="dxa" w:w="2880"/>
          </w:tcPr>
          <w:p>
            <w:r>
              <w:t>to hinder or impede progress</w:t>
            </w:r>
          </w:p>
        </w:tc>
        <w:tc>
          <w:tcPr>
            <w:tcW w:type="dxa" w:w="2880"/>
          </w:tcPr>
          <w:p>
            <w:r>
              <w:t>cản trở</w:t>
            </w:r>
          </w:p>
        </w:tc>
      </w:tr>
      <w:tr>
        <w:tc>
          <w:tcPr>
            <w:tcW w:type="dxa" w:w="2880"/>
          </w:tcPr>
          <w:p>
            <w:r>
              <w:t>paramount</w:t>
            </w:r>
          </w:p>
        </w:tc>
        <w:tc>
          <w:tcPr>
            <w:tcW w:type="dxa" w:w="2880"/>
          </w:tcPr>
          <w:p>
            <w:r>
              <w:t>of the greatest importance; crucial</w:t>
            </w:r>
          </w:p>
        </w:tc>
        <w:tc>
          <w:tcPr>
            <w:tcW w:type="dxa" w:w="2880"/>
          </w:tcPr>
          <w:p>
            <w:r>
              <w:t>tối quan trọng</w:t>
            </w:r>
          </w:p>
        </w:tc>
      </w:tr>
      <w:tr>
        <w:tc>
          <w:tcPr>
            <w:tcW w:type="dxa" w:w="2880"/>
          </w:tcPr>
          <w:p>
            <w:r>
              <w:t>dependency</w:t>
            </w:r>
          </w:p>
        </w:tc>
        <w:tc>
          <w:tcPr>
            <w:tcW w:type="dxa" w:w="2880"/>
          </w:tcPr>
          <w:p>
            <w:r>
              <w:t>reliance on another person or thing</w:t>
            </w:r>
          </w:p>
        </w:tc>
        <w:tc>
          <w:tcPr>
            <w:tcW w:type="dxa" w:w="2880"/>
          </w:tcPr>
          <w:p>
            <w:r>
              <w:t>sự phụ thuộc</w:t>
            </w:r>
          </w:p>
        </w:tc>
      </w:tr>
      <w:tr>
        <w:tc>
          <w:tcPr>
            <w:tcW w:type="dxa" w:w="2880"/>
          </w:tcPr>
          <w:p>
            <w:r>
              <w:t>structural reforms</w:t>
            </w:r>
          </w:p>
        </w:tc>
        <w:tc>
          <w:tcPr>
            <w:tcW w:type="dxa" w:w="2880"/>
          </w:tcPr>
          <w:p>
            <w:r>
              <w:t>major changes to the basic structure of an economy or society</w:t>
            </w:r>
          </w:p>
        </w:tc>
        <w:tc>
          <w:tcPr>
            <w:tcW w:type="dxa" w:w="2880"/>
          </w:tcPr>
          <w:p>
            <w:r>
              <w:t>cải cách cơ cấu</w:t>
            </w:r>
          </w:p>
        </w:tc>
      </w:tr>
    </w:tbl>
    <w:p>
      <w:r>
        <w:br/>
        <w:t>----------</w:t>
        <w:br/>
      </w:r>
    </w:p>
    <w:p>
      <w:r>
        <w:br/>
        <w:t>==================================================</w:t>
        <w:br/>
      </w:r>
    </w:p>
    <w:p>
      <w:pPr>
        <w:pStyle w:val="Heading1"/>
      </w:pPr>
      <w:r>
        <w:t>Question #137</w:t>
      </w:r>
    </w:p>
    <w:p>
      <w:r>
        <w:rPr>
          <w:b/>
        </w:rPr>
        <w:t xml:space="preserve">Prompt: </w:t>
      </w:r>
      <w:r>
        <w:t>University tuition fees are increasing. Some argue that higher education should be made free. To what extent do you agree?</w:t>
      </w:r>
    </w:p>
    <w:p>
      <w:pPr>
        <w:pStyle w:val="Heading2"/>
      </w:pPr>
      <w:r>
        <w:t>Variant 1: Version 1: AGREE</w:t>
      </w:r>
    </w:p>
    <w:p>
      <w:pPr>
        <w:pStyle w:val="Heading3"/>
      </w:pPr>
      <w:r>
        <w:t>Essay</w:t>
      </w:r>
    </w:p>
    <w:p>
      <w:r>
        <w:t>The escalating cost of university tuition fees has sparked considerable debate regarding the accessibility of higher education. In my opinion, I strongly agree with agree. This essay will provide two reasons supporting my idea.</w:t>
        <w:br/>
        <w:br/>
        <w:t>Making university education free is crucial for promoting social mobility. In other words, financial barriers should not prevent talented individuals from pursuing advanced studies in everyday life in everyday life. For instance, a student from a low-income background might be unable to afford the necessary tuition payments. As a result, their academic potential could remain untapped, limiting their career prospects. Hence, it becomes evident that eliminating these costs is vital for a fair society.</w:t>
        <w:br/>
        <w:br/>
        <w:t>Furthermore, free education strengthens the overall economy. This is primarily due to the fact that a highly skilled workforce is essential for national development in everyday life in everyday life. This can be exemplified by the fact that a nation with educated citizens attracts foreign investment and innovation. The outcome is that the economy benefits from a larger pool of skilled professionals, boosting productivity. This clearly aligns with the view that public investment in education yields substantial returns.</w:t>
        <w:br/>
        <w:br/>
        <w:t>In conclusion, I strongly agree with agree. This is clear from making and furthermore.</w:t>
      </w:r>
    </w:p>
    <w:p>
      <w:pPr>
        <w:pStyle w:val="Heading3"/>
      </w:pPr>
      <w:r>
        <w:t>Analysis</w:t>
      </w:r>
    </w:p>
    <w:p>
      <w:r>
        <w:rPr>
          <w:b/>
        </w:rPr>
        <w:t xml:space="preserve">Point 1: </w:t>
      </w:r>
      <w:r>
        <w:t>Making university education free is essential for promoting social mobility by removing financial barriers that might otherwise prevent talented individuals from pursuing advanced studies.</w:t>
      </w:r>
    </w:p>
    <w:p>
      <w:r>
        <w:rPr>
          <w:b/>
        </w:rPr>
        <w:t xml:space="preserve">Point 2: </w:t>
      </w:r>
      <w:r>
        <w:t>Free education strengthens the overall economy because a highly skilled workforce is necessary for national development, attracting investment and boosting productivity.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escalating</w:t>
            </w:r>
          </w:p>
        </w:tc>
        <w:tc>
          <w:tcPr>
            <w:tcW w:type="dxa" w:w="2880"/>
          </w:tcPr>
          <w:p>
            <w:r>
              <w:t>increasing rapidly</w:t>
            </w:r>
          </w:p>
        </w:tc>
        <w:tc>
          <w:tcPr>
            <w:tcW w:type="dxa" w:w="2880"/>
          </w:tcPr>
          <w:p>
            <w:r>
              <w:t>tăng cao</w:t>
            </w:r>
          </w:p>
        </w:tc>
      </w:tr>
      <w:tr>
        <w:tc>
          <w:tcPr>
            <w:tcW w:type="dxa" w:w="2880"/>
          </w:tcPr>
          <w:p>
            <w:r>
              <w:t>accessibility</w:t>
            </w:r>
          </w:p>
        </w:tc>
        <w:tc>
          <w:tcPr>
            <w:tcW w:type="dxa" w:w="2880"/>
          </w:tcPr>
          <w:p>
            <w:r>
              <w:t>the quality of being easy to obtain or used</w:t>
            </w:r>
          </w:p>
        </w:tc>
        <w:tc>
          <w:tcPr>
            <w:tcW w:type="dxa" w:w="2880"/>
          </w:tcPr>
          <w:p>
            <w:r>
              <w:t>khả năng tiếp cận</w:t>
            </w:r>
          </w:p>
        </w:tc>
      </w:tr>
      <w:tr>
        <w:tc>
          <w:tcPr>
            <w:tcW w:type="dxa" w:w="2880"/>
          </w:tcPr>
          <w:p>
            <w:r>
              <w:t>social mobility</w:t>
            </w:r>
          </w:p>
        </w:tc>
        <w:tc>
          <w:tcPr>
            <w:tcW w:type="dxa" w:w="2880"/>
          </w:tcPr>
          <w:p>
            <w:r>
              <w:t>the ability to move up or down the social ladder</w:t>
            </w:r>
          </w:p>
        </w:tc>
        <w:tc>
          <w:tcPr>
            <w:tcW w:type="dxa" w:w="2880"/>
          </w:tcPr>
          <w:p>
            <w:r>
              <w:t>sự dịch chuyển xã hội</w:t>
            </w:r>
          </w:p>
        </w:tc>
      </w:tr>
      <w:tr>
        <w:tc>
          <w:tcPr>
            <w:tcW w:type="dxa" w:w="2880"/>
          </w:tcPr>
          <w:p>
            <w:r>
              <w:t>afford</w:t>
            </w:r>
          </w:p>
        </w:tc>
        <w:tc>
          <w:tcPr>
            <w:tcW w:type="dxa" w:w="2880"/>
          </w:tcPr>
          <w:p>
            <w:r>
              <w:t>to have enough money to pay for</w:t>
            </w:r>
          </w:p>
        </w:tc>
        <w:tc>
          <w:tcPr>
            <w:tcW w:type="dxa" w:w="2880"/>
          </w:tcPr>
          <w:p>
            <w:r>
              <w:t>đủ khả năng chi trả</w:t>
            </w:r>
          </w:p>
        </w:tc>
      </w:tr>
      <w:tr>
        <w:tc>
          <w:tcPr>
            <w:tcW w:type="dxa" w:w="2880"/>
          </w:tcPr>
          <w:p>
            <w:r>
              <w:t>potential</w:t>
            </w:r>
          </w:p>
        </w:tc>
        <w:tc>
          <w:tcPr>
            <w:tcW w:type="dxa" w:w="2880"/>
          </w:tcPr>
          <w:p>
            <w:r>
              <w:t>latent qualities or abilities</w:t>
            </w:r>
          </w:p>
        </w:tc>
        <w:tc>
          <w:tcPr>
            <w:tcW w:type="dxa" w:w="2880"/>
          </w:tcPr>
          <w:p>
            <w:r>
              <w:t>tiềm năng</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workforce</w:t>
            </w:r>
          </w:p>
        </w:tc>
        <w:tc>
          <w:tcPr>
            <w:tcW w:type="dxa" w:w="2880"/>
          </w:tcPr>
          <w:p>
            <w:r>
              <w:t>the people available to do labor</w:t>
            </w:r>
          </w:p>
        </w:tc>
        <w:tc>
          <w:tcPr>
            <w:tcW w:type="dxa" w:w="2880"/>
          </w:tcPr>
          <w:p>
            <w:r>
              <w:t>lực lượng lao động</w:t>
            </w:r>
          </w:p>
        </w:tc>
      </w:tr>
      <w:tr>
        <w:tc>
          <w:tcPr>
            <w:tcW w:type="dxa" w:w="2880"/>
          </w:tcPr>
          <w:p>
            <w:r>
              <w:t>productivity</w:t>
            </w:r>
          </w:p>
        </w:tc>
        <w:tc>
          <w:tcPr>
            <w:tcW w:type="dxa" w:w="2880"/>
          </w:tcPr>
          <w:p>
            <w:r>
              <w:t>the rate at which goods or services are produced</w:t>
            </w:r>
          </w:p>
        </w:tc>
        <w:tc>
          <w:tcPr>
            <w:tcW w:type="dxa" w:w="2880"/>
          </w:tcPr>
          <w:p>
            <w:r>
              <w:t>năng suất</w:t>
            </w:r>
          </w:p>
        </w:tc>
      </w:tr>
    </w:tbl>
    <w:p>
      <w:r>
        <w:br/>
        <w:t>----------</w:t>
        <w:br/>
      </w:r>
    </w:p>
    <w:p>
      <w:pPr>
        <w:pStyle w:val="Heading2"/>
      </w:pPr>
      <w:r>
        <w:t>Variant 2: Version 2: DISAGREE</w:t>
      </w:r>
    </w:p>
    <w:p>
      <w:pPr>
        <w:pStyle w:val="Heading3"/>
      </w:pPr>
      <w:r>
        <w:t>Essay</w:t>
      </w:r>
    </w:p>
    <w:p>
      <w:r>
        <w:t>The escalating cost of university tuition fees has sparked considerable debate regarding the accessibility of higher education. In my opinion, I strongly disagree with disagree. This essay will provide two reasons supporting my idea.</w:t>
        <w:br/>
        <w:br/>
        <w:t>The primary concern is that eliminating tuition fees would place an unsustainable financial burden on taxpayers. In other words, the government would need to absorb the substantial funding required for all students. For instance, a national system would require massive subsidies to cover operational expenses for every institution. As a result, other essential public services, such as infrastructure or healthcare, might face severe budget cuts. Hence, it becomes evident that such a policy would necessitate drastic reductions in other vital areas of public spending.</w:t>
        <w:br/>
        <w:br/>
        <w:t>Furthermore, making education free might devalue the perceived worth of a degree. This is primarily due to the fact that students might not value the educational experience if the financial commitment is removed. This can be exemplified by the fact that academic rigor might decline, leading to a general lowering of standards across universities. The outcome is that institutions could become less selective, potentially compromising the quality of the education provided. This clearly aligns with the view that market mechanisms help maintain academic excellence and quality control.</w:t>
        <w:br/>
        <w:br/>
        <w:t>In conclusion, I strongly disagree with disagree. This is clear from primary and furthermore.</w:t>
      </w:r>
    </w:p>
    <w:p>
      <w:pPr>
        <w:pStyle w:val="Heading3"/>
      </w:pPr>
      <w:r>
        <w:t>Analysis</w:t>
      </w:r>
    </w:p>
    <w:p>
      <w:r>
        <w:rPr>
          <w:b/>
        </w:rPr>
        <w:t xml:space="preserve">Point 1: </w:t>
      </w:r>
      <w:r>
        <w:t>The argument against free tuition centers on the potential negative impact on public finances and the necessity of maintaining funding for other essential services.</w:t>
      </w:r>
    </w:p>
    <w:p>
      <w:r>
        <w:rPr>
          <w:b/>
        </w:rPr>
        <w:t xml:space="preserve">Point 2: </w:t>
      </w:r>
      <w:r>
        <w:t>The counterargument suggests that removing the financial incentive of tuition fees could diminish the perceived value and academic standards of university degrees.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tuition</w:t>
            </w:r>
          </w:p>
        </w:tc>
        <w:tc>
          <w:tcPr>
            <w:tcW w:type="dxa" w:w="2880"/>
          </w:tcPr>
          <w:p>
            <w:r>
              <w:t>fees paid for education</w:t>
            </w:r>
          </w:p>
        </w:tc>
        <w:tc>
          <w:tcPr>
            <w:tcW w:type="dxa" w:w="2880"/>
          </w:tcPr>
          <w:p>
            <w:r>
              <w:t>học phí</w:t>
            </w:r>
          </w:p>
        </w:tc>
      </w:tr>
      <w:tr>
        <w:tc>
          <w:tcPr>
            <w:tcW w:type="dxa" w:w="2880"/>
          </w:tcPr>
          <w:p>
            <w:r>
              <w:t>burden</w:t>
            </w:r>
          </w:p>
        </w:tc>
        <w:tc>
          <w:tcPr>
            <w:tcW w:type="dxa" w:w="2880"/>
          </w:tcPr>
          <w:p>
            <w:r>
              <w:t>a heavy load or responsibility</w:t>
            </w:r>
          </w:p>
        </w:tc>
        <w:tc>
          <w:tcPr>
            <w:tcW w:type="dxa" w:w="2880"/>
          </w:tcPr>
          <w:p>
            <w:r>
              <w:t>gánh nặng</w:t>
            </w:r>
          </w:p>
        </w:tc>
      </w:tr>
      <w:tr>
        <w:tc>
          <w:tcPr>
            <w:tcW w:type="dxa" w:w="2880"/>
          </w:tcPr>
          <w:p>
            <w:r>
              <w:t>subsidies</w:t>
            </w:r>
          </w:p>
        </w:tc>
        <w:tc>
          <w:tcPr>
            <w:tcW w:type="dxa" w:w="2880"/>
          </w:tcPr>
          <w:p>
            <w:r>
              <w:t>financial assistance from the government</w:t>
            </w:r>
          </w:p>
        </w:tc>
        <w:tc>
          <w:tcPr>
            <w:tcW w:type="dxa" w:w="2880"/>
          </w:tcPr>
          <w:p>
            <w:r>
              <w:t>trợ cấp</w:t>
            </w:r>
          </w:p>
        </w:tc>
      </w:tr>
      <w:tr>
        <w:tc>
          <w:tcPr>
            <w:tcW w:type="dxa" w:w="2880"/>
          </w:tcPr>
          <w:p>
            <w:r>
              <w:t>affordability</w:t>
            </w:r>
          </w:p>
        </w:tc>
        <w:tc>
          <w:tcPr>
            <w:tcW w:type="dxa" w:w="2880"/>
          </w:tcPr>
          <w:p>
            <w:r>
              <w:t>the ability to pay for something</w:t>
            </w:r>
          </w:p>
        </w:tc>
        <w:tc>
          <w:tcPr>
            <w:tcW w:type="dxa" w:w="2880"/>
          </w:tcPr>
          <w:p>
            <w:r>
              <w:t>khả năng chi trả</w:t>
            </w:r>
          </w:p>
        </w:tc>
      </w:tr>
      <w:tr>
        <w:tc>
          <w:tcPr>
            <w:tcW w:type="dxa" w:w="2880"/>
          </w:tcPr>
          <w:p>
            <w:r>
              <w:t>devalue</w:t>
            </w:r>
          </w:p>
        </w:tc>
        <w:tc>
          <w:tcPr>
            <w:tcW w:type="dxa" w:w="2880"/>
          </w:tcPr>
          <w:p>
            <w:r>
              <w:t>reduce the worth or value of</w:t>
            </w:r>
          </w:p>
        </w:tc>
        <w:tc>
          <w:tcPr>
            <w:tcW w:type="dxa" w:w="2880"/>
          </w:tcPr>
          <w:p>
            <w:r>
              <w:t>giảm giá trị</w:t>
            </w:r>
          </w:p>
        </w:tc>
      </w:tr>
      <w:tr>
        <w:tc>
          <w:tcPr>
            <w:tcW w:type="dxa" w:w="2880"/>
          </w:tcPr>
          <w:p>
            <w:r>
              <w:t>rigor</w:t>
            </w:r>
          </w:p>
        </w:tc>
        <w:tc>
          <w:tcPr>
            <w:tcW w:type="dxa" w:w="2880"/>
          </w:tcPr>
          <w:p>
            <w:r>
              <w:t>thoroughness and depth of study</w:t>
            </w:r>
          </w:p>
        </w:tc>
        <w:tc>
          <w:tcPr>
            <w:tcW w:type="dxa" w:w="2880"/>
          </w:tcPr>
          <w:p>
            <w:r>
              <w:t>sự nghiêm khắc/sâu sắc</w:t>
            </w:r>
          </w:p>
        </w:tc>
      </w:tr>
    </w:tbl>
    <w:p>
      <w:r>
        <w:br/>
        <w:t>----------</w:t>
        <w:br/>
      </w:r>
    </w:p>
    <w:p>
      <w:r>
        <w:br/>
        <w:t>==================================================</w:t>
        <w:br/>
      </w:r>
    </w:p>
    <w:p>
      <w:pPr>
        <w:pStyle w:val="Heading1"/>
      </w:pPr>
      <w:r>
        <w:t>Question #138</w:t>
      </w:r>
    </w:p>
    <w:p>
      <w:r>
        <w:rPr>
          <w:b/>
        </w:rPr>
        <w:t xml:space="preserve">Prompt: </w:t>
      </w:r>
      <w:r>
        <w:t>Some schools believe that children should learn typing rather than handwriting. To what extent do you agree with that? Give reasons with your experience.</w:t>
      </w:r>
    </w:p>
    <w:p>
      <w:pPr>
        <w:pStyle w:val="Heading2"/>
      </w:pPr>
      <w:r>
        <w:t>Variant 1: Version 1: AGREE</w:t>
      </w:r>
    </w:p>
    <w:p>
      <w:pPr>
        <w:pStyle w:val="Heading3"/>
      </w:pPr>
      <w:r>
        <w:t>Essay</w:t>
      </w:r>
    </w:p>
    <w:p>
      <w:r>
        <w:t>The debate regarding whether students should prioritize learning typing skills over traditional handwriting methods is quite common. In my opinion, I strongly agree with agreeing with the statement. This essay will provide two reasons supporting my idea.</w:t>
        <w:br/>
        <w:br/>
        <w:t>Learning typing offers significant advantages in the modern educational setting. In other words, typing allows for the rapid generation of textual content using a keyboard in everyday life. For instance, a student composing an essay on a computer can produce several pages in a short time. As a result, this efficiency greatly aids academic assignments and research projects. Hence, it becomes evident that typing is a crucial skill for contemporary academic success.</w:t>
        <w:br/>
        <w:br/>
        <w:t>Furthermore, typing proficiency is essential for developing specific cognitive abilities. This is primarily due to the fact that mastering keyboard techniques improves finger coordination and focus. This can be exemplified by the fact that practicing typing drills enhances fine motor skills and concentration. The outcome is that students become more adept at digital tasks, which is necessary for future careers. This clearly aligns with the view that typing is a necessary component of modern skill development.</w:t>
        <w:br/>
        <w:br/>
        <w:t>In conclusion, I strongly agree with agreeing with the statement. This is because typing significantly enhances academic efficiency and concurrently develops crucial cognitive abilities like coordination and focus.</w:t>
      </w:r>
    </w:p>
    <w:p>
      <w:pPr>
        <w:pStyle w:val="Heading3"/>
      </w:pPr>
      <w:r>
        <w:t>Analysis</w:t>
      </w:r>
    </w:p>
    <w:p>
      <w:r>
        <w:rPr>
          <w:b/>
        </w:rPr>
        <w:t xml:space="preserve">Point 1: </w:t>
      </w:r>
      <w:r>
        <w:t>The essay argues that typing is superior to handwriting because it offers greater efficiency and develops necessary cognitive skills for modern life.</w:t>
      </w:r>
    </w:p>
    <w:p>
      <w:r>
        <w:rPr>
          <w:b/>
        </w:rPr>
        <w:t xml:space="preserve">Point 2: </w:t>
      </w:r>
      <w:r>
        <w:t>The essay uses structured arguments (PEEL) to demonstrate that typing proficiency is a key component of contemporary academic and professional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proficiency</w:t>
            </w:r>
          </w:p>
        </w:tc>
        <w:tc>
          <w:tcPr>
            <w:tcW w:type="dxa" w:w="2880"/>
          </w:tcPr>
          <w:p>
            <w:r>
              <w:t>skill or expertise</w:t>
            </w:r>
          </w:p>
        </w:tc>
        <w:tc>
          <w:tcPr>
            <w:tcW w:type="dxa" w:w="2880"/>
          </w:tcPr>
          <w:p>
            <w:r>
              <w:t>trình độ thành thạo</w:t>
            </w:r>
          </w:p>
        </w:tc>
      </w:tr>
      <w:tr>
        <w:tc>
          <w:tcPr>
            <w:tcW w:type="dxa" w:w="2880"/>
          </w:tcPr>
          <w:p>
            <w:r>
              <w:t>efficiency</w:t>
            </w:r>
          </w:p>
        </w:tc>
        <w:tc>
          <w:tcPr>
            <w:tcW w:type="dxa" w:w="2880"/>
          </w:tcPr>
          <w:p>
            <w:r>
              <w:t>state of being effective and productive</w:t>
            </w:r>
          </w:p>
        </w:tc>
        <w:tc>
          <w:tcPr>
            <w:tcW w:type="dxa" w:w="2880"/>
          </w:tcPr>
          <w:p>
            <w:r>
              <w:t>hiệu quả</w:t>
            </w:r>
          </w:p>
        </w:tc>
      </w:tr>
      <w:tr>
        <w:tc>
          <w:tcPr>
            <w:tcW w:type="dxa" w:w="2880"/>
          </w:tcPr>
          <w:p>
            <w:r>
              <w:t>contemporary</w:t>
            </w:r>
          </w:p>
        </w:tc>
        <w:tc>
          <w:tcPr>
            <w:tcW w:type="dxa" w:w="2880"/>
          </w:tcPr>
          <w:p>
            <w:r>
              <w:t>belonging to the present time</w:t>
            </w:r>
          </w:p>
        </w:tc>
        <w:tc>
          <w:tcPr>
            <w:tcW w:type="dxa" w:w="2880"/>
          </w:tcPr>
          <w:p>
            <w:r>
              <w:t>đương đại</w:t>
            </w:r>
          </w:p>
        </w:tc>
      </w:tr>
      <w:tr>
        <w:tc>
          <w:tcPr>
            <w:tcW w:type="dxa" w:w="2880"/>
          </w:tcPr>
          <w:p>
            <w:r>
              <w:t>cognitive</w:t>
            </w:r>
          </w:p>
        </w:tc>
        <w:tc>
          <w:tcPr>
            <w:tcW w:type="dxa" w:w="2880"/>
          </w:tcPr>
          <w:p>
            <w:r>
              <w:t>relating to mental processes</w:t>
            </w:r>
          </w:p>
        </w:tc>
        <w:tc>
          <w:tcPr>
            <w:tcW w:type="dxa" w:w="2880"/>
          </w:tcPr>
          <w:p>
            <w:r>
              <w:t>nhận thức</w:t>
            </w:r>
          </w:p>
        </w:tc>
      </w:tr>
      <w:tr>
        <w:tc>
          <w:tcPr>
            <w:tcW w:type="dxa" w:w="2880"/>
          </w:tcPr>
          <w:p>
            <w:r>
              <w:t>coordination</w:t>
            </w:r>
          </w:p>
        </w:tc>
        <w:tc>
          <w:tcPr>
            <w:tcW w:type="dxa" w:w="2880"/>
          </w:tcPr>
          <w:p>
            <w:r>
              <w:t>the action of ensuring that different parts work together</w:t>
            </w:r>
          </w:p>
        </w:tc>
        <w:tc>
          <w:tcPr>
            <w:tcW w:type="dxa" w:w="2880"/>
          </w:tcPr>
          <w:p>
            <w:r>
              <w:t>sự phối hợp</w:t>
            </w:r>
          </w:p>
        </w:tc>
      </w:tr>
      <w:tr>
        <w:tc>
          <w:tcPr>
            <w:tcW w:type="dxa" w:w="2880"/>
          </w:tcPr>
          <w:p>
            <w:r>
              <w:t>academic</w:t>
            </w:r>
          </w:p>
        </w:tc>
        <w:tc>
          <w:tcPr>
            <w:tcW w:type="dxa" w:w="2880"/>
          </w:tcPr>
          <w:p>
            <w:r>
              <w:t>relating to schools and education</w:t>
            </w:r>
          </w:p>
        </w:tc>
        <w:tc>
          <w:tcPr>
            <w:tcW w:type="dxa" w:w="2880"/>
          </w:tcPr>
          <w:p>
            <w:r>
              <w:t>thuộc về học thuật</w:t>
            </w:r>
          </w:p>
        </w:tc>
      </w:tr>
    </w:tbl>
    <w:p>
      <w:r>
        <w:br/>
        <w:t>----------</w:t>
        <w:br/>
      </w:r>
    </w:p>
    <w:p>
      <w:pPr>
        <w:pStyle w:val="Heading2"/>
      </w:pPr>
      <w:r>
        <w:t>Variant 2: Version 2: DISAGREE</w:t>
      </w:r>
    </w:p>
    <w:p>
      <w:pPr>
        <w:pStyle w:val="Heading3"/>
      </w:pPr>
      <w:r>
        <w:t>Essay</w:t>
      </w:r>
    </w:p>
    <w:p>
      <w:r>
        <w:t>Some educational institutions maintain that students should prioritize learning typing over traditional handwriting methods. In my opinion, I strongly disagree with disagreeing with the statement. This essay will provide two reasons supporting my idea.</w:t>
        <w:br/>
        <w:br/>
        <w:t>Handwriting remains a crucial skill for developing fine motor dexterity in young learners. In other words, the physical act of forming letters with a pen strengthens hand muscles and coordination. For instance, practicing cursive writing requires precise control of the wrist and fingers, which is beneficial for overall physical development. As a result, children develop better muscle memory and improved coordination, skills applicable to many areas of life. Hence, it becomes evident that handwriting provides foundational physical benefits that typing cannot replicate.</w:t>
        <w:br/>
        <w:br/>
        <w:t>Furthermore, handwriting offers unique cognitive advantages that typing cannot fully replace. This is primarily due to the fact that the process of forming letters engages different neural pathways than simply striking keys. This can be exemplified by the fact that studies show that the physical act of writing aids in better memory retention and conceptual understanding. The outcome is that students develop a deeper connection between thought and symbol, enhancing critical thinking abilities. This clearly aligns with the view that handwriting supports comprehensive cognitive development.</w:t>
        <w:br/>
        <w:br/>
        <w:t>In conclusion, I strongly disagree with disagreeing with the statement. This is because handwriting enhances fine motor dexterity and coordination, while simultaneously fostering deeper cognitive development and improved memory retention.</w:t>
      </w:r>
    </w:p>
    <w:p>
      <w:pPr>
        <w:pStyle w:val="Heading3"/>
      </w:pPr>
      <w:r>
        <w:t>Analysis</w:t>
      </w:r>
    </w:p>
    <w:p>
      <w:r>
        <w:rPr>
          <w:b/>
        </w:rPr>
        <w:t xml:space="preserve">Point 1: </w:t>
      </w:r>
      <w:r>
        <w:t>The primary argument against replacing handwriting with typing is the unique physical and developmental benefits associated with the manual act of writing, which builds fine motor skills and coordination.</w:t>
      </w:r>
    </w:p>
    <w:p>
      <w:r>
        <w:rPr>
          <w:b/>
        </w:rPr>
        <w:t xml:space="preserve">Point 2: </w:t>
      </w:r>
      <w:r>
        <w:t>A secondary argument is that handwriting provides distinct cognitive advantages, enhancing memory retention and critical thinking through the engagement of specific neural pathways.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dexterity</w:t>
            </w:r>
          </w:p>
        </w:tc>
        <w:tc>
          <w:tcPr>
            <w:tcW w:type="dxa" w:w="2880"/>
          </w:tcPr>
          <w:p>
            <w:r>
              <w:t>skill with the hands</w:t>
            </w:r>
          </w:p>
        </w:tc>
        <w:tc>
          <w:tcPr>
            <w:tcW w:type="dxa" w:w="2880"/>
          </w:tcPr>
          <w:p>
            <w:r>
              <w:t>sự khéo léo của bàn tay</w:t>
            </w:r>
          </w:p>
        </w:tc>
      </w:tr>
      <w:tr>
        <w:tc>
          <w:tcPr>
            <w:tcW w:type="dxa" w:w="2880"/>
          </w:tcPr>
          <w:p>
            <w:r>
              <w:t>coordination</w:t>
            </w:r>
          </w:p>
        </w:tc>
        <w:tc>
          <w:tcPr>
            <w:tcW w:type="dxa" w:w="2880"/>
          </w:tcPr>
          <w:p>
            <w:r>
              <w:t>the ability to use different body parts together</w:t>
            </w:r>
          </w:p>
        </w:tc>
        <w:tc>
          <w:tcPr>
            <w:tcW w:type="dxa" w:w="2880"/>
          </w:tcPr>
          <w:p>
            <w:r>
              <w:t>sự phối hợp</w:t>
            </w:r>
          </w:p>
        </w:tc>
      </w:tr>
      <w:tr>
        <w:tc>
          <w:tcPr>
            <w:tcW w:type="dxa" w:w="2880"/>
          </w:tcPr>
          <w:p>
            <w:r>
              <w:t>foundational</w:t>
            </w:r>
          </w:p>
        </w:tc>
        <w:tc>
          <w:tcPr>
            <w:tcW w:type="dxa" w:w="2880"/>
          </w:tcPr>
          <w:p>
            <w:r>
              <w:t>forming the basis of something</w:t>
            </w:r>
          </w:p>
        </w:tc>
        <w:tc>
          <w:tcPr>
            <w:tcW w:type="dxa" w:w="2880"/>
          </w:tcPr>
          <w:p>
            <w:r>
              <w:t>nền tảng</w:t>
            </w:r>
          </w:p>
        </w:tc>
      </w:tr>
      <w:tr>
        <w:tc>
          <w:tcPr>
            <w:tcW w:type="dxa" w:w="2880"/>
          </w:tcPr>
          <w:p>
            <w:r>
              <w:t>cognitive</w:t>
            </w:r>
          </w:p>
        </w:tc>
        <w:tc>
          <w:tcPr>
            <w:tcW w:type="dxa" w:w="2880"/>
          </w:tcPr>
          <w:p>
            <w:r>
              <w:t>relating to mental processes</w:t>
            </w:r>
          </w:p>
        </w:tc>
        <w:tc>
          <w:tcPr>
            <w:tcW w:type="dxa" w:w="2880"/>
          </w:tcPr>
          <w:p>
            <w:r>
              <w:t>thuộc về nhận thức</w:t>
            </w:r>
          </w:p>
        </w:tc>
      </w:tr>
      <w:tr>
        <w:tc>
          <w:tcPr>
            <w:tcW w:type="dxa" w:w="2880"/>
          </w:tcPr>
          <w:p>
            <w:r>
              <w:t>neural</w:t>
            </w:r>
          </w:p>
        </w:tc>
        <w:tc>
          <w:tcPr>
            <w:tcW w:type="dxa" w:w="2880"/>
          </w:tcPr>
          <w:p>
            <w:r>
              <w:t>relating to the nerves or brain</w:t>
            </w:r>
          </w:p>
        </w:tc>
        <w:tc>
          <w:tcPr>
            <w:tcW w:type="dxa" w:w="2880"/>
          </w:tcPr>
          <w:p>
            <w:r>
              <w:t>thuộc về thần kinh</w:t>
            </w:r>
          </w:p>
        </w:tc>
      </w:tr>
      <w:tr>
        <w:tc>
          <w:tcPr>
            <w:tcW w:type="dxa" w:w="2880"/>
          </w:tcPr>
          <w:p>
            <w:r>
              <w:t>retention</w:t>
            </w:r>
          </w:p>
        </w:tc>
        <w:tc>
          <w:tcPr>
            <w:tcW w:type="dxa" w:w="2880"/>
          </w:tcPr>
          <w:p>
            <w:r>
              <w:t>the ability to remember information</w:t>
            </w:r>
          </w:p>
        </w:tc>
        <w:tc>
          <w:tcPr>
            <w:tcW w:type="dxa" w:w="2880"/>
          </w:tcPr>
          <w:p>
            <w:r>
              <w:t>khả năng ghi nhớ</w:t>
            </w:r>
          </w:p>
        </w:tc>
      </w:tr>
    </w:tbl>
    <w:p>
      <w:r>
        <w:br/>
        <w:t>----------</w:t>
        <w:br/>
      </w:r>
    </w:p>
    <w:p>
      <w:r>
        <w:br/>
        <w:t>==================================================</w:t>
        <w:br/>
      </w:r>
    </w:p>
    <w:p>
      <w:pPr>
        <w:pStyle w:val="Heading1"/>
      </w:pPr>
      <w:r>
        <w:t>Question #139</w:t>
      </w:r>
    </w:p>
    <w:p>
      <w:r>
        <w:rPr>
          <w:b/>
        </w:rPr>
        <w:t xml:space="preserve">Prompt: </w:t>
      </w:r>
      <w:r>
        <w:t>Do you think textbooks should be replaced by online resources and technological innovations?</w:t>
      </w:r>
    </w:p>
    <w:p>
      <w:pPr>
        <w:pStyle w:val="Heading2"/>
      </w:pPr>
      <w:r>
        <w:t>Variant 1: Version 1: AGREE</w:t>
      </w:r>
    </w:p>
    <w:p>
      <w:pPr>
        <w:pStyle w:val="Heading3"/>
      </w:pPr>
      <w:r>
        <w:t>Essay</w:t>
      </w:r>
    </w:p>
    <w:p>
      <w:r>
        <w:t>The debate concerning whether traditional textbooks should be replaced by modern online resources and technological innovations is quite relevant. In my opinion, I strongly agree with agreeing with the statement. This essay will provide two reasons supporting my idea.</w:t>
        <w:br/>
        <w:br/>
        <w:t>Digital resources offer students unparalleled access to diverse and up-to-date information. In other words, physical textbooks often contain material that quickly becomes outdated. For instance, a textbook on technology might lack details about recent advancements in artificial intelligence. As a result, students receive a more comprehensive and current understanding of complex subjects. Hence, it becomes evident that digital platforms enhance the relevance of educational content.</w:t>
        <w:br/>
        <w:br/>
        <w:t>Technology integration significantly improves the learning experience through interactive methods. This is primarily due to the fact that online tools allow for personalized pacing and varied engagement. This can be exemplified by the fact that virtual reality simulations allow students to explore historical sites safely. The outcome is that learning becomes more immersive and engaging than simply reading static text. This clearly aligns with the view that technological tools boost student motivation and comprehension.</w:t>
        <w:br/>
        <w:br/>
        <w:t>In conclusion, I strongly agree that textbooks should transition to digital resources and technological innovations. The enhanced relevance of educational content and the improved learning experience through interactive methods demonstrate this necessity.</w:t>
      </w:r>
    </w:p>
    <w:p>
      <w:pPr>
        <w:pStyle w:val="Heading3"/>
      </w:pPr>
      <w:r>
        <w:t>Analysis</w:t>
      </w:r>
    </w:p>
    <w:p>
      <w:r>
        <w:rPr>
          <w:b/>
        </w:rPr>
        <w:t xml:space="preserve">Point 1: </w:t>
      </w:r>
      <w:r>
        <w:t>Digital resources provide students with unparalleled access to diverse and current information, which is superior to physical textbooks that often become outdated.</w:t>
      </w:r>
    </w:p>
    <w:p>
      <w:r>
        <w:rPr>
          <w:b/>
        </w:rPr>
        <w:t xml:space="preserve">Point 2: </w:t>
      </w:r>
      <w:r>
        <w:t>Technology integration enhances the learning experience by offering personalized pacing and varied engagement through interactive methods.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resources</w:t>
            </w:r>
          </w:p>
        </w:tc>
        <w:tc>
          <w:tcPr>
            <w:tcW w:type="dxa" w:w="2880"/>
          </w:tcPr>
          <w:p>
            <w:r>
              <w:t>digital</w:t>
            </w:r>
          </w:p>
        </w:tc>
        <w:tc>
          <w:tcPr>
            <w:tcW w:type="dxa" w:w="2880"/>
          </w:tcPr>
          <w:p>
            <w:r>
              <w:t>tài nguyên kỹ thuật số</w:t>
            </w:r>
          </w:p>
        </w:tc>
      </w:tr>
      <w:tr>
        <w:tc>
          <w:tcPr>
            <w:tcW w:type="dxa" w:w="2880"/>
          </w:tcPr>
          <w:p>
            <w:r>
              <w:t>educational content</w:t>
            </w:r>
          </w:p>
        </w:tc>
        <w:tc>
          <w:tcPr>
            <w:tcW w:type="dxa" w:w="2880"/>
          </w:tcPr>
          <w:p>
            <w:r>
              <w:t>educational</w:t>
            </w:r>
          </w:p>
        </w:tc>
        <w:tc>
          <w:tcPr>
            <w:tcW w:type="dxa" w:w="2880"/>
          </w:tcPr>
          <w:p>
            <w:r>
              <w:t>nội dung giáo dục</w:t>
            </w:r>
          </w:p>
        </w:tc>
      </w:tr>
      <w:tr>
        <w:tc>
          <w:tcPr>
            <w:tcW w:type="dxa" w:w="2880"/>
          </w:tcPr>
          <w:p>
            <w:r>
              <w:t>learning experience</w:t>
            </w:r>
          </w:p>
        </w:tc>
        <w:tc>
          <w:tcPr>
            <w:tcW w:type="dxa" w:w="2880"/>
          </w:tcPr>
          <w:p>
            <w:r>
              <w:t>learning</w:t>
            </w:r>
          </w:p>
        </w:tc>
        <w:tc>
          <w:tcPr>
            <w:tcW w:type="dxa" w:w="2880"/>
          </w:tcPr>
          <w:p>
            <w:r>
              <w:t>trải nghiệm học tập</w:t>
            </w:r>
          </w:p>
        </w:tc>
      </w:tr>
      <w:tr>
        <w:tc>
          <w:tcPr>
            <w:tcW w:type="dxa" w:w="2880"/>
          </w:tcPr>
          <w:p>
            <w:r>
              <w:t>through interactive</w:t>
            </w:r>
          </w:p>
        </w:tc>
        <w:tc>
          <w:tcPr>
            <w:tcW w:type="dxa" w:w="2880"/>
          </w:tcPr>
          <w:p>
            <w:r>
              <w:t>through</w:t>
            </w:r>
          </w:p>
        </w:tc>
        <w:tc>
          <w:tcPr>
            <w:tcW w:type="dxa" w:w="2880"/>
          </w:tcPr>
          <w:p>
            <w:r>
              <w:t>thông qua</w:t>
            </w:r>
          </w:p>
        </w:tc>
      </w:tr>
      <w:tr>
        <w:tc>
          <w:tcPr>
            <w:tcW w:type="dxa" w:w="2880"/>
          </w:tcPr>
          <w:p>
            <w:r>
              <w:t>interactive methods</w:t>
            </w:r>
          </w:p>
        </w:tc>
        <w:tc>
          <w:tcPr>
            <w:tcW w:type="dxa" w:w="2880"/>
          </w:tcPr>
          <w:p>
            <w:r>
              <w:t>interactive</w:t>
            </w:r>
          </w:p>
        </w:tc>
        <w:tc>
          <w:tcPr>
            <w:tcW w:type="dxa" w:w="2880"/>
          </w:tcPr>
          <w:p>
            <w:r>
              <w:t>các phương pháp tương tác</w:t>
            </w:r>
          </w:p>
        </w:tc>
      </w:tr>
      <w:tr>
        <w:tc>
          <w:tcPr>
            <w:tcW w:type="dxa" w:w="2880"/>
          </w:tcPr>
          <w:p>
            <w:r>
              <w:t>technological innovations</w:t>
            </w:r>
          </w:p>
        </w:tc>
        <w:tc>
          <w:tcPr>
            <w:tcW w:type="dxa" w:w="2880"/>
          </w:tcPr>
          <w:p>
            <w:r>
              <w:t>technological</w:t>
            </w:r>
          </w:p>
        </w:tc>
        <w:tc>
          <w:tcPr>
            <w:tcW w:type="dxa" w:w="2880"/>
          </w:tcPr>
          <w:p>
            <w:r>
              <w:t>các đổi mới công nghệ</w:t>
            </w:r>
          </w:p>
        </w:tc>
      </w:tr>
      <w:tr>
        <w:tc>
          <w:tcPr>
            <w:tcW w:type="dxa" w:w="2880"/>
          </w:tcPr>
          <w:p>
            <w:r>
              <w:t>strongly agree</w:t>
            </w:r>
          </w:p>
        </w:tc>
        <w:tc>
          <w:tcPr>
            <w:tcW w:type="dxa" w:w="2880"/>
          </w:tcPr>
          <w:p>
            <w:r>
              <w:t>strongly</w:t>
            </w:r>
          </w:p>
        </w:tc>
        <w:tc>
          <w:tcPr>
            <w:tcW w:type="dxa" w:w="2880"/>
          </w:tcPr>
          <w:p>
            <w:r>
              <w:t>rất</w:t>
            </w:r>
          </w:p>
        </w:tc>
      </w:tr>
      <w:tr>
        <w:tc>
          <w:tcPr>
            <w:tcW w:type="dxa" w:w="2880"/>
          </w:tcPr>
          <w:p>
            <w:r>
              <w:t>resources</w:t>
            </w:r>
          </w:p>
        </w:tc>
        <w:tc>
          <w:tcPr>
            <w:tcW w:type="dxa" w:w="2880"/>
          </w:tcPr>
          <w:p>
            <w:r>
              <w:t>resources</w:t>
            </w:r>
          </w:p>
        </w:tc>
        <w:tc>
          <w:tcPr>
            <w:tcW w:type="dxa" w:w="2880"/>
          </w:tcPr>
          <w:p>
            <w:r>
              <w:t>nguồn lực</w:t>
            </w:r>
          </w:p>
        </w:tc>
      </w:tr>
    </w:tbl>
    <w:p>
      <w:r>
        <w:br/>
        <w:t>----------</w:t>
        <w:br/>
      </w:r>
    </w:p>
    <w:p>
      <w:pPr>
        <w:pStyle w:val="Heading2"/>
      </w:pPr>
      <w:r>
        <w:t>Variant 2: Version 2: DISAGREE</w:t>
      </w:r>
    </w:p>
    <w:p>
      <w:pPr>
        <w:pStyle w:val="Heading3"/>
      </w:pPr>
      <w:r>
        <w:t>Essay</w:t>
      </w:r>
    </w:p>
    <w:p>
      <w:r>
        <w:t>The debate concerning whether traditional textbooks should be replaced by modern online resources and technological innovations is quite prevalent. In my opinion, I strongly disagree with disagreeing with the statement. This essay will provide two reasons supporting my idea.</w:t>
        <w:br/>
        <w:br/>
        <w:t>Textbooks provide a structured and reliable foundation for academic learning. In other words, they offer a curated and comprehensive overview of a subject matter. For instance, a physical textbook ensures that all students receive the same core information, regardless of internet access. As a result, students can study the material offline, which is crucial in areas with poor connectivity. Hence, it becomes evident that physical books maintain a vital role in educational continuity.</w:t>
        <w:br/>
        <w:br/>
        <w:t>Physical textbooks offer tangible benefits that digital formats cannot fully replicate. This is primarily due to the fact that the act of reading from paper engages different sensory pathways than screen time. This can be exemplified by the fact that many students find that taking notes by hand improves memory retention and comprehension. The outcome is that the tactile experience of reading helps solidify knowledge in a way that scrolling through a screen does not. This clearly aligns with the view that traditional materials support deeper cognitive engagement.</w:t>
        <w:br/>
        <w:br/>
        <w:t>In conclusion, I strongly disagree with the notion that textbooks should be replaced by technology. Physical books provide essential structure, and traditional materials support deeper cognitive engagement, suggesting a continued need for these established resources.</w:t>
      </w:r>
    </w:p>
    <w:p>
      <w:pPr>
        <w:pStyle w:val="Heading3"/>
      </w:pPr>
      <w:r>
        <w:t>Analysis</w:t>
      </w:r>
    </w:p>
    <w:p>
      <w:r>
        <w:rPr>
          <w:b/>
        </w:rPr>
        <w:t xml:space="preserve">Point 1: </w:t>
      </w:r>
      <w:r>
        <w:t>The argument maintains that physical textbooks are valuable because they provide reliable structure and support learning continuity, especially when technological access is limited.</w:t>
      </w:r>
    </w:p>
    <w:p>
      <w:r>
        <w:rPr>
          <w:b/>
        </w:rPr>
        <w:t xml:space="preserve">Point 2: </w:t>
      </w:r>
      <w:r>
        <w:t>The second argument emphasizes the unique cognitive benefits derived from reading physical books, suggesting that the tactile experience enhances memory and comprehension beyond what digital resources can achieve.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curated</w:t>
            </w:r>
          </w:p>
        </w:tc>
        <w:tc>
          <w:tcPr>
            <w:tcW w:type="dxa" w:w="2880"/>
          </w:tcPr>
          <w:p>
            <w:r>
              <w:t>selectively chosen</w:t>
            </w:r>
          </w:p>
        </w:tc>
        <w:tc>
          <w:tcPr>
            <w:tcW w:type="dxa" w:w="2880"/>
          </w:tcPr>
          <w:p>
            <w:r>
              <w:t>được chọn lọc</w:t>
            </w:r>
          </w:p>
        </w:tc>
      </w:tr>
      <w:tr>
        <w:tc>
          <w:tcPr>
            <w:tcW w:type="dxa" w:w="2880"/>
          </w:tcPr>
          <w:p>
            <w:r>
              <w:t>comprehensive</w:t>
            </w:r>
          </w:p>
        </w:tc>
        <w:tc>
          <w:tcPr>
            <w:tcW w:type="dxa" w:w="2880"/>
          </w:tcPr>
          <w:p>
            <w:r>
              <w:t>including all parts</w:t>
            </w:r>
          </w:p>
        </w:tc>
        <w:tc>
          <w:tcPr>
            <w:tcW w:type="dxa" w:w="2880"/>
          </w:tcPr>
          <w:p>
            <w:r>
              <w:t>toàn diện</w:t>
            </w:r>
          </w:p>
        </w:tc>
      </w:tr>
      <w:tr>
        <w:tc>
          <w:tcPr>
            <w:tcW w:type="dxa" w:w="2880"/>
          </w:tcPr>
          <w:p>
            <w:r>
              <w:t>connectivity</w:t>
            </w:r>
          </w:p>
        </w:tc>
        <w:tc>
          <w:tcPr>
            <w:tcW w:type="dxa" w:w="2880"/>
          </w:tcPr>
          <w:p>
            <w:r>
              <w:t>connection to the internet</w:t>
            </w:r>
          </w:p>
        </w:tc>
        <w:tc>
          <w:tcPr>
            <w:tcW w:type="dxa" w:w="2880"/>
          </w:tcPr>
          <w:p>
            <w:r>
              <w:t>kết nối</w:t>
            </w:r>
          </w:p>
        </w:tc>
      </w:tr>
      <w:tr>
        <w:tc>
          <w:tcPr>
            <w:tcW w:type="dxa" w:w="2880"/>
          </w:tcPr>
          <w:p>
            <w:r>
              <w:t>tangible</w:t>
            </w:r>
          </w:p>
        </w:tc>
        <w:tc>
          <w:tcPr>
            <w:tcW w:type="dxa" w:w="2880"/>
          </w:tcPr>
          <w:p>
            <w:r>
              <w:t>perceptible by touch</w:t>
            </w:r>
          </w:p>
        </w:tc>
        <w:tc>
          <w:tcPr>
            <w:tcW w:type="dxa" w:w="2880"/>
          </w:tcPr>
          <w:p>
            <w:r>
              <w:t>hữu hình</w:t>
            </w:r>
          </w:p>
        </w:tc>
      </w:tr>
      <w:tr>
        <w:tc>
          <w:tcPr>
            <w:tcW w:type="dxa" w:w="2880"/>
          </w:tcPr>
          <w:p>
            <w:r>
              <w:t>retention</w:t>
            </w:r>
          </w:p>
        </w:tc>
        <w:tc>
          <w:tcPr>
            <w:tcW w:type="dxa" w:w="2880"/>
          </w:tcPr>
          <w:p>
            <w:r>
              <w:t>ability to remember</w:t>
            </w:r>
          </w:p>
        </w:tc>
        <w:tc>
          <w:tcPr>
            <w:tcW w:type="dxa" w:w="2880"/>
          </w:tcPr>
          <w:p>
            <w:r>
              <w:t>khả năng ghi nhớ</w:t>
            </w:r>
          </w:p>
        </w:tc>
      </w:tr>
      <w:tr>
        <w:tc>
          <w:tcPr>
            <w:tcW w:type="dxa" w:w="2880"/>
          </w:tcPr>
          <w:p>
            <w:r>
              <w:t>cognitive</w:t>
            </w:r>
          </w:p>
        </w:tc>
        <w:tc>
          <w:tcPr>
            <w:tcW w:type="dxa" w:w="2880"/>
          </w:tcPr>
          <w:p>
            <w:r>
              <w:t>relating to mental processes</w:t>
            </w:r>
          </w:p>
        </w:tc>
        <w:tc>
          <w:tcPr>
            <w:tcW w:type="dxa" w:w="2880"/>
          </w:tcPr>
          <w:p>
            <w:r>
              <w:t>thuộc về nhận thức</w:t>
            </w:r>
          </w:p>
        </w:tc>
      </w:tr>
    </w:tbl>
    <w:p>
      <w:r>
        <w:br/>
        <w:t>----------</w:t>
        <w:br/>
      </w:r>
    </w:p>
    <w:p>
      <w:r>
        <w:br/>
        <w:t>==================================================</w:t>
        <w:br/>
      </w:r>
    </w:p>
    <w:p>
      <w:pPr>
        <w:pStyle w:val="Heading1"/>
      </w:pPr>
      <w:r>
        <w:t>Question #140</w:t>
      </w:r>
    </w:p>
    <w:p>
      <w:r>
        <w:rPr>
          <w:b/>
        </w:rPr>
        <w:t xml:space="preserve">Prompt: </w:t>
      </w:r>
      <w:r>
        <w:t>Many universities offer degree courses in popular culture, such as popular music and video gaming. Do you think it is appropriate and give reasons to support your idea.</w:t>
      </w:r>
    </w:p>
    <w:p>
      <w:pPr>
        <w:pStyle w:val="Heading2"/>
      </w:pPr>
      <w:r>
        <w:t>Variant 1: Version 1: AGREE</w:t>
      </w:r>
    </w:p>
    <w:p>
      <w:pPr>
        <w:pStyle w:val="Heading3"/>
      </w:pPr>
      <w:r>
        <w:t>Essay</w:t>
      </w:r>
    </w:p>
    <w:p>
      <w:r>
        <w:t>The increasing number of universities offering degree courses in popular culture, such as popular music and video gaming, reflects a shift in academic focus. In my opinion, I strongly agree with agreeing with the statement. This essay will provide two reasons supporting my idea.</w:t>
        <w:br/>
        <w:br/>
        <w:t>Studying popular culture provides students with valuable tools for interpreting media influences. In other words, students gain the ability to analyze contemporary culture beyond traditional academic subjects. For instance, a student might analyze the semiotics of a viral music video, examining its narrative structure and commercial appeal. As a result, they develop a nuanced understanding of how media shapes public opinion and consumer taste. Hence, it becomes evident that this academic focus enriches critical thinking skills.</w:t>
        <w:br/>
        <w:br/>
        <w:t>Furthermore, these specialized degrees equip graduates with skills relevant to the modern creative economy. This is primarily due to the fact that the industry increasingly values interdisciplinary study and cultural critique. This can be exemplified by the fact that many companies now require employees who understand popular aesthetics and consumer culture. The outcome is that graduates are highly marketable to fields ranging from marketing to digital content creation. This clearly aligns with the view that such education provides practical career advantages.</w:t>
        <w:br/>
        <w:br/>
        <w:t>In conclusion, I strongly agree with agreeing with the statement. This is because studying popular culture enhances critical thinking by allowing students to analyze media influences, and it also equips graduates with marketable skills relevant to the modern creative economy.</w:t>
      </w:r>
    </w:p>
    <w:p>
      <w:pPr>
        <w:pStyle w:val="Heading3"/>
      </w:pPr>
      <w:r>
        <w:t>Analysis</w:t>
      </w:r>
    </w:p>
    <w:p>
      <w:r>
        <w:rPr>
          <w:b/>
        </w:rPr>
        <w:t xml:space="preserve">Point 1: </w:t>
      </w:r>
      <w:r>
        <w:t>The study of popular culture enhances critical thinking skills by providing students with tools for interpreting media influences.</w:t>
      </w:r>
    </w:p>
    <w:p>
      <w:r>
        <w:rPr>
          <w:b/>
        </w:rPr>
        <w:t xml:space="preserve">Point 2: </w:t>
      </w:r>
      <w:r>
        <w:t>These specialized degrees equip graduates with skills relevant to the modern creative economy, offering practical career advantages.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semiotics</w:t>
            </w:r>
          </w:p>
        </w:tc>
        <w:tc>
          <w:tcPr>
            <w:tcW w:type="dxa" w:w="2880"/>
          </w:tcPr>
          <w:p>
            <w:r>
              <w:t>the study of signs and symbols</w:t>
            </w:r>
          </w:p>
        </w:tc>
        <w:tc>
          <w:tcPr>
            <w:tcW w:type="dxa" w:w="2880"/>
          </w:tcPr>
          <w:p>
            <w:r>
              <w:t>nghiên cứu về dấu hiệu và biểu tượng</w:t>
            </w:r>
          </w:p>
        </w:tc>
      </w:tr>
      <w:tr>
        <w:tc>
          <w:tcPr>
            <w:tcW w:type="dxa" w:w="2880"/>
          </w:tcPr>
          <w:p>
            <w:r>
              <w:t>contemporary culture</w:t>
            </w:r>
          </w:p>
        </w:tc>
        <w:tc>
          <w:tcPr>
            <w:tcW w:type="dxa" w:w="2880"/>
          </w:tcPr>
          <w:p>
            <w:r>
              <w:t>the culture of the present time</w:t>
            </w:r>
          </w:p>
        </w:tc>
        <w:tc>
          <w:tcPr>
            <w:tcW w:type="dxa" w:w="2880"/>
          </w:tcPr>
          <w:p>
            <w:r>
              <w:t>văn hóa đương đại</w:t>
            </w:r>
          </w:p>
        </w:tc>
      </w:tr>
      <w:tr>
        <w:tc>
          <w:tcPr>
            <w:tcW w:type="dxa" w:w="2880"/>
          </w:tcPr>
          <w:p>
            <w:r>
              <w:t>interdisciplinary study</w:t>
            </w:r>
          </w:p>
        </w:tc>
        <w:tc>
          <w:tcPr>
            <w:tcW w:type="dxa" w:w="2880"/>
          </w:tcPr>
          <w:p>
            <w:r>
              <w:t>the study of multiple academic disciplines</w:t>
            </w:r>
          </w:p>
        </w:tc>
        <w:tc>
          <w:tcPr>
            <w:tcW w:type="dxa" w:w="2880"/>
          </w:tcPr>
          <w:p>
            <w:r>
              <w:t>nghiên cứu liên ngành</w:t>
            </w:r>
          </w:p>
        </w:tc>
      </w:tr>
      <w:tr>
        <w:tc>
          <w:tcPr>
            <w:tcW w:type="dxa" w:w="2880"/>
          </w:tcPr>
          <w:p>
            <w:r>
              <w:t>popular aesthetics</w:t>
            </w:r>
          </w:p>
        </w:tc>
        <w:tc>
          <w:tcPr>
            <w:tcW w:type="dxa" w:w="2880"/>
          </w:tcPr>
          <w:p>
            <w:r>
              <w:t>the principles of beauty found in popular art</w:t>
            </w:r>
          </w:p>
        </w:tc>
        <w:tc>
          <w:tcPr>
            <w:tcW w:type="dxa" w:w="2880"/>
          </w:tcPr>
          <w:p>
            <w:r>
              <w:t>mỹ học đại chúng</w:t>
            </w:r>
          </w:p>
        </w:tc>
      </w:tr>
      <w:tr>
        <w:tc>
          <w:tcPr>
            <w:tcW w:type="dxa" w:w="2880"/>
          </w:tcPr>
          <w:p>
            <w:r>
              <w:t>consumer culture</w:t>
            </w:r>
          </w:p>
        </w:tc>
        <w:tc>
          <w:tcPr>
            <w:tcW w:type="dxa" w:w="2880"/>
          </w:tcPr>
          <w:p>
            <w:r>
              <w:t>the culture surrounding the buying and selling of goods</w:t>
            </w:r>
          </w:p>
        </w:tc>
        <w:tc>
          <w:tcPr>
            <w:tcW w:type="dxa" w:w="2880"/>
          </w:tcPr>
          <w:p>
            <w:r>
              <w:t>văn hóa tiêu dùng</w:t>
            </w:r>
          </w:p>
        </w:tc>
      </w:tr>
      <w:tr>
        <w:tc>
          <w:tcPr>
            <w:tcW w:type="dxa" w:w="2880"/>
          </w:tcPr>
          <w:p>
            <w:r>
              <w:t>interpreting media influences</w:t>
            </w:r>
          </w:p>
        </w:tc>
        <w:tc>
          <w:tcPr>
            <w:tcW w:type="dxa" w:w="2880"/>
          </w:tcPr>
          <w:p>
            <w:r>
              <w:t>understanding how media affects interpretation</w:t>
            </w:r>
          </w:p>
        </w:tc>
        <w:tc>
          <w:tcPr>
            <w:tcW w:type="dxa" w:w="2880"/>
          </w:tcPr>
          <w:p>
            <w:r>
              <w:t>giải thích các ảnh hưởng của truyền thông</w:t>
            </w:r>
          </w:p>
        </w:tc>
      </w:tr>
    </w:tbl>
    <w:p>
      <w:r>
        <w:br/>
        <w:t>----------</w:t>
        <w:br/>
      </w:r>
    </w:p>
    <w:p>
      <w:pPr>
        <w:pStyle w:val="Heading2"/>
      </w:pPr>
      <w:r>
        <w:t>Variant 2: Version 2: DISAGREE</w:t>
      </w:r>
    </w:p>
    <w:p>
      <w:pPr>
        <w:pStyle w:val="Heading3"/>
      </w:pPr>
      <w:r>
        <w:t>Essay</w:t>
      </w:r>
    </w:p>
    <w:p>
      <w:r>
        <w:t>Many universities are now offering specialized degree courses focusing on popular culture, encompassing areas such as music and video gaming. In my opinion, I strongly disagree with disagree. This essay will provide two reasons supporting my idea.</w:t>
        <w:br/>
        <w:br/>
        <w:t>Such specialized degrees risk diluting the academic rigor expected of higher education. In other words, these programs might prioritize superficial understanding over deep critical analysis in everyday life. For instance, a course might focus on simply identifying popular trends rather than analyzing their historical roots. As a result, students may gain a broad overview without developing the necessary theoretical frameworks. Hence, it becomes evident that these courses undermine the core academic mission of universities.</w:t>
        <w:br/>
        <w:br/>
        <w:t>Furthermore, the curriculum for popular culture degrees often lacks necessary academic structure. This is primarily due to the fact that the field is inherently fluid and constantly evolving. This can be exemplified by the fact that the subject matter changes rapidly, making standardized teaching difficult. The outcome is that the educational content becomes inconsistent and difficult to assess objectively. This clearly aligns with the view that these degrees are insufficiently grounded in established academic disciplines.</w:t>
        <w:br/>
        <w:br/>
        <w:t>In conclusion, I strongly disagree with disagree. This is clear from specialized and furthermore.</w:t>
      </w:r>
    </w:p>
    <w:p>
      <w:pPr>
        <w:pStyle w:val="Heading3"/>
      </w:pPr>
      <w:r>
        <w:t>Analysis</w:t>
      </w:r>
    </w:p>
    <w:p>
      <w:r>
        <w:rPr>
          <w:b/>
        </w:rPr>
        <w:t xml:space="preserve">Point 1: </w:t>
      </w:r>
      <w:r>
        <w:t>The primary concern is that these specialized degrees undermine the academic quality and depth of higher education.</w:t>
      </w:r>
    </w:p>
    <w:p>
      <w:r>
        <w:rPr>
          <w:b/>
        </w:rPr>
        <w:t xml:space="preserve">Point 2: </w:t>
      </w:r>
      <w:r>
        <w:t>A secondary concern is that the subject matter is too fluid and lacks the necessary academic structure for consistent teaching.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diluting</w:t>
            </w:r>
          </w:p>
        </w:tc>
        <w:tc>
          <w:tcPr>
            <w:tcW w:type="dxa" w:w="2880"/>
          </w:tcPr>
          <w:p>
            <w:r>
              <w:t>reducing the strength or quality of something</w:t>
            </w:r>
          </w:p>
        </w:tc>
        <w:tc>
          <w:tcPr>
            <w:tcW w:type="dxa" w:w="2880"/>
          </w:tcPr>
          <w:p>
            <w:r>
              <w:t>làm loãng</w:t>
            </w:r>
          </w:p>
        </w:tc>
      </w:tr>
      <w:tr>
        <w:tc>
          <w:tcPr>
            <w:tcW w:type="dxa" w:w="2880"/>
          </w:tcPr>
          <w:p>
            <w:r>
              <w:t>rigor</w:t>
            </w:r>
          </w:p>
        </w:tc>
        <w:tc>
          <w:tcPr>
            <w:tcW w:type="dxa" w:w="2880"/>
          </w:tcPr>
          <w:p>
            <w:r>
              <w:t>the quality of being extremely thorough and careful</w:t>
            </w:r>
          </w:p>
        </w:tc>
        <w:tc>
          <w:tcPr>
            <w:tcW w:type="dxa" w:w="2880"/>
          </w:tcPr>
          <w:p>
            <w:r>
              <w:t>sự nghiêm ngặt</w:t>
            </w:r>
          </w:p>
        </w:tc>
      </w:tr>
      <w:tr>
        <w:tc>
          <w:tcPr>
            <w:tcW w:type="dxa" w:w="2880"/>
          </w:tcPr>
          <w:p>
            <w:r>
              <w:t>superficial</w:t>
            </w:r>
          </w:p>
        </w:tc>
        <w:tc>
          <w:tcPr>
            <w:tcW w:type="dxa" w:w="2880"/>
          </w:tcPr>
          <w:p>
            <w:r>
              <w:t>existing or occurring at or on the surface; not deep</w:t>
            </w:r>
          </w:p>
        </w:tc>
        <w:tc>
          <w:tcPr>
            <w:tcW w:type="dxa" w:w="2880"/>
          </w:tcPr>
          <w:p>
            <w:r>
              <w:t>bề ngoài</w:t>
            </w:r>
          </w:p>
        </w:tc>
      </w:tr>
      <w:tr>
        <w:tc>
          <w:tcPr>
            <w:tcW w:type="dxa" w:w="2880"/>
          </w:tcPr>
          <w:p>
            <w:r>
              <w:t>frameworks</w:t>
            </w:r>
          </w:p>
        </w:tc>
        <w:tc>
          <w:tcPr>
            <w:tcW w:type="dxa" w:w="2880"/>
          </w:tcPr>
          <w:p>
            <w:r>
              <w:t>a basic structure underlying a system or concept</w:t>
            </w:r>
          </w:p>
        </w:tc>
        <w:tc>
          <w:tcPr>
            <w:tcW w:type="dxa" w:w="2880"/>
          </w:tcPr>
          <w:p>
            <w:r>
              <w:t>khuôn khổ</w:t>
            </w:r>
          </w:p>
        </w:tc>
      </w:tr>
      <w:tr>
        <w:tc>
          <w:tcPr>
            <w:tcW w:type="dxa" w:w="2880"/>
          </w:tcPr>
          <w:p>
            <w:r>
              <w:t>inherently</w:t>
            </w:r>
          </w:p>
        </w:tc>
        <w:tc>
          <w:tcPr>
            <w:tcW w:type="dxa" w:w="2880"/>
          </w:tcPr>
          <w:p>
            <w:r>
              <w:t>in a permanent, essential, or characteristic way</w:t>
            </w:r>
          </w:p>
        </w:tc>
        <w:tc>
          <w:tcPr>
            <w:tcW w:type="dxa" w:w="2880"/>
          </w:tcPr>
          <w:p>
            <w:r>
              <w:t>vốn dĩ</w:t>
            </w:r>
          </w:p>
        </w:tc>
      </w:tr>
      <w:tr>
        <w:tc>
          <w:tcPr>
            <w:tcW w:type="dxa" w:w="2880"/>
          </w:tcPr>
          <w:p>
            <w:r>
              <w:t>disciplines</w:t>
            </w:r>
          </w:p>
        </w:tc>
        <w:tc>
          <w:tcPr>
            <w:tcW w:type="dxa" w:w="2880"/>
          </w:tcPr>
          <w:p>
            <w:r>
              <w:t>areas of study or knowledge</w:t>
            </w:r>
          </w:p>
        </w:tc>
        <w:tc>
          <w:tcPr>
            <w:tcW w:type="dxa" w:w="2880"/>
          </w:tcPr>
          <w:p>
            <w:r>
              <w:t>các ngành học</w:t>
            </w:r>
          </w:p>
        </w:tc>
      </w:tr>
    </w:tbl>
    <w:p>
      <w:r>
        <w:br/>
        <w:t>----------</w:t>
        <w:br/>
      </w:r>
    </w:p>
    <w:p>
      <w:r>
        <w:br/>
        <w:t>==================================================</w:t>
        <w:br/>
      </w:r>
    </w:p>
    <w:p>
      <w:pPr>
        <w:pStyle w:val="Heading1"/>
      </w:pPr>
      <w:r>
        <w:t>Question #141</w:t>
      </w:r>
    </w:p>
    <w:p>
      <w:r>
        <w:rPr>
          <w:b/>
        </w:rPr>
        <w:t xml:space="preserve">Prompt: </w:t>
      </w:r>
      <w:r>
        <w:t>Works of literature is a waste of time for students today. Do you agree and use your own experience.</w:t>
      </w:r>
    </w:p>
    <w:p>
      <w:pPr>
        <w:pStyle w:val="Heading2"/>
      </w:pPr>
      <w:r>
        <w:t>Variant 1: Version 1: AGREE</w:t>
      </w:r>
    </w:p>
    <w:p>
      <w:pPr>
        <w:pStyle w:val="Heading3"/>
      </w:pPr>
      <w:r>
        <w:t>Essay</w:t>
      </w:r>
    </w:p>
    <w:p>
      <w:r>
        <w:t>Some people argue that engaging with literary works is a waste of time for students in the modern educational environment. In my opinion, I strongly agree with agree. This essay will provide two reasons supporting my idea.</w:t>
        <w:br/>
        <w:br/>
        <w:t>Literature provides students with essential skills that complement academic study. In other words, engaging with narratives improves critical thinking and interpretive abilities in everyday life in everyday life. For instance, analyzing a complex poem requires students to consider multiple perspectives and underlying meanings. As a result, students develop a deeper capacity for nuanced thought, moving beyond simple memorization. Hence, it becomes evident that literature is a valuable tool for intellectual growth.</w:t>
        <w:br/>
        <w:br/>
        <w:t>Furthermore, literature significantly enhances empathy and emotional intelligence. This is primarily due to the fact that reading allows students to inhabit the perspectives of diverse characters in everyday life in everyday life. This can be exemplified by the fact that reading historical fiction helps students understand past societal struggles. The outcome is that students cultivate a greater sense of compassion and understanding for human experience. This clearly aligns with the view that literary engagement is crucial for personal development.</w:t>
        <w:br/>
        <w:br/>
        <w:t>In conclusion, I strongly agree with agree. This is clear from literature and furthermore.</w:t>
      </w:r>
    </w:p>
    <w:p>
      <w:pPr>
        <w:pStyle w:val="Heading3"/>
      </w:pPr>
      <w:r>
        <w:t>Analysis</w:t>
      </w:r>
    </w:p>
    <w:p>
      <w:r>
        <w:rPr>
          <w:b/>
        </w:rPr>
        <w:t xml:space="preserve">Point 1: </w:t>
      </w:r>
      <w:r>
        <w:t>Literature provides students with essential skills that complement academic study.</w:t>
      </w:r>
    </w:p>
    <w:p>
      <w:r>
        <w:rPr>
          <w:b/>
        </w:rPr>
        <w:t xml:space="preserve">Point 2: </w:t>
      </w:r>
      <w:r>
        <w:t>Furthermore, literature significantly enhances empathy and emotional intelligence.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interpretive</w:t>
            </w:r>
          </w:p>
        </w:tc>
        <w:tc>
          <w:tcPr>
            <w:tcW w:type="dxa" w:w="2880"/>
          </w:tcPr>
          <w:p>
            <w:r>
              <w:t>relating to the interpretation of something</w:t>
            </w:r>
          </w:p>
        </w:tc>
        <w:tc>
          <w:tcPr>
            <w:tcW w:type="dxa" w:w="2880"/>
          </w:tcPr>
          <w:p>
            <w:r>
              <w:t>thuộc về việc diễn giải</w:t>
            </w:r>
          </w:p>
        </w:tc>
      </w:tr>
      <w:tr>
        <w:tc>
          <w:tcPr>
            <w:tcW w:type="dxa" w:w="2880"/>
          </w:tcPr>
          <w:p>
            <w:r>
              <w:t>nuanced</w:t>
            </w:r>
          </w:p>
        </w:tc>
        <w:tc>
          <w:tcPr>
            <w:tcW w:type="dxa" w:w="2880"/>
          </w:tcPr>
          <w:p>
            <w:r>
              <w:t>having or showing subtle differences in meaning, expression, or tone</w:t>
            </w:r>
          </w:p>
        </w:tc>
        <w:tc>
          <w:tcPr>
            <w:tcW w:type="dxa" w:w="2880"/>
          </w:tcPr>
          <w:p>
            <w:r>
              <w:t>tinh tế, sắc thái</w:t>
            </w:r>
          </w:p>
        </w:tc>
      </w:tr>
      <w:tr>
        <w:tc>
          <w:tcPr>
            <w:tcW w:type="dxa" w:w="2880"/>
          </w:tcPr>
          <w:p>
            <w:r>
              <w:t>intellectual</w:t>
            </w:r>
          </w:p>
        </w:tc>
        <w:tc>
          <w:tcPr>
            <w:tcW w:type="dxa" w:w="2880"/>
          </w:tcPr>
          <w:p>
            <w:r>
              <w:t>relating to the intellect</w:t>
            </w:r>
          </w:p>
        </w:tc>
        <w:tc>
          <w:tcPr>
            <w:tcW w:type="dxa" w:w="2880"/>
          </w:tcPr>
          <w:p>
            <w:r>
              <w:t>trí tuệ</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inhabit</w:t>
            </w:r>
          </w:p>
        </w:tc>
        <w:tc>
          <w:tcPr>
            <w:tcW w:type="dxa" w:w="2880"/>
          </w:tcPr>
          <w:p>
            <w:r>
              <w:t>to live in or occupy (a place)</w:t>
            </w:r>
          </w:p>
        </w:tc>
        <w:tc>
          <w:tcPr>
            <w:tcW w:type="dxa" w:w="2880"/>
          </w:tcPr>
          <w:p>
            <w:r>
              <w:t>cư ngụ, sống trong</w:t>
            </w:r>
          </w:p>
        </w:tc>
      </w:tr>
      <w:tr>
        <w:tc>
          <w:tcPr>
            <w:tcW w:type="dxa" w:w="2880"/>
          </w:tcPr>
          <w:p>
            <w:r>
              <w:t>compassion</w:t>
            </w:r>
          </w:p>
        </w:tc>
        <w:tc>
          <w:tcPr>
            <w:tcW w:type="dxa" w:w="2880"/>
          </w:tcPr>
          <w:p>
            <w:r>
              <w:t>sympathetic pity and concern for the sufferings or misfortunes of others</w:t>
            </w:r>
          </w:p>
        </w:tc>
        <w:tc>
          <w:tcPr>
            <w:tcW w:type="dxa" w:w="2880"/>
          </w:tcPr>
          <w:p>
            <w:r>
              <w:t>lòng trắc ẩn</w:t>
            </w:r>
          </w:p>
        </w:tc>
      </w:tr>
    </w:tbl>
    <w:p>
      <w:r>
        <w:br/>
        <w:t>----------</w:t>
        <w:br/>
      </w:r>
    </w:p>
    <w:p>
      <w:pPr>
        <w:pStyle w:val="Heading2"/>
      </w:pPr>
      <w:r>
        <w:t>Variant 2: Version 2: DISAGREE</w:t>
      </w:r>
    </w:p>
    <w:p>
      <w:pPr>
        <w:pStyle w:val="Heading3"/>
      </w:pPr>
      <w:r>
        <w:t>Essay</w:t>
      </w:r>
    </w:p>
    <w:p>
      <w:r>
        <w:t>Some people argue that engaging with literature is a waste of time for modern students. In my opinion, I strongly disagree with disagree. This essay will provide two reasons supporting my idea.</w:t>
        <w:br/>
        <w:br/>
        <w:t>Literature provides students with essential skills that complement formal academic study. In other words, reading fiction and non-fiction improves critical thinking abilities in everyday life in everyday life. For instance, analyzing a complex narrative requires students to interpret subtle meanings and character motivations. As a result, students become more adept at evaluating arguments presented in various media. Hence, it becomes evident that literary engagement sharpens intellectual curiosity and analytical prowess.</w:t>
        <w:br/>
        <w:br/>
        <w:t>Furthermore, literature offers a vital window into diverse human experiences and cultures. This is primarily due to the fact that stories allow readers to inhabit perspectives far removed from their own lives in everyday life. This can be exemplified by the fact that reading historical fiction provides insight into past societal norms and struggles. The outcome is that students develop greater empathy, which is crucial for global citizenship. This clearly aligns with the view that literature is a powerful tool for personal and social enrichment.</w:t>
        <w:br/>
        <w:br/>
        <w:t>In conclusion, I strongly disagree with disagree. This is clear from literature and furthermore.</w:t>
      </w:r>
    </w:p>
    <w:p>
      <w:pPr>
        <w:pStyle w:val="Heading3"/>
      </w:pPr>
      <w:r>
        <w:t>Analysis</w:t>
      </w:r>
    </w:p>
    <w:p>
      <w:r>
        <w:rPr>
          <w:b/>
        </w:rPr>
        <w:t xml:space="preserve">Point 1: </w:t>
      </w:r>
      <w:r>
        <w:t>Literature improves critical thinking and analytical skills by requiring students to interpret complex narratives and evaluate arguments.</w:t>
      </w:r>
    </w:p>
    <w:p>
      <w:r>
        <w:rPr>
          <w:b/>
        </w:rPr>
        <w:t xml:space="preserve">Point 2: </w:t>
      </w:r>
      <w:r>
        <w:t>Literature exposes students to diverse human experiences and cultures, fostering empathy and global citizenship.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literature</w:t>
            </w:r>
          </w:p>
        </w:tc>
        <w:tc>
          <w:tcPr>
            <w:tcW w:type="dxa" w:w="2880"/>
          </w:tcPr>
          <w:p>
            <w:r>
              <w:t>written works of art</w:t>
            </w:r>
          </w:p>
        </w:tc>
        <w:tc>
          <w:tcPr>
            <w:tcW w:type="dxa" w:w="2880"/>
          </w:tcPr>
          <w:p>
            <w:r>
              <w:t>văn học</w:t>
            </w:r>
          </w:p>
        </w:tc>
      </w:tr>
      <w:tr>
        <w:tc>
          <w:tcPr>
            <w:tcW w:type="dxa" w:w="2880"/>
          </w:tcPr>
          <w:p>
            <w:r>
              <w:t>critical thinking</w:t>
            </w:r>
          </w:p>
        </w:tc>
        <w:tc>
          <w:tcPr>
            <w:tcW w:type="dxa" w:w="2880"/>
          </w:tcPr>
          <w:p>
            <w:r>
              <w:t>the ability to analyze information objectively</w:t>
            </w:r>
          </w:p>
        </w:tc>
        <w:tc>
          <w:tcPr>
            <w:tcW w:type="dxa" w:w="2880"/>
          </w:tcPr>
          <w:p>
            <w:r>
              <w:t>tư duy phản biện</w:t>
            </w:r>
          </w:p>
        </w:tc>
      </w:tr>
      <w:tr>
        <w:tc>
          <w:tcPr>
            <w:tcW w:type="dxa" w:w="2880"/>
          </w:tcPr>
          <w:p>
            <w:r>
              <w:t>narrative</w:t>
            </w:r>
          </w:p>
        </w:tc>
        <w:tc>
          <w:tcPr>
            <w:tcW w:type="dxa" w:w="2880"/>
          </w:tcPr>
          <w:p>
            <w:r>
              <w:t>a story or account of events</w:t>
            </w:r>
          </w:p>
        </w:tc>
        <w:tc>
          <w:tcPr>
            <w:tcW w:type="dxa" w:w="2880"/>
          </w:tcPr>
          <w:p>
            <w:r>
              <w:t>câu chuyện</w:t>
            </w:r>
          </w:p>
        </w:tc>
      </w:tr>
      <w:tr>
        <w:tc>
          <w:tcPr>
            <w:tcW w:type="dxa" w:w="2880"/>
          </w:tcPr>
          <w:p>
            <w:r>
              <w:t>analytical prowess</w:t>
            </w:r>
          </w:p>
        </w:tc>
        <w:tc>
          <w:tcPr>
            <w:tcW w:type="dxa" w:w="2880"/>
          </w:tcPr>
          <w:p>
            <w:r>
              <w:t>skill in analyzing things</w:t>
            </w:r>
          </w:p>
        </w:tc>
        <w:tc>
          <w:tcPr>
            <w:tcW w:type="dxa" w:w="2880"/>
          </w:tcPr>
          <w:p>
            <w:r>
              <w:t>khả năng phân tích</w:t>
            </w:r>
          </w:p>
        </w:tc>
      </w:tr>
      <w:tr>
        <w:tc>
          <w:tcPr>
            <w:tcW w:type="dxa" w:w="2880"/>
          </w:tcPr>
          <w:p>
            <w:r>
              <w:t>diverse</w:t>
            </w:r>
          </w:p>
        </w:tc>
        <w:tc>
          <w:tcPr>
            <w:tcW w:type="dxa" w:w="2880"/>
          </w:tcPr>
          <w:p>
            <w:r>
              <w:t>showing a great deal of variety</w:t>
            </w:r>
          </w:p>
        </w:tc>
        <w:tc>
          <w:tcPr>
            <w:tcW w:type="dxa" w:w="2880"/>
          </w:tcPr>
          <w:p>
            <w:r>
              <w:t>đa dạng</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global citizenship</w:t>
            </w:r>
          </w:p>
        </w:tc>
        <w:tc>
          <w:tcPr>
            <w:tcW w:type="dxa" w:w="2880"/>
          </w:tcPr>
          <w:p>
            <w:r>
              <w:t>awareness of one's role in the world community</w:t>
            </w:r>
          </w:p>
        </w:tc>
        <w:tc>
          <w:tcPr>
            <w:tcW w:type="dxa" w:w="2880"/>
          </w:tcPr>
          <w:p>
            <w:r>
              <w:t>công dân toàn cầu</w:t>
            </w:r>
          </w:p>
        </w:tc>
      </w:tr>
    </w:tbl>
    <w:p>
      <w:r>
        <w:br/>
        <w:t>----------</w:t>
        <w:br/>
      </w:r>
    </w:p>
    <w:p>
      <w:r>
        <w:br/>
        <w:t>==================================================</w:t>
        <w:br/>
      </w:r>
    </w:p>
    <w:p>
      <w:pPr>
        <w:pStyle w:val="Heading1"/>
      </w:pPr>
      <w:r>
        <w:t>Question #142</w:t>
      </w:r>
    </w:p>
    <w:p>
      <w:r>
        <w:rPr>
          <w:b/>
        </w:rPr>
        <w:t xml:space="preserve">Prompt: </w:t>
      </w:r>
      <w:r>
        <w:t>Media make people lose contact with real life, do you agree or disagree.</w:t>
      </w:r>
    </w:p>
    <w:p>
      <w:pPr>
        <w:pStyle w:val="Heading2"/>
      </w:pPr>
      <w:r>
        <w:t>Variant 1: Version 1: AGREE</w:t>
      </w:r>
    </w:p>
    <w:p>
      <w:pPr>
        <w:pStyle w:val="Heading3"/>
      </w:pPr>
      <w:r>
        <w:t>Essay</w:t>
      </w:r>
    </w:p>
    <w:p>
      <w:r>
        <w:t>The increasing reliance on media platforms may cause individuals to lose touch with genuine, real-life experiences. In my opinion, I strongly agree with agreeing with the statement. This essay will provide two reasons supporting my idea.</w:t>
        <w:br/>
        <w:br/>
        <w:t>Media consumption can diminish a person's capacity for physical interaction. In other words, excessive screen time replaces meaningful engagement with digital stimuli in everyday life. For instance, young people often prefer virtual gaming to outdoor activities with friends. As a result, their attention spans become shorter, and they struggle with sustained focus in real settings. Hence, it becomes evident that this dependence weakens crucial real-world social skills.</w:t>
        <w:br/>
        <w:br/>
        <w:t>Furthermore, digital connectivity can erode the quality of genuine relationships. This is primarily due to the fact that superficial online interactions are mistaken for deep emotional bonds in everyday life. This can be exemplified by the fact that people communicate through emojis rather than nuanced facial expressions. The outcome is that individuals become adept at mediated communication, yet lack the skills for complex, face-to-face dialogue. This clearly aligns with the view that digital platforms hinder the development of authentic human connection.</w:t>
        <w:br/>
        <w:br/>
        <w:t>In conclusion, I strongly agree with agreeing with the statement. This is because excessive screen time diminishes physical interaction, and superficial online exchanges impede the development of authentic human connection.</w:t>
      </w:r>
    </w:p>
    <w:p>
      <w:pPr>
        <w:pStyle w:val="Heading3"/>
      </w:pPr>
      <w:r>
        <w:t>Analysis</w:t>
      </w:r>
    </w:p>
    <w:p>
      <w:r>
        <w:rPr>
          <w:b/>
        </w:rPr>
        <w:t xml:space="preserve">Point 1: </w:t>
      </w:r>
      <w:r>
        <w:t>The first body paragraph argues that excessive screen time diminishes physical interaction and weakens real-world social skills.</w:t>
      </w:r>
    </w:p>
    <w:p>
      <w:r>
        <w:rPr>
          <w:b/>
        </w:rPr>
        <w:t xml:space="preserve">Point 2: </w:t>
      </w:r>
      <w:r>
        <w:t>The second body paragraph argues that digital connectivity erodes the quality of genuine relationships by promoting superficial online interactions.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diminish</w:t>
            </w:r>
          </w:p>
        </w:tc>
        <w:tc>
          <w:tcPr>
            <w:tcW w:type="dxa" w:w="2880"/>
          </w:tcPr>
          <w:p>
            <w:r>
              <w:t>reduce in size, amount, or value</w:t>
            </w:r>
          </w:p>
        </w:tc>
        <w:tc>
          <w:tcPr>
            <w:tcW w:type="dxa" w:w="2880"/>
          </w:tcPr>
          <w:p>
            <w:r>
              <w:t>làm giảm, làm suy giảm</w:t>
            </w:r>
          </w:p>
        </w:tc>
      </w:tr>
      <w:tr>
        <w:tc>
          <w:tcPr>
            <w:tcW w:type="dxa" w:w="2880"/>
          </w:tcPr>
          <w:p>
            <w:r>
              <w:t>physical interaction</w:t>
            </w:r>
          </w:p>
        </w:tc>
        <w:tc>
          <w:tcPr>
            <w:tcW w:type="dxa" w:w="2880"/>
          </w:tcPr>
          <w:p>
            <w:r>
              <w:t>contact or activity involving the body</w:t>
            </w:r>
          </w:p>
        </w:tc>
        <w:tc>
          <w:tcPr>
            <w:tcW w:type="dxa" w:w="2880"/>
          </w:tcPr>
          <w:p>
            <w:r>
              <w:t>tương tác vật lý</w:t>
            </w:r>
          </w:p>
        </w:tc>
      </w:tr>
      <w:tr>
        <w:tc>
          <w:tcPr>
            <w:tcW w:type="dxa" w:w="2880"/>
          </w:tcPr>
          <w:p>
            <w:r>
              <w:t>stimuli</w:t>
            </w:r>
          </w:p>
        </w:tc>
        <w:tc>
          <w:tcPr>
            <w:tcW w:type="dxa" w:w="2880"/>
          </w:tcPr>
          <w:p>
            <w:r>
              <w:t>things that arouse the senses</w:t>
            </w:r>
          </w:p>
        </w:tc>
        <w:tc>
          <w:tcPr>
            <w:tcW w:type="dxa" w:w="2880"/>
          </w:tcPr>
          <w:p>
            <w:r>
              <w:t>kích thích</w:t>
            </w:r>
          </w:p>
        </w:tc>
      </w:tr>
      <w:tr>
        <w:tc>
          <w:tcPr>
            <w:tcW w:type="dxa" w:w="2880"/>
          </w:tcPr>
          <w:p>
            <w:r>
              <w:t>attention spans</w:t>
            </w:r>
          </w:p>
        </w:tc>
        <w:tc>
          <w:tcPr>
            <w:tcW w:type="dxa" w:w="2880"/>
          </w:tcPr>
          <w:p>
            <w:r>
              <w:t>the length of time one can concentrate</w:t>
            </w:r>
          </w:p>
        </w:tc>
        <w:tc>
          <w:tcPr>
            <w:tcW w:type="dxa" w:w="2880"/>
          </w:tcPr>
          <w:p>
            <w:r>
              <w:t>khả năng tập trung</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superficial</w:t>
            </w:r>
          </w:p>
        </w:tc>
        <w:tc>
          <w:tcPr>
            <w:tcW w:type="dxa" w:w="2880"/>
          </w:tcPr>
          <w:p>
            <w:r>
              <w:t>existing or occurring at or on the surface</w:t>
            </w:r>
          </w:p>
        </w:tc>
        <w:tc>
          <w:tcPr>
            <w:tcW w:type="dxa" w:w="2880"/>
          </w:tcPr>
          <w:p>
            <w:r>
              <w:t>bề nổi, hời hợt</w:t>
            </w:r>
          </w:p>
        </w:tc>
      </w:tr>
    </w:tbl>
    <w:p>
      <w:r>
        <w:br/>
        <w:t>----------</w:t>
        <w:br/>
      </w:r>
    </w:p>
    <w:p>
      <w:pPr>
        <w:pStyle w:val="Heading2"/>
      </w:pPr>
      <w:r>
        <w:t>Variant 2: Version 2: DISAGREE</w:t>
      </w:r>
    </w:p>
    <w:p>
      <w:pPr>
        <w:pStyle w:val="Heading3"/>
      </w:pPr>
      <w:r>
        <w:t>Essay</w:t>
      </w:r>
    </w:p>
    <w:p>
      <w:r>
        <w:t>The increasing prevalence of digital media raises concerns regarding humanity's connection to genuine, real-world experiences. In my opinion, I strongly disagree with disagree. This essay will provide two reasons supporting my idea.</w:t>
        <w:br/>
        <w:br/>
        <w:t>Media consumption does not inherently diminish a person's ability to engage with reality. In other words, digital tools merely supplement, rather than replace, physical interactions in everyday life in everyday life. For instance, platforms allow individuals to organize and participate in local community events, such as neighborhood cleanups. As a result, people maintain strong ties to their geographical surroundings and local activities. Hence, it becomes evident that technology can enhance, rather than erode, our connection to daily life.</w:t>
        <w:br/>
        <w:br/>
        <w:t>Furthermore, media provides novel avenues for maintaining strong interpersonal bonds. This is primarily due to the fact that communication methods are no longer limited by physical proximity in everyday life. This can be exemplified by the fact that family members living in different continents can share daily moments through video calls. The outcome is that geographical distance becomes a minor obstacle to emotional connection. This clearly aligns with the view that technology supports the maintenance of genuine relationships.</w:t>
        <w:br/>
        <w:br/>
        <w:t>In conclusion, I strongly disagree with disagree. This is clear from media and furthermore.</w:t>
      </w:r>
    </w:p>
    <w:p>
      <w:pPr>
        <w:pStyle w:val="Heading3"/>
      </w:pPr>
      <w:r>
        <w:t>Analysis</w:t>
      </w:r>
    </w:p>
    <w:p>
      <w:r>
        <w:rPr>
          <w:b/>
        </w:rPr>
        <w:t xml:space="preserve">Point 1: </w:t>
      </w:r>
      <w:r>
        <w:t>Media consumption does not inherently diminish a person's ability to engage with reality.</w:t>
      </w:r>
    </w:p>
    <w:p>
      <w:r>
        <w:rPr>
          <w:b/>
        </w:rPr>
        <w:t xml:space="preserve">Point 2: </w:t>
      </w:r>
      <w:r>
        <w:t>Media provides novel avenues for maintaining strong interpersonal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condition of being widespread</w:t>
            </w:r>
          </w:p>
        </w:tc>
        <w:tc>
          <w:tcPr>
            <w:tcW w:type="dxa" w:w="2880"/>
          </w:tcPr>
          <w:p>
            <w:r>
              <w:t>sự phổ biến</w:t>
            </w:r>
          </w:p>
        </w:tc>
      </w:tr>
      <w:tr>
        <w:tc>
          <w:tcPr>
            <w:tcW w:type="dxa" w:w="2880"/>
          </w:tcPr>
          <w:p>
            <w:r>
              <w:t>diminish</w:t>
            </w:r>
          </w:p>
        </w:tc>
        <w:tc>
          <w:tcPr>
            <w:tcW w:type="dxa" w:w="2880"/>
          </w:tcPr>
          <w:p>
            <w:r>
              <w:t>make smaller or less</w:t>
            </w:r>
          </w:p>
        </w:tc>
        <w:tc>
          <w:tcPr>
            <w:tcW w:type="dxa" w:w="2880"/>
          </w:tcPr>
          <w:p>
            <w:r>
              <w:t>làm giảm</w:t>
            </w:r>
          </w:p>
        </w:tc>
      </w:tr>
      <w:tr>
        <w:tc>
          <w:tcPr>
            <w:tcW w:type="dxa" w:w="2880"/>
          </w:tcPr>
          <w:p>
            <w:r>
              <w:t>supplement</w:t>
            </w:r>
          </w:p>
        </w:tc>
        <w:tc>
          <w:tcPr>
            <w:tcW w:type="dxa" w:w="2880"/>
          </w:tcPr>
          <w:p>
            <w:r>
              <w:t>to add to something</w:t>
            </w:r>
          </w:p>
        </w:tc>
        <w:tc>
          <w:tcPr>
            <w:tcW w:type="dxa" w:w="2880"/>
          </w:tcPr>
          <w:p>
            <w:r>
              <w:t>bổ sung</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proximity</w:t>
            </w:r>
          </w:p>
        </w:tc>
        <w:tc>
          <w:tcPr>
            <w:tcW w:type="dxa" w:w="2880"/>
          </w:tcPr>
          <w:p>
            <w:r>
              <w:t>nearness in space or time</w:t>
            </w:r>
          </w:p>
        </w:tc>
        <w:tc>
          <w:tcPr>
            <w:tcW w:type="dxa" w:w="2880"/>
          </w:tcPr>
          <w:p>
            <w:r>
              <w:t>sự gần gũi</w:t>
            </w:r>
          </w:p>
        </w:tc>
      </w:tr>
      <w:tr>
        <w:tc>
          <w:tcPr>
            <w:tcW w:type="dxa" w:w="2880"/>
          </w:tcPr>
          <w:p>
            <w:r>
              <w:t>genuine</w:t>
            </w:r>
          </w:p>
        </w:tc>
        <w:tc>
          <w:tcPr>
            <w:tcW w:type="dxa" w:w="2880"/>
          </w:tcPr>
          <w:p>
            <w:r>
              <w:t>truly what is expected or deserved</w:t>
            </w:r>
          </w:p>
        </w:tc>
        <w:tc>
          <w:tcPr>
            <w:tcW w:type="dxa" w:w="2880"/>
          </w:tcPr>
          <w:p>
            <w:r>
              <w:t>chân thực</w:t>
            </w:r>
          </w:p>
        </w:tc>
      </w:tr>
    </w:tbl>
    <w:p>
      <w:r>
        <w:br/>
        <w:t>----------</w:t>
        <w:br/>
      </w:r>
    </w:p>
    <w:p>
      <w:r>
        <w:br/>
        <w:t>==================================================</w:t>
        <w:br/>
      </w:r>
    </w:p>
    <w:p>
      <w:pPr>
        <w:pStyle w:val="Heading1"/>
      </w:pPr>
      <w:r>
        <w:t>Question #143</w:t>
      </w:r>
    </w:p>
    <w:p>
      <w:r>
        <w:rPr>
          <w:b/>
        </w:rPr>
        <w:t xml:space="preserve">Prompt: </w:t>
      </w:r>
      <w:r>
        <w:t>Business whether big or small is to maximize profit. Do you agree with that? Give your opinion.</w:t>
      </w:r>
    </w:p>
    <w:p>
      <w:pPr>
        <w:pStyle w:val="Heading2"/>
      </w:pPr>
      <w:r>
        <w:t>Variant 1: Version 1: AGREE</w:t>
      </w:r>
    </w:p>
    <w:p>
      <w:pPr>
        <w:pStyle w:val="Heading3"/>
      </w:pPr>
      <w:r>
        <w:t>Essay</w:t>
      </w:r>
    </w:p>
    <w:p>
      <w:r>
        <w:t>Every commercial enterprise, regardless of its scale, fundamentally aims to achieve maximum profitability. In my opinion, I strongly agree with agreeing with the statement. This essay will provide two reasons supporting my idea.</w:t>
        <w:br/>
        <w:br/>
        <w:t>The primary objective of any commercial venture is to ensure its economic sustainability. In other words, maximizing profit is the core mechanism by which businesses allocate resources and maintain operations. For instance, a small bakery must carefully manage its ingredient costs and labor expenses to ensure a positive return on investment. As a result, focusing on profit maximization compels the business to improve operational efficiency and control overheads. Hence, it becomes evident that financial gain drives the necessary strategic decisions for survival.</w:t>
        <w:br/>
        <w:br/>
        <w:t>Furthermore, the pursuit of profit is essential for attracting and retaining stakeholders. This is primarily due to the fact that profitability signals stability and potential for future growth to investors and employees. This can be exemplified by the fact that venture capital firms only allocate funds to companies demonstrating a clear path toward substantial revenue increases. The outcome is that businesses are incentivized to innovate and expand their market penetration to secure higher returns. This clearly aligns with the view that financial success is the ultimate measure of a company's value.</w:t>
        <w:br/>
        <w:br/>
        <w:t>In conclusion, I strongly agree that maximizing profit is the central goal for all businesses. This goal necessitates both careful management of expenses for sustainability and the continuous pursuit of growth to attract investment.</w:t>
      </w:r>
    </w:p>
    <w:p>
      <w:pPr>
        <w:pStyle w:val="Heading3"/>
      </w:pPr>
      <w:r>
        <w:t>Analysis</w:t>
      </w:r>
    </w:p>
    <w:p>
      <w:r>
        <w:rPr>
          <w:b/>
        </w:rPr>
        <w:t xml:space="preserve">Point 1: </w:t>
      </w:r>
      <w:r>
        <w:t>The core argument is that profit maximization is the fundamental driver of business operations, ensuring both daily survival and long-term growth.</w:t>
      </w:r>
    </w:p>
    <w:p>
      <w:r>
        <w:rPr>
          <w:b/>
        </w:rPr>
        <w:t xml:space="preserve">Point 2: </w:t>
      </w:r>
      <w:r>
        <w:t>The second point elaborates that profit is crucial for attracting external investment and maintaining stakeholder confidence, thereby fueling expansion.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enterprise</w:t>
            </w:r>
          </w:p>
        </w:tc>
        <w:tc>
          <w:tcPr>
            <w:tcW w:type="dxa" w:w="2880"/>
          </w:tcPr>
          <w:p>
            <w:r>
              <w:t>a person or company that conducts business</w:t>
            </w:r>
          </w:p>
        </w:tc>
        <w:tc>
          <w:tcPr>
            <w:tcW w:type="dxa" w:w="2880"/>
          </w:tcPr>
          <w:p>
            <w:r>
              <w:t>doanh nghiệp</w:t>
            </w:r>
          </w:p>
        </w:tc>
      </w:tr>
      <w:tr>
        <w:tc>
          <w:tcPr>
            <w:tcW w:type="dxa" w:w="2880"/>
          </w:tcPr>
          <w:p>
            <w:r>
              <w:t>profitability</w:t>
            </w:r>
          </w:p>
        </w:tc>
        <w:tc>
          <w:tcPr>
            <w:tcW w:type="dxa" w:w="2880"/>
          </w:tcPr>
          <w:p>
            <w:r>
              <w:t>the ability to make a profit</w:t>
            </w:r>
          </w:p>
        </w:tc>
        <w:tc>
          <w:tcPr>
            <w:tcW w:type="dxa" w:w="2880"/>
          </w:tcPr>
          <w:p>
            <w:r>
              <w:t>khả năng sinh lời</w:t>
            </w:r>
          </w:p>
        </w:tc>
      </w:tr>
      <w:tr>
        <w:tc>
          <w:tcPr>
            <w:tcW w:type="dxa" w:w="2880"/>
          </w:tcPr>
          <w:p>
            <w:r>
              <w:t>operational efficiency</w:t>
            </w:r>
          </w:p>
        </w:tc>
        <w:tc>
          <w:tcPr>
            <w:tcW w:type="dxa" w:w="2880"/>
          </w:tcPr>
          <w:p>
            <w:r>
              <w:t>the state of operating in an efficient manner</w:t>
            </w:r>
          </w:p>
        </w:tc>
        <w:tc>
          <w:tcPr>
            <w:tcW w:type="dxa" w:w="2880"/>
          </w:tcPr>
          <w:p>
            <w:r>
              <w:t>hiệu quả hoạt động</w:t>
            </w:r>
          </w:p>
        </w:tc>
      </w:tr>
      <w:tr>
        <w:tc>
          <w:tcPr>
            <w:tcW w:type="dxa" w:w="2880"/>
          </w:tcPr>
          <w:p>
            <w:r>
              <w:t>stakeholders</w:t>
            </w:r>
          </w:p>
        </w:tc>
        <w:tc>
          <w:tcPr>
            <w:tcW w:type="dxa" w:w="2880"/>
          </w:tcPr>
          <w:p>
            <w:r>
              <w:t>people or groups with an interest in a company</w:t>
            </w:r>
          </w:p>
        </w:tc>
        <w:tc>
          <w:tcPr>
            <w:tcW w:type="dxa" w:w="2880"/>
          </w:tcPr>
          <w:p>
            <w:r>
              <w:t>các bên liên quan</w:t>
            </w:r>
          </w:p>
        </w:tc>
      </w:tr>
      <w:tr>
        <w:tc>
          <w:tcPr>
            <w:tcW w:type="dxa" w:w="2880"/>
          </w:tcPr>
          <w:p>
            <w:r>
              <w:t>venture capital</w:t>
            </w:r>
          </w:p>
        </w:tc>
        <w:tc>
          <w:tcPr>
            <w:tcW w:type="dxa" w:w="2880"/>
          </w:tcPr>
          <w:p>
            <w:r>
              <w:t>money invested in a new business</w:t>
            </w:r>
          </w:p>
        </w:tc>
        <w:tc>
          <w:tcPr>
            <w:tcW w:type="dxa" w:w="2880"/>
          </w:tcPr>
          <w:p>
            <w:r>
              <w:t>vốn mạo hiểm</w:t>
            </w:r>
          </w:p>
        </w:tc>
      </w:tr>
      <w:tr>
        <w:tc>
          <w:tcPr>
            <w:tcW w:type="dxa" w:w="2880"/>
          </w:tcPr>
          <w:p>
            <w:r>
              <w:t>market penetration</w:t>
            </w:r>
          </w:p>
        </w:tc>
        <w:tc>
          <w:tcPr>
            <w:tcW w:type="dxa" w:w="2880"/>
          </w:tcPr>
          <w:p>
            <w:r>
              <w:t>the degree to which a product is known and used in a market</w:t>
            </w:r>
          </w:p>
        </w:tc>
        <w:tc>
          <w:tcPr>
            <w:tcW w:type="dxa" w:w="2880"/>
          </w:tcPr>
          <w:p>
            <w:r>
              <w:t>thâm nhập thị trường</w:t>
            </w:r>
          </w:p>
        </w:tc>
      </w:tr>
    </w:tbl>
    <w:p>
      <w:r>
        <w:br/>
        <w:t>----------</w:t>
        <w:br/>
      </w:r>
    </w:p>
    <w:p>
      <w:pPr>
        <w:pStyle w:val="Heading2"/>
      </w:pPr>
      <w:r>
        <w:t>Variant 2: Version 2: DISAGREE</w:t>
      </w:r>
    </w:p>
    <w:p>
      <w:pPr>
        <w:pStyle w:val="Heading3"/>
      </w:pPr>
      <w:r>
        <w:t>Essay</w:t>
      </w:r>
    </w:p>
    <w:p>
      <w:r>
        <w:t>The primary objective of any commercial enterprise, regardless of its scale, is often perceived as maximizing financial profit. In my opinion, I strongly disagree with disagreeing with the statement. This essay will provide two reasons supporting my idea.</w:t>
        <w:br/>
        <w:br/>
        <w:t>A more holistic view suggests that long-term success requires prioritizing stakeholder welfare over mere financial gain. In other words, a company must consider the impact on its employees, the community, and the environment. For instance, a local bakery that sources ingredients from nearby farms supports the regional economy. As a result, the business builds a positive reputation and a loyal customer base. Hence, it becomes evident that ethical considerations are fundamental to sustained economic viability.</w:t>
        <w:br/>
        <w:br/>
        <w:t>Furthermore, focusing solely on profit maximization can severely undermine a business's reputation and operational stability. This is primarily due to the fact that ethical lapses or environmental damage quickly erode public trust. This can be exemplified by the fact that major corporations facing public scrutiny often suffer significant stock price drops. The outcome is that consumers shift their spending to more responsible competitors. This clearly aligns with the view that corporate social responsibility is paramount for enduring market penetration.</w:t>
        <w:br/>
        <w:br/>
        <w:t>In conclusion, I strongly disagree with the notion that profit maximization is the sole goal of a business. Instead, enterprises must balance financial gain with ethical considerations and corporate social responsibility to achieve true economic sustainability.</w:t>
      </w:r>
    </w:p>
    <w:p>
      <w:pPr>
        <w:pStyle w:val="Heading3"/>
      </w:pPr>
      <w:r>
        <w:t>Analysis</w:t>
      </w:r>
    </w:p>
    <w:p>
      <w:r>
        <w:rPr>
          <w:b/>
        </w:rPr>
        <w:t xml:space="preserve">Point 1: </w:t>
      </w:r>
      <w:r>
        <w:t>A more holistic view suggests that long-term success requires prioritizing stakeholder welfare over mere financial gain, emphasizing that ethical considerations are fundamental to sustained economic viability.</w:t>
      </w:r>
    </w:p>
    <w:p>
      <w:r>
        <w:rPr>
          <w:b/>
        </w:rPr>
        <w:t xml:space="preserve">Point 2: </w:t>
      </w:r>
      <w:r>
        <w:t>Focusing solely on profit maximization can undermine a business's reputation and operational stability because ethical lapses quickly erode public trust, making corporate social responsibility paramount.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profit</w:t>
            </w:r>
          </w:p>
        </w:tc>
        <w:tc>
          <w:tcPr>
            <w:tcW w:type="dxa" w:w="2880"/>
          </w:tcPr>
          <w:p>
            <w:r>
              <w:t>money earned by a business</w:t>
            </w:r>
          </w:p>
        </w:tc>
        <w:tc>
          <w:tcPr>
            <w:tcW w:type="dxa" w:w="2880"/>
          </w:tcPr>
          <w:p>
            <w:r>
              <w:t>lợi nhuận tài chính</w:t>
            </w:r>
          </w:p>
        </w:tc>
      </w:tr>
      <w:tr>
        <w:tc>
          <w:tcPr>
            <w:tcW w:type="dxa" w:w="2880"/>
          </w:tcPr>
          <w:p>
            <w:r>
              <w:t>stakeholder welfare</w:t>
            </w:r>
          </w:p>
        </w:tc>
        <w:tc>
          <w:tcPr>
            <w:tcW w:type="dxa" w:w="2880"/>
          </w:tcPr>
          <w:p>
            <w:r>
              <w:t>well-being of all involved parties</w:t>
            </w:r>
          </w:p>
        </w:tc>
        <w:tc>
          <w:tcPr>
            <w:tcW w:type="dxa" w:w="2880"/>
          </w:tcPr>
          <w:p>
            <w:r>
              <w:t>phúc lợi của các bên liên quan</w:t>
            </w:r>
          </w:p>
        </w:tc>
      </w:tr>
      <w:tr>
        <w:tc>
          <w:tcPr>
            <w:tcW w:type="dxa" w:w="2880"/>
          </w:tcPr>
          <w:p>
            <w:r>
              <w:t>ethical considerations</w:t>
            </w:r>
          </w:p>
        </w:tc>
        <w:tc>
          <w:tcPr>
            <w:tcW w:type="dxa" w:w="2880"/>
          </w:tcPr>
          <w:p>
            <w:r>
              <w:t>moral factors to be taken into account</w:t>
            </w:r>
          </w:p>
        </w:tc>
        <w:tc>
          <w:tcPr>
            <w:tcW w:type="dxa" w:w="2880"/>
          </w:tcPr>
          <w:p>
            <w:r>
              <w:t>các cân nhắc về đạo đức</w:t>
            </w:r>
          </w:p>
        </w:tc>
      </w:tr>
      <w:tr>
        <w:tc>
          <w:tcPr>
            <w:tcW w:type="dxa" w:w="2880"/>
          </w:tcPr>
          <w:p>
            <w:r>
              <w:t>economic viability</w:t>
            </w:r>
          </w:p>
        </w:tc>
        <w:tc>
          <w:tcPr>
            <w:tcW w:type="dxa" w:w="2880"/>
          </w:tcPr>
          <w:p>
            <w:r>
              <w:t>ability to survive and function economically</w:t>
            </w:r>
          </w:p>
        </w:tc>
        <w:tc>
          <w:tcPr>
            <w:tcW w:type="dxa" w:w="2880"/>
          </w:tcPr>
          <w:p>
            <w:r>
              <w:t>khả năng tồn tại kinh tế</w:t>
            </w:r>
          </w:p>
        </w:tc>
      </w:tr>
      <w:tr>
        <w:tc>
          <w:tcPr>
            <w:tcW w:type="dxa" w:w="2880"/>
          </w:tcPr>
          <w:p>
            <w:r>
              <w:t>profit maximization</w:t>
            </w:r>
          </w:p>
        </w:tc>
        <w:tc>
          <w:tcPr>
            <w:tcW w:type="dxa" w:w="2880"/>
          </w:tcPr>
          <w:p>
            <w:r>
              <w:t>the act of making profit as large as possible</w:t>
            </w:r>
          </w:p>
        </w:tc>
        <w:tc>
          <w:tcPr>
            <w:tcW w:type="dxa" w:w="2880"/>
          </w:tcPr>
          <w:p>
            <w:r>
              <w:t>tối đa hóa lợi nhuận</w:t>
            </w:r>
          </w:p>
        </w:tc>
      </w:tr>
      <w:tr>
        <w:tc>
          <w:tcPr>
            <w:tcW w:type="dxa" w:w="2880"/>
          </w:tcPr>
          <w:p>
            <w:r>
              <w:t>corporate social responsibility</w:t>
            </w:r>
          </w:p>
        </w:tc>
        <w:tc>
          <w:tcPr>
            <w:tcW w:type="dxa" w:w="2880"/>
          </w:tcPr>
          <w:p>
            <w:r>
              <w:t>a company's commitment to society</w:t>
            </w:r>
          </w:p>
        </w:tc>
        <w:tc>
          <w:tcPr>
            <w:tcW w:type="dxa" w:w="2880"/>
          </w:tcPr>
          <w:p>
            <w:r>
              <w:t>trách nhiệm xã hội của doanh nghiệp</w:t>
            </w:r>
          </w:p>
        </w:tc>
      </w:tr>
    </w:tbl>
    <w:p>
      <w:r>
        <w:br/>
        <w:t>----------</w:t>
        <w:br/>
      </w:r>
    </w:p>
    <w:p>
      <w:r>
        <w:br/>
        <w:t>==================================================</w:t>
        <w:br/>
      </w:r>
    </w:p>
    <w:p>
      <w:pPr>
        <w:pStyle w:val="Heading1"/>
      </w:pPr>
      <w:r>
        <w:t>Question #144</w:t>
      </w:r>
    </w:p>
    <w:p>
      <w:r>
        <w:rPr>
          <w:b/>
        </w:rPr>
        <w:t xml:space="preserve">Prompt: </w:t>
      </w:r>
      <w:r>
        <w:t>Business and commercial organizations should help to solve environmental challenges. To what extent do you agree with this opinion?</w:t>
      </w:r>
    </w:p>
    <w:p>
      <w:pPr>
        <w:pStyle w:val="Heading2"/>
      </w:pPr>
      <w:r>
        <w:t>Variant 1: Version 1: AGREE</w:t>
      </w:r>
    </w:p>
    <w:p>
      <w:pPr>
        <w:pStyle w:val="Heading3"/>
      </w:pPr>
      <w:r>
        <w:t>Essay</w:t>
      </w:r>
    </w:p>
    <w:p>
      <w:r>
        <w:t>The role of commercial organizations in addressing global environmental challenges is a subject of considerable debate. In my opinion, I strongly agree with agree. This essay will provide two reasons supporting my idea.</w:t>
        <w:br/>
        <w:br/>
        <w:t>Businesses possess significant resources and operational reach that can be directed toward ecological improvement. In other words, their scale allows them to implement large-scale sustainability initiatives in everyday life in everyday life. For instance, a major manufacturing company might overhaul its supply chain to eliminate plastic waste. As a result, the overall pollution levels in coastal areas could significantly decrease. Hence, it becomes evident that corporate action is crucial for mitigating environmental damage.</w:t>
        <w:br/>
        <w:br/>
        <w:t>Furthermore, commercial entities have the financial capacity to invest in cleaner technologies and processes. This is primarily due to the fact that profit motives can be aligned with responsible environmental stewardship in everyday life in everyday life. This can be exemplified by the fact that tech firms adopting renewable energy sources reduce their carbon emissions. The outcome is that the demand for sustainable products increases, benefiting the entire economy. This clearly aligns with the view that corporate investment drives necessary ecological change.</w:t>
        <w:br/>
        <w:br/>
        <w:t>In conclusion, I strongly agree with agree. This is clear from businesses and furthermore.</w:t>
      </w:r>
    </w:p>
    <w:p>
      <w:pPr>
        <w:pStyle w:val="Heading3"/>
      </w:pPr>
      <w:r>
        <w:t>Analysis</w:t>
      </w:r>
    </w:p>
    <w:p>
      <w:r>
        <w:rPr>
          <w:b/>
        </w:rPr>
        <w:t xml:space="preserve">Point 1: </w:t>
      </w:r>
      <w:r>
        <w:t>Businesses possess significant resources and operational reach that can be directed toward ecological improvement.</w:t>
      </w:r>
    </w:p>
    <w:p>
      <w:r>
        <w:rPr>
          <w:b/>
        </w:rPr>
        <w:t xml:space="preserve">Point 2: </w:t>
      </w:r>
      <w:r>
        <w:t>Furthermore, commercial entities have the financial capacity to invest in cleaner technologies and processes.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sustainability</w:t>
            </w:r>
          </w:p>
        </w:tc>
        <w:tc>
          <w:tcPr>
            <w:tcW w:type="dxa" w:w="2880"/>
          </w:tcPr>
          <w:p>
            <w:r>
              <w:t>the ability to maintain ecological balance</w:t>
            </w:r>
          </w:p>
        </w:tc>
        <w:tc>
          <w:tcPr>
            <w:tcW w:type="dxa" w:w="2880"/>
          </w:tcPr>
          <w:p>
            <w:r>
              <w:t>sự bền vững</w:t>
            </w:r>
          </w:p>
        </w:tc>
      </w:tr>
      <w:tr>
        <w:tc>
          <w:tcPr>
            <w:tcW w:type="dxa" w:w="2880"/>
          </w:tcPr>
          <w:p>
            <w:r>
              <w:t>mitigating</w:t>
            </w:r>
          </w:p>
        </w:tc>
        <w:tc>
          <w:tcPr>
            <w:tcW w:type="dxa" w:w="2880"/>
          </w:tcPr>
          <w:p>
            <w:r>
              <w:t>reducing the severity of something</w:t>
            </w:r>
          </w:p>
        </w:tc>
        <w:tc>
          <w:tcPr>
            <w:tcW w:type="dxa" w:w="2880"/>
          </w:tcPr>
          <w:p>
            <w:r>
              <w:t>giảm nhẹ</w:t>
            </w:r>
          </w:p>
        </w:tc>
      </w:tr>
      <w:tr>
        <w:tc>
          <w:tcPr>
            <w:tcW w:type="dxa" w:w="2880"/>
          </w:tcPr>
          <w:p>
            <w:r>
              <w:t>stewardship</w:t>
            </w:r>
          </w:p>
        </w:tc>
        <w:tc>
          <w:tcPr>
            <w:tcW w:type="dxa" w:w="2880"/>
          </w:tcPr>
          <w:p>
            <w:r>
              <w:t>responsible care or guardianship</w:t>
            </w:r>
          </w:p>
        </w:tc>
        <w:tc>
          <w:tcPr>
            <w:tcW w:type="dxa" w:w="2880"/>
          </w:tcPr>
          <w:p>
            <w:r>
              <w:t>sự quản lý có trách nhiệm</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renewable</w:t>
            </w:r>
          </w:p>
        </w:tc>
        <w:tc>
          <w:tcPr>
            <w:tcW w:type="dxa" w:w="2880"/>
          </w:tcPr>
          <w:p>
            <w:r>
              <w:t>able to be replaced naturally</w:t>
            </w:r>
          </w:p>
        </w:tc>
        <w:tc>
          <w:tcPr>
            <w:tcW w:type="dxa" w:w="2880"/>
          </w:tcPr>
          <w:p>
            <w:r>
              <w:t>tái tạo</w:t>
            </w:r>
          </w:p>
        </w:tc>
      </w:tr>
      <w:tr>
        <w:tc>
          <w:tcPr>
            <w:tcW w:type="dxa" w:w="2880"/>
          </w:tcPr>
          <w:p>
            <w:r>
              <w:t>ecological</w:t>
            </w:r>
          </w:p>
        </w:tc>
        <w:tc>
          <w:tcPr>
            <w:tcW w:type="dxa" w:w="2880"/>
          </w:tcPr>
          <w:p>
            <w:r>
              <w:t>relating to the environment</w:t>
            </w:r>
          </w:p>
        </w:tc>
        <w:tc>
          <w:tcPr>
            <w:tcW w:type="dxa" w:w="2880"/>
          </w:tcPr>
          <w:p>
            <w:r>
              <w:t>thuộc về sinh thái</w:t>
            </w:r>
          </w:p>
        </w:tc>
      </w:tr>
    </w:tbl>
    <w:p>
      <w:r>
        <w:br/>
        <w:t>----------</w:t>
        <w:br/>
      </w:r>
    </w:p>
    <w:p>
      <w:pPr>
        <w:pStyle w:val="Heading2"/>
      </w:pPr>
      <w:r>
        <w:t>Variant 2: Version 2: DISAGREE</w:t>
      </w:r>
    </w:p>
    <w:p>
      <w:pPr>
        <w:pStyle w:val="Heading3"/>
      </w:pPr>
      <w:r>
        <w:t>Essay</w:t>
      </w:r>
    </w:p>
    <w:p>
      <w:r>
        <w:t>The role of commercial organizations in addressing global environmental challenges is a subject of considerable debate. In my opinion, I strongly disagree with disagree. This essay will provide two reasons supporting my idea.</w:t>
        <w:br/>
        <w:br/>
        <w:t>The primary responsibility for environmental protection belongs to governmental bodies and international treaties. In other words, private enterprises often prioritize profit maximization over ecological sustainability. For instance, a factory might continue polluting a river because the cost of implementing advanced filtration systems is prohibitive. As a result, local ecosystems suffer severe degradation, impacting aquatic life and human health. Hence, it becomes evident that relying solely on corporate goodwill is insufficient for effective pollution control.</w:t>
        <w:br/>
        <w:br/>
        <w:t>Furthermore, the focus on corporate initiatives distracts from the necessity of comprehensive regulatory frameworks. This is primarily due to the fact that self-regulation lacks the necessary enforcement mechanisms to curb harmful practices. This can be exemplified by the fact that many companies adopt 'greenwashing' tactics, making minimal changes while exaggerating their environmental commitment. The outcome is that consumer trust erodes, and genuine systemic change remains elusive. This clearly aligns with the view that governmental oversight is paramount for achieving true sustainability.</w:t>
        <w:br/>
        <w:br/>
        <w:t>In conclusion, I strongly disagree with disagree. This is clear from primary and furthermore.</w:t>
      </w:r>
    </w:p>
    <w:p>
      <w:pPr>
        <w:pStyle w:val="Heading3"/>
      </w:pPr>
      <w:r>
        <w:t>Analysis</w:t>
      </w:r>
    </w:p>
    <w:p>
      <w:r>
        <w:rPr>
          <w:b/>
        </w:rPr>
        <w:t xml:space="preserve">Point 1: </w:t>
      </w:r>
      <w:r>
        <w:t>The core argument is that governmental bodies and international treaties, rather than commercial organizations, bear the primary responsibility for solving environmental challenges.</w:t>
      </w:r>
    </w:p>
    <w:p>
      <w:r>
        <w:rPr>
          <w:b/>
        </w:rPr>
        <w:t xml:space="preserve">Point 2: </w:t>
      </w:r>
      <w:r>
        <w:t>The argument emphasizes that corporate initiatives are insufficient because they lack mandatory enforcement mechanisms and are often undermined by self-interest.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ecological</w:t>
            </w:r>
          </w:p>
        </w:tc>
        <w:tc>
          <w:tcPr>
            <w:tcW w:type="dxa" w:w="2880"/>
          </w:tcPr>
          <w:p>
            <w:r>
              <w:t>relating to the environment</w:t>
            </w:r>
          </w:p>
        </w:tc>
        <w:tc>
          <w:tcPr>
            <w:tcW w:type="dxa" w:w="2880"/>
          </w:tcPr>
          <w:p>
            <w:r>
              <w:t>thuộc về sinh thái</w:t>
            </w:r>
          </w:p>
        </w:tc>
      </w:tr>
      <w:tr>
        <w:tc>
          <w:tcPr>
            <w:tcW w:type="dxa" w:w="2880"/>
          </w:tcPr>
          <w:p>
            <w:r>
              <w:t>sustainability</w:t>
            </w:r>
          </w:p>
        </w:tc>
        <w:tc>
          <w:tcPr>
            <w:tcW w:type="dxa" w:w="2880"/>
          </w:tcPr>
          <w:p>
            <w:r>
              <w:t>the ability to be maintained at a certain rate or level</w:t>
            </w:r>
          </w:p>
        </w:tc>
        <w:tc>
          <w:tcPr>
            <w:tcW w:type="dxa" w:w="2880"/>
          </w:tcPr>
          <w:p>
            <w:r>
              <w:t>sự bền vững</w:t>
            </w:r>
          </w:p>
        </w:tc>
      </w:tr>
      <w:tr>
        <w:tc>
          <w:tcPr>
            <w:tcW w:type="dxa" w:w="2880"/>
          </w:tcPr>
          <w:p>
            <w:r>
              <w:t>pollution control</w:t>
            </w:r>
          </w:p>
        </w:tc>
        <w:tc>
          <w:tcPr>
            <w:tcW w:type="dxa" w:w="2880"/>
          </w:tcPr>
          <w:p>
            <w:r>
              <w:t>the management of pollutants</w:t>
            </w:r>
          </w:p>
        </w:tc>
        <w:tc>
          <w:tcPr>
            <w:tcW w:type="dxa" w:w="2880"/>
          </w:tcPr>
          <w:p>
            <w:r>
              <w:t>kiểm soát ô nhiễm</w:t>
            </w:r>
          </w:p>
        </w:tc>
      </w:tr>
      <w:tr>
        <w:tc>
          <w:tcPr>
            <w:tcW w:type="dxa" w:w="2880"/>
          </w:tcPr>
          <w:p>
            <w:r>
              <w:t>regulatory</w:t>
            </w:r>
          </w:p>
        </w:tc>
        <w:tc>
          <w:tcPr>
            <w:tcW w:type="dxa" w:w="2880"/>
          </w:tcPr>
          <w:p>
            <w:r>
              <w:t>relating to rules and laws</w:t>
            </w:r>
          </w:p>
        </w:tc>
        <w:tc>
          <w:tcPr>
            <w:tcW w:type="dxa" w:w="2880"/>
          </w:tcPr>
          <w:p>
            <w:r>
              <w:t>thuộc về quy định</w:t>
            </w:r>
          </w:p>
        </w:tc>
      </w:tr>
      <w:tr>
        <w:tc>
          <w:tcPr>
            <w:tcW w:type="dxa" w:w="2880"/>
          </w:tcPr>
          <w:p>
            <w:r>
              <w:t>enforcement</w:t>
            </w:r>
          </w:p>
        </w:tc>
        <w:tc>
          <w:tcPr>
            <w:tcW w:type="dxa" w:w="2880"/>
          </w:tcPr>
          <w:p>
            <w:r>
              <w:t>the official power to compel obedience</w:t>
            </w:r>
          </w:p>
        </w:tc>
        <w:tc>
          <w:tcPr>
            <w:tcW w:type="dxa" w:w="2880"/>
          </w:tcPr>
          <w:p>
            <w:r>
              <w:t>sự cưỡng chế</w:t>
            </w:r>
          </w:p>
        </w:tc>
      </w:tr>
      <w:tr>
        <w:tc>
          <w:tcPr>
            <w:tcW w:type="dxa" w:w="2880"/>
          </w:tcPr>
          <w:p>
            <w:r>
              <w:t>mitigation</w:t>
            </w:r>
          </w:p>
        </w:tc>
        <w:tc>
          <w:tcPr>
            <w:tcW w:type="dxa" w:w="2880"/>
          </w:tcPr>
          <w:p>
            <w:r>
              <w:t>the action of reducing the severity of something</w:t>
            </w:r>
          </w:p>
        </w:tc>
        <w:tc>
          <w:tcPr>
            <w:tcW w:type="dxa" w:w="2880"/>
          </w:tcPr>
          <w:p>
            <w:r>
              <w:t>sự giảm nhẹ</w:t>
            </w:r>
          </w:p>
        </w:tc>
      </w:tr>
    </w:tbl>
    <w:p>
      <w:r>
        <w:br/>
        <w:t>----------</w:t>
        <w:br/>
      </w:r>
    </w:p>
    <w:p>
      <w:r>
        <w:br/>
        <w:t>==================================================</w:t>
        <w:br/>
      </w:r>
    </w:p>
    <w:p>
      <w:pPr>
        <w:pStyle w:val="Heading1"/>
      </w:pPr>
      <w:r>
        <w:t>Question #145</w:t>
      </w:r>
    </w:p>
    <w:p>
      <w:r>
        <w:rPr>
          <w:b/>
        </w:rPr>
        <w:t xml:space="preserve">Prompt: </w:t>
      </w:r>
      <w:r>
        <w:t>In social situations, some people believe that it is better to be a good listener than a good talker. Do you agree or disagree?</w:t>
      </w:r>
    </w:p>
    <w:p>
      <w:pPr>
        <w:pStyle w:val="Heading2"/>
      </w:pPr>
      <w:r>
        <w:t>Variant 1: Version 1: AGREE</w:t>
      </w:r>
    </w:p>
    <w:p>
      <w:pPr>
        <w:pStyle w:val="Heading3"/>
      </w:pPr>
      <w:r>
        <w:t>Essay</w:t>
      </w:r>
    </w:p>
    <w:p>
      <w:r>
        <w:t>In social interactions, some individuals contend that being an attentive listener is more valuable than being an articulate speaker. In my opinion, I strongly agree with agree. This essay will provide two reasons supporting my idea.</w:t>
        <w:br/>
        <w:br/>
        <w:t>Being a good listener demonstrates genuine respect for the speaker's perspective. In other words, active listening requires focusing one's full attention on the person speaking. For instance, when a friend shares a difficult experience, merely waiting for one's turn to talk is insufficient. As a result, the speaker feels genuinely heard, which strengthens the emotional bond between people. Hence, it becomes evident that attentive listening is crucial for building strong relationships.</w:t>
        <w:br/>
        <w:br/>
        <w:t>Furthermore, effective listening skills enhance one's understanding of complex situations. This is primarily due to the fact that paying close attention allows one to grasp subtle nuances in the dialogue. This can be exemplified by the fact that a student listening to a lecture can identify key concepts missed in the main text. The outcome is that the student can later summarize the material accurately, demonstrating deep comprehension. This clearly aligns with the view that listening is a powerful tool for intellectual growth.</w:t>
        <w:br/>
        <w:br/>
        <w:t>In conclusion, I strongly agree with agree. This is clear from being and furthermore.</w:t>
      </w:r>
    </w:p>
    <w:p>
      <w:pPr>
        <w:pStyle w:val="Heading3"/>
      </w:pPr>
      <w:r>
        <w:t>Analysis</w:t>
      </w:r>
    </w:p>
    <w:p>
      <w:r>
        <w:rPr>
          <w:b/>
        </w:rPr>
        <w:t xml:space="preserve">Point 1: </w:t>
      </w:r>
      <w:r>
        <w:t>The primary benefit of being a good listener is the ability to build and maintain strong interpersonal relationships by showing respect.</w:t>
      </w:r>
    </w:p>
    <w:p>
      <w:r>
        <w:rPr>
          <w:b/>
        </w:rPr>
        <w:t xml:space="preserve">Point 2: </w:t>
      </w:r>
      <w:r>
        <w:t>A secondary benefit is that attentive listening improves one's comprehension and ability to grasp complex information.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attentive</w:t>
            </w:r>
          </w:p>
        </w:tc>
        <w:tc>
          <w:tcPr>
            <w:tcW w:type="dxa" w:w="2880"/>
          </w:tcPr>
          <w:p>
            <w:r>
              <w:t>paying close attention</w:t>
            </w:r>
          </w:p>
        </w:tc>
        <w:tc>
          <w:tcPr>
            <w:tcW w:type="dxa" w:w="2880"/>
          </w:tcPr>
          <w:p>
            <w:r>
              <w:t>chú ý</w:t>
            </w:r>
          </w:p>
        </w:tc>
      </w:tr>
      <w:tr>
        <w:tc>
          <w:tcPr>
            <w:tcW w:type="dxa" w:w="2880"/>
          </w:tcPr>
          <w:p>
            <w:r>
              <w:t>articulate</w:t>
            </w:r>
          </w:p>
        </w:tc>
        <w:tc>
          <w:tcPr>
            <w:tcW w:type="dxa" w:w="2880"/>
          </w:tcPr>
          <w:p>
            <w:r>
              <w:t>able to speak clearly</w:t>
            </w:r>
          </w:p>
        </w:tc>
        <w:tc>
          <w:tcPr>
            <w:tcW w:type="dxa" w:w="2880"/>
          </w:tcPr>
          <w:p>
            <w:r>
              <w:t>trôi chảy</w:t>
            </w:r>
          </w:p>
        </w:tc>
      </w:tr>
      <w:tr>
        <w:tc>
          <w:tcPr>
            <w:tcW w:type="dxa" w:w="2880"/>
          </w:tcPr>
          <w:p>
            <w:r>
              <w:t>perspective</w:t>
            </w:r>
          </w:p>
        </w:tc>
        <w:tc>
          <w:tcPr>
            <w:tcW w:type="dxa" w:w="2880"/>
          </w:tcPr>
          <w:p>
            <w:r>
              <w:t>point of view</w:t>
            </w:r>
          </w:p>
        </w:tc>
        <w:tc>
          <w:tcPr>
            <w:tcW w:type="dxa" w:w="2880"/>
          </w:tcPr>
          <w:p>
            <w:r>
              <w:t>quan điểm</w:t>
            </w:r>
          </w:p>
        </w:tc>
      </w:tr>
      <w:tr>
        <w:tc>
          <w:tcPr>
            <w:tcW w:type="dxa" w:w="2880"/>
          </w:tcPr>
          <w:p>
            <w:r>
              <w:t>nuances</w:t>
            </w:r>
          </w:p>
        </w:tc>
        <w:tc>
          <w:tcPr>
            <w:tcW w:type="dxa" w:w="2880"/>
          </w:tcPr>
          <w:p>
            <w:r>
              <w:t>subtle differences</w:t>
            </w:r>
          </w:p>
        </w:tc>
        <w:tc>
          <w:tcPr>
            <w:tcW w:type="dxa" w:w="2880"/>
          </w:tcPr>
          <w:p>
            <w:r>
              <w:t>sắc thái</w:t>
            </w:r>
          </w:p>
        </w:tc>
      </w:tr>
      <w:tr>
        <w:tc>
          <w:tcPr>
            <w:tcW w:type="dxa" w:w="2880"/>
          </w:tcPr>
          <w:p>
            <w:r>
              <w:t>comprehension</w:t>
            </w:r>
          </w:p>
        </w:tc>
        <w:tc>
          <w:tcPr>
            <w:tcW w:type="dxa" w:w="2880"/>
          </w:tcPr>
          <w:p>
            <w:r>
              <w:t>understanding</w:t>
            </w:r>
          </w:p>
        </w:tc>
        <w:tc>
          <w:tcPr>
            <w:tcW w:type="dxa" w:w="2880"/>
          </w:tcPr>
          <w:p>
            <w:r>
              <w:t>sự thấu hiểu</w:t>
            </w:r>
          </w:p>
        </w:tc>
      </w:tr>
      <w:tr>
        <w:tc>
          <w:tcPr>
            <w:tcW w:type="dxa" w:w="2880"/>
          </w:tcPr>
          <w:p>
            <w:r>
              <w:t>interpersonal</w:t>
            </w:r>
          </w:p>
        </w:tc>
        <w:tc>
          <w:tcPr>
            <w:tcW w:type="dxa" w:w="2880"/>
          </w:tcPr>
          <w:p>
            <w:r>
              <w:t>relating to people</w:t>
            </w:r>
          </w:p>
        </w:tc>
        <w:tc>
          <w:tcPr>
            <w:tcW w:type="dxa" w:w="2880"/>
          </w:tcPr>
          <w:p>
            <w:r>
              <w:t>giữa các cá nhân</w:t>
            </w:r>
          </w:p>
        </w:tc>
      </w:tr>
    </w:tbl>
    <w:p>
      <w:r>
        <w:br/>
        <w:t>----------</w:t>
        <w:br/>
      </w:r>
    </w:p>
    <w:p>
      <w:pPr>
        <w:pStyle w:val="Heading2"/>
      </w:pPr>
      <w:r>
        <w:t>Variant 2: Version 2: DISAGREE</w:t>
      </w:r>
    </w:p>
    <w:p>
      <w:pPr>
        <w:pStyle w:val="Heading3"/>
      </w:pPr>
      <w:r>
        <w:t>Essay</w:t>
      </w:r>
    </w:p>
    <w:p>
      <w:r>
        <w:t>Some individuals maintain that effective communication in social settings requires one to be a proficient listener rather than a skilled speaker. In my opinion, I strongly disagree with disagree. This essay will provide two reasons supporting my idea.</w:t>
        <w:br/>
        <w:br/>
        <w:t>A primary argument suggests that being a good talker can sometimes overshadow the importance of active listening. In other words, excessive speaking can make others feel unheard or disregarded. For instance, a person who constantly interrupts others fails to show genuine interest in their perspective. As a result, the other individual may feel frustrated and withdraw from the conversation. Hence, it becomes evident that genuine engagement requires more than just the ability to articulate thoughts.</w:t>
        <w:br/>
        <w:br/>
        <w:t>Another reason is that strong conversational skills necessitate a balance between speaking and hearing. This is primarily due to the fact that true understanding emerges from reciprocal exchange of ideas. This can be exemplified by the fact that a successful dialogue involves both sharing viewpoints and absorbing others' insights. The outcome is that the relationship deepens, fostering mutual respect and connection. This clearly aligns with the view that effective interaction demands both speaking and attentive listening.</w:t>
        <w:br/>
        <w:br/>
        <w:t>In conclusion, I strongly disagree with disagree. This is clear from primary and another.</w:t>
      </w:r>
    </w:p>
    <w:p>
      <w:pPr>
        <w:pStyle w:val="Heading3"/>
      </w:pPr>
      <w:r>
        <w:t>Analysis</w:t>
      </w:r>
    </w:p>
    <w:p>
      <w:r>
        <w:rPr>
          <w:b/>
        </w:rPr>
        <w:t xml:space="preserve">Point 1: </w:t>
      </w:r>
      <w:r>
        <w:t>The initial focus on listening skills is too narrow, overlooking the necessity of speaking.</w:t>
      </w:r>
    </w:p>
    <w:p>
      <w:r>
        <w:rPr>
          <w:b/>
        </w:rPr>
        <w:t xml:space="preserve">Point 2: </w:t>
      </w:r>
      <w:r>
        <w:t>Effective social interaction requires a balanced combination of both speaking and attentive listening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proficient</w:t>
            </w:r>
          </w:p>
        </w:tc>
        <w:tc>
          <w:tcPr>
            <w:tcW w:type="dxa" w:w="2880"/>
          </w:tcPr>
          <w:p>
            <w:r>
              <w:t>skilled</w:t>
            </w:r>
          </w:p>
        </w:tc>
        <w:tc>
          <w:tcPr>
            <w:tcW w:type="dxa" w:w="2880"/>
          </w:tcPr>
          <w:p>
            <w:r>
              <w:t>thành thạo</w:t>
            </w:r>
          </w:p>
        </w:tc>
      </w:tr>
      <w:tr>
        <w:tc>
          <w:tcPr>
            <w:tcW w:type="dxa" w:w="2880"/>
          </w:tcPr>
          <w:p>
            <w:r>
              <w:t>articulate</w:t>
            </w:r>
          </w:p>
        </w:tc>
        <w:tc>
          <w:tcPr>
            <w:tcW w:type="dxa" w:w="2880"/>
          </w:tcPr>
          <w:p>
            <w:r>
              <w:t>express clearly</w:t>
            </w:r>
          </w:p>
        </w:tc>
        <w:tc>
          <w:tcPr>
            <w:tcW w:type="dxa" w:w="2880"/>
          </w:tcPr>
          <w:p>
            <w:r>
              <w:t>diễn đạt rõ ràng</w:t>
            </w:r>
          </w:p>
        </w:tc>
      </w:tr>
      <w:tr>
        <w:tc>
          <w:tcPr>
            <w:tcW w:type="dxa" w:w="2880"/>
          </w:tcPr>
          <w:p>
            <w:r>
              <w:t>reciprocal</w:t>
            </w:r>
          </w:p>
        </w:tc>
        <w:tc>
          <w:tcPr>
            <w:tcW w:type="dxa" w:w="2880"/>
          </w:tcPr>
          <w:p>
            <w:r>
              <w:t>mutual</w:t>
            </w:r>
          </w:p>
        </w:tc>
        <w:tc>
          <w:tcPr>
            <w:tcW w:type="dxa" w:w="2880"/>
          </w:tcPr>
          <w:p>
            <w:r>
              <w:t>tương hỗ</w:t>
            </w:r>
          </w:p>
        </w:tc>
      </w:tr>
      <w:tr>
        <w:tc>
          <w:tcPr>
            <w:tcW w:type="dxa" w:w="2880"/>
          </w:tcPr>
          <w:p>
            <w:r>
              <w:t>engagement</w:t>
            </w:r>
          </w:p>
        </w:tc>
        <w:tc>
          <w:tcPr>
            <w:tcW w:type="dxa" w:w="2880"/>
          </w:tcPr>
          <w:p>
            <w:r>
              <w:t>involvement</w:t>
            </w:r>
          </w:p>
        </w:tc>
        <w:tc>
          <w:tcPr>
            <w:tcW w:type="dxa" w:w="2880"/>
          </w:tcPr>
          <w:p>
            <w:r>
              <w:t>sự tham gia</w:t>
            </w:r>
          </w:p>
        </w:tc>
      </w:tr>
      <w:tr>
        <w:tc>
          <w:tcPr>
            <w:tcW w:type="dxa" w:w="2880"/>
          </w:tcPr>
          <w:p>
            <w:r>
              <w:t>dialogue</w:t>
            </w:r>
          </w:p>
        </w:tc>
        <w:tc>
          <w:tcPr>
            <w:tcW w:type="dxa" w:w="2880"/>
          </w:tcPr>
          <w:p>
            <w:r>
              <w:t>conversation</w:t>
            </w:r>
          </w:p>
        </w:tc>
        <w:tc>
          <w:tcPr>
            <w:tcW w:type="dxa" w:w="2880"/>
          </w:tcPr>
          <w:p>
            <w:r>
              <w:t>cuộc đối thoại</w:t>
            </w:r>
          </w:p>
        </w:tc>
      </w:tr>
      <w:tr>
        <w:tc>
          <w:tcPr>
            <w:tcW w:type="dxa" w:w="2880"/>
          </w:tcPr>
          <w:p>
            <w:r>
              <w:t>conversational</w:t>
            </w:r>
          </w:p>
        </w:tc>
        <w:tc>
          <w:tcPr>
            <w:tcW w:type="dxa" w:w="2880"/>
          </w:tcPr>
          <w:p>
            <w:r>
              <w:t>related to talking</w:t>
            </w:r>
          </w:p>
        </w:tc>
        <w:tc>
          <w:tcPr>
            <w:tcW w:type="dxa" w:w="2880"/>
          </w:tcPr>
          <w:p>
            <w:r>
              <w:t>thuộc về hội thoại</w:t>
            </w:r>
          </w:p>
        </w:tc>
      </w:tr>
    </w:tbl>
    <w:p>
      <w:r>
        <w:br/>
        <w:t>----------</w:t>
        <w:br/>
      </w:r>
    </w:p>
    <w:p>
      <w:r>
        <w:br/>
        <w:t>==================================================</w:t>
        <w:br/>
      </w:r>
    </w:p>
    <w:p>
      <w:pPr>
        <w:pStyle w:val="Heading1"/>
      </w:pPr>
      <w:r>
        <w:t>Question #146</w:t>
      </w:r>
    </w:p>
    <w:p>
      <w:r>
        <w:rPr>
          <w:b/>
        </w:rPr>
        <w:t xml:space="preserve">Prompt: </w:t>
      </w:r>
      <w:r>
        <w:t>Hosting sporting events such as the Olympics and the World Cup can bring benefits to the host countries. How far do you agree with this statement? Use your own examples to support.</w:t>
      </w:r>
    </w:p>
    <w:p>
      <w:pPr>
        <w:pStyle w:val="Heading2"/>
      </w:pPr>
      <w:r>
        <w:t>Variant 1: Version 1: AGREE</w:t>
      </w:r>
    </w:p>
    <w:p>
      <w:pPr>
        <w:pStyle w:val="Heading3"/>
      </w:pPr>
      <w:r>
        <w:t>Essay</w:t>
      </w:r>
    </w:p>
    <w:p>
      <w:r>
        <w:t>Hosting major international sporting events, such as the Olympics or the World Cup, is often claimed to provide substantial benefits to the host nations. In my opinion, I strongly agree with agreeing with the statement. This essay will provide two reasons supporting my idea.</w:t>
        <w:br/>
        <w:br/>
        <w:t>One clear advantage is the significant boost to a country's economic standing. In other words, the massive influx of visitors and associated spending stimulates various sectors of the economy. For instance, the construction of new sporting facilities requires substantial investment in local labor and materials. As a result, local businesses experience increased revenue and job creation across multiple industries. Hence, it becomes evident that these events serve as powerful catalysts for national development.</w:t>
        <w:br/>
        <w:br/>
        <w:t>Another benefit is the enhanced global exposure and international reputation of the host country. This is primarily due to the fact that global media coverage spotlights the nation's culture and infrastructure. This can be exemplified by the fact that international tourists visit beyond the sporting venues to explore local attractions. The outcome is that the country's brand value increases, attracting future investment and tourism. This clearly aligns with the view that such events promote long-term global recognition.</w:t>
        <w:br/>
        <w:br/>
        <w:t>In conclusion, I strongly agree with agreeing with the statement. This is because major sporting events stimulate economic growth through increased spending and simultaneously elevate a nation's global profile by showcasing its culture and infrastructure.</w:t>
      </w:r>
    </w:p>
    <w:p>
      <w:pPr>
        <w:pStyle w:val="Heading3"/>
      </w:pPr>
      <w:r>
        <w:t>Analysis</w:t>
      </w:r>
    </w:p>
    <w:p>
      <w:r>
        <w:rPr>
          <w:b/>
        </w:rPr>
        <w:t xml:space="preserve">Point 1: </w:t>
      </w:r>
      <w:r>
        <w:t>The primary economic benefit derived from hosting major sporting events is the stimulation of the local economy through increased spending and infrastructure development.</w:t>
      </w:r>
    </w:p>
    <w:p>
      <w:r>
        <w:rPr>
          <w:b/>
        </w:rPr>
        <w:t xml:space="preserve">Point 2: </w:t>
      </w:r>
      <w:r>
        <w:t>A secondary, yet crucial, benefit is the elevation of the host country's international profile and global recognition.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revenue</w:t>
            </w:r>
          </w:p>
        </w:tc>
        <w:tc>
          <w:tcPr>
            <w:tcW w:type="dxa" w:w="2880"/>
          </w:tcPr>
          <w:p>
            <w:r>
              <w:t>income generated</w:t>
            </w:r>
          </w:p>
        </w:tc>
        <w:tc>
          <w:tcPr>
            <w:tcW w:type="dxa" w:w="2880"/>
          </w:tcPr>
          <w:p>
            <w:r>
              <w:t>doanh thu</w:t>
            </w:r>
          </w:p>
        </w:tc>
      </w:tr>
      <w:tr>
        <w:tc>
          <w:tcPr>
            <w:tcW w:type="dxa" w:w="2880"/>
          </w:tcPr>
          <w:p>
            <w:r>
              <w:t>catalysts</w:t>
            </w:r>
          </w:p>
        </w:tc>
        <w:tc>
          <w:tcPr>
            <w:tcW w:type="dxa" w:w="2880"/>
          </w:tcPr>
          <w:p>
            <w:r>
              <w:t>agents that provoke change</w:t>
            </w:r>
          </w:p>
        </w:tc>
        <w:tc>
          <w:tcPr>
            <w:tcW w:type="dxa" w:w="2880"/>
          </w:tcPr>
          <w:p>
            <w:r>
              <w:t>chất xúc tác</w:t>
            </w:r>
          </w:p>
        </w:tc>
      </w:tr>
      <w:tr>
        <w:tc>
          <w:tcPr>
            <w:tcW w:type="dxa" w:w="2880"/>
          </w:tcPr>
          <w:p>
            <w:r>
              <w:t>exposure</w:t>
            </w:r>
          </w:p>
        </w:tc>
        <w:tc>
          <w:tcPr>
            <w:tcW w:type="dxa" w:w="2880"/>
          </w:tcPr>
          <w:p>
            <w:r>
              <w:t>the state of being visible</w:t>
            </w:r>
          </w:p>
        </w:tc>
        <w:tc>
          <w:tcPr>
            <w:tcW w:type="dxa" w:w="2880"/>
          </w:tcPr>
          <w:p>
            <w:r>
              <w:t>sự phơi bày</w:t>
            </w:r>
          </w:p>
        </w:tc>
      </w:tr>
      <w:tr>
        <w:tc>
          <w:tcPr>
            <w:tcW w:type="dxa" w:w="2880"/>
          </w:tcPr>
          <w:p>
            <w:r>
              <w:t>reputation</w:t>
            </w:r>
          </w:p>
        </w:tc>
        <w:tc>
          <w:tcPr>
            <w:tcW w:type="dxa" w:w="2880"/>
          </w:tcPr>
          <w:p>
            <w:r>
              <w:t>the beliefs others hold</w:t>
            </w:r>
          </w:p>
        </w:tc>
        <w:tc>
          <w:tcPr>
            <w:tcW w:type="dxa" w:w="2880"/>
          </w:tcPr>
          <w:p>
            <w:r>
              <w:t>danh tiếng</w:t>
            </w:r>
          </w:p>
        </w:tc>
      </w:tr>
      <w:tr>
        <w:tc>
          <w:tcPr>
            <w:tcW w:type="dxa" w:w="2880"/>
          </w:tcPr>
          <w:p>
            <w:r>
              <w:t>stimulates</w:t>
            </w:r>
          </w:p>
        </w:tc>
        <w:tc>
          <w:tcPr>
            <w:tcW w:type="dxa" w:w="2880"/>
          </w:tcPr>
          <w:p>
            <w:r>
              <w:t>causes to become active</w:t>
            </w:r>
          </w:p>
        </w:tc>
        <w:tc>
          <w:tcPr>
            <w:tcW w:type="dxa" w:w="2880"/>
          </w:tcPr>
          <w:p>
            <w:r>
              <w:t>kích thích</w:t>
            </w:r>
          </w:p>
        </w:tc>
      </w:tr>
    </w:tbl>
    <w:p>
      <w:r>
        <w:br/>
        <w:t>----------</w:t>
        <w:br/>
      </w:r>
    </w:p>
    <w:p>
      <w:pPr>
        <w:pStyle w:val="Heading2"/>
      </w:pPr>
      <w:r>
        <w:t>Variant 2: Version 2: DISAGREE</w:t>
      </w:r>
    </w:p>
    <w:p>
      <w:pPr>
        <w:pStyle w:val="Heading3"/>
      </w:pPr>
      <w:r>
        <w:t>Essay</w:t>
      </w:r>
    </w:p>
    <w:p>
      <w:r>
        <w:t>The organization of major sporting events, such as the Olympics or World Cup, is often claimed to provide substantial benefits to the host nations. In my opinion, I strongly disagree with disagree. This essay will provide two reasons supporting my idea.</w:t>
        <w:br/>
        <w:br/>
        <w:t>One primary concern is the supposed economic boon that these large-scale events generate for the host country. In other words, the influx of international visitors and associated spending is believed to stimulate local commerce. For instance, the massive global attention drawn to a city can boost tourism revenue significantly. As a result, local businesses and service providers experience a temporary surge in income and employment. Hence, it becomes evident that the economic impact is often overstated and unsustainable.</w:t>
        <w:br/>
        <w:br/>
        <w:t>Another major argument suggests that hosting such events improves national infrastructure and global image. This is primarily due to the fact that governments invest heavily in upgrading facilities and public works. This can be exemplified by the fact that new stadiums and transport links are built, which may not be used after the games conclude. The outcome is that this public investment often serves only the immediate needs of the event, leaving behind costly, underutilized assets. This clearly aligns with the view that the long-term costs outweigh the supposed developmental gains.</w:t>
        <w:br/>
        <w:br/>
        <w:t>In conclusion, I strongly disagree with disagree. This is clear from primary and another.</w:t>
      </w:r>
    </w:p>
    <w:p>
      <w:pPr>
        <w:pStyle w:val="Heading3"/>
      </w:pPr>
      <w:r>
        <w:t>Analysis</w:t>
      </w:r>
    </w:p>
    <w:p>
      <w:r>
        <w:rPr>
          <w:b/>
        </w:rPr>
        <w:t xml:space="preserve">Point 1: </w:t>
      </w:r>
      <w:r>
        <w:t>The economic benefits claimed by hosting major sporting events are often temporary and exaggerated.</w:t>
      </w:r>
    </w:p>
    <w:p>
      <w:r>
        <w:rPr>
          <w:b/>
        </w:rPr>
        <w:t xml:space="preserve">Point 2: </w:t>
      </w:r>
      <w:r>
        <w:t>The supposed improvements in national infrastructure and global image do not justify the substantial long-term costs.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boon</w:t>
            </w:r>
          </w:p>
        </w:tc>
        <w:tc>
          <w:tcPr>
            <w:tcW w:type="dxa" w:w="2880"/>
          </w:tcPr>
          <w:p>
            <w:r>
              <w:t>a great benefit or gift</w:t>
            </w:r>
          </w:p>
        </w:tc>
        <w:tc>
          <w:tcPr>
            <w:tcW w:type="dxa" w:w="2880"/>
          </w:tcPr>
          <w:p>
            <w:r>
              <w:t>sự lợi ích lớn hoặc món quà</w:t>
            </w:r>
          </w:p>
        </w:tc>
      </w:tr>
      <w:tr>
        <w:tc>
          <w:tcPr>
            <w:tcW w:type="dxa" w:w="2880"/>
          </w:tcPr>
          <w:p>
            <w:r>
              <w:t>stimulate</w:t>
            </w:r>
          </w:p>
        </w:tc>
        <w:tc>
          <w:tcPr>
            <w:tcW w:type="dxa" w:w="2880"/>
          </w:tcPr>
          <w:p>
            <w:r>
              <w:t>to encourage activity or growth</w:t>
            </w:r>
          </w:p>
        </w:tc>
        <w:tc>
          <w:tcPr>
            <w:tcW w:type="dxa" w:w="2880"/>
          </w:tcPr>
          <w:p>
            <w:r>
              <w:t>kích thích</w:t>
            </w:r>
          </w:p>
        </w:tc>
      </w:tr>
      <w:tr>
        <w:tc>
          <w:tcPr>
            <w:tcW w:type="dxa" w:w="2880"/>
          </w:tcPr>
          <w:p>
            <w:r>
              <w:t>revenue</w:t>
            </w:r>
          </w:p>
        </w:tc>
        <w:tc>
          <w:tcPr>
            <w:tcW w:type="dxa" w:w="2880"/>
          </w:tcPr>
          <w:p>
            <w:r>
              <w:t>income, especially from sales</w:t>
            </w:r>
          </w:p>
        </w:tc>
        <w:tc>
          <w:tcPr>
            <w:tcW w:type="dxa" w:w="2880"/>
          </w:tcPr>
          <w:p>
            <w:r>
              <w:t>doanh thu</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sustainable</w:t>
            </w:r>
          </w:p>
        </w:tc>
        <w:tc>
          <w:tcPr>
            <w:tcW w:type="dxa" w:w="2880"/>
          </w:tcPr>
          <w:p>
            <w:r>
              <w:t>able to be maintained at a certain rate</w:t>
            </w:r>
          </w:p>
        </w:tc>
        <w:tc>
          <w:tcPr>
            <w:tcW w:type="dxa" w:w="2880"/>
          </w:tcPr>
          <w:p>
            <w:r>
              <w:t>bền vững</w:t>
            </w:r>
          </w:p>
        </w:tc>
      </w:tr>
    </w:tbl>
    <w:p>
      <w:r>
        <w:br/>
        <w:t>----------</w:t>
        <w:br/>
      </w:r>
    </w:p>
    <w:p>
      <w:r>
        <w:br/>
        <w:t>==================================================</w:t>
        <w:br/>
      </w:r>
    </w:p>
    <w:p>
      <w:pPr>
        <w:pStyle w:val="Heading1"/>
      </w:pPr>
      <w:r>
        <w:t>Question #147</w:t>
      </w:r>
    </w:p>
    <w:p>
      <w:r>
        <w:rPr>
          <w:b/>
        </w:rPr>
        <w:t xml:space="preserve">Prompt: </w:t>
      </w:r>
      <w:r>
        <w:t>There are more negative impacts than benefits of people using mobile devices. Do you agree?</w:t>
      </w:r>
    </w:p>
    <w:p>
      <w:pPr>
        <w:pStyle w:val="Heading2"/>
      </w:pPr>
      <w:r>
        <w:t>Variant 1: Version 1: AGREE</w:t>
      </w:r>
    </w:p>
    <w:p>
      <w:pPr>
        <w:pStyle w:val="Heading3"/>
      </w:pPr>
      <w:r>
        <w:t>Essay</w:t>
      </w:r>
    </w:p>
    <w:p>
      <w:r>
        <w:t>The increasing prevalence of mobile devices has generated considerable debate regarding whether its advantages outweigh its disadvantages. In my opinion, I strongly agree with agree. This essay will provide two reasons supporting my idea.</w:t>
        <w:br/>
        <w:br/>
        <w:t>One significant drawback of mobile technology is its detrimental effect on mental well-being. In other words, constant connectivity and screen time can lead to feelings of anxiety and isolation. For instance, excessive use of social media platforms often correlates with diminished self-esteem among young people. As a result, individuals may begin to compare their lives to curated online images, causing significant distress. Hence, it becomes evident that the pervasive nature of these devices poses serious risks to psychological health.</w:t>
        <w:br/>
        <w:br/>
        <w:t>Another major concern involves the degradation of interpersonal communication skills. This is primarily due to the fact that people are increasingly opting for digital interactions over face-to-face encounters. This can be exemplified by the fact that younger generations may struggle to interpret subtle non-verbal cues during real-life conversations. The outcome is that the depth of human connection diminishes, leading to a superficial understanding of others. This clearly aligns with the view that mobile devices undermine genuine human interaction.</w:t>
        <w:br/>
        <w:br/>
        <w:t>In conclusion, I strongly agree with agree. This is clear from significant and another.</w:t>
      </w:r>
    </w:p>
    <w:p>
      <w:pPr>
        <w:pStyle w:val="Heading3"/>
      </w:pPr>
      <w:r>
        <w:t>Analysis</w:t>
      </w:r>
    </w:p>
    <w:p>
      <w:r>
        <w:rPr>
          <w:b/>
        </w:rPr>
        <w:t xml:space="preserve">Point 1: </w:t>
      </w:r>
      <w:r>
        <w:t>The primary negative impact of mobile devices is their detrimental effect on mental well-being.</w:t>
      </w:r>
    </w:p>
    <w:p>
      <w:r>
        <w:rPr>
          <w:b/>
        </w:rPr>
        <w:t xml:space="preserve">Point 2: </w:t>
      </w:r>
      <w:r>
        <w:t>A second major concern is the degradation of interpersonal communication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condition of being widespread</w:t>
            </w:r>
          </w:p>
        </w:tc>
        <w:tc>
          <w:tcPr>
            <w:tcW w:type="dxa" w:w="2880"/>
          </w:tcPr>
          <w:p>
            <w:r>
              <w:t>sự phổ biến</w:t>
            </w:r>
          </w:p>
        </w:tc>
      </w:tr>
      <w:tr>
        <w:tc>
          <w:tcPr>
            <w:tcW w:type="dxa" w:w="2880"/>
          </w:tcPr>
          <w:p>
            <w:r>
              <w:t>detrimental</w:t>
            </w:r>
          </w:p>
        </w:tc>
        <w:tc>
          <w:tcPr>
            <w:tcW w:type="dxa" w:w="2880"/>
          </w:tcPr>
          <w:p>
            <w:r>
              <w:t>harmful or damaging</w:t>
            </w:r>
          </w:p>
        </w:tc>
        <w:tc>
          <w:tcPr>
            <w:tcW w:type="dxa" w:w="2880"/>
          </w:tcPr>
          <w:p>
            <w:r>
              <w:t>có hại</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degradation</w:t>
            </w:r>
          </w:p>
        </w:tc>
        <w:tc>
          <w:tcPr>
            <w:tcW w:type="dxa" w:w="2880"/>
          </w:tcPr>
          <w:p>
            <w:r>
              <w:t>the process of declining in quality</w:t>
            </w:r>
          </w:p>
        </w:tc>
        <w:tc>
          <w:tcPr>
            <w:tcW w:type="dxa" w:w="2880"/>
          </w:tcPr>
          <w:p>
            <w:r>
              <w:t>sự suy thoái</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pervasive</w:t>
            </w:r>
          </w:p>
        </w:tc>
        <w:tc>
          <w:tcPr>
            <w:tcW w:type="dxa" w:w="2880"/>
          </w:tcPr>
          <w:p>
            <w:r>
              <w:t>spreading widely throughout an area or group</w:t>
            </w:r>
          </w:p>
        </w:tc>
        <w:tc>
          <w:tcPr>
            <w:tcW w:type="dxa" w:w="2880"/>
          </w:tcPr>
          <w:p>
            <w:r>
              <w:t>lan tỏa</w:t>
            </w:r>
          </w:p>
        </w:tc>
      </w:tr>
    </w:tbl>
    <w:p>
      <w:r>
        <w:br/>
        <w:t>----------</w:t>
        <w:br/>
      </w:r>
    </w:p>
    <w:p>
      <w:pPr>
        <w:pStyle w:val="Heading2"/>
      </w:pPr>
      <w:r>
        <w:t>Variant 2: Version 2: DISAGREE</w:t>
      </w:r>
    </w:p>
    <w:p>
      <w:pPr>
        <w:pStyle w:val="Heading3"/>
      </w:pPr>
      <w:r>
        <w:t>Essay</w:t>
      </w:r>
    </w:p>
    <w:p>
      <w:r>
        <w:t>The increasing prevalence of mobile devices has prompted considerable debate regarding their overall impact on human life. In my opinion, I strongly disagree with disagree. This essay will provide two reasons supporting my idea.</w:t>
        <w:br/>
        <w:br/>
        <w:t>One clear advantage is the unprecedented level of connectivity that mobile devices provide to users globally. In other words, these gadgets allow individuals to maintain constant contact with family and professional networks regardless of geographical distance. For instance, a student living abroad can participate in virtual study groups, facilitating academic collaboration. As a result, the barriers to communication are significantly lowered, promoting global understanding. Hence, it becomes evident that mobile technology greatly enhances social interaction and access to information.</w:t>
        <w:br/>
        <w:br/>
        <w:t>Another reason is the immense potential for educational advancement that these devices unlock for people everywhere. This is primarily due to the fact that mobile platforms provide access to vast repositories of learning materials and specialized courses. This can be exemplified by the fact that remote learners can access university lectures and specialized training modules from their homes. The outcome is that educational opportunities are democratized, reaching populations previously underserved by traditional institutions. This clearly aligns with the view that mobile devices are powerful tools for lifelong learning and personal development.</w:t>
        <w:br/>
        <w:br/>
        <w:t>In conclusion, I strongly disagree with disagree. This is clear from clear and another.</w:t>
      </w:r>
    </w:p>
    <w:p>
      <w:pPr>
        <w:pStyle w:val="Heading3"/>
      </w:pPr>
      <w:r>
        <w:t>Analysis</w:t>
      </w:r>
    </w:p>
    <w:p>
      <w:r>
        <w:rPr>
          <w:b/>
        </w:rPr>
        <w:t xml:space="preserve">Point 1: </w:t>
      </w:r>
      <w:r>
        <w:t>Mobile devices significantly enhance social interaction and access to information.</w:t>
      </w:r>
    </w:p>
    <w:p>
      <w:r>
        <w:rPr>
          <w:b/>
        </w:rPr>
        <w:t xml:space="preserve">Point 2: </w:t>
      </w:r>
      <w:r>
        <w:t>Mobile devices provide immense potential for educational advancement and lifelong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condition of being widespread</w:t>
            </w:r>
          </w:p>
        </w:tc>
        <w:tc>
          <w:tcPr>
            <w:tcW w:type="dxa" w:w="2880"/>
          </w:tcPr>
          <w:p>
            <w:r>
              <w:t>sự phổ biến</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facilitating</w:t>
            </w:r>
          </w:p>
        </w:tc>
        <w:tc>
          <w:tcPr>
            <w:tcW w:type="dxa" w:w="2880"/>
          </w:tcPr>
          <w:p>
            <w:r>
              <w:t>making something easier</w:t>
            </w:r>
          </w:p>
        </w:tc>
        <w:tc>
          <w:tcPr>
            <w:tcW w:type="dxa" w:w="2880"/>
          </w:tcPr>
          <w:p>
            <w:r>
              <w:t>tạo điều kiện</w:t>
            </w:r>
          </w:p>
        </w:tc>
      </w:tr>
      <w:tr>
        <w:tc>
          <w:tcPr>
            <w:tcW w:type="dxa" w:w="2880"/>
          </w:tcPr>
          <w:p>
            <w:r>
              <w:t>democratized</w:t>
            </w:r>
          </w:p>
        </w:tc>
        <w:tc>
          <w:tcPr>
            <w:tcW w:type="dxa" w:w="2880"/>
          </w:tcPr>
          <w:p>
            <w:r>
              <w:t>made accessible to all people</w:t>
            </w:r>
          </w:p>
        </w:tc>
        <w:tc>
          <w:tcPr>
            <w:tcW w:type="dxa" w:w="2880"/>
          </w:tcPr>
          <w:p>
            <w:r>
              <w:t>dân chủ hóa</w:t>
            </w:r>
          </w:p>
        </w:tc>
      </w:tr>
      <w:tr>
        <w:tc>
          <w:tcPr>
            <w:tcW w:type="dxa" w:w="2880"/>
          </w:tcPr>
          <w:p>
            <w:r>
              <w:t>repositories</w:t>
            </w:r>
          </w:p>
        </w:tc>
        <w:tc>
          <w:tcPr>
            <w:tcW w:type="dxa" w:w="2880"/>
          </w:tcPr>
          <w:p>
            <w:r>
              <w:t>places where things are stored</w:t>
            </w:r>
          </w:p>
        </w:tc>
        <w:tc>
          <w:tcPr>
            <w:tcW w:type="dxa" w:w="2880"/>
          </w:tcPr>
          <w:p>
            <w:r>
              <w:t>kho lưu trữ</w:t>
            </w:r>
          </w:p>
        </w:tc>
      </w:tr>
      <w:tr>
        <w:tc>
          <w:tcPr>
            <w:tcW w:type="dxa" w:w="2880"/>
          </w:tcPr>
          <w:p>
            <w:r>
              <w:t>underserved</w:t>
            </w:r>
          </w:p>
        </w:tc>
        <w:tc>
          <w:tcPr>
            <w:tcW w:type="dxa" w:w="2880"/>
          </w:tcPr>
          <w:p>
            <w:r>
              <w:t>not receiving enough help or attention</w:t>
            </w:r>
          </w:p>
        </w:tc>
        <w:tc>
          <w:tcPr>
            <w:tcW w:type="dxa" w:w="2880"/>
          </w:tcPr>
          <w:p>
            <w:r>
              <w:t>thiếu thốn</w:t>
            </w:r>
          </w:p>
        </w:tc>
      </w:tr>
    </w:tbl>
    <w:p>
      <w:r>
        <w:br/>
        <w:t>----------</w:t>
        <w:br/>
      </w:r>
    </w:p>
    <w:p>
      <w:r>
        <w:br/>
        <w:t>==================================================</w:t>
        <w:br/>
      </w:r>
    </w:p>
    <w:p>
      <w:pPr>
        <w:pStyle w:val="Heading1"/>
      </w:pPr>
      <w:r>
        <w:t>Question #148</w:t>
      </w:r>
    </w:p>
    <w:p>
      <w:r>
        <w:rPr>
          <w:b/>
        </w:rPr>
        <w:t xml:space="preserve">Prompt: </w:t>
      </w:r>
      <w:r>
        <w:t>Exams are commonly used in most schools and universities. Some people think exams should be replaced by other forms of assessment. Do you agree or disagree?</w:t>
      </w:r>
    </w:p>
    <w:p>
      <w:pPr>
        <w:pStyle w:val="Heading2"/>
      </w:pPr>
      <w:r>
        <w:t>Variant 1: Version 1: AGREE</w:t>
      </w:r>
    </w:p>
    <w:p>
      <w:pPr>
        <w:pStyle w:val="Heading3"/>
      </w:pPr>
      <w:r>
        <w:t>Essay</w:t>
      </w:r>
    </w:p>
    <w:p>
      <w:r>
        <w:t>Exams are a common feature in educational institutions, prompting some to suggest alternative methods of student evaluation. In my opinion, I strongly agree with agreeing with the statement. This essay will provide two reasons supporting my idea.</w:t>
        <w:br/>
        <w:br/>
        <w:t>Exams provide a standardized measure of student knowledge and academic preparation. In other words, they offer a uniform benchmark against which students' understanding can be measured. For instance, a national examination requires all participants to demonstrate mastery of core subjects using the same criteria. As a result, this standardization ensures that the grading process is objective and fair across diverse student populations. Hence, it becomes evident that exams maintain academic rigour and comparability across different educational settings.</w:t>
        <w:br/>
        <w:br/>
        <w:t>Furthermore, exams motivate students to engage in deep and sustained learning. This is primarily due to the fact that the prospect of a high score encourages thorough revision and focused study. This can be exemplified by the fact that students dedicate significant time to reviewing complex material in anticipation of a major test. The outcome is that students develop strong time management skills, alongside their subject-specific knowledge. This clearly aligns with the view that exams are crucial for developing disciplined study habits.</w:t>
        <w:br/>
        <w:br/>
        <w:t>In conclusion, I strongly agree with agreeing with the statement. This is because exams provide a standardized measure of knowledge and simultaneously motivate students to develop disciplined study habits.</w:t>
      </w:r>
    </w:p>
    <w:p>
      <w:pPr>
        <w:pStyle w:val="Heading3"/>
      </w:pPr>
      <w:r>
        <w:t>Analysis</w:t>
      </w:r>
    </w:p>
    <w:p>
      <w:r>
        <w:rPr>
          <w:b/>
        </w:rPr>
        <w:t xml:space="preserve">Point 1: </w:t>
      </w:r>
      <w:r>
        <w:t>Exams offer a standardized measure of student knowledge, ensuring that the grading process is objective and fair across diverse student populations, thereby maintaining academic rigour.</w:t>
      </w:r>
    </w:p>
    <w:p>
      <w:r>
        <w:rPr>
          <w:b/>
        </w:rPr>
        <w:t xml:space="preserve">Point 2: </w:t>
      </w:r>
      <w:r>
        <w:t>Furthermore, exams motivate students to engage in deep and sustained learning, helping them develop strong time management skills alongside their subject-specific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common feature</w:t>
            </w:r>
          </w:p>
        </w:tc>
        <w:tc>
          <w:tcPr>
            <w:tcW w:type="dxa" w:w="2880"/>
          </w:tcPr>
          <w:p>
            <w:r>
              <w:t>common</w:t>
            </w:r>
          </w:p>
        </w:tc>
        <w:tc>
          <w:tcPr>
            <w:tcW w:type="dxa" w:w="2880"/>
          </w:tcPr>
          <w:p>
            <w:r>
              <w:t>phẩm chất chung</w:t>
            </w:r>
          </w:p>
        </w:tc>
      </w:tr>
      <w:tr>
        <w:tc>
          <w:tcPr>
            <w:tcW w:type="dxa" w:w="2880"/>
          </w:tcPr>
          <w:p>
            <w:r>
              <w:t>educational institutions</w:t>
            </w:r>
          </w:p>
        </w:tc>
        <w:tc>
          <w:tcPr>
            <w:tcW w:type="dxa" w:w="2880"/>
          </w:tcPr>
          <w:p>
            <w:r>
              <w:t>educational</w:t>
            </w:r>
          </w:p>
        </w:tc>
        <w:tc>
          <w:tcPr>
            <w:tcW w:type="dxa" w:w="2880"/>
          </w:tcPr>
          <w:p>
            <w:r>
              <w:t>giáo dục</w:t>
            </w:r>
          </w:p>
        </w:tc>
      </w:tr>
      <w:tr>
        <w:tc>
          <w:tcPr>
            <w:tcW w:type="dxa" w:w="2880"/>
          </w:tcPr>
          <w:p>
            <w:r>
              <w:t>exams provide</w:t>
            </w:r>
          </w:p>
        </w:tc>
        <w:tc>
          <w:tcPr>
            <w:tcW w:type="dxa" w:w="2880"/>
          </w:tcPr>
          <w:p>
            <w:r>
              <w:t>provide</w:t>
            </w:r>
          </w:p>
        </w:tc>
        <w:tc>
          <w:tcPr>
            <w:tcW w:type="dxa" w:w="2880"/>
          </w:tcPr>
          <w:p>
            <w:r>
              <w:t>cung cấp</w:t>
            </w:r>
          </w:p>
        </w:tc>
      </w:tr>
      <w:tr>
        <w:tc>
          <w:tcPr>
            <w:tcW w:type="dxa" w:w="2880"/>
          </w:tcPr>
          <w:p>
            <w:r>
              <w:t>standardized measure</w:t>
            </w:r>
          </w:p>
        </w:tc>
        <w:tc>
          <w:tcPr>
            <w:tcW w:type="dxa" w:w="2880"/>
          </w:tcPr>
          <w:p>
            <w:r>
              <w:t>standardized</w:t>
            </w:r>
          </w:p>
        </w:tc>
        <w:tc>
          <w:tcPr>
            <w:tcW w:type="dxa" w:w="2880"/>
          </w:tcPr>
          <w:p>
            <w:r>
              <w:t>tiêu chuẩn hóa</w:t>
            </w:r>
          </w:p>
        </w:tc>
      </w:tr>
      <w:tr>
        <w:tc>
          <w:tcPr>
            <w:tcW w:type="dxa" w:w="2880"/>
          </w:tcPr>
          <w:p>
            <w:r>
              <w:t>academic preparation</w:t>
            </w:r>
          </w:p>
        </w:tc>
        <w:tc>
          <w:tcPr>
            <w:tcW w:type="dxa" w:w="2880"/>
          </w:tcPr>
          <w:p>
            <w:r>
              <w:t>academic</w:t>
            </w:r>
          </w:p>
        </w:tc>
        <w:tc>
          <w:tcPr>
            <w:tcW w:type="dxa" w:w="2880"/>
          </w:tcPr>
          <w:p>
            <w:r>
              <w:t>học thuật</w:t>
            </w:r>
          </w:p>
        </w:tc>
      </w:tr>
      <w:tr>
        <w:tc>
          <w:tcPr>
            <w:tcW w:type="dxa" w:w="2880"/>
          </w:tcPr>
          <w:p>
            <w:r>
              <w:t>uniform benchmark</w:t>
            </w:r>
          </w:p>
        </w:tc>
        <w:tc>
          <w:tcPr>
            <w:tcW w:type="dxa" w:w="2880"/>
          </w:tcPr>
          <w:p>
            <w:r>
              <w:t>uniform</w:t>
            </w:r>
          </w:p>
        </w:tc>
        <w:tc>
          <w:tcPr>
            <w:tcW w:type="dxa" w:w="2880"/>
          </w:tcPr>
          <w:p>
            <w:r>
              <w:t>đồng nhất</w:t>
            </w:r>
          </w:p>
        </w:tc>
      </w:tr>
      <w:tr>
        <w:tc>
          <w:tcPr>
            <w:tcW w:type="dxa" w:w="2880"/>
          </w:tcPr>
          <w:p>
            <w:r>
              <w:t>across</w:t>
            </w:r>
          </w:p>
        </w:tc>
        <w:tc>
          <w:tcPr>
            <w:tcW w:type="dxa" w:w="2880"/>
          </w:tcPr>
          <w:p>
            <w:r>
              <w:t>across</w:t>
            </w:r>
          </w:p>
        </w:tc>
        <w:tc>
          <w:tcPr>
            <w:tcW w:type="dxa" w:w="2880"/>
          </w:tcPr>
          <w:p>
            <w:r>
              <w:t>trên khắp</w:t>
            </w:r>
          </w:p>
        </w:tc>
      </w:tr>
      <w:tr>
        <w:tc>
          <w:tcPr>
            <w:tcW w:type="dxa" w:w="2880"/>
          </w:tcPr>
          <w:p>
            <w:r>
              <w:t>furthermore</w:t>
            </w:r>
          </w:p>
        </w:tc>
        <w:tc>
          <w:tcPr>
            <w:tcW w:type="dxa" w:w="2880"/>
          </w:tcPr>
          <w:p>
            <w:r>
              <w:t>furthermore</w:t>
            </w:r>
          </w:p>
        </w:tc>
        <w:tc>
          <w:tcPr>
            <w:tcW w:type="dxa" w:w="2880"/>
          </w:tcPr>
          <w:p>
            <w:r>
              <w:t>hơn nữa</w:t>
            </w:r>
          </w:p>
        </w:tc>
      </w:tr>
      <w:tr>
        <w:tc>
          <w:tcPr>
            <w:tcW w:type="dxa" w:w="2880"/>
          </w:tcPr>
          <w:p>
            <w:r>
              <w:t>study</w:t>
            </w:r>
          </w:p>
        </w:tc>
        <w:tc>
          <w:tcPr>
            <w:tcW w:type="dxa" w:w="2880"/>
          </w:tcPr>
          <w:p>
            <w:r>
              <w:t>study</w:t>
            </w:r>
          </w:p>
        </w:tc>
        <w:tc>
          <w:tcPr>
            <w:tcW w:type="dxa" w:w="2880"/>
          </w:tcPr>
          <w:p>
            <w:r>
              <w:t>học tập</w:t>
            </w:r>
          </w:p>
        </w:tc>
      </w:tr>
      <w:tr>
        <w:tc>
          <w:tcPr>
            <w:tcW w:type="dxa" w:w="2880"/>
          </w:tcPr>
          <w:p>
            <w:r>
              <w:t>knowledge</w:t>
            </w:r>
          </w:p>
        </w:tc>
        <w:tc>
          <w:tcPr>
            <w:tcW w:type="dxa" w:w="2880"/>
          </w:tcPr>
          <w:p>
            <w:r>
              <w:t>knowledge</w:t>
            </w:r>
          </w:p>
        </w:tc>
        <w:tc>
          <w:tcPr>
            <w:tcW w:type="dxa" w:w="2880"/>
          </w:tcPr>
          <w:p>
            <w:r>
              <w:t>kiến thức</w:t>
            </w:r>
          </w:p>
        </w:tc>
      </w:tr>
    </w:tbl>
    <w:p>
      <w:r>
        <w:br/>
        <w:t>----------</w:t>
        <w:br/>
      </w:r>
    </w:p>
    <w:p>
      <w:pPr>
        <w:pStyle w:val="Heading2"/>
      </w:pPr>
      <w:r>
        <w:t>Variant 2: Version 2: DISAGREE</w:t>
      </w:r>
    </w:p>
    <w:p>
      <w:pPr>
        <w:pStyle w:val="Heading3"/>
      </w:pPr>
      <w:r>
        <w:t>Essay</w:t>
      </w:r>
    </w:p>
    <w:p>
      <w:r>
        <w:t>Exams are a common component of educational institutions, prompting some to suggest alternative methods of student evaluation. In my opinion, I strongly disagree with disagreeing with the statement. This essay will provide two reasons supporting my idea.</w:t>
        <w:br/>
        <w:br/>
        <w:t>Traditional examinations remain a crucial component of academic assessment. In other words, they provide a standardized measure of a student's accumulated knowledge in everyday life. For instance, a final examination in history requires students to recall specific dates and theories in everyday life. As a result, this process ensures that students maintain a baseline level of academic rigour. Hence, it becomes evident that exams are necessary for maintaining educational standards.</w:t>
        <w:br/>
        <w:br/>
        <w:t>Furthermore, exams help students develop essential preparation and time management skills. This is primarily due to the fact that students must dedicate significant time to studying for these tests in everyday life. This can be exemplified by the fact that preparing for a major science exam involves creating detailed study schedules. The outcome is that students learn to prioritize information and manage their study time effectively. This clearly aligns with the view that exams foster valuable life skills.</w:t>
        <w:br/>
        <w:br/>
        <w:t>In conclusion, I strongly disagree with disagreeing with the statement. This is because traditional examinations provide a standardized measure of accumulated knowledge and concurrently help students cultivate essential preparation and time management skills.</w:t>
      </w:r>
    </w:p>
    <w:p>
      <w:pPr>
        <w:pStyle w:val="Heading3"/>
      </w:pPr>
      <w:r>
        <w:t>Analysis</w:t>
      </w:r>
    </w:p>
    <w:p>
      <w:r>
        <w:rPr>
          <w:b/>
        </w:rPr>
        <w:t xml:space="preserve">Point 1: </w:t>
      </w:r>
      <w:r>
        <w:t>The essay argues that traditional exams are essential for maintaining educational standards and assessing accumulated knowledge.</w:t>
      </w:r>
    </w:p>
    <w:p>
      <w:r>
        <w:rPr>
          <w:b/>
        </w:rPr>
        <w:t xml:space="preserve">Point 2: </w:t>
      </w:r>
      <w:r>
        <w:t>The essay further argues that exams are beneficial because they force students to develop crucial life skills, such as preparation and time management.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assessment</w:t>
            </w:r>
          </w:p>
        </w:tc>
        <w:tc>
          <w:tcPr>
            <w:tcW w:type="dxa" w:w="2880"/>
          </w:tcPr>
          <w:p>
            <w:r>
              <w:t>the process of evaluating performance</w:t>
            </w:r>
          </w:p>
        </w:tc>
        <w:tc>
          <w:tcPr>
            <w:tcW w:type="dxa" w:w="2880"/>
          </w:tcPr>
          <w:p>
            <w:r>
              <w:t>việc đánh giá</w:t>
            </w:r>
          </w:p>
        </w:tc>
      </w:tr>
      <w:tr>
        <w:tc>
          <w:tcPr>
            <w:tcW w:type="dxa" w:w="2880"/>
          </w:tcPr>
          <w:p>
            <w:r>
              <w:t>academic rigour</w:t>
            </w:r>
          </w:p>
        </w:tc>
        <w:tc>
          <w:tcPr>
            <w:tcW w:type="dxa" w:w="2880"/>
          </w:tcPr>
          <w:p>
            <w:r>
              <w:t>high level of academic difficulty or seriousness</w:t>
            </w:r>
          </w:p>
        </w:tc>
        <w:tc>
          <w:tcPr>
            <w:tcW w:type="dxa" w:w="2880"/>
          </w:tcPr>
          <w:p>
            <w:r>
              <w:t>sự nghiêm khắc học thuật</w:t>
            </w:r>
          </w:p>
        </w:tc>
      </w:tr>
      <w:tr>
        <w:tc>
          <w:tcPr>
            <w:tcW w:type="dxa" w:w="2880"/>
          </w:tcPr>
          <w:p>
            <w:r>
              <w:t>accumulated knowledge</w:t>
            </w:r>
          </w:p>
        </w:tc>
        <w:tc>
          <w:tcPr>
            <w:tcW w:type="dxa" w:w="2880"/>
          </w:tcPr>
          <w:p>
            <w:r>
              <w:t>knowledge gathered over a period of time</w:t>
            </w:r>
          </w:p>
        </w:tc>
        <w:tc>
          <w:tcPr>
            <w:tcW w:type="dxa" w:w="2880"/>
          </w:tcPr>
          <w:p>
            <w:r>
              <w:t>kiến thức tích lũy</w:t>
            </w:r>
          </w:p>
        </w:tc>
      </w:tr>
      <w:tr>
        <w:tc>
          <w:tcPr>
            <w:tcW w:type="dxa" w:w="2880"/>
          </w:tcPr>
          <w:p>
            <w:r>
              <w:t>standardized measure</w:t>
            </w:r>
          </w:p>
        </w:tc>
        <w:tc>
          <w:tcPr>
            <w:tcW w:type="dxa" w:w="2880"/>
          </w:tcPr>
          <w:p>
            <w:r>
              <w:t>a consistent and uniform way of measuring something</w:t>
            </w:r>
          </w:p>
        </w:tc>
        <w:tc>
          <w:tcPr>
            <w:tcW w:type="dxa" w:w="2880"/>
          </w:tcPr>
          <w:p>
            <w:r>
              <w:t>thước đo tiêu chuẩn hóa</w:t>
            </w:r>
          </w:p>
        </w:tc>
      </w:tr>
      <w:tr>
        <w:tc>
          <w:tcPr>
            <w:tcW w:type="dxa" w:w="2880"/>
          </w:tcPr>
          <w:p>
            <w:r>
              <w:t>foster</w:t>
            </w:r>
          </w:p>
        </w:tc>
        <w:tc>
          <w:tcPr>
            <w:tcW w:type="dxa" w:w="2880"/>
          </w:tcPr>
          <w:p>
            <w:r>
              <w:t>to encourage or promote the development of</w:t>
            </w:r>
          </w:p>
        </w:tc>
        <w:tc>
          <w:tcPr>
            <w:tcW w:type="dxa" w:w="2880"/>
          </w:tcPr>
          <w:p>
            <w:r>
              <w:t>nuôi dưỡng</w:t>
            </w:r>
          </w:p>
        </w:tc>
      </w:tr>
      <w:tr>
        <w:tc>
          <w:tcPr>
            <w:tcW w:type="dxa" w:w="2880"/>
          </w:tcPr>
          <w:p>
            <w:r>
              <w:t>prioritize</w:t>
            </w:r>
          </w:p>
        </w:tc>
        <w:tc>
          <w:tcPr>
            <w:tcW w:type="dxa" w:w="2880"/>
          </w:tcPr>
          <w:p>
            <w:r>
              <w:t>to determine the order of importance</w:t>
            </w:r>
          </w:p>
        </w:tc>
        <w:tc>
          <w:tcPr>
            <w:tcW w:type="dxa" w:w="2880"/>
          </w:tcPr>
          <w:p>
            <w:r>
              <w:t>ưu tiên</w:t>
            </w:r>
          </w:p>
        </w:tc>
      </w:tr>
    </w:tbl>
    <w:p>
      <w:r>
        <w:br/>
        <w:t>----------</w:t>
        <w:br/>
      </w:r>
    </w:p>
    <w:p>
      <w:r>
        <w:br/>
        <w:t>==================================================</w:t>
        <w:br/>
      </w:r>
    </w:p>
    <w:p>
      <w:pPr>
        <w:pStyle w:val="Heading1"/>
      </w:pPr>
      <w:r>
        <w:t>Question #149</w:t>
      </w:r>
    </w:p>
    <w:p>
      <w:r>
        <w:rPr>
          <w:b/>
        </w:rPr>
        <w:t xml:space="preserve">Prompt: </w:t>
      </w:r>
      <w:r>
        <w:t>Some people think human behavior can be changed by laws, while others think laws have little effect. What is your opinion?</w:t>
      </w:r>
    </w:p>
    <w:p>
      <w:pPr>
        <w:pStyle w:val="Heading2"/>
      </w:pPr>
      <w:r>
        <w:t>Variant 1: Version 1: VIEW A</w:t>
      </w:r>
    </w:p>
    <w:p>
      <w:pPr>
        <w:pStyle w:val="Heading3"/>
      </w:pPr>
      <w:r>
        <w:t>Essay</w:t>
      </w:r>
    </w:p>
    <w:p>
      <w:r>
        <w:t>There is ongoing debate regarding whether legal mandates possess the power to modify human conduct or if their impact is minimal. In my opinion, I strongly agree with agree. This essay will provide two reasons supporting my idea.</w:t>
        <w:br/>
        <w:br/>
        <w:t>Laws establish a foundational structure for societal order and individual conduct. In other words, these regulations provide clear boundaries for acceptable behavior within a community in everyday life in everyday life in everyday life. For instance, traffic laws mandate specific driving patterns, such as stopping at red lights. As a result, the overall flow of traffic improves, minimizing accidents and congestion. Hence, it becomes evident that legislative frameworks significantly influence daily life.</w:t>
        <w:br/>
        <w:br/>
        <w:t>Furthermore, legal systems promote accountability among citizens. This is primarily due to the fact that the threat of penalties encourages adherence to social norms in everyday life in everyday life in everyday life. This can be exemplified by the fact that anti-corruption laws impose severe punishments on dishonest officials. The outcome is that public trust in institutions increases, fostering a more transparent society. This clearly aligns with the view that laws are powerful agents of social reform.</w:t>
        <w:br/>
        <w:br/>
        <w:t>In conclusion, I strongly agree with agree. This is clear from laws and furthermore.</w:t>
      </w:r>
    </w:p>
    <w:p>
      <w:pPr>
        <w:pStyle w:val="Heading3"/>
      </w:pPr>
      <w:r>
        <w:t>Analysis</w:t>
      </w:r>
    </w:p>
    <w:p>
      <w:r>
        <w:rPr>
          <w:b/>
        </w:rPr>
        <w:t xml:space="preserve">Point 1: </w:t>
      </w:r>
      <w:r>
        <w:t>Laws establish foundational structures and clear boundaries for acceptable behavior, as shown by traffic laws improving the flow of traffic.</w:t>
      </w:r>
    </w:p>
    <w:p>
      <w:r>
        <w:rPr>
          <w:b/>
        </w:rPr>
        <w:t xml:space="preserve">Point 2: </w:t>
      </w:r>
      <w:r>
        <w:t>Legal systems promote accountability by using the threat of penalties to encourage adherence to social norms, thereby increasing public trust.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mandates</w:t>
            </w:r>
          </w:p>
        </w:tc>
        <w:tc>
          <w:tcPr>
            <w:tcW w:type="dxa" w:w="2880"/>
          </w:tcPr>
          <w:p>
            <w:r>
              <w:t>requires officially</w:t>
            </w:r>
          </w:p>
        </w:tc>
        <w:tc>
          <w:tcPr>
            <w:tcW w:type="dxa" w:w="2880"/>
          </w:tcPr>
          <w:p>
            <w:r>
              <w:t>yêu cầu theo luật</w:t>
            </w:r>
          </w:p>
        </w:tc>
      </w:tr>
      <w:tr>
        <w:tc>
          <w:tcPr>
            <w:tcW w:type="dxa" w:w="2880"/>
          </w:tcPr>
          <w:p>
            <w:r>
              <w:t>foundational</w:t>
            </w:r>
          </w:p>
        </w:tc>
        <w:tc>
          <w:tcPr>
            <w:tcW w:type="dxa" w:w="2880"/>
          </w:tcPr>
          <w:p>
            <w:r>
              <w:t>forming a base</w:t>
            </w:r>
          </w:p>
        </w:tc>
        <w:tc>
          <w:tcPr>
            <w:tcW w:type="dxa" w:w="2880"/>
          </w:tcPr>
          <w:p>
            <w:r>
              <w:t>nền tảng</w:t>
            </w:r>
          </w:p>
        </w:tc>
      </w:tr>
      <w:tr>
        <w:tc>
          <w:tcPr>
            <w:tcW w:type="dxa" w:w="2880"/>
          </w:tcPr>
          <w:p>
            <w:r>
              <w:t>regulations</w:t>
            </w:r>
          </w:p>
        </w:tc>
        <w:tc>
          <w:tcPr>
            <w:tcW w:type="dxa" w:w="2880"/>
          </w:tcPr>
          <w:p>
            <w:r>
              <w:t>rules</w:t>
            </w:r>
          </w:p>
        </w:tc>
        <w:tc>
          <w:tcPr>
            <w:tcW w:type="dxa" w:w="2880"/>
          </w:tcPr>
          <w:p>
            <w:r>
              <w:t>quy định</w:t>
            </w:r>
          </w:p>
        </w:tc>
      </w:tr>
      <w:tr>
        <w:tc>
          <w:tcPr>
            <w:tcW w:type="dxa" w:w="2880"/>
          </w:tcPr>
          <w:p>
            <w:r>
              <w:t>minimizing</w:t>
            </w:r>
          </w:p>
        </w:tc>
        <w:tc>
          <w:tcPr>
            <w:tcW w:type="dxa" w:w="2880"/>
          </w:tcPr>
          <w:p>
            <w:r>
              <w:t>reducing to the smallest amount</w:t>
            </w:r>
          </w:p>
        </w:tc>
        <w:tc>
          <w:tcPr>
            <w:tcW w:type="dxa" w:w="2880"/>
          </w:tcPr>
          <w:p>
            <w:r>
              <w:t>giảm thiểu</w:t>
            </w:r>
          </w:p>
        </w:tc>
      </w:tr>
      <w:tr>
        <w:tc>
          <w:tcPr>
            <w:tcW w:type="dxa" w:w="2880"/>
          </w:tcPr>
          <w:p>
            <w:r>
              <w:t>accountability</w:t>
            </w:r>
          </w:p>
        </w:tc>
        <w:tc>
          <w:tcPr>
            <w:tcW w:type="dxa" w:w="2880"/>
          </w:tcPr>
          <w:p>
            <w:r>
              <w:t>responsibility for actions</w:t>
            </w:r>
          </w:p>
        </w:tc>
        <w:tc>
          <w:tcPr>
            <w:tcW w:type="dxa" w:w="2880"/>
          </w:tcPr>
          <w:p>
            <w:r>
              <w:t>trách nhiệm giải trình</w:t>
            </w:r>
          </w:p>
        </w:tc>
      </w:tr>
      <w:tr>
        <w:tc>
          <w:tcPr>
            <w:tcW w:type="dxa" w:w="2880"/>
          </w:tcPr>
          <w:p>
            <w:r>
              <w:t>adherence</w:t>
            </w:r>
          </w:p>
        </w:tc>
        <w:tc>
          <w:tcPr>
            <w:tcW w:type="dxa" w:w="2880"/>
          </w:tcPr>
          <w:p>
            <w:r>
              <w:t>sticking to a rule or belief</w:t>
            </w:r>
          </w:p>
        </w:tc>
        <w:tc>
          <w:tcPr>
            <w:tcW w:type="dxa" w:w="2880"/>
          </w:tcPr>
          <w:p>
            <w:r>
              <w:t>sự tuân thủ</w:t>
            </w:r>
          </w:p>
        </w:tc>
      </w:tr>
      <w:tr>
        <w:tc>
          <w:tcPr>
            <w:tcW w:type="dxa" w:w="2880"/>
          </w:tcPr>
          <w:p>
            <w:r>
              <w:t>punishments</w:t>
            </w:r>
          </w:p>
        </w:tc>
        <w:tc>
          <w:tcPr>
            <w:tcW w:type="dxa" w:w="2880"/>
          </w:tcPr>
          <w:p>
            <w:r>
              <w:t>penalty for wrongdoing</w:t>
            </w:r>
          </w:p>
        </w:tc>
        <w:tc>
          <w:tcPr>
            <w:tcW w:type="dxa" w:w="2880"/>
          </w:tcPr>
          <w:p>
            <w:r>
              <w:t>hình phạt</w:t>
            </w:r>
          </w:p>
        </w:tc>
      </w:tr>
      <w:tr>
        <w:tc>
          <w:tcPr>
            <w:tcW w:type="dxa" w:w="2880"/>
          </w:tcPr>
          <w:p>
            <w:r>
              <w:t>transparent</w:t>
            </w:r>
          </w:p>
        </w:tc>
        <w:tc>
          <w:tcPr>
            <w:tcW w:type="dxa" w:w="2880"/>
          </w:tcPr>
          <w:p>
            <w:r>
              <w:t>easy to see through; open</w:t>
            </w:r>
          </w:p>
        </w:tc>
        <w:tc>
          <w:tcPr>
            <w:tcW w:type="dxa" w:w="2880"/>
          </w:tcPr>
          <w:p>
            <w:r>
              <w:t>minh bạch</w:t>
            </w:r>
          </w:p>
        </w:tc>
      </w:tr>
    </w:tbl>
    <w:p>
      <w:r>
        <w:br/>
        <w:t>----------</w:t>
        <w:br/>
      </w:r>
    </w:p>
    <w:p>
      <w:pPr>
        <w:pStyle w:val="Heading2"/>
      </w:pPr>
      <w:r>
        <w:t>Variant 2: Version 2: VIEW B</w:t>
      </w:r>
    </w:p>
    <w:p>
      <w:pPr>
        <w:pStyle w:val="Heading3"/>
      </w:pPr>
      <w:r>
        <w:t>Essay</w:t>
      </w:r>
    </w:p>
    <w:p>
      <w:r>
        <w:t>There is ongoing debate regarding whether governmental regulations possess the power to fundamentally alter human conduct. In my opinion, I strongly disagree with disagree. This essay will provide two reasons supporting my idea.</w:t>
        <w:br/>
        <w:br/>
        <w:t>Laws certainly exert some influence on the general public's daily life. In other words, they establish minimum standards of acceptable conduct within a community in everyday life in everyday life. For instance, traffic laws mandate specific driving behaviors, such as stopping at red lights. As a result, the overall flow of traffic improves, minimizing accidents. Hence, it becomes evident that regulations can guide certain aspects of behavior.</w:t>
        <w:br/>
        <w:br/>
        <w:t>Furthermore, human behavior is primarily shaped by deeply ingrained social norms and personal values. This is primarily due to the fact that individuals often prioritize social acceptance over strict legal compliance in everyday life. This can be exemplified by the fact that people frequently adhere to unwritten rules of etiquette, even when no law is broken. The outcome is that community cohesion is maintained, which is a powerful motivator for good conduct. This clearly aligns with the view that internal motivation is more potent than external mandates.</w:t>
        <w:br/>
        <w:br/>
        <w:t>In conclusion, I strongly disagree with disagree. This is clear from laws and furthermore.</w:t>
      </w:r>
    </w:p>
    <w:p>
      <w:pPr>
        <w:pStyle w:val="Heading3"/>
      </w:pPr>
      <w:r>
        <w:t>Analysis</w:t>
      </w:r>
    </w:p>
    <w:p>
      <w:r>
        <w:rPr>
          <w:b/>
        </w:rPr>
        <w:t xml:space="preserve">Point 1: </w:t>
      </w:r>
      <w:r>
        <w:t>Laws can guide certain aspects of behavior.</w:t>
      </w:r>
    </w:p>
    <w:p>
      <w:r>
        <w:rPr>
          <w:b/>
        </w:rPr>
        <w:t xml:space="preserve">Point 2: </w:t>
      </w:r>
      <w:r>
        <w:t>Internal motivation and social norms remain the most powerful forces shaping human conduct.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regulations</w:t>
            </w:r>
          </w:p>
        </w:tc>
        <w:tc>
          <w:tcPr>
            <w:tcW w:type="dxa" w:w="2880"/>
          </w:tcPr>
          <w:p>
            <w:r>
              <w:t>rules/policies</w:t>
            </w:r>
          </w:p>
        </w:tc>
        <w:tc>
          <w:tcPr>
            <w:tcW w:type="dxa" w:w="2880"/>
          </w:tcPr>
          <w:p>
            <w:r>
              <w:t>các quy định</w:t>
            </w:r>
          </w:p>
        </w:tc>
      </w:tr>
      <w:tr>
        <w:tc>
          <w:tcPr>
            <w:tcW w:type="dxa" w:w="2880"/>
          </w:tcPr>
          <w:p>
            <w:r>
              <w:t>conduct</w:t>
            </w:r>
          </w:p>
        </w:tc>
        <w:tc>
          <w:tcPr>
            <w:tcW w:type="dxa" w:w="2880"/>
          </w:tcPr>
          <w:p>
            <w:r>
              <w:t>behavior/actions</w:t>
            </w:r>
          </w:p>
        </w:tc>
        <w:tc>
          <w:tcPr>
            <w:tcW w:type="dxa" w:w="2880"/>
          </w:tcPr>
          <w:p>
            <w:r>
              <w:t>hành vi</w:t>
            </w:r>
          </w:p>
        </w:tc>
      </w:tr>
      <w:tr>
        <w:tc>
          <w:tcPr>
            <w:tcW w:type="dxa" w:w="2880"/>
          </w:tcPr>
          <w:p>
            <w:r>
              <w:t>mandate</w:t>
            </w:r>
          </w:p>
        </w:tc>
        <w:tc>
          <w:tcPr>
            <w:tcW w:type="dxa" w:w="2880"/>
          </w:tcPr>
          <w:p>
            <w:r>
              <w:t>require/order</w:t>
            </w:r>
          </w:p>
        </w:tc>
        <w:tc>
          <w:tcPr>
            <w:tcW w:type="dxa" w:w="2880"/>
          </w:tcPr>
          <w:p>
            <w:r>
              <w:t>yêu cầu</w:t>
            </w:r>
          </w:p>
        </w:tc>
      </w:tr>
      <w:tr>
        <w:tc>
          <w:tcPr>
            <w:tcW w:type="dxa" w:w="2880"/>
          </w:tcPr>
          <w:p>
            <w:r>
              <w:t>cohesion</w:t>
            </w:r>
          </w:p>
        </w:tc>
        <w:tc>
          <w:tcPr>
            <w:tcW w:type="dxa" w:w="2880"/>
          </w:tcPr>
          <w:p>
            <w:r>
              <w:t>sticking together/unity</w:t>
            </w:r>
          </w:p>
        </w:tc>
        <w:tc>
          <w:tcPr>
            <w:tcW w:type="dxa" w:w="2880"/>
          </w:tcPr>
          <w:p>
            <w:r>
              <w:t>sự gắn kết</w:t>
            </w:r>
          </w:p>
        </w:tc>
      </w:tr>
      <w:tr>
        <w:tc>
          <w:tcPr>
            <w:tcW w:type="dxa" w:w="2880"/>
          </w:tcPr>
          <w:p>
            <w:r>
              <w:t>mandates</w:t>
            </w:r>
          </w:p>
        </w:tc>
        <w:tc>
          <w:tcPr>
            <w:tcW w:type="dxa" w:w="2880"/>
          </w:tcPr>
          <w:p>
            <w:r>
              <w:t>requires/orders</w:t>
            </w:r>
          </w:p>
        </w:tc>
        <w:tc>
          <w:tcPr>
            <w:tcW w:type="dxa" w:w="2880"/>
          </w:tcPr>
          <w:p>
            <w:r>
              <w:t>yêu cầu</w:t>
            </w:r>
          </w:p>
        </w:tc>
      </w:tr>
      <w:tr>
        <w:tc>
          <w:tcPr>
            <w:tcW w:type="dxa" w:w="2880"/>
          </w:tcPr>
          <w:p>
            <w:r>
              <w:t>motivation</w:t>
            </w:r>
          </w:p>
        </w:tc>
        <w:tc>
          <w:tcPr>
            <w:tcW w:type="dxa" w:w="2880"/>
          </w:tcPr>
          <w:p>
            <w:r>
              <w:t>reason for action</w:t>
            </w:r>
          </w:p>
        </w:tc>
        <w:tc>
          <w:tcPr>
            <w:tcW w:type="dxa" w:w="2880"/>
          </w:tcPr>
          <w:p>
            <w:r>
              <w:t>động lực</w:t>
            </w:r>
          </w:p>
        </w:tc>
      </w:tr>
    </w:tbl>
    <w:p>
      <w:r>
        <w:br/>
        <w:t>----------</w:t>
        <w:br/>
      </w:r>
    </w:p>
    <w:p>
      <w:r>
        <w:br/>
        <w:t>==================================================</w:t>
        <w:br/>
      </w:r>
    </w:p>
    <w:p>
      <w:pPr>
        <w:pStyle w:val="Heading1"/>
      </w:pPr>
      <w:r>
        <w:t>Question #150</w:t>
      </w:r>
    </w:p>
    <w:p>
      <w:r>
        <w:rPr>
          <w:b/>
        </w:rPr>
        <w:t xml:space="preserve">Prompt: </w:t>
      </w:r>
      <w:r>
        <w:t>City population has been growing rapidly. To cope with this problem, should we rely on city planners or new policies?</w:t>
      </w:r>
    </w:p>
    <w:p>
      <w:pPr>
        <w:pStyle w:val="Heading2"/>
      </w:pPr>
      <w:r>
        <w:t>Variant 1: Version 1: OPTION A</w:t>
      </w:r>
    </w:p>
    <w:p>
      <w:pPr>
        <w:pStyle w:val="Heading3"/>
      </w:pPr>
      <w:r>
        <w:t>Essay</w:t>
      </w:r>
    </w:p>
    <w:p>
      <w:r>
        <w:t>The rapid expansion of city populations presents significant challenges to urban living. In my opinion, I strongly agree with agree. This essay will provide two reasons supporting my idea.</w:t>
        <w:br/>
        <w:br/>
        <w:t>Relying on city planners is crucial for managing the complexities of rapid population growth. In other words, professional urban planners possess the specialized knowledge required to design sustainable metropolitan areas in everyday life in everyday life. For instance, a planner could redesign outdated transportation networks to accommodate increased commuter volume. As a result, traffic congestion would diminish, improving the overall quality of life for residents. Hence, it becomes evident that expert planning is fundamental to mitigating infrastructure strain.</w:t>
        <w:br/>
        <w:br/>
        <w:t>New policies are equally important for ensuring sustainable urban development. This is primarily due to the fact that governmental policies can mandate behavioral changes among citizens in everyday life in everyday life. This can be exemplified by the fact that implementing zoning laws could restrict uncontrolled residential sprawl. The outcome is that developers would be compelled to build higher density housing units near transit hubs. This clearly aligns with the view that policy intervention is necessary to guide sustainable growth.</w:t>
        <w:br/>
        <w:br/>
        <w:t>In conclusion, I strongly agree with agree. This is clear from relying and policies.</w:t>
      </w:r>
    </w:p>
    <w:p>
      <w:pPr>
        <w:pStyle w:val="Heading3"/>
      </w:pPr>
      <w:r>
        <w:t>Analysis</w:t>
      </w:r>
    </w:p>
    <w:p>
      <w:r>
        <w:rPr>
          <w:b/>
        </w:rPr>
        <w:t xml:space="preserve">Point 1: </w:t>
      </w:r>
      <w:r>
        <w:t>The primary argument is that professional city planners are necessary to manage the physical aspects of rapid population growth, ensuring sustainable infrastructure.</w:t>
      </w:r>
    </w:p>
    <w:p>
      <w:r>
        <w:rPr>
          <w:b/>
        </w:rPr>
        <w:t xml:space="preserve">Point 2: </w:t>
      </w:r>
      <w:r>
        <w:t>The secondary argument is that governmental policies are required to mandate behavioral changes and guide development toward sustainable urban patterns.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mitigating</w:t>
            </w:r>
          </w:p>
        </w:tc>
        <w:tc>
          <w:tcPr>
            <w:tcW w:type="dxa" w:w="2880"/>
          </w:tcPr>
          <w:p>
            <w:r>
              <w:t>reducing the severity or seriousness of</w:t>
            </w:r>
          </w:p>
        </w:tc>
        <w:tc>
          <w:tcPr>
            <w:tcW w:type="dxa" w:w="2880"/>
          </w:tcPr>
          <w:p>
            <w:r>
              <w:t>giảm thiểu</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sustainable</w:t>
            </w:r>
          </w:p>
        </w:tc>
        <w:tc>
          <w:tcPr>
            <w:tcW w:type="dxa" w:w="2880"/>
          </w:tcPr>
          <w:p>
            <w:r>
              <w:t>able to be maintained at a certain rate</w:t>
            </w:r>
          </w:p>
        </w:tc>
        <w:tc>
          <w:tcPr>
            <w:tcW w:type="dxa" w:w="2880"/>
          </w:tcPr>
          <w:p>
            <w:r>
              <w:t>bền vững</w:t>
            </w:r>
          </w:p>
        </w:tc>
      </w:tr>
      <w:tr>
        <w:tc>
          <w:tcPr>
            <w:tcW w:type="dxa" w:w="2880"/>
          </w:tcPr>
          <w:p>
            <w:r>
              <w:t>sprawl</w:t>
            </w:r>
          </w:p>
        </w:tc>
        <w:tc>
          <w:tcPr>
            <w:tcW w:type="dxa" w:w="2880"/>
          </w:tcPr>
          <w:p>
            <w:r>
              <w:t>uncontrolled expansion of urban areas</w:t>
            </w:r>
          </w:p>
        </w:tc>
        <w:tc>
          <w:tcPr>
            <w:tcW w:type="dxa" w:w="2880"/>
          </w:tcPr>
          <w:p>
            <w:r>
              <w:t>sự mở rộng không kiểm soát</w:t>
            </w:r>
          </w:p>
        </w:tc>
      </w:tr>
      <w:tr>
        <w:tc>
          <w:tcPr>
            <w:tcW w:type="dxa" w:w="2880"/>
          </w:tcPr>
          <w:p>
            <w:r>
              <w:t>density</w:t>
            </w:r>
          </w:p>
        </w:tc>
        <w:tc>
          <w:tcPr>
            <w:tcW w:type="dxa" w:w="2880"/>
          </w:tcPr>
          <w:p>
            <w:r>
              <w:t>the number of people or things in a given area</w:t>
            </w:r>
          </w:p>
        </w:tc>
        <w:tc>
          <w:tcPr>
            <w:tcW w:type="dxa" w:w="2880"/>
          </w:tcPr>
          <w:p>
            <w:r>
              <w:t>mật độ</w:t>
            </w:r>
          </w:p>
        </w:tc>
      </w:tr>
    </w:tbl>
    <w:p>
      <w:r>
        <w:br/>
        <w:t>----------</w:t>
        <w:br/>
      </w:r>
    </w:p>
    <w:p>
      <w:pPr>
        <w:pStyle w:val="Heading2"/>
      </w:pPr>
      <w:r>
        <w:t>Variant 2: Version 2: OPTION B</w:t>
      </w:r>
    </w:p>
    <w:p>
      <w:pPr>
        <w:pStyle w:val="Heading3"/>
      </w:pPr>
      <w:r>
        <w:t>Essay</w:t>
      </w:r>
    </w:p>
    <w:p>
      <w:r>
        <w:t>The rapid expansion of city populations presents significant challenges to maintaining livable urban environments. In my opinion, I strongly disagree with disagree. This essay will provide two reasons supporting my idea.</w:t>
        <w:br/>
        <w:br/>
        <w:t>Relying solely on city planners to manage population growth is insufficient for ensuring sustainable urban development. In other words, planning alone cannot address the complex behavioral changes of a growing populace. For instance, the sheer demand for housing units often outpaces the capacity of local zoning regulations to manage. As a result, communities frequently experience severe infrastructure strain and increased congestion. Hence, it becomes evident that external policies are necessary to guide the actions of residents.</w:t>
        <w:br/>
        <w:br/>
        <w:t>New policies are more effective than relying only on city planners to manage rapid population growth. This is primarily due to the fact that policies can mandate changes in resource consumption and development patterns. This can be exemplified by the fact that implementing carbon taxes encourages the adoption of public transport over private vehicles. The outcome is that the overall density of the city can be managed more equitably across different districts. This clearly aligns with the view that governmental policies provide the necessary framework for sustainable growth.</w:t>
        <w:br/>
        <w:br/>
        <w:t>In conclusion, I strongly disagree with disagree. This is clear from relying and policies.</w:t>
      </w:r>
    </w:p>
    <w:p>
      <w:pPr>
        <w:pStyle w:val="Heading3"/>
      </w:pPr>
      <w:r>
        <w:t>Analysis</w:t>
      </w:r>
    </w:p>
    <w:p>
      <w:r>
        <w:rPr>
          <w:b/>
        </w:rPr>
        <w:t xml:space="preserve">Point 1: </w:t>
      </w:r>
      <w:r>
        <w:t>Relying only on city planners is insufficient because planning alone cannot address the complex behavioral changes of a growing populace, leading to infrastructure strain and congestion.</w:t>
      </w:r>
    </w:p>
    <w:p>
      <w:r>
        <w:rPr>
          <w:b/>
        </w:rPr>
        <w:t xml:space="preserve">Point 2: </w:t>
      </w:r>
      <w:r>
        <w:t>New policies are more effective because they can mandate changes in resource consumption and development patterns, such as encouraging public transport through carbon taxes.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populace</w:t>
            </w:r>
          </w:p>
        </w:tc>
        <w:tc>
          <w:tcPr>
            <w:tcW w:type="dxa" w:w="2880"/>
          </w:tcPr>
          <w:p>
            <w:r>
              <w:t>a large number of people</w:t>
            </w:r>
          </w:p>
        </w:tc>
        <w:tc>
          <w:tcPr>
            <w:tcW w:type="dxa" w:w="2880"/>
          </w:tcPr>
          <w:p>
            <w:r>
              <w:t>quần chúng dân cư</w:t>
            </w:r>
          </w:p>
        </w:tc>
      </w:tr>
      <w:tr>
        <w:tc>
          <w:tcPr>
            <w:tcW w:type="dxa" w:w="2880"/>
          </w:tcPr>
          <w:p>
            <w:r>
              <w:t>zoning</w:t>
            </w:r>
          </w:p>
        </w:tc>
        <w:tc>
          <w:tcPr>
            <w:tcW w:type="dxa" w:w="2880"/>
          </w:tcPr>
          <w:p>
            <w:r>
              <w:t>the division of an area into different districts</w:t>
            </w:r>
          </w:p>
        </w:tc>
        <w:tc>
          <w:tcPr>
            <w:tcW w:type="dxa" w:w="2880"/>
          </w:tcPr>
          <w:p>
            <w:r>
              <w:t>quy hoạch khu vực</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congestion</w:t>
            </w:r>
          </w:p>
        </w:tc>
        <w:tc>
          <w:tcPr>
            <w:tcW w:type="dxa" w:w="2880"/>
          </w:tcPr>
          <w:p>
            <w:r>
              <w:t>the state of being crowded or blocked</w:t>
            </w:r>
          </w:p>
        </w:tc>
        <w:tc>
          <w:tcPr>
            <w:tcW w:type="dxa" w:w="2880"/>
          </w:tcPr>
          <w:p>
            <w:r>
              <w:t>tắc nghẽn</w:t>
            </w:r>
          </w:p>
        </w:tc>
      </w:tr>
      <w:tr>
        <w:tc>
          <w:tcPr>
            <w:tcW w:type="dxa" w:w="2880"/>
          </w:tcPr>
          <w:p>
            <w:r>
              <w:t>mandate</w:t>
            </w:r>
          </w:p>
        </w:tc>
        <w:tc>
          <w:tcPr>
            <w:tcW w:type="dxa" w:w="2880"/>
          </w:tcPr>
          <w:p>
            <w:r>
              <w:t>to give official permission or order to</w:t>
            </w:r>
          </w:p>
        </w:tc>
        <w:tc>
          <w:tcPr>
            <w:tcW w:type="dxa" w:w="2880"/>
          </w:tcPr>
          <w:p>
            <w:r>
              <w:t>ra lệnh/yêu cầu</w:t>
            </w:r>
          </w:p>
        </w:tc>
      </w:tr>
      <w:tr>
        <w:tc>
          <w:tcPr>
            <w:tcW w:type="dxa" w:w="2880"/>
          </w:tcPr>
          <w:p>
            <w:r>
              <w:t>consumption</w:t>
            </w:r>
          </w:p>
        </w:tc>
        <w:tc>
          <w:tcPr>
            <w:tcW w:type="dxa" w:w="2880"/>
          </w:tcPr>
          <w:p>
            <w:r>
              <w:t>the use of something</w:t>
            </w:r>
          </w:p>
        </w:tc>
        <w:tc>
          <w:tcPr>
            <w:tcW w:type="dxa" w:w="2880"/>
          </w:tcPr>
          <w:p>
            <w:r>
              <w:t>sự tiêu thụ</w:t>
            </w:r>
          </w:p>
        </w:tc>
      </w:tr>
      <w:tr>
        <w:tc>
          <w:tcPr>
            <w:tcW w:type="dxa" w:w="2880"/>
          </w:tcPr>
          <w:p>
            <w:r>
              <w:t>carbon taxes</w:t>
            </w:r>
          </w:p>
        </w:tc>
        <w:tc>
          <w:tcPr>
            <w:tcW w:type="dxa" w:w="2880"/>
          </w:tcPr>
          <w:p>
            <w:r>
              <w:t>taxes placed on carbon emissions</w:t>
            </w:r>
          </w:p>
        </w:tc>
        <w:tc>
          <w:tcPr>
            <w:tcW w:type="dxa" w:w="2880"/>
          </w:tcPr>
          <w:p>
            <w:r>
              <w:t>thuế carbon</w:t>
            </w:r>
          </w:p>
        </w:tc>
      </w:tr>
      <w:tr>
        <w:tc>
          <w:tcPr>
            <w:tcW w:type="dxa" w:w="2880"/>
          </w:tcPr>
          <w:p>
            <w:r>
              <w:t>equitably</w:t>
            </w:r>
          </w:p>
        </w:tc>
        <w:tc>
          <w:tcPr>
            <w:tcW w:type="dxa" w:w="2880"/>
          </w:tcPr>
          <w:p>
            <w:r>
              <w:t>in a fair and impartial way</w:t>
            </w:r>
          </w:p>
        </w:tc>
        <w:tc>
          <w:tcPr>
            <w:tcW w:type="dxa" w:w="2880"/>
          </w:tcPr>
          <w:p>
            <w:r>
              <w:t>một cách công bằng</w:t>
            </w:r>
          </w:p>
        </w:tc>
      </w:tr>
    </w:tbl>
    <w:p>
      <w:r>
        <w:br/>
        <w:t>----------</w:t>
        <w:br/>
      </w:r>
    </w:p>
    <w:p>
      <w:r>
        <w:br/>
        <w:t>==================================================</w:t>
        <w:br/>
      </w:r>
    </w:p>
    <w:p>
      <w:pPr>
        <w:pStyle w:val="Heading1"/>
      </w:pPr>
      <w:r>
        <w:t>Question #151</w:t>
      </w:r>
    </w:p>
    <w:p>
      <w:r>
        <w:rPr>
          <w:b/>
        </w:rPr>
        <w:t xml:space="preserve">Prompt: </w:t>
      </w:r>
      <w:r>
        <w:t>Internet or media is bad for young people because they make the young generation poor in communication and forming relationships. Do you agree with this opinion? Please use examples or your personal experience to support your idea.</w:t>
      </w:r>
    </w:p>
    <w:p>
      <w:pPr>
        <w:pStyle w:val="Heading2"/>
      </w:pPr>
      <w:r>
        <w:t>Variant 1: Version 1: AGREE</w:t>
      </w:r>
    </w:p>
    <w:p>
      <w:pPr>
        <w:pStyle w:val="Heading3"/>
      </w:pPr>
      <w:r>
        <w:t>Essay</w:t>
      </w:r>
    </w:p>
    <w:p>
      <w:r>
        <w:t>The pervasive use of internet and media platforms raises concerns regarding the quality of communication and the formation of relationships among young people. In my opinion, I strongly agree with agreeing with the statement. This essay will provide two reasons supporting my idea.</w:t>
        <w:br/>
        <w:br/>
        <w:t>Excessive screen time diminishes the ability of young people to engage in meaningful face-to-face interactions. In other words, they become accustomed to superficial digital exchanges rather than deep personal conversations. For instance, teenagers may prefer sending emojis or short messages to discussing complex emotions with a friend. As a result, their capacity for reading subtle body language or handling disagreements in person weakens. Hence, it becomes evident that digital dependency undermines crucial interpersonal skills.</w:t>
        <w:br/>
        <w:br/>
        <w:t>Furthermore, reliance on online platforms can lead to emotional detachment from real-world social dynamics. This is primarily due to the fact that virtual interactions often lack the necessary emotional depth of physical presence. This can be exemplified by the fact that students might compare their real lives to curated, perfect online profiles, causing anxiety. The outcome is that they struggle to build authentic attachments, leading to feelings of social isolation. This clearly aligns with the view that media use negatively impacts the quality of relationships.</w:t>
        <w:br/>
        <w:br/>
        <w:t>In conclusion, I strongly agree that the pervasive use of media is detrimental to youth. The diminished interpersonal skills and the struggle to build authentic attachments confirm that excessive screen time and reliance on online platforms pose significant challenges to young people's development.</w:t>
      </w:r>
    </w:p>
    <w:p>
      <w:pPr>
        <w:pStyle w:val="Heading3"/>
      </w:pPr>
      <w:r>
        <w:t>Analysis</w:t>
      </w:r>
    </w:p>
    <w:p>
      <w:r>
        <w:rPr>
          <w:b/>
        </w:rPr>
        <w:t xml:space="preserve">Point 1: </w:t>
      </w:r>
      <w:r>
        <w:t>The first body paragraph focuses on how excessive screen time diminishes the ability to engage in meaningful face-to-face interactions, leading to a decline in interpersonal skills.</w:t>
      </w:r>
    </w:p>
    <w:p>
      <w:r>
        <w:rPr>
          <w:b/>
        </w:rPr>
        <w:t xml:space="preserve">Point 2: </w:t>
      </w:r>
      <w:r>
        <w:t>The second body paragraph discusses how reliance on online platforms causes emotional detachment and difficulty in building authentic attachments, contributing to social isolation.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w:t>
            </w:r>
          </w:p>
        </w:tc>
        <w:tc>
          <w:tcPr>
            <w:tcW w:type="dxa" w:w="2880"/>
          </w:tcPr>
          <w:p>
            <w:r>
              <w:t>lan tỏa, phổ biến</w:t>
            </w:r>
          </w:p>
        </w:tc>
      </w:tr>
      <w:tr>
        <w:tc>
          <w:tcPr>
            <w:tcW w:type="dxa" w:w="2880"/>
          </w:tcPr>
          <w:p>
            <w:r>
              <w:t>diminishes</w:t>
            </w:r>
          </w:p>
        </w:tc>
        <w:tc>
          <w:tcPr>
            <w:tcW w:type="dxa" w:w="2880"/>
          </w:tcPr>
          <w:p>
            <w:r>
              <w:t>reduces in size or quality</w:t>
            </w:r>
          </w:p>
        </w:tc>
        <w:tc>
          <w:tcPr>
            <w:tcW w:type="dxa" w:w="2880"/>
          </w:tcPr>
          <w:p>
            <w:r>
              <w:t>làm giảm, làm suy yếu</w:t>
            </w:r>
          </w:p>
        </w:tc>
      </w:tr>
      <w:tr>
        <w:tc>
          <w:tcPr>
            <w:tcW w:type="dxa" w:w="2880"/>
          </w:tcPr>
          <w:p>
            <w:r>
              <w:t>superficial</w:t>
            </w:r>
          </w:p>
        </w:tc>
        <w:tc>
          <w:tcPr>
            <w:tcW w:type="dxa" w:w="2880"/>
          </w:tcPr>
          <w:p>
            <w:r>
              <w:t>existing or occurring on the surface</w:t>
            </w:r>
          </w:p>
        </w:tc>
        <w:tc>
          <w:tcPr>
            <w:tcW w:type="dxa" w:w="2880"/>
          </w:tcPr>
          <w:p>
            <w:r>
              <w:t>bề ngoài, hời hợt</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detachment</w:t>
            </w:r>
          </w:p>
        </w:tc>
        <w:tc>
          <w:tcPr>
            <w:tcW w:type="dxa" w:w="2880"/>
          </w:tcPr>
          <w:p>
            <w:r>
              <w:t>the state of being separated or disconnected</w:t>
            </w:r>
          </w:p>
        </w:tc>
        <w:tc>
          <w:tcPr>
            <w:tcW w:type="dxa" w:w="2880"/>
          </w:tcPr>
          <w:p>
            <w:r>
              <w:t>sự xa cách, tách rời</w:t>
            </w:r>
          </w:p>
        </w:tc>
      </w:tr>
      <w:tr>
        <w:tc>
          <w:tcPr>
            <w:tcW w:type="dxa" w:w="2880"/>
          </w:tcPr>
          <w:p>
            <w:r>
              <w:t>authentic</w:t>
            </w:r>
          </w:p>
        </w:tc>
        <w:tc>
          <w:tcPr>
            <w:tcW w:type="dxa" w:w="2880"/>
          </w:tcPr>
          <w:p>
            <w:r>
              <w:t>of the real self; genuine</w:t>
            </w:r>
          </w:p>
        </w:tc>
        <w:tc>
          <w:tcPr>
            <w:tcW w:type="dxa" w:w="2880"/>
          </w:tcPr>
          <w:p>
            <w:r>
              <w:t>chân thực, xác thực</w:t>
            </w:r>
          </w:p>
        </w:tc>
      </w:tr>
    </w:tbl>
    <w:p>
      <w:r>
        <w:br/>
        <w:t>----------</w:t>
        <w:br/>
      </w:r>
    </w:p>
    <w:p>
      <w:pPr>
        <w:pStyle w:val="Heading2"/>
      </w:pPr>
      <w:r>
        <w:t>Variant 2: Version 2: DISAGREE</w:t>
      </w:r>
    </w:p>
    <w:p>
      <w:pPr>
        <w:pStyle w:val="Heading3"/>
      </w:pPr>
      <w:r>
        <w:t>Essay</w:t>
      </w:r>
    </w:p>
    <w:p>
      <w:r>
        <w:t>The notion that digital media negatively impacts young people's ability to communicate and form relationships is a widely debated topic. In my opinion, I strongly disagree with disagreeing with the statement. This essay will provide two reasons supporting my idea.</w:t>
        <w:br/>
        <w:br/>
        <w:t>Digital platforms actually offer unprecedented opportunities for developing social skills. In other words, young people can connect with diverse groups beyond their immediate geographical area. For instance, online gaming communities allow teenagers to collaborate on complex tasks, requiring sophisticated teamwork. As a result, they learn to negotiate roles and resolve conflicts virtually, enhancing their interpersonal skills. Hence, it becomes evident that these platforms are valuable tools for building a broad network of connections.</w:t>
        <w:br/>
        <w:br/>
        <w:t>Furthermore, media provides crucial avenues for emotional and cognitive development. This is primarily due to the fact that access to information allows for continuous self-education and perspective-taking. This can be exemplified by the fact that educational streaming services offer tutorials on subjects ranging from coding to history. The outcome is that students can acquire specialized knowledge and develop intellectual curiosity at their own pace. This clearly aligns with the view that media is a powerful catalyst for personal growth.</w:t>
        <w:br/>
        <w:br/>
        <w:t>In conclusion, I strongly disagree with the statement that media is detrimental; instead, digital platforms are instrumental in developing both social skills and intellectual curiosity for young people.</w:t>
      </w:r>
    </w:p>
    <w:p>
      <w:pPr>
        <w:pStyle w:val="Heading3"/>
      </w:pPr>
      <w:r>
        <w:t>Analysis</w:t>
      </w:r>
    </w:p>
    <w:p>
      <w:r>
        <w:rPr>
          <w:b/>
        </w:rPr>
        <w:t xml:space="preserve">Point 1: </w:t>
      </w:r>
      <w:r>
        <w:t>Digital media provides opportunities for developing social skills and building broad networks of connections.</w:t>
      </w:r>
    </w:p>
    <w:p>
      <w:r>
        <w:rPr>
          <w:b/>
        </w:rPr>
        <w:t xml:space="preserve">Point 2: </w:t>
      </w:r>
      <w:r>
        <w:t>Media serves as a powerful catalyst for personal growth and cognitive development through continuous self-education.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unprecedented</w:t>
            </w:r>
          </w:p>
        </w:tc>
        <w:tc>
          <w:tcPr>
            <w:tcW w:type="dxa" w:w="2880"/>
          </w:tcPr>
          <w:p>
            <w:r>
              <w:t>never having happened before</w:t>
            </w:r>
          </w:p>
        </w:tc>
        <w:tc>
          <w:tcPr>
            <w:tcW w:type="dxa" w:w="2880"/>
          </w:tcPr>
          <w:p>
            <w:r>
              <w:t>chưa từng có</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collaborate</w:t>
            </w:r>
          </w:p>
        </w:tc>
        <w:tc>
          <w:tcPr>
            <w:tcW w:type="dxa" w:w="2880"/>
          </w:tcPr>
          <w:p>
            <w:r>
              <w:t>to work together on a project</w:t>
            </w:r>
          </w:p>
        </w:tc>
        <w:tc>
          <w:tcPr>
            <w:tcW w:type="dxa" w:w="2880"/>
          </w:tcPr>
          <w:p>
            <w:r>
              <w:t>hợp tác</w:t>
            </w:r>
          </w:p>
        </w:tc>
      </w:tr>
      <w:tr>
        <w:tc>
          <w:tcPr>
            <w:tcW w:type="dxa" w:w="2880"/>
          </w:tcPr>
          <w:p>
            <w:r>
              <w:t>catalyst</w:t>
            </w:r>
          </w:p>
        </w:tc>
        <w:tc>
          <w:tcPr>
            <w:tcW w:type="dxa" w:w="2880"/>
          </w:tcPr>
          <w:p>
            <w:r>
              <w:t>something that causes an action or change</w:t>
            </w:r>
          </w:p>
        </w:tc>
        <w:tc>
          <w:tcPr>
            <w:tcW w:type="dxa" w:w="2880"/>
          </w:tcPr>
          <w:p>
            <w:r>
              <w:t>chất xúc tác</w:t>
            </w:r>
          </w:p>
        </w:tc>
      </w:tr>
      <w:tr>
        <w:tc>
          <w:tcPr>
            <w:tcW w:type="dxa" w:w="2880"/>
          </w:tcPr>
          <w:p>
            <w:r>
              <w:t>cognitive</w:t>
            </w:r>
          </w:p>
        </w:tc>
        <w:tc>
          <w:tcPr>
            <w:tcW w:type="dxa" w:w="2880"/>
          </w:tcPr>
          <w:p>
            <w:r>
              <w:t>relating to mental processes</w:t>
            </w:r>
          </w:p>
        </w:tc>
        <w:tc>
          <w:tcPr>
            <w:tcW w:type="dxa" w:w="2880"/>
          </w:tcPr>
          <w:p>
            <w:r>
              <w:t>nhận thức</w:t>
            </w:r>
          </w:p>
        </w:tc>
      </w:tr>
      <w:tr>
        <w:tc>
          <w:tcPr>
            <w:tcW w:type="dxa" w:w="2880"/>
          </w:tcPr>
          <w:p>
            <w:r>
              <w:t>curiosity</w:t>
            </w:r>
          </w:p>
        </w:tc>
        <w:tc>
          <w:tcPr>
            <w:tcW w:type="dxa" w:w="2880"/>
          </w:tcPr>
          <w:p>
            <w:r>
              <w:t>a strong desire to know or learn something</w:t>
            </w:r>
          </w:p>
        </w:tc>
        <w:tc>
          <w:tcPr>
            <w:tcW w:type="dxa" w:w="2880"/>
          </w:tcPr>
          <w:p>
            <w:r>
              <w:t>sự tò mò</w:t>
            </w:r>
          </w:p>
        </w:tc>
      </w:tr>
    </w:tbl>
    <w:p>
      <w:r>
        <w:br/>
        <w:t>----------</w:t>
        <w:br/>
      </w:r>
    </w:p>
    <w:p>
      <w:r>
        <w:br/>
        <w:t>==================================================</w:t>
        <w:br/>
      </w:r>
    </w:p>
    <w:p>
      <w:pPr>
        <w:pStyle w:val="Heading1"/>
      </w:pPr>
      <w:r>
        <w:t>Question #152</w:t>
      </w:r>
    </w:p>
    <w:p>
      <w:r>
        <w:rPr>
          <w:b/>
        </w:rPr>
        <w:t xml:space="preserve">Prompt: </w:t>
      </w:r>
      <w:r>
        <w:t>People should take part in sports either in individual or in teams, because people can learn many useful skills. How far do you agree? Explain and use examples or your own experience.</w:t>
      </w:r>
    </w:p>
    <w:p>
      <w:pPr>
        <w:pStyle w:val="Heading2"/>
      </w:pPr>
      <w:r>
        <w:t>Variant 1: Version 1: OPTION A</w:t>
      </w:r>
    </w:p>
    <w:p>
      <w:pPr>
        <w:pStyle w:val="Heading3"/>
      </w:pPr>
      <w:r>
        <w:t>Essay</w:t>
      </w:r>
    </w:p>
    <w:p>
      <w:r>
        <w:t>Engaging in physical activities, whether individually or as part of a group, offers numerous benefits for personal development. In my opinion, I strongly agree with supporting the first option. This essay will provide two reasons supporting my idea.</w:t>
        <w:br/>
        <w:br/>
        <w:t>Participation in sports is highly beneficial for developing crucial interpersonal skills. In other words, team sports necessitate constant communication and mutual reliance among participants in everyday life. For instance, a basketball team must coordinate passes and defensive strategies to achieve a goal. As a result, players learn to manage conflict and contribute effectively toward a shared objective. Hence, it becomes evident that sports are excellent training grounds for cooperation and teamwork.</w:t>
        <w:br/>
        <w:br/>
        <w:t>Furthermore, sports participation significantly enhances an individual's discipline and commitment. This is primarily due to the fact that consistent practice requires dedication and adherence to a rigorous schedule. This can be exemplified by the fact that a marathon runner must train for many months, maintaining a strict diet and routine. The outcome is that individuals develop immense mental fortitude and a strong work ethic. This clearly aligns with the view that sports cultivate profound personal discipline.</w:t>
        <w:br/>
        <w:br/>
        <w:t>In conclusion, I strongly agree with supporting the first option. This is because sports participation fosters essential interpersonal skills, such as cooperation and conflict management, while simultaneously cultivating profound personal discipline and a strong work ethic.</w:t>
      </w:r>
    </w:p>
    <w:p>
      <w:pPr>
        <w:pStyle w:val="Heading3"/>
      </w:pPr>
      <w:r>
        <w:t>Analysis</w:t>
      </w:r>
    </w:p>
    <w:p>
      <w:r>
        <w:rPr>
          <w:b/>
        </w:rPr>
        <w:t xml:space="preserve">Point 1: </w:t>
      </w:r>
      <w:r>
        <w:t>The first body paragraph focuses on how team sports build interpersonal skills and cooperation.</w:t>
      </w:r>
    </w:p>
    <w:p>
      <w:r>
        <w:rPr>
          <w:b/>
        </w:rPr>
        <w:t xml:space="preserve">Point 2: </w:t>
      </w:r>
      <w:r>
        <w:t>The second body paragraph emphasizes how sports build personal discipline and commitment through consistent effort.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necessitate</w:t>
            </w:r>
          </w:p>
        </w:tc>
        <w:tc>
          <w:tcPr>
            <w:tcW w:type="dxa" w:w="2880"/>
          </w:tcPr>
          <w:p>
            <w:r>
              <w:t>make necessary; require</w:t>
            </w:r>
          </w:p>
        </w:tc>
        <w:tc>
          <w:tcPr>
            <w:tcW w:type="dxa" w:w="2880"/>
          </w:tcPr>
          <w:p>
            <w:r>
              <w:t>đòi hỏi</w:t>
            </w:r>
          </w:p>
        </w:tc>
      </w:tr>
      <w:tr>
        <w:tc>
          <w:tcPr>
            <w:tcW w:type="dxa" w:w="2880"/>
          </w:tcPr>
          <w:p>
            <w:r>
              <w:t>cooperation</w:t>
            </w:r>
          </w:p>
        </w:tc>
        <w:tc>
          <w:tcPr>
            <w:tcW w:type="dxa" w:w="2880"/>
          </w:tcPr>
          <w:p>
            <w:r>
              <w:t>the process of working together</w:t>
            </w:r>
          </w:p>
        </w:tc>
        <w:tc>
          <w:tcPr>
            <w:tcW w:type="dxa" w:w="2880"/>
          </w:tcPr>
          <w:p>
            <w:r>
              <w:t>sự hợp tác</w:t>
            </w:r>
          </w:p>
        </w:tc>
      </w:tr>
      <w:tr>
        <w:tc>
          <w:tcPr>
            <w:tcW w:type="dxa" w:w="2880"/>
          </w:tcPr>
          <w:p>
            <w:r>
              <w:t>significantly</w:t>
            </w:r>
          </w:p>
        </w:tc>
        <w:tc>
          <w:tcPr>
            <w:tcW w:type="dxa" w:w="2880"/>
          </w:tcPr>
          <w:p>
            <w:r>
              <w:t>in a way that is important or noticeable</w:t>
            </w:r>
          </w:p>
        </w:tc>
        <w:tc>
          <w:tcPr>
            <w:tcW w:type="dxa" w:w="2880"/>
          </w:tcPr>
          <w:p>
            <w:r>
              <w:t>một cách đáng kể</w:t>
            </w:r>
          </w:p>
        </w:tc>
      </w:tr>
      <w:tr>
        <w:tc>
          <w:tcPr>
            <w:tcW w:type="dxa" w:w="2880"/>
          </w:tcPr>
          <w:p>
            <w:r>
              <w:t>discipline</w:t>
            </w:r>
          </w:p>
        </w:tc>
        <w:tc>
          <w:tcPr>
            <w:tcW w:type="dxa" w:w="2880"/>
          </w:tcPr>
          <w:p>
            <w:r>
              <w:t>the practice of training oneself to obey rules</w:t>
            </w:r>
          </w:p>
        </w:tc>
        <w:tc>
          <w:tcPr>
            <w:tcW w:type="dxa" w:w="2880"/>
          </w:tcPr>
          <w:p>
            <w:r>
              <w:t>kỷ luật</w:t>
            </w:r>
          </w:p>
        </w:tc>
      </w:tr>
      <w:tr>
        <w:tc>
          <w:tcPr>
            <w:tcW w:type="dxa" w:w="2880"/>
          </w:tcPr>
          <w:p>
            <w:r>
              <w:t>fortitude</w:t>
            </w:r>
          </w:p>
        </w:tc>
        <w:tc>
          <w:tcPr>
            <w:tcW w:type="dxa" w:w="2880"/>
          </w:tcPr>
          <w:p>
            <w:r>
              <w:t>courage in pain or adversity</w:t>
            </w:r>
          </w:p>
        </w:tc>
        <w:tc>
          <w:tcPr>
            <w:tcW w:type="dxa" w:w="2880"/>
          </w:tcPr>
          <w:p>
            <w:r>
              <w:t>sức chịu đựng</w:t>
            </w:r>
          </w:p>
        </w:tc>
      </w:tr>
    </w:tbl>
    <w:p>
      <w:r>
        <w:br/>
        <w:t>----------</w:t>
        <w:br/>
      </w:r>
    </w:p>
    <w:p>
      <w:pPr>
        <w:pStyle w:val="Heading2"/>
      </w:pPr>
      <w:r>
        <w:t>Variant 2: Version 2: OPTION B</w:t>
      </w:r>
    </w:p>
    <w:p>
      <w:pPr>
        <w:pStyle w:val="Heading3"/>
      </w:pPr>
      <w:r>
        <w:t>Essay</w:t>
      </w:r>
    </w:p>
    <w:p>
      <w:r>
        <w:t>Engaging in physical activities, whether individually or within a group, is widely believed to impart numerous beneficial skills. In my opinion, I strongly disagree with disagree. This essay will provide two reasons supporting my idea.</w:t>
        <w:br/>
        <w:br/>
        <w:t>Participating in sports, particularly in a team setting, cultivates essential interpersonal skills. In other words, individuals learn to coordinate their efforts with others toward a common objective in everyday life in everyday life. For instance, a basketball team must communicate constantly to execute complex plays successfully. As a result, members develop a profound understanding of cooperation and mutual reliance. Hence, it becomes evident that team sports are crucial for developing collaborative abilities.</w:t>
        <w:br/>
        <w:br/>
        <w:t>Furthermore, engaging in sports, whether alone or with others, significantly enhances physical fitness. This is primarily due to the fact that regular exercise strengthens the cardiovascular system and builds endurance in everyday life. This can be exemplified by the fact that running marathons requires sustained physical effort and discipline. The outcome is that participants maintain a high level of physical health and overall well-being. This clearly aligns with the view that physical activity is vital for maintaining a healthy lifestyle.</w:t>
        <w:br/>
        <w:br/>
        <w:t>In conclusion, I strongly disagree with disagree. This is clear from participating and furthermore.</w:t>
      </w:r>
    </w:p>
    <w:p>
      <w:pPr>
        <w:pStyle w:val="Heading3"/>
      </w:pPr>
      <w:r>
        <w:t>Analysis</w:t>
      </w:r>
    </w:p>
    <w:p>
      <w:r>
        <w:rPr>
          <w:b/>
        </w:rPr>
        <w:t xml:space="preserve">Point 1: </w:t>
      </w:r>
      <w:r>
        <w:t>The first body paragraph focuses on the benefits of team sports, specifically highlighting the development of interpersonal skills and cooperation.</w:t>
      </w:r>
    </w:p>
    <w:p>
      <w:r>
        <w:rPr>
          <w:b/>
        </w:rPr>
        <w:t xml:space="preserve">Point 2: </w:t>
      </w:r>
      <w:r>
        <w:t>The second body paragraph focuses on the benefits of sports generally, emphasizing the enhancement of physical fitness and overall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cultivates</w:t>
            </w:r>
          </w:p>
        </w:tc>
        <w:tc>
          <w:tcPr>
            <w:tcW w:type="dxa" w:w="2880"/>
          </w:tcPr>
          <w:p>
            <w:r>
              <w:t>develops or encourages the growth of</w:t>
            </w:r>
          </w:p>
        </w:tc>
        <w:tc>
          <w:tcPr>
            <w:tcW w:type="dxa" w:w="2880"/>
          </w:tcPr>
          <w:p>
            <w:r>
              <w:t>nuôi dưỡng</w:t>
            </w:r>
          </w:p>
        </w:tc>
      </w:tr>
      <w:tr>
        <w:tc>
          <w:tcPr>
            <w:tcW w:type="dxa" w:w="2880"/>
          </w:tcPr>
          <w:p>
            <w:r>
              <w:t>cooperation</w:t>
            </w:r>
          </w:p>
        </w:tc>
        <w:tc>
          <w:tcPr>
            <w:tcW w:type="dxa" w:w="2880"/>
          </w:tcPr>
          <w:p>
            <w:r>
              <w:t>the process of working together</w:t>
            </w:r>
          </w:p>
        </w:tc>
        <w:tc>
          <w:tcPr>
            <w:tcW w:type="dxa" w:w="2880"/>
          </w:tcPr>
          <w:p>
            <w:r>
              <w:t>sự hợp tác</w:t>
            </w:r>
          </w:p>
        </w:tc>
      </w:tr>
      <w:tr>
        <w:tc>
          <w:tcPr>
            <w:tcW w:type="dxa" w:w="2880"/>
          </w:tcPr>
          <w:p>
            <w:r>
              <w:t>significantly</w:t>
            </w:r>
          </w:p>
        </w:tc>
        <w:tc>
          <w:tcPr>
            <w:tcW w:type="dxa" w:w="2880"/>
          </w:tcPr>
          <w:p>
            <w:r>
              <w:t>in a way that is important or noticeable</w:t>
            </w:r>
          </w:p>
        </w:tc>
        <w:tc>
          <w:tcPr>
            <w:tcW w:type="dxa" w:w="2880"/>
          </w:tcPr>
          <w:p>
            <w:r>
              <w:t>một cách đáng kể</w:t>
            </w:r>
          </w:p>
        </w:tc>
      </w:tr>
      <w:tr>
        <w:tc>
          <w:tcPr>
            <w:tcW w:type="dxa" w:w="2880"/>
          </w:tcPr>
          <w:p>
            <w:r>
              <w:t>endurance</w:t>
            </w:r>
          </w:p>
        </w:tc>
        <w:tc>
          <w:tcPr>
            <w:tcW w:type="dxa" w:w="2880"/>
          </w:tcPr>
          <w:p>
            <w:r>
              <w:t>the ability to sustain effort over a long period</w:t>
            </w:r>
          </w:p>
        </w:tc>
        <w:tc>
          <w:tcPr>
            <w:tcW w:type="dxa" w:w="2880"/>
          </w:tcPr>
          <w:p>
            <w:r>
              <w:t>sức bền</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r>
        <w:br/>
        <w:t>==================================================</w:t>
        <w:br/>
      </w:r>
    </w:p>
    <w:p>
      <w:pPr>
        <w:pStyle w:val="Heading1"/>
      </w:pPr>
      <w:r>
        <w:t>Question #153</w:t>
      </w:r>
    </w:p>
    <w:p>
      <w:r>
        <w:rPr>
          <w:b/>
        </w:rPr>
        <w:t xml:space="preserve">Prompt: </w:t>
      </w:r>
      <w:r>
        <w:t>University experience is more important than a university’s degree. Some people argue that university life is much more important than an educational degree in job market. Do you agree or disagree?</w:t>
      </w:r>
    </w:p>
    <w:p>
      <w:pPr>
        <w:pStyle w:val="Heading2"/>
      </w:pPr>
      <w:r>
        <w:t>Variant 1: Version 1: AGREE</w:t>
      </w:r>
    </w:p>
    <w:p>
      <w:pPr>
        <w:pStyle w:val="Heading3"/>
      </w:pPr>
      <w:r>
        <w:t>Essay</w:t>
      </w:r>
    </w:p>
    <w:p>
      <w:r>
        <w:t>The relative importance of university life compared to the academic degree is a subject of considerable debate. In my opinion, I strongly agree with agreeing with the statement. This essay will provide two reasons supporting my idea.</w:t>
        <w:br/>
        <w:br/>
        <w:t>University experience provides invaluable personal growth that transcends mere academic achievement. In other words, the time spent developing social skills and maturity is crucial for adult life in everyday life. For instance, living on campus allows students to manage finances and resolve conflicts independently. As a result, graduates possess a heightened sense of self-reliance and adaptability. Hence, it becomes evident that these practical skills are highly valued in the professional sphere.</w:t>
        <w:br/>
        <w:br/>
        <w:t>Furthermore, the networking opportunities gained during university life are immensely beneficial for career development. This is primarily due to the fact that students interact with diverse individuals from various backgrounds in everyday life. This can be exemplified by the fact that participation in student clubs connects individuals with industry professionals. The outcome is that these connections often lead to mentorships and job referrals. This clearly aligns with the view that professional relationships are key to job prospects.</w:t>
        <w:br/>
        <w:br/>
        <w:t>In conclusion, I strongly agree with agreeing with the statement. This is because university life fosters essential self-reliance and adaptability, while simultaneously providing invaluable networking opportunities crucial for career advancement.</w:t>
      </w:r>
    </w:p>
    <w:p>
      <w:pPr>
        <w:pStyle w:val="Heading3"/>
      </w:pPr>
      <w:r>
        <w:t>Analysis</w:t>
      </w:r>
    </w:p>
    <w:p>
      <w:r>
        <w:rPr>
          <w:b/>
        </w:rPr>
        <w:t xml:space="preserve">Point 1: </w:t>
      </w:r>
      <w:r>
        <w:t>The primary argument is that the non-academic aspects of university life, such as personal development and social skills, are more valuable than the formal degree.</w:t>
      </w:r>
    </w:p>
    <w:p>
      <w:r>
        <w:rPr>
          <w:b/>
        </w:rPr>
        <w:t xml:space="preserve">Point 2: </w:t>
      </w:r>
      <w:r>
        <w:t>The secondary argument emphasizes that the networking and professional interactions that occur during university are crucial for securing employment and advancing a career.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transcends</w:t>
            </w:r>
          </w:p>
        </w:tc>
        <w:tc>
          <w:tcPr>
            <w:tcW w:type="dxa" w:w="2880"/>
          </w:tcPr>
          <w:p>
            <w:r>
              <w:t>goes beyond</w:t>
            </w:r>
          </w:p>
        </w:tc>
        <w:tc>
          <w:tcPr>
            <w:tcW w:type="dxa" w:w="2880"/>
          </w:tcPr>
          <w:p>
            <w:r>
              <w:t>vượt qua</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adaptability</w:t>
            </w:r>
          </w:p>
        </w:tc>
        <w:tc>
          <w:tcPr>
            <w:tcW w:type="dxa" w:w="2880"/>
          </w:tcPr>
          <w:p>
            <w:r>
              <w:t>ability to adjust</w:t>
            </w:r>
          </w:p>
        </w:tc>
        <w:tc>
          <w:tcPr>
            <w:tcW w:type="dxa" w:w="2880"/>
          </w:tcPr>
          <w:p>
            <w:r>
              <w:t>khả năng thích ứng</w:t>
            </w:r>
          </w:p>
        </w:tc>
      </w:tr>
      <w:tr>
        <w:tc>
          <w:tcPr>
            <w:tcW w:type="dxa" w:w="2880"/>
          </w:tcPr>
          <w:p>
            <w:r>
              <w:t>networking</w:t>
            </w:r>
          </w:p>
        </w:tc>
        <w:tc>
          <w:tcPr>
            <w:tcW w:type="dxa" w:w="2880"/>
          </w:tcPr>
          <w:p>
            <w:r>
              <w:t>making professional contacts</w:t>
            </w:r>
          </w:p>
        </w:tc>
        <w:tc>
          <w:tcPr>
            <w:tcW w:type="dxa" w:w="2880"/>
          </w:tcPr>
          <w:p>
            <w:r>
              <w:t>xây dựng mạng lưới quan hệ</w:t>
            </w:r>
          </w:p>
        </w:tc>
      </w:tr>
      <w:tr>
        <w:tc>
          <w:tcPr>
            <w:tcW w:type="dxa" w:w="2880"/>
          </w:tcPr>
          <w:p>
            <w:r>
              <w:t>prospects</w:t>
            </w:r>
          </w:p>
        </w:tc>
        <w:tc>
          <w:tcPr>
            <w:tcW w:type="dxa" w:w="2880"/>
          </w:tcPr>
          <w:p>
            <w:r>
              <w:t>chance of success</w:t>
            </w:r>
          </w:p>
        </w:tc>
        <w:tc>
          <w:tcPr>
            <w:tcW w:type="dxa" w:w="2880"/>
          </w:tcPr>
          <w:p>
            <w:r>
              <w:t>triển vọng</w:t>
            </w:r>
          </w:p>
        </w:tc>
      </w:tr>
      <w:tr>
        <w:tc>
          <w:tcPr>
            <w:tcW w:type="dxa" w:w="2880"/>
          </w:tcPr>
          <w:p>
            <w:r>
              <w:t>self-reliance</w:t>
            </w:r>
          </w:p>
        </w:tc>
        <w:tc>
          <w:tcPr>
            <w:tcW w:type="dxa" w:w="2880"/>
          </w:tcPr>
          <w:p>
            <w:r>
              <w:t>depending on oneself</w:t>
            </w:r>
          </w:p>
        </w:tc>
        <w:tc>
          <w:tcPr>
            <w:tcW w:type="dxa" w:w="2880"/>
          </w:tcPr>
          <w:p>
            <w:r>
              <w:t>tự lực cánh sinh</w:t>
            </w:r>
          </w:p>
        </w:tc>
      </w:tr>
    </w:tbl>
    <w:p>
      <w:r>
        <w:br/>
        <w:t>----------</w:t>
        <w:br/>
      </w:r>
    </w:p>
    <w:p>
      <w:pPr>
        <w:pStyle w:val="Heading2"/>
      </w:pPr>
      <w:r>
        <w:t>Variant 2: Version 2: DISAGREE</w:t>
      </w:r>
    </w:p>
    <w:p>
      <w:pPr>
        <w:pStyle w:val="Heading3"/>
      </w:pPr>
      <w:r>
        <w:t>Essay</w:t>
      </w:r>
    </w:p>
    <w:p>
      <w:r>
        <w:t>The relative importance of university life compared to the academic qualification obtained is a subject of considerable debate. In my opinion, I strongly disagree with disagreeing with the statement. This essay will provide two reasons supporting my idea.</w:t>
        <w:br/>
        <w:br/>
        <w:t>The academic degree remains a fundamental requirement for entering many professional fields. In other words, employers frequently use qualifications as a primary filter when reviewing applications. For instance, many specialized professions, such as medicine or law, mandate a specific university degree for licensure. As a result, candidates without the requisite academic credentials face significant barriers to employment. Hence, it becomes evident that the degree provides the foundational entry point into a career path.</w:t>
        <w:br/>
        <w:br/>
        <w:t>Furthermore, the structured learning environment of a university provides essential academic knowledge. This is primarily due to the fact that curricula are designed to impart deep theoretical understanding across various disciplines. This can be exemplified by the fact that advanced coursework requires students to master complex concepts, such as macroeconomics or organic chemistry. The outcome is that graduates possess a robust intellectual framework, which enhances their problem-solving abilities. This clearly aligns with the view that academic learning is crucial for professional development.</w:t>
        <w:br/>
        <w:br/>
        <w:t>In conclusion, I strongly disagree with disagreeing with the statement. This is because academic degrees serve as a fundamental prerequisite for professional entry, and university curricula furnish graduates with a robust intellectual framework.</w:t>
      </w:r>
    </w:p>
    <w:p>
      <w:pPr>
        <w:pStyle w:val="Heading3"/>
      </w:pPr>
      <w:r>
        <w:t>Analysis</w:t>
      </w:r>
    </w:p>
    <w:p>
      <w:r>
        <w:rPr>
          <w:b/>
        </w:rPr>
        <w:t xml:space="preserve">Point 1: </w:t>
      </w:r>
      <w:r>
        <w:t>The degree provides the foundational entry point into a career path.</w:t>
      </w:r>
    </w:p>
    <w:p>
      <w:r>
        <w:rPr>
          <w:b/>
        </w:rPr>
        <w:t xml:space="preserve">Point 2: </w:t>
      </w:r>
      <w:r>
        <w:t>Academic learning ensures the intellectual foundation required for a successful career.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qualification</w:t>
            </w:r>
          </w:p>
        </w:tc>
        <w:tc>
          <w:tcPr>
            <w:tcW w:type="dxa" w:w="2880"/>
          </w:tcPr>
          <w:p>
            <w:r>
              <w:t>academic degree or certification</w:t>
            </w:r>
          </w:p>
        </w:tc>
        <w:tc>
          <w:tcPr>
            <w:tcW w:type="dxa" w:w="2880"/>
          </w:tcPr>
          <w:p>
            <w:r>
              <w:t>bằng cấp học thuật hoặc chứng chỉ</w:t>
            </w:r>
          </w:p>
        </w:tc>
      </w:tr>
      <w:tr>
        <w:tc>
          <w:tcPr>
            <w:tcW w:type="dxa" w:w="2880"/>
          </w:tcPr>
          <w:p>
            <w:r>
              <w:t>mandate</w:t>
            </w:r>
          </w:p>
        </w:tc>
        <w:tc>
          <w:tcPr>
            <w:tcW w:type="dxa" w:w="2880"/>
          </w:tcPr>
          <w:p>
            <w:r>
              <w:t>require officially</w:t>
            </w:r>
          </w:p>
        </w:tc>
        <w:tc>
          <w:tcPr>
            <w:tcW w:type="dxa" w:w="2880"/>
          </w:tcPr>
          <w:p>
            <w:r>
              <w:t>yêu cầu bắt buộc</w:t>
            </w:r>
          </w:p>
        </w:tc>
      </w:tr>
      <w:tr>
        <w:tc>
          <w:tcPr>
            <w:tcW w:type="dxa" w:w="2880"/>
          </w:tcPr>
          <w:p>
            <w:r>
              <w:t>requisite</w:t>
            </w:r>
          </w:p>
        </w:tc>
        <w:tc>
          <w:tcPr>
            <w:tcW w:type="dxa" w:w="2880"/>
          </w:tcPr>
          <w:p>
            <w:r>
              <w:t>necessary for a particular purpose</w:t>
            </w:r>
          </w:p>
        </w:tc>
        <w:tc>
          <w:tcPr>
            <w:tcW w:type="dxa" w:w="2880"/>
          </w:tcPr>
          <w:p>
            <w:r>
              <w:t>cần thiết cho một mục đích cụ thể</w:t>
            </w:r>
          </w:p>
        </w:tc>
      </w:tr>
      <w:tr>
        <w:tc>
          <w:tcPr>
            <w:tcW w:type="dxa" w:w="2880"/>
          </w:tcPr>
          <w:p>
            <w:r>
              <w:t>foundational</w:t>
            </w:r>
          </w:p>
        </w:tc>
        <w:tc>
          <w:tcPr>
            <w:tcW w:type="dxa" w:w="2880"/>
          </w:tcPr>
          <w:p>
            <w:r>
              <w:t>forming a necessary base</w:t>
            </w:r>
          </w:p>
        </w:tc>
        <w:tc>
          <w:tcPr>
            <w:tcW w:type="dxa" w:w="2880"/>
          </w:tcPr>
          <w:p>
            <w:r>
              <w:t>nền tảng</w:t>
            </w:r>
          </w:p>
        </w:tc>
      </w:tr>
      <w:tr>
        <w:tc>
          <w:tcPr>
            <w:tcW w:type="dxa" w:w="2880"/>
          </w:tcPr>
          <w:p>
            <w:r>
              <w:t>curricula</w:t>
            </w:r>
          </w:p>
        </w:tc>
        <w:tc>
          <w:tcPr>
            <w:tcW w:type="dxa" w:w="2880"/>
          </w:tcPr>
          <w:p>
            <w:r>
              <w:t>the subjects taught in a course</w:t>
            </w:r>
          </w:p>
        </w:tc>
        <w:tc>
          <w:tcPr>
            <w:tcW w:type="dxa" w:w="2880"/>
          </w:tcPr>
          <w:p>
            <w:r>
              <w:t>chương trình giảng dạy</w:t>
            </w:r>
          </w:p>
        </w:tc>
      </w:tr>
      <w:tr>
        <w:tc>
          <w:tcPr>
            <w:tcW w:type="dxa" w:w="2880"/>
          </w:tcPr>
          <w:p>
            <w:r>
              <w:t>robust</w:t>
            </w:r>
          </w:p>
        </w:tc>
        <w:tc>
          <w:tcPr>
            <w:tcW w:type="dxa" w:w="2880"/>
          </w:tcPr>
          <w:p>
            <w:r>
              <w:t>strong and healthy</w:t>
            </w:r>
          </w:p>
        </w:tc>
        <w:tc>
          <w:tcPr>
            <w:tcW w:type="dxa" w:w="2880"/>
          </w:tcPr>
          <w:p>
            <w:r>
              <w:t>vững chắc</w:t>
            </w:r>
          </w:p>
        </w:tc>
      </w:tr>
    </w:tbl>
    <w:p>
      <w:r>
        <w:br/>
        <w:t>----------</w:t>
        <w:br/>
      </w:r>
    </w:p>
    <w:p>
      <w:r>
        <w:br/>
        <w:t>==================================================</w:t>
        <w:br/>
      </w:r>
    </w:p>
    <w:p>
      <w:pPr>
        <w:pStyle w:val="Heading1"/>
      </w:pPr>
      <w:r>
        <w:t>Question #154</w:t>
      </w:r>
    </w:p>
    <w:p>
      <w:r>
        <w:rPr>
          <w:b/>
        </w:rPr>
        <w:t xml:space="preserve">Prompt: </w:t>
      </w:r>
      <w:r>
        <w:t>Scientists believe that the increasing average temperature is an issue. What caused global warming? Present solutions to reduce its effect.</w:t>
      </w:r>
    </w:p>
    <w:p>
      <w:pPr>
        <w:pStyle w:val="Heading2"/>
      </w:pPr>
      <w:r>
        <w:t>Variant 1: Version 1: PROBLEMS &amp; SOLUTIONS</w:t>
      </w:r>
    </w:p>
    <w:p>
      <w:pPr>
        <w:pStyle w:val="Heading3"/>
      </w:pPr>
      <w:r>
        <w:t>Essay</w:t>
      </w:r>
    </w:p>
    <w:p>
      <w:r>
        <w:t>The escalating average temperature across the globe represents a significant environmental concern for humanity. In my opinion, I strongly agree with identifying problems and proposing solutions. This essay will provide two reasons supporting my idea.</w:t>
        <w:br/>
        <w:br/>
        <w:t>The major reason is the excessive emission of greenhouse gases from human activities. In other words, the burning of fossil fuels for energy production releases vast quantities of carbon dioxide into the atmosphere. For instance, the combustion of coal in power plants significantly increases atmospheric carbon levels. As a result, these gases trap heat, leading to a measurable rise in global temperatures. Hence, it becomes evident that human industrial practices are fundamentally altering the planet's climate system.</w:t>
        <w:br/>
        <w:br/>
        <w:t>One effective solution is transitioning towards renewable energy sources globally. This is primarily due to the fact that solar and wind power generate electricity without releasing harmful pollutants. This can be exemplified by the fact that countries investing in offshore wind farms reduce their reliance on oil and gas. The outcome is that air quality improves, and the pressure on finite fossil fuel reserves diminishes. This clearly aligns with the view that sustainable energy adoption is crucial for mitigation.</w:t>
        <w:br/>
        <w:br/>
        <w:t>In conclusion, I strongly agree with identifying problems and proposing solutions. This is because human industrial practices are fundamentally altering the planet's climate system due to excessive greenhouse gas emissions, necessitating a transition towards sustainable energy sources like solar and wind power.</w:t>
      </w:r>
    </w:p>
    <w:p>
      <w:pPr>
        <w:pStyle w:val="Heading3"/>
      </w:pPr>
      <w:r>
        <w:t>Analysis</w:t>
      </w:r>
    </w:p>
    <w:p>
      <w:r>
        <w:rPr>
          <w:b/>
        </w:rPr>
        <w:t xml:space="preserve">Point 1: </w:t>
      </w:r>
      <w:r>
        <w:t>The essay identifies the primary cause of global warming as the emission of greenhouse gases from fossil fuel combustion.</w:t>
      </w:r>
    </w:p>
    <w:p>
      <w:r>
        <w:rPr>
          <w:b/>
        </w:rPr>
        <w:t xml:space="preserve">Point 2: </w:t>
      </w:r>
      <w:r>
        <w:t>The essay proposes transitioning to renewable energy sources as a key solution for mitigating climate change.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escalating</w:t>
            </w:r>
          </w:p>
        </w:tc>
        <w:tc>
          <w:tcPr>
            <w:tcW w:type="dxa" w:w="2880"/>
          </w:tcPr>
          <w:p>
            <w:r>
              <w:t>increasing gradually</w:t>
            </w:r>
          </w:p>
        </w:tc>
        <w:tc>
          <w:tcPr>
            <w:tcW w:type="dxa" w:w="2880"/>
          </w:tcPr>
          <w:p>
            <w:r>
              <w:t>gia tăng dần</w:t>
            </w:r>
          </w:p>
        </w:tc>
      </w:tr>
      <w:tr>
        <w:tc>
          <w:tcPr>
            <w:tcW w:type="dxa" w:w="2880"/>
          </w:tcPr>
          <w:p>
            <w:r>
              <w:t>emissions</w:t>
            </w:r>
          </w:p>
        </w:tc>
        <w:tc>
          <w:tcPr>
            <w:tcW w:type="dxa" w:w="2880"/>
          </w:tcPr>
          <w:p>
            <w:r>
              <w:t>release of gases</w:t>
            </w:r>
          </w:p>
        </w:tc>
        <w:tc>
          <w:tcPr>
            <w:tcW w:type="dxa" w:w="2880"/>
          </w:tcPr>
          <w:p>
            <w:r>
              <w:t>lượng khí thải</w:t>
            </w:r>
          </w:p>
        </w:tc>
      </w:tr>
      <w:tr>
        <w:tc>
          <w:tcPr>
            <w:tcW w:type="dxa" w:w="2880"/>
          </w:tcPr>
          <w:p>
            <w:r>
              <w:t>fossil fuels</w:t>
            </w:r>
          </w:p>
        </w:tc>
        <w:tc>
          <w:tcPr>
            <w:tcW w:type="dxa" w:w="2880"/>
          </w:tcPr>
          <w:p>
            <w:r>
              <w:t>combustible deposits of ancient organic matter</w:t>
            </w:r>
          </w:p>
        </w:tc>
        <w:tc>
          <w:tcPr>
            <w:tcW w:type="dxa" w:w="2880"/>
          </w:tcPr>
          <w:p>
            <w:r>
              <w:t>nhiên liệu hóa thạch</w:t>
            </w:r>
          </w:p>
        </w:tc>
      </w:tr>
      <w:tr>
        <w:tc>
          <w:tcPr>
            <w:tcW w:type="dxa" w:w="2880"/>
          </w:tcPr>
          <w:p>
            <w:r>
              <w:t>combustion</w:t>
            </w:r>
          </w:p>
        </w:tc>
        <w:tc>
          <w:tcPr>
            <w:tcW w:type="dxa" w:w="2880"/>
          </w:tcPr>
          <w:p>
            <w:r>
              <w:t>the process of burning</w:t>
            </w:r>
          </w:p>
        </w:tc>
        <w:tc>
          <w:tcPr>
            <w:tcW w:type="dxa" w:w="2880"/>
          </w:tcPr>
          <w:p>
            <w:r>
              <w:t>quá trình đốt cháy</w:t>
            </w:r>
          </w:p>
        </w:tc>
      </w:tr>
      <w:tr>
        <w:tc>
          <w:tcPr>
            <w:tcW w:type="dxa" w:w="2880"/>
          </w:tcPr>
          <w:p>
            <w:r>
              <w:t>mitigation</w:t>
            </w:r>
          </w:p>
        </w:tc>
        <w:tc>
          <w:tcPr>
            <w:tcW w:type="dxa" w:w="2880"/>
          </w:tcPr>
          <w:p>
            <w:r>
              <w:t>the action of reducing the severity of something</w:t>
            </w:r>
          </w:p>
        </w:tc>
        <w:tc>
          <w:tcPr>
            <w:tcW w:type="dxa" w:w="2880"/>
          </w:tcPr>
          <w:p>
            <w:r>
              <w:t>sự giảm nhẹ</w:t>
            </w:r>
          </w:p>
        </w:tc>
      </w:tr>
      <w:tr>
        <w:tc>
          <w:tcPr>
            <w:tcW w:type="dxa" w:w="2880"/>
          </w:tcPr>
          <w:p>
            <w:r>
              <w:t>renewable</w:t>
            </w:r>
          </w:p>
        </w:tc>
        <w:tc>
          <w:tcPr>
            <w:tcW w:type="dxa" w:w="2880"/>
          </w:tcPr>
          <w:p>
            <w:r>
              <w:t>able to be replaced naturally</w:t>
            </w:r>
          </w:p>
        </w:tc>
        <w:tc>
          <w:tcPr>
            <w:tcW w:type="dxa" w:w="2880"/>
          </w:tcPr>
          <w:p>
            <w:r>
              <w:t>tái tạo</w:t>
            </w:r>
          </w:p>
        </w:tc>
      </w:tr>
    </w:tbl>
    <w:p>
      <w:r>
        <w:br/>
        <w:t>----------</w:t>
        <w:br/>
      </w:r>
    </w:p>
    <w:p>
      <w:r>
        <w:br/>
        <w:t>==================================================</w:t>
        <w:br/>
      </w:r>
    </w:p>
    <w:p>
      <w:pPr>
        <w:pStyle w:val="Heading1"/>
      </w:pPr>
      <w:r>
        <w:t>Question #155</w:t>
      </w:r>
    </w:p>
    <w:p>
      <w:r>
        <w:rPr>
          <w:b/>
        </w:rPr>
        <w:t xml:space="preserve">Prompt: </w:t>
      </w:r>
      <w:r>
        <w:t>Imagine you have been assigned on the study of climate change. Which area of climate change will you focus on and why? Use examples.</w:t>
      </w:r>
    </w:p>
    <w:p>
      <w:pPr>
        <w:pStyle w:val="Heading2"/>
      </w:pPr>
      <w:r>
        <w:t>Variant 1: Version 1: PERSPECTIVE A</w:t>
      </w:r>
    </w:p>
    <w:p>
      <w:pPr>
        <w:pStyle w:val="Heading3"/>
      </w:pPr>
      <w:r>
        <w:t>Essay</w:t>
      </w:r>
    </w:p>
    <w:p>
      <w:r>
        <w:t>The study of climate change encompasses many critical areas, ranging from rising sea levels to extreme weather patterns. In my opinion, I strongly agree with agree. This essay will provide two reasons supporting my idea.</w:t>
        <w:br/>
        <w:br/>
        <w:t>I intend to focus my study on the impact of rising sea levels. In other words, the increasing volume of ocean water poses a profound threat to coastal communities worldwide in everyday life. For instance, the melting of polar ice caps contributes significantly to this global water expansion. As a result, low-lying island nations face the imminent possibility of becoming uninhabitable. Hence, it becomes evident that monitoring glacial melt is crucial for effective mitigation strategies.</w:t>
        <w:br/>
        <w:br/>
        <w:t>Another critical area is the study of extreme weather patterns. This is primarily due to the fact that global warming intensifies the hydrological cycle, leading to more volatile conditions. This can be exemplified by the fact that tropical cyclones are becoming more powerful and frequent globally. The outcome is that infrastructure and agricultural systems struggle to cope with unprecedented levels of rainfall and heat. This clearly aligns with the view that robust climate resilience planning is urgently required.</w:t>
        <w:br/>
        <w:br/>
        <w:t>In conclusion, I strongly agree with agree. This is clear from intend and another.</w:t>
      </w:r>
    </w:p>
    <w:p>
      <w:pPr>
        <w:pStyle w:val="Heading3"/>
      </w:pPr>
      <w:r>
        <w:t>Analysis</w:t>
      </w:r>
    </w:p>
    <w:p>
      <w:r>
        <w:rPr>
          <w:b/>
        </w:rPr>
        <w:t xml:space="preserve">Point 1: </w:t>
      </w:r>
      <w:r>
        <w:t>The essay focuses on rising sea levels, explaining that melting polar ice caps cause global water expansion, threatening low-lying island nations and making glacial melt monitoring crucial.</w:t>
      </w:r>
    </w:p>
    <w:p>
      <w:r>
        <w:rPr>
          <w:b/>
        </w:rPr>
        <w:t xml:space="preserve">Point 2: </w:t>
      </w:r>
      <w:r>
        <w:t>The second area is extreme weather patterns, which are intensified by global warming's effect on the hydrological cycle, leading to more powerful and frequent tropical cyclones that challenge infrastructure and agriculture.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encompasses</w:t>
            </w:r>
          </w:p>
        </w:tc>
        <w:tc>
          <w:tcPr>
            <w:tcW w:type="dxa" w:w="2880"/>
          </w:tcPr>
          <w:p>
            <w:r>
              <w:t>includes</w:t>
            </w:r>
          </w:p>
        </w:tc>
        <w:tc>
          <w:tcPr>
            <w:tcW w:type="dxa" w:w="2880"/>
          </w:tcPr>
          <w:p>
            <w:r>
              <w:t>bao gồm</w:t>
            </w:r>
          </w:p>
        </w:tc>
      </w:tr>
      <w:tr>
        <w:tc>
          <w:tcPr>
            <w:tcW w:type="dxa" w:w="2880"/>
          </w:tcPr>
          <w:p>
            <w:r>
              <w:t>profound</w:t>
            </w:r>
          </w:p>
        </w:tc>
        <w:tc>
          <w:tcPr>
            <w:tcW w:type="dxa" w:w="2880"/>
          </w:tcPr>
          <w:p>
            <w:r>
              <w:t>deep; intense</w:t>
            </w:r>
          </w:p>
        </w:tc>
        <w:tc>
          <w:tcPr>
            <w:tcW w:type="dxa" w:w="2880"/>
          </w:tcPr>
          <w:p>
            <w:r>
              <w:t>sâu sắc</w:t>
            </w:r>
          </w:p>
        </w:tc>
      </w:tr>
      <w:tr>
        <w:tc>
          <w:tcPr>
            <w:tcW w:type="dxa" w:w="2880"/>
          </w:tcPr>
          <w:p>
            <w:r>
              <w:t>imminent</w:t>
            </w:r>
          </w:p>
        </w:tc>
        <w:tc>
          <w:tcPr>
            <w:tcW w:type="dxa" w:w="2880"/>
          </w:tcPr>
          <w:p>
            <w:r>
              <w:t>about to happen</w:t>
            </w:r>
          </w:p>
        </w:tc>
        <w:tc>
          <w:tcPr>
            <w:tcW w:type="dxa" w:w="2880"/>
          </w:tcPr>
          <w:p>
            <w:r>
              <w:t>sắp xảy ra</w:t>
            </w:r>
          </w:p>
        </w:tc>
      </w:tr>
      <w:tr>
        <w:tc>
          <w:tcPr>
            <w:tcW w:type="dxa" w:w="2880"/>
          </w:tcPr>
          <w:p>
            <w:r>
              <w:t>mitigation</w:t>
            </w:r>
          </w:p>
        </w:tc>
        <w:tc>
          <w:tcPr>
            <w:tcW w:type="dxa" w:w="2880"/>
          </w:tcPr>
          <w:p>
            <w:r>
              <w:t>the action of reducing the severity of something</w:t>
            </w:r>
          </w:p>
        </w:tc>
        <w:tc>
          <w:tcPr>
            <w:tcW w:type="dxa" w:w="2880"/>
          </w:tcPr>
          <w:p>
            <w:r>
              <w:t>giảm nhẹ</w:t>
            </w:r>
          </w:p>
        </w:tc>
      </w:tr>
      <w:tr>
        <w:tc>
          <w:tcPr>
            <w:tcW w:type="dxa" w:w="2880"/>
          </w:tcPr>
          <w:p>
            <w:r>
              <w:t>intensifies</w:t>
            </w:r>
          </w:p>
        </w:tc>
        <w:tc>
          <w:tcPr>
            <w:tcW w:type="dxa" w:w="2880"/>
          </w:tcPr>
          <w:p>
            <w:r>
              <w:t>makes stronger</w:t>
            </w:r>
          </w:p>
        </w:tc>
        <w:tc>
          <w:tcPr>
            <w:tcW w:type="dxa" w:w="2880"/>
          </w:tcPr>
          <w:p>
            <w:r>
              <w:t>làm mạnh hơn</w:t>
            </w:r>
          </w:p>
        </w:tc>
      </w:tr>
      <w:tr>
        <w:tc>
          <w:tcPr>
            <w:tcW w:type="dxa" w:w="2880"/>
          </w:tcPr>
          <w:p>
            <w:r>
              <w:t>hydrological</w:t>
            </w:r>
          </w:p>
        </w:tc>
        <w:tc>
          <w:tcPr>
            <w:tcW w:type="dxa" w:w="2880"/>
          </w:tcPr>
          <w:p>
            <w:r>
              <w:t>relating to water cycles</w:t>
            </w:r>
          </w:p>
        </w:tc>
        <w:tc>
          <w:tcPr>
            <w:tcW w:type="dxa" w:w="2880"/>
          </w:tcPr>
          <w:p>
            <w:r>
              <w:t>thuộc về thủy văn</w:t>
            </w:r>
          </w:p>
        </w:tc>
      </w:tr>
      <w:tr>
        <w:tc>
          <w:tcPr>
            <w:tcW w:type="dxa" w:w="2880"/>
          </w:tcPr>
          <w:p>
            <w:r>
              <w:t>volatile</w:t>
            </w:r>
          </w:p>
        </w:tc>
        <w:tc>
          <w:tcPr>
            <w:tcW w:type="dxa" w:w="2880"/>
          </w:tcPr>
          <w:p>
            <w:r>
              <w:t>liable to change rapidly and unpredictably</w:t>
            </w:r>
          </w:p>
        </w:tc>
        <w:tc>
          <w:tcPr>
            <w:tcW w:type="dxa" w:w="2880"/>
          </w:tcPr>
          <w:p>
            <w:r>
              <w:t>thất thường</w:t>
            </w:r>
          </w:p>
        </w:tc>
      </w:tr>
      <w:tr>
        <w:tc>
          <w:tcPr>
            <w:tcW w:type="dxa" w:w="2880"/>
          </w:tcPr>
          <w:p>
            <w:r>
              <w:t>unprecedented</w:t>
            </w:r>
          </w:p>
        </w:tc>
        <w:tc>
          <w:tcPr>
            <w:tcW w:type="dxa" w:w="2880"/>
          </w:tcPr>
          <w:p>
            <w:r>
              <w:t>never done or known before</w:t>
            </w:r>
          </w:p>
        </w:tc>
        <w:tc>
          <w:tcPr>
            <w:tcW w:type="dxa" w:w="2880"/>
          </w:tcPr>
          <w:p>
            <w:r>
              <w:t>chưa từng có</w:t>
            </w:r>
          </w:p>
        </w:tc>
      </w:tr>
    </w:tbl>
    <w:p>
      <w:r>
        <w:br/>
        <w:t>----------</w:t>
        <w:br/>
      </w:r>
    </w:p>
    <w:p>
      <w:r>
        <w:br/>
        <w:t>==================================================</w:t>
        <w:br/>
      </w:r>
    </w:p>
    <w:p>
      <w:pPr>
        <w:pStyle w:val="Heading1"/>
      </w:pPr>
      <w:r>
        <w:t>Question #156</w:t>
      </w:r>
    </w:p>
    <w:p>
      <w:r>
        <w:rPr>
          <w:b/>
        </w:rPr>
        <w:t xml:space="preserve">Prompt: </w:t>
      </w:r>
      <w:r>
        <w:t>For a less developed country, the disadvantages of tourism are as great as the advantages. Please discuss this statement, and explain your opinion.</w:t>
      </w:r>
    </w:p>
    <w:p>
      <w:pPr>
        <w:pStyle w:val="Heading2"/>
      </w:pPr>
      <w:r>
        <w:t>Variant 1: Version 1: ADVANTAGES</w:t>
      </w:r>
    </w:p>
    <w:p>
      <w:pPr>
        <w:pStyle w:val="Heading3"/>
      </w:pPr>
      <w:r>
        <w:t>Essay</w:t>
      </w:r>
    </w:p>
    <w:p>
      <w:r>
        <w:t>Tourism presents a complex set of outcomes for less developed nations, involving both considerable benefits and significant drawbacks. In my opinion, I strongly positive with the advantages outweigh the disadvantages. This essay will provide two reasons supporting my idea.</w:t>
        <w:br/>
        <w:br/>
        <w:t>On the one hand, tourism provides substantial boosts to the local economy. In other words, the influx of foreign visitors generates considerable revenue streams for the host country. For instance, the construction of new hotels and resorts requires numerous local workers. As a result, the community benefits from increased job opportunities and improved infrastructure. Hence, it becomes evident that tourism is a powerful engine for economic development.</w:t>
        <w:br/>
        <w:br/>
        <w:t>On the other hand, the negative impact of tourism can pose serious challenges to community welfare. This is primarily due to the fact that excessive visitor numbers can strain local resources and cultural integrity. This can be exemplified by the fact that popular beaches often suffer from waste disposal issues and overcrowding. The outcome is that the natural environment degrades, diminishing the very attraction that draws tourists. This clearly aligns with the view that unchecked tourism can lead to resource depletion.</w:t>
        <w:br/>
        <w:br/>
        <w:t>In conclusion, I strongly agree that the advantages of tourism outweigh the disadvantages. While the negative impact of tourism can pose serious challenges, the substantial boosts to the local economy remain a crucial factor for development.</w:t>
      </w:r>
    </w:p>
    <w:p>
      <w:pPr>
        <w:pStyle w:val="Heading3"/>
      </w:pPr>
      <w:r>
        <w:t>Analysis</w:t>
      </w:r>
    </w:p>
    <w:p>
      <w:r>
        <w:rPr>
          <w:b/>
        </w:rPr>
        <w:t xml:space="preserve">Point 1: </w:t>
      </w:r>
      <w:r>
        <w:t>The primary advantage of tourism for less developed countries is the substantial boost it provides to the local economy through revenue generation and job creation.</w:t>
      </w:r>
    </w:p>
    <w:p>
      <w:r>
        <w:rPr>
          <w:b/>
        </w:rPr>
        <w:t xml:space="preserve">Point 2: </w:t>
      </w:r>
      <w:r>
        <w:t>The main disadvantage is the negative impact of tourism, which can strain local resources and degrade the environment, leading to resource depletion.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revenue</w:t>
            </w:r>
          </w:p>
        </w:tc>
        <w:tc>
          <w:tcPr>
            <w:tcW w:type="dxa" w:w="2880"/>
          </w:tcPr>
          <w:p>
            <w:r>
              <w:t>income generated</w:t>
            </w:r>
          </w:p>
        </w:tc>
        <w:tc>
          <w:tcPr>
            <w:tcW w:type="dxa" w:w="2880"/>
          </w:tcPr>
          <w:p>
            <w:r>
              <w:t>doanh thu</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negative impact</w:t>
            </w:r>
          </w:p>
        </w:tc>
        <w:tc>
          <w:tcPr>
            <w:tcW w:type="dxa" w:w="2880"/>
          </w:tcPr>
          <w:p>
            <w:r>
              <w:t>unfavorable effect</w:t>
            </w:r>
          </w:p>
        </w:tc>
        <w:tc>
          <w:tcPr>
            <w:tcW w:type="dxa" w:w="2880"/>
          </w:tcPr>
          <w:p>
            <w:r>
              <w:t>tác động tiêu cực</w:t>
            </w:r>
          </w:p>
        </w:tc>
      </w:tr>
      <w:tr>
        <w:tc>
          <w:tcPr>
            <w:tcW w:type="dxa" w:w="2880"/>
          </w:tcPr>
          <w:p>
            <w:r>
              <w:t>community welfare</w:t>
            </w:r>
          </w:p>
        </w:tc>
        <w:tc>
          <w:tcPr>
            <w:tcW w:type="dxa" w:w="2880"/>
          </w:tcPr>
          <w:p>
            <w:r>
              <w:t>well-being of the local population</w:t>
            </w:r>
          </w:p>
        </w:tc>
        <w:tc>
          <w:tcPr>
            <w:tcW w:type="dxa" w:w="2880"/>
          </w:tcPr>
          <w:p>
            <w:r>
              <w:t>phúc lợi cộng đồng</w:t>
            </w:r>
          </w:p>
        </w:tc>
      </w:tr>
      <w:tr>
        <w:tc>
          <w:tcPr>
            <w:tcW w:type="dxa" w:w="2880"/>
          </w:tcPr>
          <w:p>
            <w:r>
              <w:t>resource depletion</w:t>
            </w:r>
          </w:p>
        </w:tc>
        <w:tc>
          <w:tcPr>
            <w:tcW w:type="dxa" w:w="2880"/>
          </w:tcPr>
          <w:p>
            <w:r>
              <w:t>reduction of available resources</w:t>
            </w:r>
          </w:p>
        </w:tc>
        <w:tc>
          <w:tcPr>
            <w:tcW w:type="dxa" w:w="2880"/>
          </w:tcPr>
          <w:p>
            <w:r>
              <w:t>cạn kiệt tài nguyên</w:t>
            </w:r>
          </w:p>
        </w:tc>
      </w:tr>
    </w:tbl>
    <w:p>
      <w:r>
        <w:br/>
        <w:t>----------</w:t>
        <w:br/>
      </w:r>
    </w:p>
    <w:p>
      <w:pPr>
        <w:pStyle w:val="Heading2"/>
      </w:pPr>
      <w:r>
        <w:t>Variant 2: Version 2: DISADVANTAGES</w:t>
      </w:r>
    </w:p>
    <w:p>
      <w:pPr>
        <w:pStyle w:val="Heading3"/>
      </w:pPr>
      <w:r>
        <w:t>Essay</w:t>
      </w:r>
    </w:p>
    <w:p>
      <w:r>
        <w:t>Tourism is a complex global phenomenon, generating both substantial benefits and considerable drawbacks for local communities and environments. In my opinion, I strongly negative with the disadvantages outweigh the advantages. This essay will provide two reasons supporting my idea.</w:t>
        <w:br/>
        <w:br/>
        <w:t>On the one hand, tourism provides significant economic stimulus to host nations. In other words, the influx of visitors generates substantial revenue streams for various sectors. For instance, local accommodations, restaurants, and transport services benefit immensely from tourist spending. As a result, this economic boost helps reduce poverty and encourages infrastructure development. Hence, it becomes evident that tourism is a powerful engine for economic growth.</w:t>
        <w:br/>
        <w:br/>
        <w:t>On the other hand, tourism presents serious environmental drawbacks and cultural degradation. This is primarily due to the fact that mass tourism often leads to excessive waste generation and resource depletion. This can be exemplified by the fact that popular beaches suffer from pollution caused by visitor litter and sewage. The outcome is that fragile ecosystems, such as coral reefs, face irreversible damage. This clearly aligns with the view that the negative impact on natural resources is a major concern.</w:t>
        <w:br/>
        <w:br/>
        <w:t>In conclusion, I strongly negative with the disadvantages outweigh the advantages. This is because mass tourism generates substantial economic stimulus for host nations, yet simultaneously causes significant environmental degradation and resource depletion.</w:t>
      </w:r>
    </w:p>
    <w:p>
      <w:pPr>
        <w:pStyle w:val="Heading3"/>
      </w:pPr>
      <w:r>
        <w:t>Analysis</w:t>
      </w:r>
    </w:p>
    <w:p>
      <w:r>
        <w:rPr>
          <w:b/>
        </w:rPr>
        <w:t xml:space="preserve">Point 1: </w:t>
      </w:r>
      <w:r>
        <w:t>The first body paragraph discusses the economic benefits of tourism, focusing on revenue generation and infrastructure development.</w:t>
      </w:r>
    </w:p>
    <w:p>
      <w:r>
        <w:rPr>
          <w:b/>
        </w:rPr>
        <w:t xml:space="preserve">Point 2: </w:t>
      </w:r>
      <w:r>
        <w:t>The second body paragraph addresses the negative environmental and cultural consequences of mass tourism, emphasizing pollution and resource depletion.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stimulus</w:t>
            </w:r>
          </w:p>
        </w:tc>
        <w:tc>
          <w:tcPr>
            <w:tcW w:type="dxa" w:w="2880"/>
          </w:tcPr>
          <w:p>
            <w:r>
              <w:t>encouragement or motivation</w:t>
            </w:r>
          </w:p>
        </w:tc>
        <w:tc>
          <w:tcPr>
            <w:tcW w:type="dxa" w:w="2880"/>
          </w:tcPr>
          <w:p>
            <w:r>
              <w:t>sự kích thích</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influx</w:t>
            </w:r>
          </w:p>
        </w:tc>
        <w:tc>
          <w:tcPr>
            <w:tcW w:type="dxa" w:w="2880"/>
          </w:tcPr>
          <w:p>
            <w:r>
              <w:t>a sudden arrival or flow</w:t>
            </w:r>
          </w:p>
        </w:tc>
        <w:tc>
          <w:tcPr>
            <w:tcW w:type="dxa" w:w="2880"/>
          </w:tcPr>
          <w:p>
            <w:r>
              <w:t>dòng chảy</w:t>
            </w:r>
          </w:p>
        </w:tc>
      </w:tr>
      <w:tr>
        <w:tc>
          <w:tcPr>
            <w:tcW w:type="dxa" w:w="2880"/>
          </w:tcPr>
          <w:p>
            <w:r>
              <w:t>degradation</w:t>
            </w:r>
          </w:p>
        </w:tc>
        <w:tc>
          <w:tcPr>
            <w:tcW w:type="dxa" w:w="2880"/>
          </w:tcPr>
          <w:p>
            <w:r>
              <w:t>the process of deteriorating</w:t>
            </w:r>
          </w:p>
        </w:tc>
        <w:tc>
          <w:tcPr>
            <w:tcW w:type="dxa" w:w="2880"/>
          </w:tcPr>
          <w:p>
            <w:r>
              <w:t>sự suy thoái</w:t>
            </w:r>
          </w:p>
        </w:tc>
      </w:tr>
      <w:tr>
        <w:tc>
          <w:tcPr>
            <w:tcW w:type="dxa" w:w="2880"/>
          </w:tcPr>
          <w:p>
            <w:r>
              <w:t>ecosystems</w:t>
            </w:r>
          </w:p>
        </w:tc>
        <w:tc>
          <w:tcPr>
            <w:tcW w:type="dxa" w:w="2880"/>
          </w:tcPr>
          <w:p>
            <w:r>
              <w:t>complex relationships between living things</w:t>
            </w:r>
          </w:p>
        </w:tc>
        <w:tc>
          <w:tcPr>
            <w:tcW w:type="dxa" w:w="2880"/>
          </w:tcPr>
          <w:p>
            <w:r>
              <w:t>hệ sinh thái</w:t>
            </w:r>
          </w:p>
        </w:tc>
      </w:tr>
      <w:tr>
        <w:tc>
          <w:tcPr>
            <w:tcW w:type="dxa" w:w="2880"/>
          </w:tcPr>
          <w:p>
            <w:r>
              <w:t>necessitates</w:t>
            </w:r>
          </w:p>
        </w:tc>
        <w:tc>
          <w:tcPr>
            <w:tcW w:type="dxa" w:w="2880"/>
          </w:tcPr>
          <w:p>
            <w:r>
              <w:t>makes necessary</w:t>
            </w:r>
          </w:p>
        </w:tc>
        <w:tc>
          <w:tcPr>
            <w:tcW w:type="dxa" w:w="2880"/>
          </w:tcPr>
          <w:p>
            <w:r>
              <w:t>đòi hỏi</w:t>
            </w:r>
          </w:p>
        </w:tc>
      </w:tr>
    </w:tbl>
    <w:p>
      <w:r>
        <w:br/>
        <w:t>----------</w:t>
        <w:br/>
      </w:r>
    </w:p>
    <w:p>
      <w:r>
        <w:br/>
        <w:t>==================================================</w:t>
        <w:br/>
      </w:r>
    </w:p>
    <w:p>
      <w:pPr>
        <w:pStyle w:val="Heading1"/>
      </w:pPr>
      <w:r>
        <w:t>Question #157</w:t>
      </w:r>
    </w:p>
    <w:p>
      <w:r>
        <w:rPr>
          <w:b/>
        </w:rPr>
        <w:t xml:space="preserve">Prompt: </w:t>
      </w:r>
      <w:r>
        <w:t>Nowadays, people believe that the environment influences their accomplishments. Some people think their success and accomplishment were influenced by the places where they grew up. Do you think the environment does or does not affect people’s accomplishment and how it affects? Please give an example of a famous person to support your statement.</w:t>
      </w:r>
    </w:p>
    <w:p>
      <w:pPr>
        <w:pStyle w:val="Heading2"/>
      </w:pPr>
      <w:r>
        <w:t>Variant 1: Version 1: AGREE</w:t>
      </w:r>
    </w:p>
    <w:p>
      <w:pPr>
        <w:pStyle w:val="Heading3"/>
      </w:pPr>
      <w:r>
        <w:t>Essay</w:t>
      </w:r>
    </w:p>
    <w:p>
      <w:r>
        <w:t>It is widely debated whether the physical surroundings in which a person develops significantly impact their ultimate achievements. In my opinion, I strongly agree with agree. This essay will provide two reasons supporting my idea.</w:t>
        <w:br/>
        <w:br/>
        <w:t>The environment provides crucial resources and opportunities that shape an individual's potential. In other words, access to quality education and stable community support are fundamental for personal advancement. For instance, children raised in affluent neighborhoods often attend superior schools, which provides extensive academic exposure. As a result, these individuals gain valuable skills and a strong professional network, greatly enhancing their career prospects. Hence, it becomes evident that the initial setting significantly influences one's trajectory toward success.</w:t>
        <w:br/>
        <w:br/>
        <w:t>Furthermore, the cultural roots and socioeconomic stability of a person's background greatly affect their life outcomes. This is primarily due to the fact that certain environments instill specific values and work ethics necessary for professional life. This can be exemplified by the fact that figures from supportive communities often possess a strong sense of discipline and resilience. The outcome is that they are better equipped to navigate professional challenges and maintain a high level of performance. This clearly aligns with the view that one's upbringing plays a major role in determining one's accomplishments.</w:t>
        <w:br/>
        <w:br/>
        <w:t>In conclusion, I strongly agree with agree. This is clear from environment and furthermore.</w:t>
      </w:r>
    </w:p>
    <w:p>
      <w:pPr>
        <w:pStyle w:val="Heading3"/>
      </w:pPr>
      <w:r>
        <w:t>Analysis</w:t>
      </w:r>
    </w:p>
    <w:p>
      <w:r>
        <w:rPr>
          <w:b/>
        </w:rPr>
        <w:t xml:space="preserve">Point 1: </w:t>
      </w:r>
      <w:r>
        <w:t>The environment provides crucial resources and opportunities that shape an individual's potential.</w:t>
      </w:r>
    </w:p>
    <w:p>
      <w:r>
        <w:rPr>
          <w:b/>
        </w:rPr>
        <w:t xml:space="preserve">Point 2: </w:t>
      </w:r>
      <w:r>
        <w:t>Furthermore, the cultural roots and socioeconomic stability of a person's background greatly affect their life outcomes.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surroundings</w:t>
            </w:r>
          </w:p>
        </w:tc>
        <w:tc>
          <w:tcPr>
            <w:tcW w:type="dxa" w:w="2880"/>
          </w:tcPr>
          <w:p>
            <w:r>
              <w:t>the area or place around something</w:t>
            </w:r>
          </w:p>
        </w:tc>
        <w:tc>
          <w:tcPr>
            <w:tcW w:type="dxa" w:w="2880"/>
          </w:tcPr>
          <w:p>
            <w:r>
              <w:t>môi trường xung quanh</w:t>
            </w:r>
          </w:p>
        </w:tc>
      </w:tr>
      <w:tr>
        <w:tc>
          <w:tcPr>
            <w:tcW w:type="dxa" w:w="2880"/>
          </w:tcPr>
          <w:p>
            <w:r>
              <w:t>potential</w:t>
            </w:r>
          </w:p>
        </w:tc>
        <w:tc>
          <w:tcPr>
            <w:tcW w:type="dxa" w:w="2880"/>
          </w:tcPr>
          <w:p>
            <w:r>
              <w:t>latent ability or capability</w:t>
            </w:r>
          </w:p>
        </w:tc>
        <w:tc>
          <w:tcPr>
            <w:tcW w:type="dxa" w:w="2880"/>
          </w:tcPr>
          <w:p>
            <w:r>
              <w:t>tiềm năng</w:t>
            </w:r>
          </w:p>
        </w:tc>
      </w:tr>
      <w:tr>
        <w:tc>
          <w:tcPr>
            <w:tcW w:type="dxa" w:w="2880"/>
          </w:tcPr>
          <w:p>
            <w:r>
              <w:t>affluent</w:t>
            </w:r>
          </w:p>
        </w:tc>
        <w:tc>
          <w:tcPr>
            <w:tcW w:type="dxa" w:w="2880"/>
          </w:tcPr>
          <w:p>
            <w:r>
              <w:t>having a great deal of money; wealthy</w:t>
            </w:r>
          </w:p>
        </w:tc>
        <w:tc>
          <w:tcPr>
            <w:tcW w:type="dxa" w:w="2880"/>
          </w:tcPr>
          <w:p>
            <w:r>
              <w:t>giàu có</w:t>
            </w:r>
          </w:p>
        </w:tc>
      </w:tr>
      <w:tr>
        <w:tc>
          <w:tcPr>
            <w:tcW w:type="dxa" w:w="2880"/>
          </w:tcPr>
          <w:p>
            <w:r>
              <w:t>trajectory</w:t>
            </w:r>
          </w:p>
        </w:tc>
        <w:tc>
          <w:tcPr>
            <w:tcW w:type="dxa" w:w="2880"/>
          </w:tcPr>
          <w:p>
            <w:r>
              <w:t>the path or course of something</w:t>
            </w:r>
          </w:p>
        </w:tc>
        <w:tc>
          <w:tcPr>
            <w:tcW w:type="dxa" w:w="2880"/>
          </w:tcPr>
          <w:p>
            <w:r>
              <w:t>quỹ đạo</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bl>
    <w:p>
      <w:r>
        <w:br/>
        <w:t>----------</w:t>
        <w:br/>
      </w:r>
    </w:p>
    <w:p>
      <w:pPr>
        <w:pStyle w:val="Heading2"/>
      </w:pPr>
      <w:r>
        <w:t>Variant 2: Version 2: DISAGREE</w:t>
      </w:r>
    </w:p>
    <w:p>
      <w:pPr>
        <w:pStyle w:val="Heading3"/>
      </w:pPr>
      <w:r>
        <w:t>Essay</w:t>
      </w:r>
    </w:p>
    <w:p>
      <w:r>
        <w:t>Many people believe that the environment where they are raised significantly determines their ultimate success and accomplishments. In my opinion, I strongly disagree with disagree. This essay will provide two reasons supporting my idea.</w:t>
        <w:br/>
        <w:br/>
        <w:t>The notion that one's surroundings dictate their life achievements is overly simplistic. In other words, individual effort and inherent talent are the primary drivers of success. For instance, a highly motivated student can excel in an academically challenging setting, even if their initial community resources are limited. As a result, the drive to learn and the commitment to self-improvement outweigh geographical advantages. Hence, it becomes evident that personal determination is far more crucial than one's birthplace.</w:t>
        <w:br/>
        <w:br/>
        <w:t>Furthermore, personal aptitude and internal motivation are more influential than external circumstances. This is primarily due to the fact that human potential is cultivated through internal discipline, not merely external resources. This can be exemplified by the fact that many self-taught artists achieve global recognition despite growing up in economically disadvantaged areas. The outcome is that sheer passion and relentless practice can overcome any initial socioeconomic hurdles. This clearly aligns with the view that individual grit is the most potent predictor of achievement.</w:t>
        <w:br/>
        <w:br/>
        <w:t>In conclusion, I strongly disagree with disagree. This is clear from notion and furthermore.</w:t>
      </w:r>
    </w:p>
    <w:p>
      <w:pPr>
        <w:pStyle w:val="Heading3"/>
      </w:pPr>
      <w:r>
        <w:t>Analysis</w:t>
      </w:r>
    </w:p>
    <w:p>
      <w:r>
        <w:rPr>
          <w:b/>
        </w:rPr>
        <w:t xml:space="preserve">Point 1: </w:t>
      </w:r>
      <w:r>
        <w:t>The primary argument against environmental influence is that individual effort and inherent talent are the true determinants of success, outweighing geographical advantages.</w:t>
      </w:r>
    </w:p>
    <w:p>
      <w:r>
        <w:rPr>
          <w:b/>
        </w:rPr>
        <w:t xml:space="preserve">Point 2: </w:t>
      </w:r>
      <w:r>
        <w:t>The secondary argument emphasizes that internal discipline and personal aptitude are more powerful predictors of achievement than external socioeconomic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overly simplistic</w:t>
            </w:r>
          </w:p>
        </w:tc>
        <w:tc>
          <w:tcPr>
            <w:tcW w:type="dxa" w:w="2880"/>
          </w:tcPr>
          <w:p>
            <w:r>
              <w:t>too simple to be accurate</w:t>
            </w:r>
          </w:p>
        </w:tc>
        <w:tc>
          <w:tcPr>
            <w:tcW w:type="dxa" w:w="2880"/>
          </w:tcPr>
          <w:p>
            <w:r>
              <w:t>quá đơn giản</w:t>
            </w:r>
          </w:p>
        </w:tc>
      </w:tr>
      <w:tr>
        <w:tc>
          <w:tcPr>
            <w:tcW w:type="dxa" w:w="2880"/>
          </w:tcPr>
          <w:p>
            <w:r>
              <w:t>inherent</w:t>
            </w:r>
          </w:p>
        </w:tc>
        <w:tc>
          <w:tcPr>
            <w:tcW w:type="dxa" w:w="2880"/>
          </w:tcPr>
          <w:p>
            <w:r>
              <w:t>existing in something by its very nature</w:t>
            </w:r>
          </w:p>
        </w:tc>
        <w:tc>
          <w:tcPr>
            <w:tcW w:type="dxa" w:w="2880"/>
          </w:tcPr>
          <w:p>
            <w:r>
              <w:t>vốn có</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r>
        <w:tc>
          <w:tcPr>
            <w:tcW w:type="dxa" w:w="2880"/>
          </w:tcPr>
          <w:p>
            <w:r>
              <w:t>determination</w:t>
            </w:r>
          </w:p>
        </w:tc>
        <w:tc>
          <w:tcPr>
            <w:tcW w:type="dxa" w:w="2880"/>
          </w:tcPr>
          <w:p>
            <w:r>
              <w:t>firmness of purpose; resolve</w:t>
            </w:r>
          </w:p>
        </w:tc>
        <w:tc>
          <w:tcPr>
            <w:tcW w:type="dxa" w:w="2880"/>
          </w:tcPr>
          <w:p>
            <w:r>
              <w:t>quyết tâm</w:t>
            </w:r>
          </w:p>
        </w:tc>
      </w:tr>
      <w:tr>
        <w:tc>
          <w:tcPr>
            <w:tcW w:type="dxa" w:w="2880"/>
          </w:tcPr>
          <w:p>
            <w:r>
              <w:t>aptitude</w:t>
            </w:r>
          </w:p>
        </w:tc>
        <w:tc>
          <w:tcPr>
            <w:tcW w:type="dxa" w:w="2880"/>
          </w:tcPr>
          <w:p>
            <w:r>
              <w:t>natural ability or talent</w:t>
            </w:r>
          </w:p>
        </w:tc>
        <w:tc>
          <w:tcPr>
            <w:tcW w:type="dxa" w:w="2880"/>
          </w:tcPr>
          <w:p>
            <w:r>
              <w:t>năng khiếu</w:t>
            </w:r>
          </w:p>
        </w:tc>
      </w:tr>
      <w:tr>
        <w:tc>
          <w:tcPr>
            <w:tcW w:type="dxa" w:w="2880"/>
          </w:tcPr>
          <w:p>
            <w:r>
              <w:t>trajectory</w:t>
            </w:r>
          </w:p>
        </w:tc>
        <w:tc>
          <w:tcPr>
            <w:tcW w:type="dxa" w:w="2880"/>
          </w:tcPr>
          <w:p>
            <w:r>
              <w:t>the path or course of something</w:t>
            </w:r>
          </w:p>
        </w:tc>
        <w:tc>
          <w:tcPr>
            <w:tcW w:type="dxa" w:w="2880"/>
          </w:tcPr>
          <w:p>
            <w:r>
              <w:t>quỹ đạo</w:t>
            </w:r>
          </w:p>
        </w:tc>
      </w:tr>
    </w:tbl>
    <w:p>
      <w:r>
        <w:br/>
        <w:t>----------</w:t>
        <w:br/>
      </w:r>
    </w:p>
    <w:p>
      <w:r>
        <w:br/>
        <w:t>==================================================</w:t>
        <w:br/>
      </w:r>
    </w:p>
    <w:p>
      <w:pPr>
        <w:pStyle w:val="Heading1"/>
      </w:pPr>
      <w:r>
        <w:t>Question #158</w:t>
      </w:r>
    </w:p>
    <w:p>
      <w:r>
        <w:rPr>
          <w:b/>
        </w:rPr>
        <w:t xml:space="preserve">Prompt: </w:t>
      </w:r>
      <w:r>
        <w:t>Many people engage in dangerous activities, such as sky-diving, skiing and extreme motorcycling. Are you in favor of such activities or not? Why?</w:t>
      </w:r>
    </w:p>
    <w:p>
      <w:pPr>
        <w:pStyle w:val="Heading2"/>
      </w:pPr>
      <w:r>
        <w:t>Variant 1: Version 1: AGREE</w:t>
      </w:r>
    </w:p>
    <w:p>
      <w:pPr>
        <w:pStyle w:val="Heading3"/>
      </w:pPr>
      <w:r>
        <w:t>Essay</w:t>
      </w:r>
    </w:p>
    <w:p>
      <w:r>
        <w:t>Engaging in dangerous activities, such as sky-diving or extreme motorcycling, has become a popular form of leisure for many individuals. In my opinion, I strongly agree with agree. This essay will provide two reasons supporting my idea.</w:t>
        <w:br/>
        <w:br/>
        <w:t>Such activities provide a unique sense of thrill and excitement. In other words, participants seek an intense adrenaline rush that surpasses routine experiences in everyday life in everyday life in everyday life. For instance, a controlled freefall from a great height offers unparalleled feelings of freedom. As a result, individuals feel a profound sense of accomplishment and mastery over their fear. Hence, it becomes evident that these challenging pursuits offer significant psychological benefits.</w:t>
        <w:br/>
        <w:br/>
        <w:t>Furthermore, these extreme sports demand considerable physical and mental preparation. This is primarily due to the fact that participants must develop advanced skillsets and resilience in everyday life in everyday life. This can be exemplified by the fact that professional mountain climbers require years of specialized training. The outcome is that the participants gain superior physical prowess and a heightened sense of self-efficacy. This clearly aligns with the view that these activities promote overall personal development.</w:t>
        <w:br/>
        <w:br/>
        <w:t>In conclusion, I strongly agree with agree. This is clear from activities and furthermore.</w:t>
      </w:r>
    </w:p>
    <w:p>
      <w:pPr>
        <w:pStyle w:val="Heading3"/>
      </w:pPr>
      <w:r>
        <w:t>Analysis</w:t>
      </w:r>
    </w:p>
    <w:p>
      <w:r>
        <w:rPr>
          <w:b/>
        </w:rPr>
        <w:t xml:space="preserve">Point 1: </w:t>
      </w:r>
      <w:r>
        <w:t>Dangerous activities provide significant psychological benefits because they offer a unique sense of thrill and excitement.</w:t>
      </w:r>
    </w:p>
    <w:p>
      <w:r>
        <w:rPr>
          <w:b/>
        </w:rPr>
        <w:t xml:space="preserve">Point 2: </w:t>
      </w:r>
      <w:r>
        <w:t>These extreme sports promote overall personal development because they demand considerable physical and mental preparation.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adrenaline</w:t>
            </w:r>
          </w:p>
        </w:tc>
        <w:tc>
          <w:tcPr>
            <w:tcW w:type="dxa" w:w="2880"/>
          </w:tcPr>
          <w:p>
            <w:r>
              <w:t>a stimulating hormone</w:t>
            </w:r>
          </w:p>
        </w:tc>
        <w:tc>
          <w:tcPr>
            <w:tcW w:type="dxa" w:w="2880"/>
          </w:tcPr>
          <w:p>
            <w:r>
              <w:t>adrenaline</w:t>
            </w:r>
          </w:p>
        </w:tc>
      </w:tr>
      <w:tr>
        <w:tc>
          <w:tcPr>
            <w:tcW w:type="dxa" w:w="2880"/>
          </w:tcPr>
          <w:p>
            <w:r>
              <w:t>leisure</w:t>
            </w:r>
          </w:p>
        </w:tc>
        <w:tc>
          <w:tcPr>
            <w:tcW w:type="dxa" w:w="2880"/>
          </w:tcPr>
          <w:p>
            <w:r>
              <w:t>free time</w:t>
            </w:r>
          </w:p>
        </w:tc>
        <w:tc>
          <w:tcPr>
            <w:tcW w:type="dxa" w:w="2880"/>
          </w:tcPr>
          <w:p>
            <w:r>
              <w:t>thời gian rảnh rỗi</w:t>
            </w:r>
          </w:p>
        </w:tc>
      </w:tr>
      <w:tr>
        <w:tc>
          <w:tcPr>
            <w:tcW w:type="dxa" w:w="2880"/>
          </w:tcPr>
          <w:p>
            <w:r>
              <w:t>adrenaline rush</w:t>
            </w:r>
          </w:p>
        </w:tc>
        <w:tc>
          <w:tcPr>
            <w:tcW w:type="dxa" w:w="2880"/>
          </w:tcPr>
          <w:p>
            <w:r>
              <w:t>a sudden surge of adrenaline</w:t>
            </w:r>
          </w:p>
        </w:tc>
        <w:tc>
          <w:tcPr>
            <w:tcW w:type="dxa" w:w="2880"/>
          </w:tcPr>
          <w:p>
            <w:r>
              <w:t>cơn tăng đột ngột adrenaline</w:t>
            </w:r>
          </w:p>
        </w:tc>
      </w:tr>
      <w:tr>
        <w:tc>
          <w:tcPr>
            <w:tcW w:type="dxa" w:w="2880"/>
          </w:tcPr>
          <w:p>
            <w:r>
              <w:t>challenging</w:t>
            </w:r>
          </w:p>
        </w:tc>
        <w:tc>
          <w:tcPr>
            <w:tcW w:type="dxa" w:w="2880"/>
          </w:tcPr>
          <w:p>
            <w:r>
              <w:t>difficult</w:t>
            </w:r>
          </w:p>
        </w:tc>
        <w:tc>
          <w:tcPr>
            <w:tcW w:type="dxa" w:w="2880"/>
          </w:tcPr>
          <w:p>
            <w:r>
              <w:t>thử thách</w:t>
            </w:r>
          </w:p>
        </w:tc>
      </w:tr>
      <w:tr>
        <w:tc>
          <w:tcPr>
            <w:tcW w:type="dxa" w:w="2880"/>
          </w:tcPr>
          <w:p>
            <w:r>
              <w:t>skillsets</w:t>
            </w:r>
          </w:p>
        </w:tc>
        <w:tc>
          <w:tcPr>
            <w:tcW w:type="dxa" w:w="2880"/>
          </w:tcPr>
          <w:p>
            <w:r>
              <w:t>collection of skills</w:t>
            </w:r>
          </w:p>
        </w:tc>
        <w:tc>
          <w:tcPr>
            <w:tcW w:type="dxa" w:w="2880"/>
          </w:tcPr>
          <w:p>
            <w:r>
              <w:t>bộ kỹ năng</w:t>
            </w:r>
          </w:p>
        </w:tc>
      </w:tr>
      <w:tr>
        <w:tc>
          <w:tcPr>
            <w:tcW w:type="dxa" w:w="2880"/>
          </w:tcPr>
          <w:p>
            <w:r>
              <w:t>resilience</w:t>
            </w:r>
          </w:p>
        </w:tc>
        <w:tc>
          <w:tcPr>
            <w:tcW w:type="dxa" w:w="2880"/>
          </w:tcPr>
          <w:p>
            <w:r>
              <w:t>ability to recover</w:t>
            </w:r>
          </w:p>
        </w:tc>
        <w:tc>
          <w:tcPr>
            <w:tcW w:type="dxa" w:w="2880"/>
          </w:tcPr>
          <w:p>
            <w:r>
              <w:t>khả năng phục hồi</w:t>
            </w:r>
          </w:p>
        </w:tc>
      </w:tr>
    </w:tbl>
    <w:p>
      <w:r>
        <w:br/>
        <w:t>----------</w:t>
        <w:br/>
      </w:r>
    </w:p>
    <w:p>
      <w:pPr>
        <w:pStyle w:val="Heading2"/>
      </w:pPr>
      <w:r>
        <w:t>Variant 2: Version 2: DISAGREE</w:t>
      </w:r>
    </w:p>
    <w:p>
      <w:pPr>
        <w:pStyle w:val="Heading3"/>
      </w:pPr>
      <w:r>
        <w:t>Essay</w:t>
      </w:r>
    </w:p>
    <w:p>
      <w:r>
        <w:t>Engaging in dangerous activities, such as sky-diving or extreme motorcycling, has become a popular form of leisure for many people. In my opinion, I strongly disagree with disagree. This essay will provide two reasons supporting my idea.</w:t>
        <w:br/>
        <w:br/>
        <w:t>Such activities pose significant threats to human life and physical well-being. In other words, the inherent risks associated with these pursuits are often underestimated by participants in everyday life. For instance, a lapse in concentration during a high-speed motorcycle ride can lead to catastrophic injury. As a result, the potential for severe trauma greatly outweighs the perceived thrill of the experience. Hence, it becomes evident that these activities should be discouraged due to their substantial danger.</w:t>
        <w:br/>
        <w:br/>
        <w:t>Furthermore, these extreme sports often disregard established safety protocols. This is primarily due to the fact that the pursuit of adrenaline can lead to reckless behavior among participants. This can be exemplified by the fact that individuals may ignore warnings regarding adverse weather conditions. The outcome is that accidents become more likely, jeopardizing not only the individual but also others nearby. This clearly aligns with the view that such activities require stricter regulation and caution.</w:t>
        <w:br/>
        <w:br/>
        <w:t>In conclusion, I strongly disagree with disagree. This is clear from activities and furthermore.</w:t>
      </w:r>
    </w:p>
    <w:p>
      <w:pPr>
        <w:pStyle w:val="Heading3"/>
      </w:pPr>
      <w:r>
        <w:t>Analysis</w:t>
      </w:r>
    </w:p>
    <w:p>
      <w:r>
        <w:rPr>
          <w:b/>
        </w:rPr>
        <w:t xml:space="preserve">Point 1: </w:t>
      </w:r>
      <w:r>
        <w:t>Dangerous activities pose significant threats to human life and physical well-being.</w:t>
      </w:r>
    </w:p>
    <w:p>
      <w:r>
        <w:rPr>
          <w:b/>
        </w:rPr>
        <w:t xml:space="preserve">Point 2: </w:t>
      </w:r>
      <w:r>
        <w:t>These extreme sports often disregard established safety protocols.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catastrophic</w:t>
            </w:r>
          </w:p>
        </w:tc>
        <w:tc>
          <w:tcPr>
            <w:tcW w:type="dxa" w:w="2880"/>
          </w:tcPr>
          <w:p>
            <w:r>
              <w:t>sudden and overwhelming failure</w:t>
            </w:r>
          </w:p>
        </w:tc>
        <w:tc>
          <w:tcPr>
            <w:tcW w:type="dxa" w:w="2880"/>
          </w:tcPr>
          <w:p>
            <w:r>
              <w:t>thảm khốc</w:t>
            </w:r>
          </w:p>
        </w:tc>
      </w:tr>
      <w:tr>
        <w:tc>
          <w:tcPr>
            <w:tcW w:type="dxa" w:w="2880"/>
          </w:tcPr>
          <w:p>
            <w:r>
              <w:t>adverse</w:t>
            </w:r>
          </w:p>
        </w:tc>
        <w:tc>
          <w:tcPr>
            <w:tcW w:type="dxa" w:w="2880"/>
          </w:tcPr>
          <w:p>
            <w:r>
              <w:t>unfavorable; opposing</w:t>
            </w:r>
          </w:p>
        </w:tc>
        <w:tc>
          <w:tcPr>
            <w:tcW w:type="dxa" w:w="2880"/>
          </w:tcPr>
          <w:p>
            <w:r>
              <w:t>bất lợi</w:t>
            </w:r>
          </w:p>
        </w:tc>
      </w:tr>
      <w:tr>
        <w:tc>
          <w:tcPr>
            <w:tcW w:type="dxa" w:w="2880"/>
          </w:tcPr>
          <w:p>
            <w:r>
              <w:t>protocols</w:t>
            </w:r>
          </w:p>
        </w:tc>
        <w:tc>
          <w:tcPr>
            <w:tcW w:type="dxa" w:w="2880"/>
          </w:tcPr>
          <w:p>
            <w:r>
              <w:t>official procedures or guidelines</w:t>
            </w:r>
          </w:p>
        </w:tc>
        <w:tc>
          <w:tcPr>
            <w:tcW w:type="dxa" w:w="2880"/>
          </w:tcPr>
          <w:p>
            <w:r>
              <w:t>quy trình</w:t>
            </w:r>
          </w:p>
        </w:tc>
      </w:tr>
      <w:tr>
        <w:tc>
          <w:tcPr>
            <w:tcW w:type="dxa" w:w="2880"/>
          </w:tcPr>
          <w:p>
            <w:r>
              <w:t>jeopardizing</w:t>
            </w:r>
          </w:p>
        </w:tc>
        <w:tc>
          <w:tcPr>
            <w:tcW w:type="dxa" w:w="2880"/>
          </w:tcPr>
          <w:p>
            <w:r>
              <w:t>putting at risk</w:t>
            </w:r>
          </w:p>
        </w:tc>
        <w:tc>
          <w:tcPr>
            <w:tcW w:type="dxa" w:w="2880"/>
          </w:tcPr>
          <w:p>
            <w:r>
              <w:t>gây nguy hiểm</w:t>
            </w:r>
          </w:p>
        </w:tc>
      </w:tr>
      <w:tr>
        <w:tc>
          <w:tcPr>
            <w:tcW w:type="dxa" w:w="2880"/>
          </w:tcPr>
          <w:p>
            <w:r>
              <w:t>disregard</w:t>
            </w:r>
          </w:p>
        </w:tc>
        <w:tc>
          <w:tcPr>
            <w:tcW w:type="dxa" w:w="2880"/>
          </w:tcPr>
          <w:p>
            <w:r>
              <w:t>lack of attention or care</w:t>
            </w:r>
          </w:p>
        </w:tc>
        <w:tc>
          <w:tcPr>
            <w:tcW w:type="dxa" w:w="2880"/>
          </w:tcPr>
          <w:p>
            <w:r>
              <w:t>sự coi thường</w:t>
            </w:r>
          </w:p>
        </w:tc>
      </w:tr>
    </w:tbl>
    <w:p>
      <w:r>
        <w:br/>
        <w:t>----------</w:t>
        <w:br/>
      </w:r>
    </w:p>
    <w:p>
      <w:r>
        <w:br/>
        <w:t>==================================================</w:t>
        <w:br/>
      </w:r>
    </w:p>
    <w:p>
      <w:pPr>
        <w:pStyle w:val="Heading1"/>
      </w:pPr>
      <w:r>
        <w:t>Question #159</w:t>
      </w:r>
    </w:p>
    <w:p>
      <w:r>
        <w:rPr>
          <w:b/>
        </w:rPr>
        <w:t xml:space="preserve">Prompt: </w:t>
      </w:r>
      <w:r>
        <w:t>In our technological world, the number of new inventions has been evolving daily. Please describe a new invention and determine whether it has a beneficial or detrimental impact on society.</w:t>
      </w:r>
    </w:p>
    <w:p>
      <w:pPr>
        <w:pStyle w:val="Heading2"/>
      </w:pPr>
      <w:r>
        <w:t>Variant 1: Version 1: ADVANTAGES</w:t>
      </w:r>
    </w:p>
    <w:p>
      <w:pPr>
        <w:pStyle w:val="Heading3"/>
      </w:pPr>
      <w:r>
        <w:t>Essay</w:t>
      </w:r>
    </w:p>
    <w:p>
      <w:r>
        <w:t>The continuous evolution of technology has led to the emergence of numerous novel inventions in our daily lives. In my opinion, I strongly positive with the advantages outweigh the disadvantages. This essay will provide two reasons supporting my idea.</w:t>
        <w:br/>
        <w:br/>
        <w:t>On the one hand, the development of advanced medical diagnostic tools represents a significant benefit to human health. In other words, these sophisticated gadgets allow practitioners to detect illnesses at remarkably early stages. For instance, portable ultrasound machines enable immediate screening in remote areas, where specialized equipment was previously unavailable. As a result, early intervention significantly increases the chances of successful treatment and recovery for patients. Hence, it becomes evident that such innovations greatly improve the quality of life and extend human longevity.</w:t>
        <w:br/>
        <w:br/>
        <w:t>On the other hand, the widespread adoption of these inventions presents a potential drawback regarding job displacement. This is primarily due to the fact that automation technologies are rapidly taking over tasks previously performed by human workers. This can be exemplified by the fact that automated assembly lines in manufacturing sectors reduce the need for manual labor. The outcome is that large segments of the workforce face economic instability and require extensive retraining. This clearly aligns with the view that technological progress must be managed carefully to mitigate social disruption.</w:t>
        <w:br/>
        <w:br/>
        <w:t>In conclusion, I strongly agree that the benefits of new inventions outweigh the drawbacks. While the concern about job displacement is valid, the advancements in medical diagnostics and the overall improvement in life quality demonstrate the profound positive impact of technology.</w:t>
      </w:r>
    </w:p>
    <w:p>
      <w:pPr>
        <w:pStyle w:val="Heading3"/>
      </w:pPr>
      <w:r>
        <w:t>Analysis</w:t>
      </w:r>
    </w:p>
    <w:p>
      <w:r>
        <w:rPr>
          <w:b/>
        </w:rPr>
        <w:t xml:space="preserve">Point 1: </w:t>
      </w:r>
      <w:r>
        <w:t>The primary advantage of new inventions, specifically advanced medical diagnostic tools, is their ability to facilitate early detection of illnesses, thereby improving human health and extending life.</w:t>
      </w:r>
    </w:p>
    <w:p>
      <w:r>
        <w:rPr>
          <w:b/>
        </w:rPr>
        <w:t xml:space="preserve">Point 2: </w:t>
      </w:r>
      <w:r>
        <w:t>The main disadvantage associated with technological progress is the risk of job displacement, which occurs because automation technologies replace human labor in various sectors.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diagnostic</w:t>
            </w:r>
          </w:p>
        </w:tc>
        <w:tc>
          <w:tcPr>
            <w:tcW w:type="dxa" w:w="2880"/>
          </w:tcPr>
          <w:p>
            <w:r>
              <w:t>relating to the identification of a disease</w:t>
            </w:r>
          </w:p>
        </w:tc>
        <w:tc>
          <w:tcPr>
            <w:tcW w:type="dxa" w:w="2880"/>
          </w:tcPr>
          <w:p>
            <w:r>
              <w:t>chẩn đoán</w:t>
            </w:r>
          </w:p>
        </w:tc>
      </w:tr>
      <w:tr>
        <w:tc>
          <w:tcPr>
            <w:tcW w:type="dxa" w:w="2880"/>
          </w:tcPr>
          <w:p>
            <w:r>
              <w:t>sophisticated</w:t>
            </w:r>
          </w:p>
        </w:tc>
        <w:tc>
          <w:tcPr>
            <w:tcW w:type="dxa" w:w="2880"/>
          </w:tcPr>
          <w:p>
            <w:r>
              <w:t>having a great deal of worldly experience and knowledge</w:t>
            </w:r>
          </w:p>
        </w:tc>
        <w:tc>
          <w:tcPr>
            <w:tcW w:type="dxa" w:w="2880"/>
          </w:tcPr>
          <w:p>
            <w:r>
              <w:t>phức tạp</w:t>
            </w:r>
          </w:p>
        </w:tc>
      </w:tr>
      <w:tr>
        <w:tc>
          <w:tcPr>
            <w:tcW w:type="dxa" w:w="2880"/>
          </w:tcPr>
          <w:p>
            <w:r>
              <w:t>longevity</w:t>
            </w:r>
          </w:p>
        </w:tc>
        <w:tc>
          <w:tcPr>
            <w:tcW w:type="dxa" w:w="2880"/>
          </w:tcPr>
          <w:p>
            <w:r>
              <w:t>long life</w:t>
            </w:r>
          </w:p>
        </w:tc>
        <w:tc>
          <w:tcPr>
            <w:tcW w:type="dxa" w:w="2880"/>
          </w:tcPr>
          <w:p>
            <w:r>
              <w:t>sự trường thọ</w:t>
            </w:r>
          </w:p>
        </w:tc>
      </w:tr>
      <w:tr>
        <w:tc>
          <w:tcPr>
            <w:tcW w:type="dxa" w:w="2880"/>
          </w:tcPr>
          <w:p>
            <w:r>
              <w:t>drawback</w:t>
            </w:r>
          </w:p>
        </w:tc>
        <w:tc>
          <w:tcPr>
            <w:tcW w:type="dxa" w:w="2880"/>
          </w:tcPr>
          <w:p>
            <w:r>
              <w:t>a disadvantage</w:t>
            </w:r>
          </w:p>
        </w:tc>
        <w:tc>
          <w:tcPr>
            <w:tcW w:type="dxa" w:w="2880"/>
          </w:tcPr>
          <w:p>
            <w:r>
              <w:t>nhược điểm</w:t>
            </w:r>
          </w:p>
        </w:tc>
      </w:tr>
      <w:tr>
        <w:tc>
          <w:tcPr>
            <w:tcW w:type="dxa" w:w="2880"/>
          </w:tcPr>
          <w:p>
            <w:r>
              <w:t>automation</w:t>
            </w:r>
          </w:p>
        </w:tc>
        <w:tc>
          <w:tcPr>
            <w:tcW w:type="dxa" w:w="2880"/>
          </w:tcPr>
          <w:p>
            <w:r>
              <w:t>the use of machines to perform tasks</w:t>
            </w:r>
          </w:p>
        </w:tc>
        <w:tc>
          <w:tcPr>
            <w:tcW w:type="dxa" w:w="2880"/>
          </w:tcPr>
          <w:p>
            <w:r>
              <w:t>tự động hóa</w:t>
            </w:r>
          </w:p>
        </w:tc>
      </w:tr>
      <w:tr>
        <w:tc>
          <w:tcPr>
            <w:tcW w:type="dxa" w:w="2880"/>
          </w:tcPr>
          <w:p>
            <w:r>
              <w:t>displacement</w:t>
            </w:r>
          </w:p>
        </w:tc>
        <w:tc>
          <w:tcPr>
            <w:tcW w:type="dxa" w:w="2880"/>
          </w:tcPr>
          <w:p>
            <w:r>
              <w:t>the action of moving something from its place</w:t>
            </w:r>
          </w:p>
        </w:tc>
        <w:tc>
          <w:tcPr>
            <w:tcW w:type="dxa" w:w="2880"/>
          </w:tcPr>
          <w:p>
            <w:r>
              <w:t>sự thay thế</w:t>
            </w:r>
          </w:p>
        </w:tc>
      </w:tr>
    </w:tbl>
    <w:p>
      <w:r>
        <w:br/>
        <w:t>----------</w:t>
        <w:br/>
      </w:r>
    </w:p>
    <w:p>
      <w:pPr>
        <w:pStyle w:val="Heading2"/>
      </w:pPr>
      <w:r>
        <w:t>Variant 2: Version 2: DISADVANTAGES</w:t>
      </w:r>
    </w:p>
    <w:p>
      <w:pPr>
        <w:pStyle w:val="Heading3"/>
      </w:pPr>
      <w:r>
        <w:t>Essay</w:t>
      </w:r>
    </w:p>
    <w:p>
      <w:r>
        <w:t>The continuous advancement of technology has led to the daily emergence of numerous novel inventions. In my opinion, I strongly negative with the disadvantages outweigh the advantages. This essay will provide two reasons supporting my idea.</w:t>
        <w:br/>
        <w:br/>
        <w:t>On the one hand, One clear advantage is that new inventions can significantly enhance human efficiency and convenience. In other words, technological advancements streamline various aspects of our daily routines, making life simpler. For instance, automated smart home devices, which manage energy consumption and security systems effortlessly. As a result, Consequently, individuals can dedicate more time to personal development and leisure activities. Hence, it becomes evident that such innovations greatly optimize our overall quality of life.</w:t>
        <w:br/>
        <w:br/>
        <w:t>On the other hand, Another reason is that the adoption of these inventions presents considerable societal drawbacks. This is primarily due to the fact that over-reliance on gadgets diminishes essential human skills. This can be exemplified by the fact that people spending excessive time interacting with screens, neglecting face-to-face communication. The outcome is that social isolation and mental health issues are becoming increasingly common problems. This clearly aligns with the view that the negative impact outweighs the potential benefit.</w:t>
        <w:br/>
        <w:br/>
        <w:t>In conclusion, I strongly agree that while new inventions optimize our quality of life, the drawbacks, particularly the issue of diminishing essential human skills, require careful consideration. Society must approach the integration of these inventions with caution to mitigate their negative societal impact.</w:t>
      </w:r>
    </w:p>
    <w:p>
      <w:pPr>
        <w:pStyle w:val="Heading3"/>
      </w:pPr>
      <w:r>
        <w:t>Analysis</w:t>
      </w:r>
    </w:p>
    <w:p>
      <w:r>
        <w:rPr>
          <w:b/>
        </w:rPr>
        <w:t xml:space="preserve">Point 1: </w:t>
      </w:r>
      <w:r>
        <w:t>The first body paragraph discusses the positive impact of new inventions on efficiency and convenience, using the structure: Point (One clear advantage is...), Explain (This is because...), Example (A practical example is...), Effect (Consequently...), Link (This result supports the view that...).</w:t>
      </w:r>
    </w:p>
    <w:p>
      <w:r>
        <w:rPr>
          <w:b/>
        </w:rPr>
        <w:t xml:space="preserve">Point 2: </w:t>
      </w:r>
      <w:r>
        <w:t>The second body paragraph focuses on the negative impact, detailing the drawback of over-reliance on technology, using the structure: Point (Another reason is...), Explain (This is primarily due to the fact that...), Example (A practical example is...), Effect (The outcome is that...), Link (This clearly aligns with the view that...).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efficiency</w:t>
            </w:r>
          </w:p>
        </w:tc>
        <w:tc>
          <w:tcPr>
            <w:tcW w:type="dxa" w:w="2880"/>
          </w:tcPr>
          <w:p>
            <w:r>
              <w:t>the state of being effective and productive</w:t>
            </w:r>
          </w:p>
        </w:tc>
        <w:tc>
          <w:tcPr>
            <w:tcW w:type="dxa" w:w="2880"/>
          </w:tcPr>
          <w:p>
            <w:r>
              <w:t>hiệu suất</w:t>
            </w:r>
          </w:p>
        </w:tc>
      </w:tr>
      <w:tr>
        <w:tc>
          <w:tcPr>
            <w:tcW w:type="dxa" w:w="2880"/>
          </w:tcPr>
          <w:p>
            <w:r>
              <w:t>streamline</w:t>
            </w:r>
          </w:p>
        </w:tc>
        <w:tc>
          <w:tcPr>
            <w:tcW w:type="dxa" w:w="2880"/>
          </w:tcPr>
          <w:p>
            <w:r>
              <w:t>to make something more efficient and simple</w:t>
            </w:r>
          </w:p>
        </w:tc>
        <w:tc>
          <w:tcPr>
            <w:tcW w:type="dxa" w:w="2880"/>
          </w:tcPr>
          <w:p>
            <w:r>
              <w:t>hợp lý hóa</w:t>
            </w:r>
          </w:p>
        </w:tc>
      </w:tr>
      <w:tr>
        <w:tc>
          <w:tcPr>
            <w:tcW w:type="dxa" w:w="2880"/>
          </w:tcPr>
          <w:p>
            <w:r>
              <w:t>optimize</w:t>
            </w:r>
          </w:p>
        </w:tc>
        <w:tc>
          <w:tcPr>
            <w:tcW w:type="dxa" w:w="2880"/>
          </w:tcPr>
          <w:p>
            <w:r>
              <w:t>to make the best or most effective use of</w:t>
            </w:r>
          </w:p>
        </w:tc>
        <w:tc>
          <w:tcPr>
            <w:tcW w:type="dxa" w:w="2880"/>
          </w:tcPr>
          <w:p>
            <w:r>
              <w:t>tối ưu hóa</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over-reliance</w:t>
            </w:r>
          </w:p>
        </w:tc>
        <w:tc>
          <w:tcPr>
            <w:tcW w:type="dxa" w:w="2880"/>
          </w:tcPr>
          <w:p>
            <w:r>
              <w:t>excessive dependence on something</w:t>
            </w:r>
          </w:p>
        </w:tc>
        <w:tc>
          <w:tcPr>
            <w:tcW w:type="dxa" w:w="2880"/>
          </w:tcPr>
          <w:p>
            <w:r>
              <w:t>sự phụ thuộc quá mức</w:t>
            </w:r>
          </w:p>
        </w:tc>
      </w:tr>
      <w:tr>
        <w:tc>
          <w:tcPr>
            <w:tcW w:type="dxa" w:w="2880"/>
          </w:tcPr>
          <w:p>
            <w:r>
              <w:t>diminishes</w:t>
            </w:r>
          </w:p>
        </w:tc>
        <w:tc>
          <w:tcPr>
            <w:tcW w:type="dxa" w:w="2880"/>
          </w:tcPr>
          <w:p>
            <w:r>
              <w:t>to make or become less</w:t>
            </w:r>
          </w:p>
        </w:tc>
        <w:tc>
          <w:tcPr>
            <w:tcW w:type="dxa" w:w="2880"/>
          </w:tcPr>
          <w:p>
            <w:r>
              <w:t>làm giảm</w:t>
            </w:r>
          </w:p>
        </w:tc>
      </w:tr>
    </w:tbl>
    <w:p>
      <w:r>
        <w:br/>
        <w:t>----------</w:t>
        <w:br/>
      </w:r>
    </w:p>
    <w:p>
      <w:r>
        <w:br/>
        <w:t>==================================================</w:t>
        <w:br/>
      </w:r>
    </w:p>
    <w:p>
      <w:pPr>
        <w:pStyle w:val="Heading1"/>
      </w:pPr>
      <w:r>
        <w:t>Question #160</w:t>
      </w:r>
    </w:p>
    <w:p>
      <w:r>
        <w:rPr>
          <w:b/>
        </w:rPr>
        <w:t xml:space="preserve">Prompt: </w:t>
      </w:r>
      <w:r>
        <w:t>Television serves many useful functions. It helps people to relax. We can learn from television, and it can also be seen as a companion for the lonely. To what extent do you agree with this? Explain why with your own experience.</w:t>
      </w:r>
    </w:p>
    <w:p>
      <w:pPr>
        <w:pStyle w:val="Heading2"/>
      </w:pPr>
      <w:r>
        <w:t>Variant 1: Version 1: AGREE</w:t>
      </w:r>
    </w:p>
    <w:p>
      <w:pPr>
        <w:pStyle w:val="Heading3"/>
      </w:pPr>
      <w:r>
        <w:t>Essay</w:t>
      </w:r>
    </w:p>
    <w:p>
      <w:r>
        <w:t>Television is widely regarded as a multifaceted medium that provides various forms of enjoyment and utility to its audience. In my opinion, I strongly agree with agreeing with the statement. This essay will provide two reasons supporting my idea.</w:t>
        <w:br/>
        <w:br/>
        <w:t>One clear advantage is the capacity of television to provide mental relaxation to viewers. In other words, watching programs allows individuals to temporarily disengage from daily stresses and responsibilities. For instance, viewing nature documentaries or light comedy series can offer a soothing escape from routine life. As a result, viewers experience a reduction in anxiety levels, which is beneficial for overall psychological well-being. Hence, it becomes evident that television serves as a valuable source of emotional respite.</w:t>
        <w:br/>
        <w:br/>
        <w:t>Another reason is that television facilitates learning and strengthens social bonds. This is primarily due to the fact that educational programming and news broadcasts disseminate valuable information to a wide audience. This can be exemplified by the fact that historical dramas or scientific shows present complex topics in an easily digestible format. The outcome is that viewers gain knowledge about diverse cultures and current global events, promoting civic engagement. This clearly aligns with the view that television is a powerful tool for both education and social connection.</w:t>
        <w:br/>
        <w:br/>
        <w:t>In conclusion, I strongly agree that television serves many useful functions. The capacity for mental relaxation and the role in facilitating learning and social bonds confirm its significant value in modern life.</w:t>
      </w:r>
    </w:p>
    <w:p>
      <w:pPr>
        <w:pStyle w:val="Heading3"/>
      </w:pPr>
      <w:r>
        <w:t>Analysis</w:t>
      </w:r>
    </w:p>
    <w:p>
      <w:r>
        <w:rPr>
          <w:b/>
        </w:rPr>
        <w:t xml:space="preserve">Point 1: </w:t>
      </w:r>
      <w:r>
        <w:t>Television provides mental relaxation and emotional respite.</w:t>
      </w:r>
    </w:p>
    <w:p>
      <w:r>
        <w:rPr>
          <w:b/>
        </w:rPr>
        <w:t xml:space="preserve">Point 2: </w:t>
      </w:r>
      <w:r>
        <w:t>Television facilitates learning and strengthens social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multifaceted</w:t>
            </w:r>
          </w:p>
        </w:tc>
        <w:tc>
          <w:tcPr>
            <w:tcW w:type="dxa" w:w="2880"/>
          </w:tcPr>
          <w:p>
            <w:r>
              <w:t>having many aspects</w:t>
            </w:r>
          </w:p>
        </w:tc>
        <w:tc>
          <w:tcPr>
            <w:tcW w:type="dxa" w:w="2880"/>
          </w:tcPr>
          <w:p>
            <w:r>
              <w:t>đa diện</w:t>
            </w:r>
          </w:p>
        </w:tc>
      </w:tr>
      <w:tr>
        <w:tc>
          <w:tcPr>
            <w:tcW w:type="dxa" w:w="2880"/>
          </w:tcPr>
          <w:p>
            <w:r>
              <w:t>disengage</w:t>
            </w:r>
          </w:p>
        </w:tc>
        <w:tc>
          <w:tcPr>
            <w:tcW w:type="dxa" w:w="2880"/>
          </w:tcPr>
          <w:p>
            <w:r>
              <w:t>to detach oneself from</w:t>
            </w:r>
          </w:p>
        </w:tc>
        <w:tc>
          <w:tcPr>
            <w:tcW w:type="dxa" w:w="2880"/>
          </w:tcPr>
          <w:p>
            <w:r>
              <w:t>tách mình ra</w:t>
            </w:r>
          </w:p>
        </w:tc>
      </w:tr>
      <w:tr>
        <w:tc>
          <w:tcPr>
            <w:tcW w:type="dxa" w:w="2880"/>
          </w:tcPr>
          <w:p>
            <w:r>
              <w:t>respite</w:t>
            </w:r>
          </w:p>
        </w:tc>
        <w:tc>
          <w:tcPr>
            <w:tcW w:type="dxa" w:w="2880"/>
          </w:tcPr>
          <w:p>
            <w:r>
              <w:t>a short period of rest or relief</w:t>
            </w:r>
          </w:p>
        </w:tc>
        <w:tc>
          <w:tcPr>
            <w:tcW w:type="dxa" w:w="2880"/>
          </w:tcPr>
          <w:p>
            <w:r>
              <w:t>sự nghỉ ngơi</w:t>
            </w:r>
          </w:p>
        </w:tc>
      </w:tr>
      <w:tr>
        <w:tc>
          <w:tcPr>
            <w:tcW w:type="dxa" w:w="2880"/>
          </w:tcPr>
          <w:p>
            <w:r>
              <w:t>disseminate</w:t>
            </w:r>
          </w:p>
        </w:tc>
        <w:tc>
          <w:tcPr>
            <w:tcW w:type="dxa" w:w="2880"/>
          </w:tcPr>
          <w:p>
            <w:r>
              <w:t>to spread or scatter widely</w:t>
            </w:r>
          </w:p>
        </w:tc>
        <w:tc>
          <w:tcPr>
            <w:tcW w:type="dxa" w:w="2880"/>
          </w:tcPr>
          <w:p>
            <w:r>
              <w:t>phổ biến</w:t>
            </w:r>
          </w:p>
        </w:tc>
      </w:tr>
      <w:tr>
        <w:tc>
          <w:tcPr>
            <w:tcW w:type="dxa" w:w="2880"/>
          </w:tcPr>
          <w:p>
            <w:r>
              <w:t>digestible</w:t>
            </w:r>
          </w:p>
        </w:tc>
        <w:tc>
          <w:tcPr>
            <w:tcW w:type="dxa" w:w="2880"/>
          </w:tcPr>
          <w:p>
            <w:r>
              <w:t>easy to understand or absorb</w:t>
            </w:r>
          </w:p>
        </w:tc>
        <w:tc>
          <w:tcPr>
            <w:tcW w:type="dxa" w:w="2880"/>
          </w:tcPr>
          <w:p>
            <w:r>
              <w:t>dễ tiêu hóa</w:t>
            </w:r>
          </w:p>
        </w:tc>
      </w:tr>
      <w:tr>
        <w:tc>
          <w:tcPr>
            <w:tcW w:type="dxa" w:w="2880"/>
          </w:tcPr>
          <w:p>
            <w:r>
              <w:t>civic engagement</w:t>
            </w:r>
          </w:p>
        </w:tc>
        <w:tc>
          <w:tcPr>
            <w:tcW w:type="dxa" w:w="2880"/>
          </w:tcPr>
          <w:p>
            <w:r>
              <w:t>active participation in community life</w:t>
            </w:r>
          </w:p>
        </w:tc>
        <w:tc>
          <w:tcPr>
            <w:tcW w:type="dxa" w:w="2880"/>
          </w:tcPr>
          <w:p>
            <w:r>
              <w:t>tham gia công dân</w:t>
            </w:r>
          </w:p>
        </w:tc>
      </w:tr>
    </w:tbl>
    <w:p>
      <w:r>
        <w:br/>
        <w:t>----------</w:t>
        <w:br/>
      </w:r>
    </w:p>
    <w:p>
      <w:pPr>
        <w:pStyle w:val="Heading2"/>
      </w:pPr>
      <w:r>
        <w:t>Variant 2: Version 2: DISAGREE</w:t>
      </w:r>
    </w:p>
    <w:p>
      <w:pPr>
        <w:pStyle w:val="Heading3"/>
      </w:pPr>
      <w:r>
        <w:t>Essay</w:t>
      </w:r>
    </w:p>
    <w:p>
      <w:r>
        <w:t>While television is often perceived as a source of relaxation and learning, its actual impact on human life is far more complex. In my opinion, I strongly disagree with disagreeing with the statement. This essay will provide two reasons supporting my idea.</w:t>
        <w:br/>
        <w:br/>
        <w:t>The notion that television provides genuine mental relaxation is often overstated. In other words, passive viewing can frequently lead to a state of mental inertia rather than true repose. For instance, spending extended periods watching repetitive content can diminish the capacity for deep thought. As a result, individuals may become accustomed to low-effort stimulation, making complex tasks feel overwhelming. Hence, it becomes evident that excessive viewing can detrimentally affect cognitive function.</w:t>
        <w:br/>
        <w:br/>
        <w:t>Furthermore, television's role as a companion for the lonely is highly misleading. This is primarily due to the fact that screen time often replaces genuine social interaction with superficial viewing. This can be exemplified by the fact that people may prefer the predictable comfort of a show to the unpredictability of real-life relationships. The outcome is that viewers might neglect developing crucial interpersonal skills, leading to deeper isolation. This clearly aligns with the view that technology usage can exacerbate feelings of loneliness.</w:t>
        <w:br/>
        <w:br/>
        <w:t>In conclusion, I strongly disagree with the statement that television is inherently useful. Instead, the evidence suggests that excessive viewing diminishes cognitive function, and technology usage can exacerbate feelings of loneliness.</w:t>
      </w:r>
    </w:p>
    <w:p>
      <w:pPr>
        <w:pStyle w:val="Heading3"/>
      </w:pPr>
      <w:r>
        <w:t>Analysis</w:t>
      </w:r>
    </w:p>
    <w:p>
      <w:r>
        <w:rPr>
          <w:b/>
        </w:rPr>
        <w:t xml:space="preserve">Point 1: </w:t>
      </w:r>
      <w:r>
        <w:t>The essay argues that television viewing is detrimental, challenging the common belief that it provides relaxation and companionship.</w:t>
      </w:r>
    </w:p>
    <w:p>
      <w:r>
        <w:rPr>
          <w:b/>
        </w:rPr>
        <w:t xml:space="preserve">Point 2: </w:t>
      </w:r>
      <w:r>
        <w:t>It specifically addresses how passive viewing leads to cognitive decline and how screen time replaces meaningful social interaction, thereby increasing isolation.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inertia</w:t>
            </w:r>
          </w:p>
        </w:tc>
        <w:tc>
          <w:tcPr>
            <w:tcW w:type="dxa" w:w="2880"/>
          </w:tcPr>
          <w:p>
            <w:r>
              <w:t>a tendency to remain at rest or continue in motion</w:t>
            </w:r>
          </w:p>
        </w:tc>
        <w:tc>
          <w:tcPr>
            <w:tcW w:type="dxa" w:w="2880"/>
          </w:tcPr>
          <w:p>
            <w:r>
              <w:t>quán tính</w:t>
            </w:r>
          </w:p>
        </w:tc>
      </w:tr>
      <w:tr>
        <w:tc>
          <w:tcPr>
            <w:tcW w:type="dxa" w:w="2880"/>
          </w:tcPr>
          <w:p>
            <w:r>
              <w:t>detrimentally</w:t>
            </w:r>
          </w:p>
        </w:tc>
        <w:tc>
          <w:tcPr>
            <w:tcW w:type="dxa" w:w="2880"/>
          </w:tcPr>
          <w:p>
            <w:r>
              <w:t>in a way that causes harm or damage</w:t>
            </w:r>
          </w:p>
        </w:tc>
        <w:tc>
          <w:tcPr>
            <w:tcW w:type="dxa" w:w="2880"/>
          </w:tcPr>
          <w:p>
            <w:r>
              <w:t>một cách có hại</w:t>
            </w:r>
          </w:p>
        </w:tc>
      </w:tr>
      <w:tr>
        <w:tc>
          <w:tcPr>
            <w:tcW w:type="dxa" w:w="2880"/>
          </w:tcPr>
          <w:p>
            <w:r>
              <w:t>superficial</w:t>
            </w:r>
          </w:p>
        </w:tc>
        <w:tc>
          <w:tcPr>
            <w:tcW w:type="dxa" w:w="2880"/>
          </w:tcPr>
          <w:p>
            <w:r>
              <w:t>existing or occurring at or on the surface; not deep</w:t>
            </w:r>
          </w:p>
        </w:tc>
        <w:tc>
          <w:tcPr>
            <w:tcW w:type="dxa" w:w="2880"/>
          </w:tcPr>
          <w:p>
            <w:r>
              <w:t>bề ngoài</w:t>
            </w:r>
          </w:p>
        </w:tc>
      </w:tr>
      <w:tr>
        <w:tc>
          <w:tcPr>
            <w:tcW w:type="dxa" w:w="2880"/>
          </w:tcPr>
          <w:p>
            <w:r>
              <w:t>exacerbate</w:t>
            </w:r>
          </w:p>
        </w:tc>
        <w:tc>
          <w:tcPr>
            <w:tcW w:type="dxa" w:w="2880"/>
          </w:tcPr>
          <w:p>
            <w:r>
              <w:t>to make a problem, bad situation, or negative feeling worse</w:t>
            </w:r>
          </w:p>
        </w:tc>
        <w:tc>
          <w:tcPr>
            <w:tcW w:type="dxa" w:w="2880"/>
          </w:tcPr>
          <w:p>
            <w:r>
              <w:t>làm trầm trọng thêm</w:t>
            </w:r>
          </w:p>
        </w:tc>
      </w:tr>
      <w:tr>
        <w:tc>
          <w:tcPr>
            <w:tcW w:type="dxa" w:w="2880"/>
          </w:tcPr>
          <w:p>
            <w:r>
              <w:t>cognitive</w:t>
            </w:r>
          </w:p>
        </w:tc>
        <w:tc>
          <w:tcPr>
            <w:tcW w:type="dxa" w:w="2880"/>
          </w:tcPr>
          <w:p>
            <w:r>
              <w:t>relating to the mental processes of the mind</w:t>
            </w:r>
          </w:p>
        </w:tc>
        <w:tc>
          <w:tcPr>
            <w:tcW w:type="dxa" w:w="2880"/>
          </w:tcPr>
          <w:p>
            <w:r>
              <w:t>nhận thức</w:t>
            </w:r>
          </w:p>
        </w:tc>
      </w:tr>
      <w:tr>
        <w:tc>
          <w:tcPr>
            <w:tcW w:type="dxa" w:w="2880"/>
          </w:tcPr>
          <w:p>
            <w:r>
              <w:t>repose</w:t>
            </w:r>
          </w:p>
        </w:tc>
        <w:tc>
          <w:tcPr>
            <w:tcW w:type="dxa" w:w="2880"/>
          </w:tcPr>
          <w:p>
            <w:r>
              <w:t>a state of rest, sleep, or tranquility</w:t>
            </w:r>
          </w:p>
        </w:tc>
        <w:tc>
          <w:tcPr>
            <w:tcW w:type="dxa" w:w="2880"/>
          </w:tcPr>
          <w:p>
            <w:r>
              <w:t>sự nghỉ ngơi</w:t>
            </w:r>
          </w:p>
        </w:tc>
      </w:tr>
    </w:tbl>
    <w:p>
      <w:r>
        <w:br/>
        <w:t>----------</w:t>
        <w:br/>
      </w:r>
    </w:p>
    <w:p>
      <w:r>
        <w:br/>
        <w:t>==================================================</w:t>
        <w:br/>
      </w:r>
    </w:p>
    <w:p>
      <w:pPr>
        <w:pStyle w:val="Heading1"/>
      </w:pPr>
      <w:r>
        <w:t>Question #161</w:t>
      </w:r>
    </w:p>
    <w:p>
      <w:r>
        <w:rPr>
          <w:b/>
        </w:rPr>
        <w:t xml:space="preserve">Prompt: </w:t>
      </w:r>
      <w:r>
        <w:t>There are many global problems. What is the most pressing problem? What solutions would you suggest?</w:t>
      </w:r>
    </w:p>
    <w:p>
      <w:pPr>
        <w:pStyle w:val="Heading2"/>
      </w:pPr>
      <w:r>
        <w:t>Variant 1: Version 1: PROBLEMS &amp; SOLUTIONS</w:t>
      </w:r>
    </w:p>
    <w:p>
      <w:pPr>
        <w:pStyle w:val="Heading3"/>
      </w:pPr>
      <w:r>
        <w:t>Essay</w:t>
      </w:r>
    </w:p>
    <w:p>
      <w:r>
        <w:t>The world faces numerous complex challenges, ranging from environmental degradation to social disparities. In my opinion, I strongly agree with identifying problems and proposing solutions. This essay will provide two reasons supporting my idea.</w:t>
        <w:br/>
        <w:br/>
        <w:t>The major reason is climate change, which represents a critical threat to global stability. In other words, rising global temperatures are altering established ecological patterns worldwide in everyday life. For instance, coastal regions are experiencing increased rates of erosion and flooding due to rising sea levels. As a result, many low-lying communities face displacement and loss of habitable land. Hence, it becomes evident that addressing climate change is paramount for human survival.</w:t>
        <w:br/>
        <w:br/>
        <w:t>One effective solution is implementing a global transition toward renewable energy sources. This is primarily due to the fact that fossil fuels contribute significantly to atmospheric carbon buildup. This can be exemplified by the fact that nations investing in solar and wind power drastically reduce their carbon footprint. The outcome is that air quality improves, and nations achieve greater energy independence. This clearly aligns with the view that sustainable energy adoption is crucial for a healthier planet.</w:t>
        <w:br/>
        <w:br/>
        <w:t>In conclusion, I strongly agree with identifying problems and proposing solutions. This is because addressing climate change is paramount for human survival, and implementing a global transition toward renewable energy sources is crucial for a healthier planet.</w:t>
      </w:r>
    </w:p>
    <w:p>
      <w:pPr>
        <w:pStyle w:val="Heading3"/>
      </w:pPr>
      <w:r>
        <w:t>Analysis</w:t>
      </w:r>
    </w:p>
    <w:p>
      <w:r>
        <w:rPr>
          <w:b/>
        </w:rPr>
        <w:t xml:space="preserve">Point 1: </w:t>
      </w:r>
      <w:r>
        <w:t>The essay identifies climate change as the most pressing global problem, arguing that rising temperatures and sea-level rise threaten global stability and human habitation.</w:t>
      </w:r>
    </w:p>
    <w:p>
      <w:r>
        <w:rPr>
          <w:b/>
        </w:rPr>
        <w:t xml:space="preserve">Point 2: </w:t>
      </w:r>
      <w:r>
        <w:t>The essay proposes transitioning to renewable energy sources as an effective solution, explaining that this shift reduces carbon emissions, improves air quality, and enhances energy independence.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the process of deteriorating in quality or condition</w:t>
            </w:r>
          </w:p>
        </w:tc>
        <w:tc>
          <w:tcPr>
            <w:tcW w:type="dxa" w:w="2880"/>
          </w:tcPr>
          <w:p>
            <w:r>
              <w:t>sự suy thoái</w:t>
            </w:r>
          </w:p>
        </w:tc>
      </w:tr>
      <w:tr>
        <w:tc>
          <w:tcPr>
            <w:tcW w:type="dxa" w:w="2880"/>
          </w:tcPr>
          <w:p>
            <w:r>
              <w:t>disparities</w:t>
            </w:r>
          </w:p>
        </w:tc>
        <w:tc>
          <w:tcPr>
            <w:tcW w:type="dxa" w:w="2880"/>
          </w:tcPr>
          <w:p>
            <w:r>
              <w:t>lack of equality or similarity</w:t>
            </w:r>
          </w:p>
        </w:tc>
        <w:tc>
          <w:tcPr>
            <w:tcW w:type="dxa" w:w="2880"/>
          </w:tcPr>
          <w:p>
            <w:r>
              <w:t>sự chênh lệch</w:t>
            </w:r>
          </w:p>
        </w:tc>
      </w:tr>
      <w:tr>
        <w:tc>
          <w:tcPr>
            <w:tcW w:type="dxa" w:w="2880"/>
          </w:tcPr>
          <w:p>
            <w:r>
              <w:t>ecological</w:t>
            </w:r>
          </w:p>
        </w:tc>
        <w:tc>
          <w:tcPr>
            <w:tcW w:type="dxa" w:w="2880"/>
          </w:tcPr>
          <w:p>
            <w:r>
              <w:t>relating to the environment and the organisms within it</w:t>
            </w:r>
          </w:p>
        </w:tc>
        <w:tc>
          <w:tcPr>
            <w:tcW w:type="dxa" w:w="2880"/>
          </w:tcPr>
          <w:p>
            <w:r>
              <w:t>thuộc về sinh thái</w:t>
            </w:r>
          </w:p>
        </w:tc>
      </w:tr>
      <w:tr>
        <w:tc>
          <w:tcPr>
            <w:tcW w:type="dxa" w:w="2880"/>
          </w:tcPr>
          <w:p>
            <w:r>
              <w:t>paramount</w:t>
            </w:r>
          </w:p>
        </w:tc>
        <w:tc>
          <w:tcPr>
            <w:tcW w:type="dxa" w:w="2880"/>
          </w:tcPr>
          <w:p>
            <w:r>
              <w:t>of crucial importance; essential</w:t>
            </w:r>
          </w:p>
        </w:tc>
        <w:tc>
          <w:tcPr>
            <w:tcW w:type="dxa" w:w="2880"/>
          </w:tcPr>
          <w:p>
            <w:r>
              <w:t>tối quan trọng</w:t>
            </w:r>
          </w:p>
        </w:tc>
      </w:tr>
      <w:tr>
        <w:tc>
          <w:tcPr>
            <w:tcW w:type="dxa" w:w="2880"/>
          </w:tcPr>
          <w:p>
            <w:r>
              <w:t>transition</w:t>
            </w:r>
          </w:p>
        </w:tc>
        <w:tc>
          <w:tcPr>
            <w:tcW w:type="dxa" w:w="2880"/>
          </w:tcPr>
          <w:p>
            <w:r>
              <w:t>the process or period of changing from one state to another</w:t>
            </w:r>
          </w:p>
        </w:tc>
        <w:tc>
          <w:tcPr>
            <w:tcW w:type="dxa" w:w="2880"/>
          </w:tcPr>
          <w:p>
            <w:r>
              <w:t>quá trình chuyển đổi</w:t>
            </w:r>
          </w:p>
        </w:tc>
      </w:tr>
      <w:tr>
        <w:tc>
          <w:tcPr>
            <w:tcW w:type="dxa" w:w="2880"/>
          </w:tcPr>
          <w:p>
            <w:r>
              <w:t>carbon footprint</w:t>
            </w:r>
          </w:p>
        </w:tc>
        <w:tc>
          <w:tcPr>
            <w:tcW w:type="dxa" w:w="2880"/>
          </w:tcPr>
          <w:p>
            <w:r>
              <w:t>the total amount of greenhouse gases produced by an individual, event, or product</w:t>
            </w:r>
          </w:p>
        </w:tc>
        <w:tc>
          <w:tcPr>
            <w:tcW w:type="dxa" w:w="2880"/>
          </w:tcPr>
          <w:p>
            <w:r>
              <w:t>lượng khí thải carbon</w:t>
            </w:r>
          </w:p>
        </w:tc>
      </w:tr>
    </w:tbl>
    <w:p>
      <w:r>
        <w:br/>
        <w:t>----------</w:t>
        <w:br/>
      </w:r>
    </w:p>
    <w:p>
      <w:r>
        <w:br/>
        <w:t>==================================================</w:t>
        <w:br/>
      </w:r>
    </w:p>
    <w:p>
      <w:pPr>
        <w:pStyle w:val="Heading1"/>
      </w:pPr>
      <w:r>
        <w:t>Question #162</w:t>
      </w:r>
    </w:p>
    <w:p>
      <w:r>
        <w:rPr>
          <w:b/>
        </w:rPr>
        <w:t xml:space="preserve">Prompt: </w:t>
      </w:r>
      <w:r>
        <w:t>"In the future, people will work fewer hours at their jobs than they do now." Do you agree with the statement? Please support your opinion with your own experience.</w:t>
      </w:r>
    </w:p>
    <w:p>
      <w:pPr>
        <w:pStyle w:val="Heading2"/>
      </w:pPr>
      <w:r>
        <w:t>Variant 1: Version 1: AGREE</w:t>
      </w:r>
    </w:p>
    <w:p>
      <w:pPr>
        <w:pStyle w:val="Heading3"/>
      </w:pPr>
      <w:r>
        <w:t>Essay</w:t>
      </w:r>
    </w:p>
    <w:p>
      <w:r>
        <w:t>The debate concerning the optimal working hours for modern employees is highly relevant in today's professional landscape. In my opinion, I strongly agree with agreeing with the statement. This essay will provide two reasons supporting my idea.</w:t>
        <w:br/>
        <w:br/>
        <w:t>Reducing the number of hours spent working can significantly enhance an individual's overall mental well-being. In other words, excessive working hours often lead to chronic stress and burnout among staff members. For instance, studies involving tech workers have shown that a reduced schedule allows for better work-life balance. As a result, employees report higher levels of job satisfaction and reduced rates of exhaustion. Hence, it becomes evident that shorter work weeks contribute positively to mental health.</w:t>
        <w:br/>
        <w:br/>
        <w:t>Furthermore, fewer working hours can stimulate greater productivity and efficiency within an organization. This is primarily due to the fact that rested employees are more focused and capable of performing complex tasks. This can be exemplified by the fact that companies implementing compressed workweeks often see improved output quality. The outcome is that staff members utilize their time more judiciously, minimizing wasted effort. This clearly aligns with the view that reduced hours boost professional output.</w:t>
        <w:br/>
        <w:br/>
        <w:t>In conclusion, I strongly agree that reducing working hours is beneficial. Shorter work weeks improve mental well-being, and the resulting focus boosts professional output.</w:t>
      </w:r>
    </w:p>
    <w:p>
      <w:pPr>
        <w:pStyle w:val="Heading3"/>
      </w:pPr>
      <w:r>
        <w:t>Analysis</w:t>
      </w:r>
    </w:p>
    <w:p>
      <w:r>
        <w:rPr>
          <w:b/>
        </w:rPr>
        <w:t xml:space="preserve">Point 1: </w:t>
      </w:r>
      <w:r>
        <w:t>The primary argument is that fewer work hours improve mental health and overall well-being.</w:t>
      </w:r>
    </w:p>
    <w:p>
      <w:r>
        <w:rPr>
          <w:b/>
        </w:rPr>
        <w:t xml:space="preserve">Point 2: </w:t>
      </w:r>
      <w:r>
        <w:t>The secondary argument is that reduced working hours lead to increased productivity and efficiency in the workplace.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optimal</w:t>
            </w:r>
          </w:p>
        </w:tc>
        <w:tc>
          <w:tcPr>
            <w:tcW w:type="dxa" w:w="2880"/>
          </w:tcPr>
          <w:p>
            <w:r>
              <w:t>best or most favorable</w:t>
            </w:r>
          </w:p>
        </w:tc>
        <w:tc>
          <w:tcPr>
            <w:tcW w:type="dxa" w:w="2880"/>
          </w:tcPr>
          <w:p>
            <w:r>
              <w:t>tối ưu</w:t>
            </w:r>
          </w:p>
        </w:tc>
      </w:tr>
      <w:tr>
        <w:tc>
          <w:tcPr>
            <w:tcW w:type="dxa" w:w="2880"/>
          </w:tcPr>
          <w:p>
            <w:r>
              <w:t>burnout</w:t>
            </w:r>
          </w:p>
        </w:tc>
        <w:tc>
          <w:tcPr>
            <w:tcW w:type="dxa" w:w="2880"/>
          </w:tcPr>
          <w:p>
            <w:r>
              <w:t>a state of emotional, physical, and mental exhaustion</w:t>
            </w:r>
          </w:p>
        </w:tc>
        <w:tc>
          <w:tcPr>
            <w:tcW w:type="dxa" w:w="2880"/>
          </w:tcPr>
          <w:p>
            <w:r>
              <w:t>kiệt sức</w:t>
            </w:r>
          </w:p>
        </w:tc>
      </w:tr>
      <w:tr>
        <w:tc>
          <w:tcPr>
            <w:tcW w:type="dxa" w:w="2880"/>
          </w:tcPr>
          <w:p>
            <w:r>
              <w:t>satisfaction</w:t>
            </w:r>
          </w:p>
        </w:tc>
        <w:tc>
          <w:tcPr>
            <w:tcW w:type="dxa" w:w="2880"/>
          </w:tcPr>
          <w:p>
            <w:r>
              <w:t>the fulfillment of one's wishes</w:t>
            </w:r>
          </w:p>
        </w:tc>
        <w:tc>
          <w:tcPr>
            <w:tcW w:type="dxa" w:w="2880"/>
          </w:tcPr>
          <w:p>
            <w:r>
              <w:t>sự hài lòng</w:t>
            </w:r>
          </w:p>
        </w:tc>
      </w:tr>
      <w:tr>
        <w:tc>
          <w:tcPr>
            <w:tcW w:type="dxa" w:w="2880"/>
          </w:tcPr>
          <w:p>
            <w:r>
              <w:t>stimulate</w:t>
            </w:r>
          </w:p>
        </w:tc>
        <w:tc>
          <w:tcPr>
            <w:tcW w:type="dxa" w:w="2880"/>
          </w:tcPr>
          <w:p>
            <w:r>
              <w:t>to encourage interest or activity</w:t>
            </w:r>
          </w:p>
        </w:tc>
        <w:tc>
          <w:tcPr>
            <w:tcW w:type="dxa" w:w="2880"/>
          </w:tcPr>
          <w:p>
            <w:r>
              <w:t>kích thích</w:t>
            </w:r>
          </w:p>
        </w:tc>
      </w:tr>
      <w:tr>
        <w:tc>
          <w:tcPr>
            <w:tcW w:type="dxa" w:w="2880"/>
          </w:tcPr>
          <w:p>
            <w:r>
              <w:t>judiciously</w:t>
            </w:r>
          </w:p>
        </w:tc>
        <w:tc>
          <w:tcPr>
            <w:tcW w:type="dxa" w:w="2880"/>
          </w:tcPr>
          <w:p>
            <w:r>
              <w:t>with good judgment or sense</w:t>
            </w:r>
          </w:p>
        </w:tc>
        <w:tc>
          <w:tcPr>
            <w:tcW w:type="dxa" w:w="2880"/>
          </w:tcPr>
          <w:p>
            <w:r>
              <w:t>một cách thận trọng</w:t>
            </w:r>
          </w:p>
        </w:tc>
      </w:tr>
      <w:tr>
        <w:tc>
          <w:tcPr>
            <w:tcW w:type="dxa" w:w="2880"/>
          </w:tcPr>
          <w:p>
            <w:r>
              <w:t>efficiency</w:t>
            </w:r>
          </w:p>
        </w:tc>
        <w:tc>
          <w:tcPr>
            <w:tcW w:type="dxa" w:w="2880"/>
          </w:tcPr>
          <w:p>
            <w:r>
              <w:t>the ability to achieve maximum productivity with minimum wasted effort</w:t>
            </w:r>
          </w:p>
        </w:tc>
        <w:tc>
          <w:tcPr>
            <w:tcW w:type="dxa" w:w="2880"/>
          </w:tcPr>
          <w:p>
            <w:r>
              <w:t>hiệu suất</w:t>
            </w:r>
          </w:p>
        </w:tc>
      </w:tr>
    </w:tbl>
    <w:p>
      <w:r>
        <w:br/>
        <w:t>----------</w:t>
        <w:br/>
      </w:r>
    </w:p>
    <w:p>
      <w:pPr>
        <w:pStyle w:val="Heading2"/>
      </w:pPr>
      <w:r>
        <w:t>Variant 2: Version 2: DISAGREE</w:t>
      </w:r>
    </w:p>
    <w:p>
      <w:pPr>
        <w:pStyle w:val="Heading3"/>
      </w:pPr>
      <w:r>
        <w:t>Essay</w:t>
      </w:r>
    </w:p>
    <w:p>
      <w:r>
        <w:t>The notion that reducing working hours is beneficial for society and individuals is a widely debated topic. In my opinion, I strongly disagree with disagreeing with the statement. This essay will provide two reasons supporting my idea.</w:t>
        <w:br/>
        <w:br/>
        <w:t>Maintaining current working hours is crucial for sustaining economic momentum and productivity. In other words, a consistent commitment of time allows businesses to achieve necessary output levels. For instance, specialized industries, such as advanced manufacturing, require continuous operational hours to maintain complex supply chains. As a result, a reduction in available labor time would inevitably lead to significant production bottlenecks and economic stagnation. Hence, it becomes evident that full working hours are essential for robust economic growth.</w:t>
        <w:br/>
        <w:br/>
        <w:t>Furthermore, longer working hours contribute positively to professional development and skill refinement. This is primarily due to the fact that extended time in the workplace provides ample opportunities for mentorship and practical application of knowledge. This can be exemplified by the fact that junior employees gain invaluable experience through prolonged exposure to diverse departmental operations. The outcome is that workers develop a deeper mastery of their respective fields, enhancing their overall career trajectory. This clearly aligns with the view that extended work periods are beneficial for personal and professional growth.</w:t>
        <w:br/>
        <w:br/>
        <w:t>In conclusion, I strongly disagree with the notion that fewer work hours are optimal; maintaining full working hours is vital for economic momentum, and extended periods are necessary for professional development.</w:t>
      </w:r>
    </w:p>
    <w:p>
      <w:pPr>
        <w:pStyle w:val="Heading3"/>
      </w:pPr>
      <w:r>
        <w:t>Analysis</w:t>
      </w:r>
    </w:p>
    <w:p>
      <w:r>
        <w:rPr>
          <w:b/>
        </w:rPr>
        <w:t xml:space="preserve">Point 1: </w:t>
      </w:r>
      <w:r>
        <w:t>The argument for maintaining current working hours is based on the necessity of continuous labor input for sustaining economic productivity and preventing supply chain disruptions.</w:t>
      </w:r>
    </w:p>
    <w:p>
      <w:r>
        <w:rPr>
          <w:b/>
        </w:rPr>
        <w:t xml:space="preserve">Point 2: </w:t>
      </w:r>
      <w:r>
        <w:t>The argument for maintaining current working hours is also supported by the idea that extended time in the workplace provides ample opportunities for professional development and skill mastery.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momentum</w:t>
            </w:r>
          </w:p>
        </w:tc>
        <w:tc>
          <w:tcPr>
            <w:tcW w:type="dxa" w:w="2880"/>
          </w:tcPr>
          <w:p>
            <w:r>
              <w:t>the impetus or force of movement</w:t>
            </w:r>
          </w:p>
        </w:tc>
        <w:tc>
          <w:tcPr>
            <w:tcW w:type="dxa" w:w="2880"/>
          </w:tcPr>
          <w:p>
            <w:r>
              <w:t>đà, động lực</w:t>
            </w:r>
          </w:p>
        </w:tc>
      </w:tr>
      <w:tr>
        <w:tc>
          <w:tcPr>
            <w:tcW w:type="dxa" w:w="2880"/>
          </w:tcPr>
          <w:p>
            <w:r>
              <w:t>sustaining</w:t>
            </w:r>
          </w:p>
        </w:tc>
        <w:tc>
          <w:tcPr>
            <w:tcW w:type="dxa" w:w="2880"/>
          </w:tcPr>
          <w:p>
            <w:r>
              <w:t>keeping something going or in existence</w:t>
            </w:r>
          </w:p>
        </w:tc>
        <w:tc>
          <w:tcPr>
            <w:tcW w:type="dxa" w:w="2880"/>
          </w:tcPr>
          <w:p>
            <w:r>
              <w:t>duy trì</w:t>
            </w:r>
          </w:p>
        </w:tc>
      </w:tr>
      <w:tr>
        <w:tc>
          <w:tcPr>
            <w:tcW w:type="dxa" w:w="2880"/>
          </w:tcPr>
          <w:p>
            <w:r>
              <w:t>stagnation</w:t>
            </w:r>
          </w:p>
        </w:tc>
        <w:tc>
          <w:tcPr>
            <w:tcW w:type="dxa" w:w="2880"/>
          </w:tcPr>
          <w:p>
            <w:r>
              <w:t>lack of activity, growth, or development</w:t>
            </w:r>
          </w:p>
        </w:tc>
        <w:tc>
          <w:tcPr>
            <w:tcW w:type="dxa" w:w="2880"/>
          </w:tcPr>
          <w:p>
            <w:r>
              <w:t>sự đình trệ</w:t>
            </w:r>
          </w:p>
        </w:tc>
      </w:tr>
      <w:tr>
        <w:tc>
          <w:tcPr>
            <w:tcW w:type="dxa" w:w="2880"/>
          </w:tcPr>
          <w:p>
            <w:r>
              <w:t>crucial</w:t>
            </w:r>
          </w:p>
        </w:tc>
        <w:tc>
          <w:tcPr>
            <w:tcW w:type="dxa" w:w="2880"/>
          </w:tcPr>
          <w:p>
            <w:r>
              <w:t>extremely important or necessary</w:t>
            </w:r>
          </w:p>
        </w:tc>
        <w:tc>
          <w:tcPr>
            <w:tcW w:type="dxa" w:w="2880"/>
          </w:tcPr>
          <w:p>
            <w:r>
              <w:t>quan trọng</w:t>
            </w:r>
          </w:p>
        </w:tc>
      </w:tr>
      <w:tr>
        <w:tc>
          <w:tcPr>
            <w:tcW w:type="dxa" w:w="2880"/>
          </w:tcPr>
          <w:p>
            <w:r>
              <w:t>refinement</w:t>
            </w:r>
          </w:p>
        </w:tc>
        <w:tc>
          <w:tcPr>
            <w:tcW w:type="dxa" w:w="2880"/>
          </w:tcPr>
          <w:p>
            <w:r>
              <w:t>the process of improving something</w:t>
            </w:r>
          </w:p>
        </w:tc>
        <w:tc>
          <w:tcPr>
            <w:tcW w:type="dxa" w:w="2880"/>
          </w:tcPr>
          <w:p>
            <w:r>
              <w:t>sự tinh chỉnh</w:t>
            </w:r>
          </w:p>
        </w:tc>
      </w:tr>
      <w:tr>
        <w:tc>
          <w:tcPr>
            <w:tcW w:type="dxa" w:w="2880"/>
          </w:tcPr>
          <w:p>
            <w:r>
              <w:t>trajectory</w:t>
            </w:r>
          </w:p>
        </w:tc>
        <w:tc>
          <w:tcPr>
            <w:tcW w:type="dxa" w:w="2880"/>
          </w:tcPr>
          <w:p>
            <w:r>
              <w:t>the path or course of something</w:t>
            </w:r>
          </w:p>
        </w:tc>
        <w:tc>
          <w:tcPr>
            <w:tcW w:type="dxa" w:w="2880"/>
          </w:tcPr>
          <w:p>
            <w:r>
              <w:t>quỹ đạo</w:t>
            </w:r>
          </w:p>
        </w:tc>
      </w:tr>
    </w:tbl>
    <w:p>
      <w:r>
        <w:br/>
        <w:t>----------</w:t>
        <w:br/>
      </w:r>
    </w:p>
    <w:p>
      <w:r>
        <w:br/>
        <w:t>==================================================</w:t>
        <w:br/>
      </w:r>
    </w:p>
    <w:p>
      <w:pPr>
        <w:pStyle w:val="Heading1"/>
      </w:pPr>
      <w:r>
        <w:t>Question #163</w:t>
      </w:r>
    </w:p>
    <w:p>
      <w:r>
        <w:rPr>
          <w:b/>
        </w:rPr>
        <w:t xml:space="preserve">Prompt: </w:t>
      </w:r>
      <w:r>
        <w:t>People who are famous entertainers or sportspeople should give up the right to privacy as this is the price of fame. To what extent do you agree/disagree with this point of view? Give your opinion with your experiences.</w:t>
      </w:r>
    </w:p>
    <w:p>
      <w:pPr>
        <w:pStyle w:val="Heading2"/>
      </w:pPr>
      <w:r>
        <w:t>Variant 1: Version 1: OPTION A</w:t>
      </w:r>
    </w:p>
    <w:p>
      <w:pPr>
        <w:pStyle w:val="Heading3"/>
      </w:pPr>
      <w:r>
        <w:t>Essay</w:t>
      </w:r>
    </w:p>
    <w:p>
      <w:r>
        <w:t>The question of whether famous entertainers and sportspeople should relinquish their right to privacy is a subject of considerable public debate. In my opinion, I strongly agree with agree. This essay will provide two reasons supporting my idea.</w:t>
        <w:br/>
        <w:br/>
        <w:t>Celebrities often achieve immense fame, which inherently places their personal lives under intense public scrutiny. In other words, their daily activities and private relationships become subjects of constant media attention. For instance, a movie star's choice of partner or where they take a vacation is often reported immediately. As a result, the boundaries between their professional and personal spheres become increasingly blurred. Hence, it becomes evident that the public's curiosity significantly diminishes the celebrity's personal freedom.</w:t>
        <w:br/>
        <w:br/>
        <w:t>Another reason is that the public interest in famous figures often outweighs their individual right to seclusion. This is primarily due to the fact that their lives generate substantial content for media consumption. This can be exemplified by the fact that tabloid magazines dedicate entire issues to minor personal scandals. The outcome is that the media has a powerful incentive to intrude upon private moments for profit. This clearly aligns with the view that fame necessitates a certain level of public transparency.</w:t>
        <w:br/>
        <w:br/>
        <w:t>In conclusion, I strongly agree with agree. This is clear from celebrities and another.</w:t>
      </w:r>
    </w:p>
    <w:p>
      <w:pPr>
        <w:pStyle w:val="Heading3"/>
      </w:pPr>
      <w:r>
        <w:t>Analysis</w:t>
      </w:r>
    </w:p>
    <w:p>
      <w:r>
        <w:rPr>
          <w:b/>
        </w:rPr>
        <w:t xml:space="preserve">Point 1: </w:t>
      </w:r>
      <w:r>
        <w:t>The intense public scrutiny faced by celebrities means that their personal lives are constantly subject to media attention, making privacy difficult to maintain.</w:t>
      </w:r>
    </w:p>
    <w:p>
      <w:r>
        <w:rPr>
          <w:b/>
        </w:rPr>
        <w:t xml:space="preserve">Point 2: </w:t>
      </w:r>
      <w:r>
        <w:t>The public's interest in famous figures is a powerful economic driver for the media, making the relinquishing of privacy a practical necessity.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scrutiny</w:t>
            </w:r>
          </w:p>
        </w:tc>
        <w:tc>
          <w:tcPr>
            <w:tcW w:type="dxa" w:w="2880"/>
          </w:tcPr>
          <w:p>
            <w:r>
              <w:t>critical observation</w:t>
            </w:r>
          </w:p>
        </w:tc>
        <w:tc>
          <w:tcPr>
            <w:tcW w:type="dxa" w:w="2880"/>
          </w:tcPr>
          <w:p>
            <w:r>
              <w:t>sự xem xét kỹ lưỡng</w:t>
            </w:r>
          </w:p>
        </w:tc>
      </w:tr>
      <w:tr>
        <w:tc>
          <w:tcPr>
            <w:tcW w:type="dxa" w:w="2880"/>
          </w:tcPr>
          <w:p>
            <w:r>
              <w:t>relinquish</w:t>
            </w:r>
          </w:p>
        </w:tc>
        <w:tc>
          <w:tcPr>
            <w:tcW w:type="dxa" w:w="2880"/>
          </w:tcPr>
          <w:p>
            <w:r>
              <w:t>voluntarily give up</w:t>
            </w:r>
          </w:p>
        </w:tc>
        <w:tc>
          <w:tcPr>
            <w:tcW w:type="dxa" w:w="2880"/>
          </w:tcPr>
          <w:p>
            <w:r>
              <w:t>từ bỏ</w:t>
            </w:r>
          </w:p>
        </w:tc>
      </w:tr>
      <w:tr>
        <w:tc>
          <w:tcPr>
            <w:tcW w:type="dxa" w:w="2880"/>
          </w:tcPr>
          <w:p>
            <w:r>
              <w:t>scandal</w:t>
            </w:r>
          </w:p>
        </w:tc>
        <w:tc>
          <w:tcPr>
            <w:tcW w:type="dxa" w:w="2880"/>
          </w:tcPr>
          <w:p>
            <w:r>
              <w:t>dramatic public event</w:t>
            </w:r>
          </w:p>
        </w:tc>
        <w:tc>
          <w:tcPr>
            <w:tcW w:type="dxa" w:w="2880"/>
          </w:tcPr>
          <w:p>
            <w:r>
              <w:t>vụ bê bối</w:t>
            </w:r>
          </w:p>
        </w:tc>
      </w:tr>
      <w:tr>
        <w:tc>
          <w:tcPr>
            <w:tcW w:type="dxa" w:w="2880"/>
          </w:tcPr>
          <w:p>
            <w:r>
              <w:t>transparency</w:t>
            </w:r>
          </w:p>
        </w:tc>
        <w:tc>
          <w:tcPr>
            <w:tcW w:type="dxa" w:w="2880"/>
          </w:tcPr>
          <w:p>
            <w:r>
              <w:t>the state of being open</w:t>
            </w:r>
          </w:p>
        </w:tc>
        <w:tc>
          <w:tcPr>
            <w:tcW w:type="dxa" w:w="2880"/>
          </w:tcPr>
          <w:p>
            <w:r>
              <w:t>sự minh bạch</w:t>
            </w:r>
          </w:p>
        </w:tc>
      </w:tr>
      <w:tr>
        <w:tc>
          <w:tcPr>
            <w:tcW w:type="dxa" w:w="2880"/>
          </w:tcPr>
          <w:p>
            <w:r>
              <w:t>diminishes</w:t>
            </w:r>
          </w:p>
        </w:tc>
        <w:tc>
          <w:tcPr>
            <w:tcW w:type="dxa" w:w="2880"/>
          </w:tcPr>
          <w:p>
            <w:r>
              <w:t>makes smaller or less</w:t>
            </w:r>
          </w:p>
        </w:tc>
        <w:tc>
          <w:tcPr>
            <w:tcW w:type="dxa" w:w="2880"/>
          </w:tcPr>
          <w:p>
            <w:r>
              <w:t>làm giảm</w:t>
            </w:r>
          </w:p>
        </w:tc>
      </w:tr>
      <w:tr>
        <w:tc>
          <w:tcPr>
            <w:tcW w:type="dxa" w:w="2880"/>
          </w:tcPr>
          <w:p>
            <w:r>
              <w:t>seclusion</w:t>
            </w:r>
          </w:p>
        </w:tc>
        <w:tc>
          <w:tcPr>
            <w:tcW w:type="dxa" w:w="2880"/>
          </w:tcPr>
          <w:p>
            <w:r>
              <w:t>the state of being private</w:t>
            </w:r>
          </w:p>
        </w:tc>
        <w:tc>
          <w:tcPr>
            <w:tcW w:type="dxa" w:w="2880"/>
          </w:tcPr>
          <w:p>
            <w:r>
              <w:t>sự riêng tư</w:t>
            </w:r>
          </w:p>
        </w:tc>
      </w:tr>
    </w:tbl>
    <w:p>
      <w:r>
        <w:br/>
        <w:t>----------</w:t>
        <w:br/>
      </w:r>
    </w:p>
    <w:p>
      <w:pPr>
        <w:pStyle w:val="Heading2"/>
      </w:pPr>
      <w:r>
        <w:t>Variant 2: Version 2: OPTION B</w:t>
      </w:r>
    </w:p>
    <w:p>
      <w:pPr>
        <w:pStyle w:val="Heading3"/>
      </w:pPr>
      <w:r>
        <w:t>Essay</w:t>
      </w:r>
    </w:p>
    <w:p>
      <w:r>
        <w:t>The question of whether famous individuals should relinquish their right to privacy as a condition of achieving stardom is a subject of considerable debate. In my opinion, I strongly disagree with disagree. This essay will provide two reasons supporting my idea.</w:t>
        <w:br/>
        <w:br/>
        <w:t>Celebrities maintain a fundamental right to a private life, regardless of their public visibility. In other words, their personal sphere should remain protected from constant media scrutiny. For instance, a famous actor might wish to spend time with family away from cameras. As a result, constant intrusion can severely impact their mental well-being and relationships. Hence, it becomes evident that their personal rights are valuable and should be upheld.</w:t>
        <w:br/>
        <w:br/>
        <w:t>Furthermore, the concept of privacy extends beyond merely shielding personal details from the public eye. This is primarily due to the fact that individuals retain autonomy over their personal narratives. This can be exemplified by the fact that a sports star may wish to discuss career decisions privately with advisors. The outcome is that forcing public disclosure undermines their professional judgment and self-determination. This clearly aligns with the view that personal boundaries are essential for individual freedom.</w:t>
        <w:br/>
        <w:br/>
        <w:t>In conclusion, I strongly disagree with disagree. This is clear from celebrities and furthermore.</w:t>
      </w:r>
    </w:p>
    <w:p>
      <w:pPr>
        <w:pStyle w:val="Heading3"/>
      </w:pPr>
      <w:r>
        <w:t>Analysis</w:t>
      </w:r>
    </w:p>
    <w:p>
      <w:r>
        <w:rPr>
          <w:b/>
        </w:rPr>
        <w:t xml:space="preserve">Point 1: </w:t>
      </w:r>
      <w:r>
        <w:t>Celebrities retain a fundamental right to a private life, regardless of their public visibility.</w:t>
      </w:r>
    </w:p>
    <w:p>
      <w:r>
        <w:rPr>
          <w:b/>
        </w:rPr>
        <w:t xml:space="preserve">Point 2: </w:t>
      </w:r>
      <w:r>
        <w:t>Furthermore, the concept of privacy extends beyond merely shielding personal details from the public eye.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scrutiny</w:t>
            </w:r>
          </w:p>
        </w:tc>
        <w:tc>
          <w:tcPr>
            <w:tcW w:type="dxa" w:w="2880"/>
          </w:tcPr>
          <w:p>
            <w:r>
              <w:t>critical observation or examination</w:t>
            </w:r>
          </w:p>
        </w:tc>
        <w:tc>
          <w:tcPr>
            <w:tcW w:type="dxa" w:w="2880"/>
          </w:tcPr>
          <w:p>
            <w:r>
              <w:t>sự xem xét kỹ lưỡng</w:t>
            </w:r>
          </w:p>
        </w:tc>
      </w:tr>
      <w:tr>
        <w:tc>
          <w:tcPr>
            <w:tcW w:type="dxa" w:w="2880"/>
          </w:tcPr>
          <w:p>
            <w:r>
              <w:t>relinquish</w:t>
            </w:r>
          </w:p>
        </w:tc>
        <w:tc>
          <w:tcPr>
            <w:tcW w:type="dxa" w:w="2880"/>
          </w:tcPr>
          <w:p>
            <w:r>
              <w:t>voluntarily give up (a right or claim)</w:t>
            </w:r>
          </w:p>
        </w:tc>
        <w:tc>
          <w:tcPr>
            <w:tcW w:type="dxa" w:w="2880"/>
          </w:tcPr>
          <w:p>
            <w:r>
              <w:t>từ bỏ</w:t>
            </w:r>
          </w:p>
        </w:tc>
      </w:tr>
      <w:tr>
        <w:tc>
          <w:tcPr>
            <w:tcW w:type="dxa" w:w="2880"/>
          </w:tcPr>
          <w:p>
            <w:r>
              <w:t>autonomy</w:t>
            </w:r>
          </w:p>
        </w:tc>
        <w:tc>
          <w:tcPr>
            <w:tcW w:type="dxa" w:w="2880"/>
          </w:tcPr>
          <w:p>
            <w:r>
              <w:t>the right or condition of self-governance</w:t>
            </w:r>
          </w:p>
        </w:tc>
        <w:tc>
          <w:tcPr>
            <w:tcW w:type="dxa" w:w="2880"/>
          </w:tcPr>
          <w:p>
            <w:r>
              <w:t>quyền tự chủ</w:t>
            </w:r>
          </w:p>
        </w:tc>
      </w:tr>
      <w:tr>
        <w:tc>
          <w:tcPr>
            <w:tcW w:type="dxa" w:w="2880"/>
          </w:tcPr>
          <w:p>
            <w:r>
              <w:t>sphere</w:t>
            </w:r>
          </w:p>
        </w:tc>
        <w:tc>
          <w:tcPr>
            <w:tcW w:type="dxa" w:w="2880"/>
          </w:tcPr>
          <w:p>
            <w:r>
              <w:t>an area or extent</w:t>
            </w:r>
          </w:p>
        </w:tc>
        <w:tc>
          <w:tcPr>
            <w:tcW w:type="dxa" w:w="2880"/>
          </w:tcPr>
          <w:p>
            <w:r>
              <w:t>phạm vi</w:t>
            </w:r>
          </w:p>
        </w:tc>
      </w:tr>
      <w:tr>
        <w:tc>
          <w:tcPr>
            <w:tcW w:type="dxa" w:w="2880"/>
          </w:tcPr>
          <w:p>
            <w:r>
              <w:t>undermines</w:t>
            </w:r>
          </w:p>
        </w:tc>
        <w:tc>
          <w:tcPr>
            <w:tcW w:type="dxa" w:w="2880"/>
          </w:tcPr>
          <w:p>
            <w:r>
              <w:t>weakens gradually or secretly</w:t>
            </w:r>
          </w:p>
        </w:tc>
        <w:tc>
          <w:tcPr>
            <w:tcW w:type="dxa" w:w="2880"/>
          </w:tcPr>
          <w:p>
            <w:r>
              <w:t>làm suy yếu</w:t>
            </w:r>
          </w:p>
        </w:tc>
      </w:tr>
      <w:tr>
        <w:tc>
          <w:tcPr>
            <w:tcW w:type="dxa" w:w="2880"/>
          </w:tcPr>
          <w:p>
            <w:r>
              <w:t>necessitates</w:t>
            </w:r>
          </w:p>
        </w:tc>
        <w:tc>
          <w:tcPr>
            <w:tcW w:type="dxa" w:w="2880"/>
          </w:tcPr>
          <w:p>
            <w:r>
              <w:t>makes something necessary</w:t>
            </w:r>
          </w:p>
        </w:tc>
        <w:tc>
          <w:tcPr>
            <w:tcW w:type="dxa" w:w="2880"/>
          </w:tcPr>
          <w:p>
            <w:r>
              <w:t>đòi hỏi</w:t>
            </w:r>
          </w:p>
        </w:tc>
      </w:tr>
    </w:tbl>
    <w:p>
      <w:r>
        <w:br/>
        <w:t>----------</w:t>
        <w:br/>
      </w:r>
    </w:p>
    <w:p>
      <w:r>
        <w:br/>
        <w:t>==================================================</w:t>
        <w:br/>
      </w:r>
    </w:p>
    <w:p>
      <w:pPr>
        <w:pStyle w:val="Heading1"/>
      </w:pPr>
      <w:r>
        <w:t>Question #164</w:t>
      </w:r>
    </w:p>
    <w:p>
      <w:r>
        <w:rPr>
          <w:b/>
        </w:rPr>
        <w:t xml:space="preserve">Prompt: </w:t>
      </w:r>
      <w:r>
        <w:t>Should schools have strict rules on wearing uniforms?</w:t>
      </w:r>
    </w:p>
    <w:p>
      <w:pPr>
        <w:pStyle w:val="Heading2"/>
      </w:pPr>
      <w:r>
        <w:t>Variant 1: Version 1: AGREE</w:t>
      </w:r>
    </w:p>
    <w:p>
      <w:pPr>
        <w:pStyle w:val="Heading3"/>
      </w:pPr>
      <w:r>
        <w:t>Essay</w:t>
      </w:r>
    </w:p>
    <w:p>
      <w:r>
        <w:t>The implementation of mandatory school uniforms is a widely debated topic among educators and parents. In my opinion, I strongly agree with agreeing with the statement. This essay will provide two reasons supporting my idea.</w:t>
        <w:br/>
        <w:br/>
        <w:t>Uniforms promote a sense of equality among students. In other words, they minimize the visible disparities in economic status that often manifest through clothing choices. For instance, students from different socioeconomic backgrounds will wear the same attire, regardless of their family's income. As a result, the focus shifts away from material possessions and towards academic pursuits and personal character. Hence, it becomes evident that uniforms foster a more equitable and focused learning environment.</w:t>
        <w:br/>
        <w:br/>
        <w:t>Furthermore, wearing a uniform enhances the overall discipline and sense of community within the school. This is primarily due to the fact that a standardized appearance instills a sense of belonging and professionalism. This can be exemplified by the fact that many successful institutions require specific dress codes, promoting seriousness. The outcome is that students feel more accountable for their behavior, treating school like a professional setting. This clearly aligns with the view that uniforms contribute positively to student conduct and institutional pride.</w:t>
        <w:br/>
        <w:br/>
        <w:t>In conclusion, I strongly agree that mandatory school uniforms are beneficial. They help promote equality among students and simultaneously enhance the overall discipline and sense of community within the school.</w:t>
      </w:r>
    </w:p>
    <w:p>
      <w:pPr>
        <w:pStyle w:val="Heading3"/>
      </w:pPr>
      <w:r>
        <w:t>Analysis</w:t>
      </w:r>
    </w:p>
    <w:p>
      <w:r>
        <w:rPr>
          <w:b/>
        </w:rPr>
        <w:t xml:space="preserve">Point 1: </w:t>
      </w:r>
      <w:r>
        <w:t>Uniforms promote equality by removing visible economic disparities.</w:t>
      </w:r>
    </w:p>
    <w:p>
      <w:r>
        <w:rPr>
          <w:b/>
        </w:rPr>
        <w:t xml:space="preserve">Point 2: </w:t>
      </w:r>
      <w:r>
        <w:t>Uniforms enhance discipline and community spirit by creating a professional atmosphere.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disparities</w:t>
            </w:r>
          </w:p>
        </w:tc>
        <w:tc>
          <w:tcPr>
            <w:tcW w:type="dxa" w:w="2880"/>
          </w:tcPr>
          <w:p>
            <w:r>
              <w:t>lack of equality or similarity</w:t>
            </w:r>
          </w:p>
        </w:tc>
        <w:tc>
          <w:tcPr>
            <w:tcW w:type="dxa" w:w="2880"/>
          </w:tcPr>
          <w:p>
            <w:r>
              <w:t>sự chênh lệch</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manifest</w:t>
            </w:r>
          </w:p>
        </w:tc>
        <w:tc>
          <w:tcPr>
            <w:tcW w:type="dxa" w:w="2880"/>
          </w:tcPr>
          <w:p>
            <w:r>
              <w:t>appear or show themselves</w:t>
            </w:r>
          </w:p>
        </w:tc>
        <w:tc>
          <w:tcPr>
            <w:tcW w:type="dxa" w:w="2880"/>
          </w:tcPr>
          <w:p>
            <w:r>
              <w:t>biểu hiện</w:t>
            </w:r>
          </w:p>
        </w:tc>
      </w:tr>
      <w:tr>
        <w:tc>
          <w:tcPr>
            <w:tcW w:type="dxa" w:w="2880"/>
          </w:tcPr>
          <w:p>
            <w:r>
              <w:t>academic</w:t>
            </w:r>
          </w:p>
        </w:tc>
        <w:tc>
          <w:tcPr>
            <w:tcW w:type="dxa" w:w="2880"/>
          </w:tcPr>
          <w:p>
            <w:r>
              <w:t>relating to schools and learning</w:t>
            </w:r>
          </w:p>
        </w:tc>
        <w:tc>
          <w:tcPr>
            <w:tcW w:type="dxa" w:w="2880"/>
          </w:tcPr>
          <w:p>
            <w:r>
              <w:t>thuộc về học thuật</w:t>
            </w:r>
          </w:p>
        </w:tc>
      </w:tr>
      <w:tr>
        <w:tc>
          <w:tcPr>
            <w:tcW w:type="dxa" w:w="2880"/>
          </w:tcPr>
          <w:p>
            <w:r>
              <w:t>enhance</w:t>
            </w:r>
          </w:p>
        </w:tc>
        <w:tc>
          <w:tcPr>
            <w:tcW w:type="dxa" w:w="2880"/>
          </w:tcPr>
          <w:p>
            <w:r>
              <w:t>improve or intensify</w:t>
            </w:r>
          </w:p>
        </w:tc>
        <w:tc>
          <w:tcPr>
            <w:tcW w:type="dxa" w:w="2880"/>
          </w:tcPr>
          <w:p>
            <w:r>
              <w:t>nâng cao</w:t>
            </w:r>
          </w:p>
        </w:tc>
      </w:tr>
      <w:tr>
        <w:tc>
          <w:tcPr>
            <w:tcW w:type="dxa" w:w="2880"/>
          </w:tcPr>
          <w:p>
            <w:r>
              <w:t>discipline</w:t>
            </w:r>
          </w:p>
        </w:tc>
        <w:tc>
          <w:tcPr>
            <w:tcW w:type="dxa" w:w="2880"/>
          </w:tcPr>
          <w:p>
            <w:r>
              <w:t>training to keep oneself in order</w:t>
            </w:r>
          </w:p>
        </w:tc>
        <w:tc>
          <w:tcPr>
            <w:tcW w:type="dxa" w:w="2880"/>
          </w:tcPr>
          <w:p>
            <w:r>
              <w:t>kỷ luật</w:t>
            </w:r>
          </w:p>
        </w:tc>
      </w:tr>
    </w:tbl>
    <w:p>
      <w:r>
        <w:br/>
        <w:t>----------</w:t>
        <w:br/>
      </w:r>
    </w:p>
    <w:p>
      <w:pPr>
        <w:pStyle w:val="Heading2"/>
      </w:pPr>
      <w:r>
        <w:t>Variant 2: Version 2: DISAGREE</w:t>
      </w:r>
    </w:p>
    <w:p>
      <w:pPr>
        <w:pStyle w:val="Heading3"/>
      </w:pPr>
      <w:r>
        <w:t>Essay</w:t>
      </w:r>
    </w:p>
    <w:p>
      <w:r>
        <w:t>The debate surrounding mandatory school uniforms is a persistent one, prompting considerable discussion among educators and parents alike. In my opinion, I strongly disagree with disagreeing with the statement. This essay will provide two reasons supporting my idea.</w:t>
        <w:br/>
        <w:br/>
        <w:t>Mandating uniforms restricts students' ability to express their individuality through clothing. In other words, clothing serves as a vital medium for personal self-expression during formative years. For instance, allowing students to wear diverse outfits enables them to showcase their unique cultural background or personal style. As a result, this freedom of expression contributes positively to developing a strong sense of self-identity. Hence, it becomes evident that uniforms stifle a crucial aspect of adolescent development.</w:t>
        <w:br/>
        <w:br/>
        <w:t>Uniform policies often fail to address the root causes of socioeconomic disparities among students. This is primarily due to the fact that students find other ways to display wealth or status, such as through accessories or electronics. This can be exemplified by the fact that expensive branded backpacks or high-end mobile phones quickly become status symbols. The outcome is that the underlying social pressures remain untouched, merely shifting the focus of comparison. This clearly aligns with the view that uniforms are a superficial solution to deep-seated social issues.</w:t>
        <w:br/>
        <w:br/>
        <w:t>In conclusion, I strongly disagree with the notion that uniforms are beneficial; instead, allowing personal expression and recognizing that social disparities persist are far more important for student growth.</w:t>
      </w:r>
    </w:p>
    <w:p>
      <w:pPr>
        <w:pStyle w:val="Heading3"/>
      </w:pPr>
      <w:r>
        <w:t>Analysis</w:t>
      </w:r>
    </w:p>
    <w:p>
      <w:r>
        <w:rPr>
          <w:b/>
        </w:rPr>
        <w:t xml:space="preserve">Point 1: </w:t>
      </w:r>
      <w:r>
        <w:t>The argument against mandatory school uniforms focuses on the importance of personal expression and individuality, asserting that uniforms restrict a vital means of self-discovery for students.</w:t>
      </w:r>
    </w:p>
    <w:p>
      <w:r>
        <w:rPr>
          <w:b/>
        </w:rPr>
        <w:t xml:space="preserve">Point 2: </w:t>
      </w:r>
      <w:r>
        <w:t>The second point challenges the effectiveness of uniforms by arguing that they merely mask, rather than solve, underlying socioeconomic disparities and social pressures within the school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mandatory</w:t>
            </w:r>
          </w:p>
        </w:tc>
        <w:tc>
          <w:tcPr>
            <w:tcW w:type="dxa" w:w="2880"/>
          </w:tcPr>
          <w:p>
            <w:r>
              <w:t>required by law or rule</w:t>
            </w:r>
          </w:p>
        </w:tc>
        <w:tc>
          <w:tcPr>
            <w:tcW w:type="dxa" w:w="2880"/>
          </w:tcPr>
          <w:p>
            <w:r>
              <w:t>bắt buộc</w:t>
            </w:r>
          </w:p>
        </w:tc>
      </w:tr>
      <w:tr>
        <w:tc>
          <w:tcPr>
            <w:tcW w:type="dxa" w:w="2880"/>
          </w:tcPr>
          <w:p>
            <w:r>
              <w:t>individuality</w:t>
            </w:r>
          </w:p>
        </w:tc>
        <w:tc>
          <w:tcPr>
            <w:tcW w:type="dxa" w:w="2880"/>
          </w:tcPr>
          <w:p>
            <w:r>
              <w:t>the quality of being unique</w:t>
            </w:r>
          </w:p>
        </w:tc>
        <w:tc>
          <w:tcPr>
            <w:tcW w:type="dxa" w:w="2880"/>
          </w:tcPr>
          <w:p>
            <w:r>
              <w:t>tính cá nhân</w:t>
            </w:r>
          </w:p>
        </w:tc>
      </w:tr>
      <w:tr>
        <w:tc>
          <w:tcPr>
            <w:tcW w:type="dxa" w:w="2880"/>
          </w:tcPr>
          <w:p>
            <w:r>
              <w:t>medium</w:t>
            </w:r>
          </w:p>
        </w:tc>
        <w:tc>
          <w:tcPr>
            <w:tcW w:type="dxa" w:w="2880"/>
          </w:tcPr>
          <w:p>
            <w:r>
              <w:t>a means of transmitting something</w:t>
            </w:r>
          </w:p>
        </w:tc>
        <w:tc>
          <w:tcPr>
            <w:tcW w:type="dxa" w:w="2880"/>
          </w:tcPr>
          <w:p>
            <w:r>
              <w:t>phương tiện</w:t>
            </w:r>
          </w:p>
        </w:tc>
      </w:tr>
      <w:tr>
        <w:tc>
          <w:tcPr>
            <w:tcW w:type="dxa" w:w="2880"/>
          </w:tcPr>
          <w:p>
            <w:r>
              <w:t>stifle</w:t>
            </w:r>
          </w:p>
        </w:tc>
        <w:tc>
          <w:tcPr>
            <w:tcW w:type="dxa" w:w="2880"/>
          </w:tcPr>
          <w:p>
            <w:r>
              <w:t>to prevent or restrain (a feeling, impulse, or action)</w:t>
            </w:r>
          </w:p>
        </w:tc>
        <w:tc>
          <w:tcPr>
            <w:tcW w:type="dxa" w:w="2880"/>
          </w:tcPr>
          <w:p>
            <w:r>
              <w:t>kìm hãm</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r>
        <w:tc>
          <w:tcPr>
            <w:tcW w:type="dxa" w:w="2880"/>
          </w:tcPr>
          <w:p>
            <w:r>
              <w:t>disparities</w:t>
            </w:r>
          </w:p>
        </w:tc>
        <w:tc>
          <w:tcPr>
            <w:tcW w:type="dxa" w:w="2880"/>
          </w:tcPr>
          <w:p>
            <w:r>
              <w:t>differences or imbalances</w:t>
            </w:r>
          </w:p>
        </w:tc>
        <w:tc>
          <w:tcPr>
            <w:tcW w:type="dxa" w:w="2880"/>
          </w:tcPr>
          <w:p>
            <w:r>
              <w:t>sự chênh lệch</w:t>
            </w:r>
          </w:p>
        </w:tc>
      </w:tr>
    </w:tbl>
    <w:p>
      <w:r>
        <w:br/>
        <w:t>----------</w:t>
        <w:br/>
      </w:r>
    </w:p>
    <w:p>
      <w:r>
        <w:br/>
        <w:t>==================================================</w:t>
        <w:br/>
      </w:r>
    </w:p>
    <w:p>
      <w:pPr>
        <w:pStyle w:val="Heading1"/>
      </w:pPr>
      <w:r>
        <w:t>Question #165</w:t>
      </w:r>
    </w:p>
    <w:p>
      <w:r>
        <w:rPr>
          <w:b/>
        </w:rPr>
        <w:t xml:space="preserve">Prompt: </w:t>
      </w:r>
      <w:r>
        <w:t>Schools should prepare students for university, rather than for work. To what extent do you agree with this statement?</w:t>
      </w:r>
    </w:p>
    <w:p>
      <w:pPr>
        <w:pStyle w:val="Heading2"/>
      </w:pPr>
      <w:r>
        <w:t>Variant 1: Version 1: AGREE</w:t>
      </w:r>
    </w:p>
    <w:p>
      <w:pPr>
        <w:pStyle w:val="Heading3"/>
      </w:pPr>
      <w:r>
        <w:t>Essay</w:t>
      </w:r>
    </w:p>
    <w:p>
      <w:r>
        <w:t>Some people argue that educational institutions should prioritize preparing students for higher academic study rather than focusing on immediate job skills. In my opinion, I strongly agree with agreeing with the statement. This essay will provide two reasons supporting my idea.</w:t>
        <w:br/>
        <w:br/>
        <w:t>Academic study equips students with foundational knowledge and critical thinking abilities. In other words, university environments cultivate intellectual curiosity and deep subject mastery. For instance, a student studying literature learns to analyze complex texts and interpret nuanced meanings. As a result, they develop sophisticated communication skills applicable across various professional fields. Hence, it becomes evident that academic preparation provides a robust intellectual foundation for future endeavors.</w:t>
        <w:br/>
        <w:br/>
        <w:t>Furthermore, university education fosters crucial transferable skills necessary for long-term career growth. This is primarily due to the fact that the academic process requires independent research and rigorous problem-solving. This can be exemplified by the fact that completing a dissertation demands sustained effort and methodical investigation. The outcome is that graduates possess the capacity to adapt to evolving job market demands and take on leadership roles. This clearly aligns with the view that academic rigor is paramount for professional success.</w:t>
        <w:br/>
        <w:br/>
        <w:t>In conclusion, I strongly agree with agreeing with the statement. This is because academic study provides a robust intellectual foundation, while university education also cultivates crucial transferable skills necessary for professional success.</w:t>
      </w:r>
    </w:p>
    <w:p>
      <w:pPr>
        <w:pStyle w:val="Heading3"/>
      </w:pPr>
      <w:r>
        <w:t>Analysis</w:t>
      </w:r>
    </w:p>
    <w:p>
      <w:r>
        <w:rPr>
          <w:b/>
        </w:rPr>
        <w:t xml:space="preserve">Point 1: </w:t>
      </w:r>
      <w:r>
        <w:t>Academic study provides a robust intellectual foundation and critical thinking abilities, which are essential for future academic and professional success.</w:t>
      </w:r>
    </w:p>
    <w:p>
      <w:r>
        <w:rPr>
          <w:b/>
        </w:rPr>
        <w:t xml:space="preserve">Point 2: </w:t>
      </w:r>
      <w:r>
        <w:t>University education cultivates transferable skills, such as independent research and rigorous problem-solving, which are vital for adapting to the evolving job market.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fundamental</w:t>
            </w:r>
          </w:p>
        </w:tc>
        <w:tc>
          <w:tcPr>
            <w:tcW w:type="dxa" w:w="2880"/>
          </w:tcPr>
          <w:p>
            <w:r>
              <w:t>nền tảng</w:t>
            </w:r>
          </w:p>
        </w:tc>
      </w:tr>
      <w:tr>
        <w:tc>
          <w:tcPr>
            <w:tcW w:type="dxa" w:w="2880"/>
          </w:tcPr>
          <w:p>
            <w:r>
              <w:t>intellectual</w:t>
            </w:r>
          </w:p>
        </w:tc>
        <w:tc>
          <w:tcPr>
            <w:tcW w:type="dxa" w:w="2880"/>
          </w:tcPr>
          <w:p>
            <w:r>
              <w:t>relating to the intellect</w:t>
            </w:r>
          </w:p>
        </w:tc>
        <w:tc>
          <w:tcPr>
            <w:tcW w:type="dxa" w:w="2880"/>
          </w:tcPr>
          <w:p>
            <w:r>
              <w:t>trí tuệ</w:t>
            </w:r>
          </w:p>
        </w:tc>
      </w:tr>
      <w:tr>
        <w:tc>
          <w:tcPr>
            <w:tcW w:type="dxa" w:w="2880"/>
          </w:tcPr>
          <w:p>
            <w:r>
              <w:t>transferable</w:t>
            </w:r>
          </w:p>
        </w:tc>
        <w:tc>
          <w:tcPr>
            <w:tcW w:type="dxa" w:w="2880"/>
          </w:tcPr>
          <w:p>
            <w:r>
              <w:t>able to be transferred from one context to another</w:t>
            </w:r>
          </w:p>
        </w:tc>
        <w:tc>
          <w:tcPr>
            <w:tcW w:type="dxa" w:w="2880"/>
          </w:tcPr>
          <w:p>
            <w:r>
              <w:t>có thể chuyển giao</w:t>
            </w:r>
          </w:p>
        </w:tc>
      </w:tr>
      <w:tr>
        <w:tc>
          <w:tcPr>
            <w:tcW w:type="dxa" w:w="2880"/>
          </w:tcPr>
          <w:p>
            <w:r>
              <w:t>rigorous</w:t>
            </w:r>
          </w:p>
        </w:tc>
        <w:tc>
          <w:tcPr>
            <w:tcW w:type="dxa" w:w="2880"/>
          </w:tcPr>
          <w:p>
            <w:r>
              <w:t>extremely thorough and careful</w:t>
            </w:r>
          </w:p>
        </w:tc>
        <w:tc>
          <w:tcPr>
            <w:tcW w:type="dxa" w:w="2880"/>
          </w:tcPr>
          <w:p>
            <w:r>
              <w:t>nghiêm ngặt</w:t>
            </w:r>
          </w:p>
        </w:tc>
      </w:tr>
      <w:tr>
        <w:tc>
          <w:tcPr>
            <w:tcW w:type="dxa" w:w="2880"/>
          </w:tcPr>
          <w:p>
            <w:r>
              <w:t>endeavors</w:t>
            </w:r>
          </w:p>
        </w:tc>
        <w:tc>
          <w:tcPr>
            <w:tcW w:type="dxa" w:w="2880"/>
          </w:tcPr>
          <w:p>
            <w:r>
              <w:t>attempts or efforts to achieve something</w:t>
            </w:r>
          </w:p>
        </w:tc>
        <w:tc>
          <w:tcPr>
            <w:tcW w:type="dxa" w:w="2880"/>
          </w:tcPr>
          <w:p>
            <w:r>
              <w:t>nỗ lực</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pPr>
        <w:pStyle w:val="Heading2"/>
      </w:pPr>
      <w:r>
        <w:t>Variant 2: Version 2: DISAGREE</w:t>
      </w:r>
    </w:p>
    <w:p>
      <w:pPr>
        <w:pStyle w:val="Heading3"/>
      </w:pPr>
      <w:r>
        <w:t>Essay</w:t>
      </w:r>
    </w:p>
    <w:p>
      <w:r>
        <w:t>The debate concerning whether educational institutions should prioritize preparing students for higher education or for immediate employment remains highly relevant. In my opinion, I strongly disagree with disagree. This essay will provide two reasons supporting my idea.</w:t>
        <w:br/>
        <w:br/>
        <w:t>Schools should focus on equipping students with practical, job-ready skills. In other words, the curriculum must integrate vocational training alongside theoretical knowledge in everyday life. For instance, incorporating modules on financial literacy or basic coding would be highly beneficial. As a result, graduates would enter the workforce with tangible competencies, reducing the initial skill gap. Hence, it becomes evident that a focus on employability is more crucial for students.</w:t>
        <w:br/>
        <w:br/>
        <w:t>Furthermore, the educational system must emphasize market relevance to ensure student success. This is primarily due to the fact that employers require specific, immediately applicable skills, not just academic theory in everyday life. This can be exemplified by the fact that many industries now demand proficiency in data analysis software. The outcome is that students who receive this practical training are much more attractive candidates to potential employers. This clearly aligns with the view that preparing students for work is paramount.</w:t>
        <w:br/>
        <w:br/>
        <w:t>In conclusion, I strongly disagree with disagree. This is clear from schools and furthermore.</w:t>
      </w:r>
    </w:p>
    <w:p>
      <w:pPr>
        <w:pStyle w:val="Heading3"/>
      </w:pPr>
      <w:r>
        <w:t>Analysis</w:t>
      </w:r>
    </w:p>
    <w:p>
      <w:r>
        <w:rPr>
          <w:b/>
        </w:rPr>
        <w:t xml:space="preserve">Point 1: </w:t>
      </w:r>
      <w:r>
        <w:t>Schools should focus on practical, job-ready skills, such as financial literacy or coding, to ensure graduates enter the workforce with tangible competencies and reduce the initial skill gap.</w:t>
      </w:r>
    </w:p>
    <w:p>
      <w:r>
        <w:rPr>
          <w:b/>
        </w:rPr>
        <w:t xml:space="preserve">Point 2: </w:t>
      </w:r>
      <w:r>
        <w:t>The educational system must emphasize market relevance because employers require specific, immediately applicable skills, making students with practical training more attractive candidates.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literacy</w:t>
            </w:r>
          </w:p>
        </w:tc>
        <w:tc>
          <w:tcPr>
            <w:tcW w:type="dxa" w:w="2880"/>
          </w:tcPr>
          <w:p>
            <w:r>
              <w:t>knowledge of reading and writing</w:t>
            </w:r>
          </w:p>
        </w:tc>
        <w:tc>
          <w:tcPr>
            <w:tcW w:type="dxa" w:w="2880"/>
          </w:tcPr>
          <w:p>
            <w:r>
              <w:t>khả năng đọc viết</w:t>
            </w:r>
          </w:p>
        </w:tc>
      </w:tr>
      <w:tr>
        <w:tc>
          <w:tcPr>
            <w:tcW w:type="dxa" w:w="2880"/>
          </w:tcPr>
          <w:p>
            <w:r>
              <w:t>competencies</w:t>
            </w:r>
          </w:p>
        </w:tc>
        <w:tc>
          <w:tcPr>
            <w:tcW w:type="dxa" w:w="2880"/>
          </w:tcPr>
          <w:p>
            <w:r>
              <w:t>ability to perform a task or function</w:t>
            </w:r>
          </w:p>
        </w:tc>
        <w:tc>
          <w:tcPr>
            <w:tcW w:type="dxa" w:w="2880"/>
          </w:tcPr>
          <w:p>
            <w:r>
              <w:t>năng lực</w:t>
            </w:r>
          </w:p>
        </w:tc>
      </w:tr>
      <w:tr>
        <w:tc>
          <w:tcPr>
            <w:tcW w:type="dxa" w:w="2880"/>
          </w:tcPr>
          <w:p>
            <w:r>
              <w:t>workforce</w:t>
            </w:r>
          </w:p>
        </w:tc>
        <w:tc>
          <w:tcPr>
            <w:tcW w:type="dxa" w:w="2880"/>
          </w:tcPr>
          <w:p>
            <w:r>
              <w:t>the set of people employed in a particular area</w:t>
            </w:r>
          </w:p>
        </w:tc>
        <w:tc>
          <w:tcPr>
            <w:tcW w:type="dxa" w:w="2880"/>
          </w:tcPr>
          <w:p>
            <w:r>
              <w:t>lực lượng lao động</w:t>
            </w:r>
          </w:p>
        </w:tc>
      </w:tr>
      <w:tr>
        <w:tc>
          <w:tcPr>
            <w:tcW w:type="dxa" w:w="2880"/>
          </w:tcPr>
          <w:p>
            <w:r>
              <w:t>employability</w:t>
            </w:r>
          </w:p>
        </w:tc>
        <w:tc>
          <w:tcPr>
            <w:tcW w:type="dxa" w:w="2880"/>
          </w:tcPr>
          <w:p>
            <w:r>
              <w:t>the ability to find and keep a job</w:t>
            </w:r>
          </w:p>
        </w:tc>
        <w:tc>
          <w:tcPr>
            <w:tcW w:type="dxa" w:w="2880"/>
          </w:tcPr>
          <w:p>
            <w:r>
              <w:t>khả năng được tuyển dụng</w:t>
            </w:r>
          </w:p>
        </w:tc>
      </w:tr>
      <w:tr>
        <w:tc>
          <w:tcPr>
            <w:tcW w:type="dxa" w:w="2880"/>
          </w:tcPr>
          <w:p>
            <w:r>
              <w:t>market relevance</w:t>
            </w:r>
          </w:p>
        </w:tc>
        <w:tc>
          <w:tcPr>
            <w:tcW w:type="dxa" w:w="2880"/>
          </w:tcPr>
          <w:p>
            <w:r>
              <w:t>the degree to which something is applicable to current market needs</w:t>
            </w:r>
          </w:p>
        </w:tc>
        <w:tc>
          <w:tcPr>
            <w:tcW w:type="dxa" w:w="2880"/>
          </w:tcPr>
          <w:p>
            <w:r>
              <w:t>mức độ phù hợp với thị trường</w:t>
            </w:r>
          </w:p>
        </w:tc>
      </w:tr>
      <w:tr>
        <w:tc>
          <w:tcPr>
            <w:tcW w:type="dxa" w:w="2880"/>
          </w:tcPr>
          <w:p>
            <w:r>
              <w:t>proficiency</w:t>
            </w:r>
          </w:p>
        </w:tc>
        <w:tc>
          <w:tcPr>
            <w:tcW w:type="dxa" w:w="2880"/>
          </w:tcPr>
          <w:p>
            <w:r>
              <w:t>a high degree of competence or skill</w:t>
            </w:r>
          </w:p>
        </w:tc>
        <w:tc>
          <w:tcPr>
            <w:tcW w:type="dxa" w:w="2880"/>
          </w:tcPr>
          <w:p>
            <w:r>
              <w:t>sự thành thạo</w:t>
            </w:r>
          </w:p>
        </w:tc>
      </w:tr>
    </w:tbl>
    <w:p>
      <w:r>
        <w:br/>
        <w:t>----------</w:t>
        <w:br/>
      </w:r>
    </w:p>
    <w:p>
      <w:r>
        <w:br/>
        <w:t>==================================================</w:t>
        <w:br/>
      </w:r>
    </w:p>
    <w:p>
      <w:pPr>
        <w:pStyle w:val="Heading1"/>
      </w:pPr>
      <w:r>
        <w:t>Question #166</w:t>
      </w:r>
    </w:p>
    <w:p>
      <w:r>
        <w:rPr>
          <w:b/>
        </w:rPr>
        <w:t xml:space="preserve">Prompt: </w:t>
      </w:r>
      <w:r>
        <w:t>Unemployment among young people is a serious problem. One suggested solution is to shorten the working week. What do you think are the advantages and disadvantages? Do you think this policy should apply to just young workers or the whole workforce？</w:t>
      </w:r>
    </w:p>
    <w:p>
      <w:pPr>
        <w:pStyle w:val="Heading2"/>
      </w:pPr>
      <w:r>
        <w:t>Variant 1: Version 1: OPTION A</w:t>
      </w:r>
    </w:p>
    <w:p>
      <w:pPr>
        <w:pStyle w:val="Heading3"/>
      </w:pPr>
      <w:r>
        <w:t>Essay</w:t>
      </w:r>
    </w:p>
    <w:p>
      <w:r>
        <w:t>Unemployment among young people represents a significant socio-economic challenge that requires innovative policy solutions. In my opinion, I strongly agree with agree. This essay will provide two reasons supporting my idea.</w:t>
        <w:br/>
        <w:br/>
        <w:t>Shortening the working week offers substantial benefits for young workers entering the labor market. In other words, reduced hours provide greater time for skill development and job searching in everyday life. For instance, a young person could dedicate extra time to completing a professional certification course. As a result, they would enter the job market with enhanced qualifications, improving their job prospects. Hence, it becomes evident that this policy boosts the overall employability of young people.</w:t>
        <w:br/>
        <w:br/>
        <w:t>Conversely, extending this policy to the entire workforce presents several practical difficulties. This is primarily due to the fact that many industries require consistent, full-time operational hours to maintain productivity in everyday life. This can be exemplified by the fact that essential services, such as hospitals, cannot simply reduce their operating time. The outcome is that maintaining necessary levels of service delivery becomes extremely challenging for employers. This clearly aligns with the view that universal application could disrupt critical economic functions.</w:t>
        <w:br/>
        <w:br/>
        <w:t>In conclusion, I strongly agree with agree. This is clear from shortening and conversely.</w:t>
      </w:r>
    </w:p>
    <w:p>
      <w:pPr>
        <w:pStyle w:val="Heading3"/>
      </w:pPr>
      <w:r>
        <w:t>Analysis</w:t>
      </w:r>
    </w:p>
    <w:p>
      <w:r>
        <w:rPr>
          <w:b/>
        </w:rPr>
        <w:t xml:space="preserve">Point 1: </w:t>
      </w:r>
      <w:r>
        <w:t>The primary advantage of shortening the working week is that it provides young workers with more time to enhance their skills and improve their job prospects.</w:t>
      </w:r>
    </w:p>
    <w:p>
      <w:r>
        <w:rPr>
          <w:b/>
        </w:rPr>
        <w:t xml:space="preserve">Point 2: </w:t>
      </w:r>
      <w:r>
        <w:t>The main disadvantage of applying reduced hours to the entire workforce is that many essential industries require consistent, full-time operation to maintain necessary service levels.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socio-economic</w:t>
            </w:r>
          </w:p>
        </w:tc>
        <w:tc>
          <w:tcPr>
            <w:tcW w:type="dxa" w:w="2880"/>
          </w:tcPr>
          <w:p>
            <w:r>
              <w:t>relating to the interaction of social and economic factors</w:t>
            </w:r>
          </w:p>
        </w:tc>
        <w:tc>
          <w:tcPr>
            <w:tcW w:type="dxa" w:w="2880"/>
          </w:tcPr>
          <w:p>
            <w:r>
              <w:t>thuộc về kinh tế - xã hội</w:t>
            </w:r>
          </w:p>
        </w:tc>
      </w:tr>
      <w:tr>
        <w:tc>
          <w:tcPr>
            <w:tcW w:type="dxa" w:w="2880"/>
          </w:tcPr>
          <w:p>
            <w:r>
              <w:t>employability</w:t>
            </w:r>
          </w:p>
        </w:tc>
        <w:tc>
          <w:tcPr>
            <w:tcW w:type="dxa" w:w="2880"/>
          </w:tcPr>
          <w:p>
            <w:r>
              <w:t>the ability to find and keep a job</w:t>
            </w:r>
          </w:p>
        </w:tc>
        <w:tc>
          <w:tcPr>
            <w:tcW w:type="dxa" w:w="2880"/>
          </w:tcPr>
          <w:p>
            <w:r>
              <w:t>khả năng được tuyển dụng</w:t>
            </w:r>
          </w:p>
        </w:tc>
      </w:tr>
      <w:tr>
        <w:tc>
          <w:tcPr>
            <w:tcW w:type="dxa" w:w="2880"/>
          </w:tcPr>
          <w:p>
            <w:r>
              <w:t>prospects</w:t>
            </w:r>
          </w:p>
        </w:tc>
        <w:tc>
          <w:tcPr>
            <w:tcW w:type="dxa" w:w="2880"/>
          </w:tcPr>
          <w:p>
            <w:r>
              <w:t>the possibility or chance of something happening</w:t>
            </w:r>
          </w:p>
        </w:tc>
        <w:tc>
          <w:tcPr>
            <w:tcW w:type="dxa" w:w="2880"/>
          </w:tcPr>
          <w:p>
            <w:r>
              <w:t>triển vọng</w:t>
            </w:r>
          </w:p>
        </w:tc>
      </w:tr>
      <w:tr>
        <w:tc>
          <w:tcPr>
            <w:tcW w:type="dxa" w:w="2880"/>
          </w:tcPr>
          <w:p>
            <w:r>
              <w:t>operational</w:t>
            </w:r>
          </w:p>
        </w:tc>
        <w:tc>
          <w:tcPr>
            <w:tcW w:type="dxa" w:w="2880"/>
          </w:tcPr>
          <w:p>
            <w:r>
              <w:t>relating to the functioning of a system or organization</w:t>
            </w:r>
          </w:p>
        </w:tc>
        <w:tc>
          <w:tcPr>
            <w:tcW w:type="dxa" w:w="2880"/>
          </w:tcPr>
          <w:p>
            <w:r>
              <w:t>vận hành</w:t>
            </w:r>
          </w:p>
        </w:tc>
      </w:tr>
      <w:tr>
        <w:tc>
          <w:tcPr>
            <w:tcW w:type="dxa" w:w="2880"/>
          </w:tcPr>
          <w:p>
            <w:r>
              <w:t>disrupt</w:t>
            </w:r>
          </w:p>
        </w:tc>
        <w:tc>
          <w:tcPr>
            <w:tcW w:type="dxa" w:w="2880"/>
          </w:tcPr>
          <w:p>
            <w:r>
              <w:t>to interrupt or break up an event or process</w:t>
            </w:r>
          </w:p>
        </w:tc>
        <w:tc>
          <w:tcPr>
            <w:tcW w:type="dxa" w:w="2880"/>
          </w:tcPr>
          <w:p>
            <w:r>
              <w:t>gây gián đoạn</w:t>
            </w:r>
          </w:p>
        </w:tc>
      </w:tr>
      <w:tr>
        <w:tc>
          <w:tcPr>
            <w:tcW w:type="dxa" w:w="2880"/>
          </w:tcPr>
          <w:p>
            <w:r>
              <w:t>universal</w:t>
            </w:r>
          </w:p>
        </w:tc>
        <w:tc>
          <w:tcPr>
            <w:tcW w:type="dxa" w:w="2880"/>
          </w:tcPr>
          <w:p>
            <w:r>
              <w:t>applicable everywhere or to everyone</w:t>
            </w:r>
          </w:p>
        </w:tc>
        <w:tc>
          <w:tcPr>
            <w:tcW w:type="dxa" w:w="2880"/>
          </w:tcPr>
          <w:p>
            <w:r>
              <w:t>phổ quát</w:t>
            </w:r>
          </w:p>
        </w:tc>
      </w:tr>
    </w:tbl>
    <w:p>
      <w:r>
        <w:br/>
        <w:t>----------</w:t>
        <w:br/>
      </w:r>
    </w:p>
    <w:p>
      <w:pPr>
        <w:pStyle w:val="Heading2"/>
      </w:pPr>
      <w:r>
        <w:t>Variant 2: Version 2: OPTION B</w:t>
      </w:r>
    </w:p>
    <w:p>
      <w:pPr>
        <w:pStyle w:val="Heading3"/>
      </w:pPr>
      <w:r>
        <w:t>Essay</w:t>
      </w:r>
    </w:p>
    <w:p>
      <w:r>
        <w:t>Unemployment among young people presents a significant socio-economic challenge, leading to discussions about potential solutions such as shortening the working week. In my opinion, I strongly disagree with disagree. This essay will provide two reasons supporting my idea.</w:t>
        <w:br/>
        <w:br/>
        <w:t>Shortening the working week offers several advantages for young workers entering the labor market. In other words, reduced hours can significantly improve the work-life balance for recent graduates. For instance, a young person could use the extra time to pursue further education or specialized training. As a result, they would acquire valuable skills, thereby enhancing their job prospects. Hence, it becomes evident that this policy supports long-term career development.</w:t>
        <w:br/>
        <w:br/>
        <w:t>Conversely, implementing reduced hours across the entire workforce presents considerable economic difficulties. This is primarily due to the fact that many industries require consistent, full-time staffing levels to maintain operations. This can be exemplified by the fact that manufacturing plants need continuous shifts to keep production lines running efficiently. The outcome is that businesses might face increased overhead costs, potentially leading to reduced investment. This clearly aligns with the view that such a policy could negatively impact overall economic growth.</w:t>
        <w:br/>
        <w:br/>
        <w:t>In conclusion, I strongly disagree with disagree. This is clear from shortening and conversely.</w:t>
      </w:r>
    </w:p>
    <w:p>
      <w:pPr>
        <w:pStyle w:val="Heading3"/>
      </w:pPr>
      <w:r>
        <w:t>Analysis</w:t>
      </w:r>
    </w:p>
    <w:p>
      <w:r>
        <w:rPr>
          <w:b/>
        </w:rPr>
        <w:t xml:space="preserve">Point 1: </w:t>
      </w:r>
      <w:r>
        <w:t>The primary advantage of shortening the work week is that it improves the work-life balance for young workers, allowing them time for education and skill acquisition.</w:t>
      </w:r>
    </w:p>
    <w:p>
      <w:r>
        <w:rPr>
          <w:b/>
        </w:rPr>
        <w:t xml:space="preserve">Point 2: </w:t>
      </w:r>
      <w:r>
        <w:t>The main disadvantage of applying reduced hours universally is that it could negatively impact overall economic growth by increasing overhead costs for businesses.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socio-economic</w:t>
            </w:r>
          </w:p>
        </w:tc>
        <w:tc>
          <w:tcPr>
            <w:tcW w:type="dxa" w:w="2880"/>
          </w:tcPr>
          <w:p>
            <w:r>
              <w:t>relating to the interaction of social and economic factors</w:t>
            </w:r>
          </w:p>
        </w:tc>
        <w:tc>
          <w:tcPr>
            <w:tcW w:type="dxa" w:w="2880"/>
          </w:tcPr>
          <w:p>
            <w:r>
              <w:t>thuộc về kinh tế - xã hội</w:t>
            </w:r>
          </w:p>
        </w:tc>
      </w:tr>
      <w:tr>
        <w:tc>
          <w:tcPr>
            <w:tcW w:type="dxa" w:w="2880"/>
          </w:tcPr>
          <w:p>
            <w:r>
              <w:t>work-life balance</w:t>
            </w:r>
          </w:p>
        </w:tc>
        <w:tc>
          <w:tcPr>
            <w:tcW w:type="dxa" w:w="2880"/>
          </w:tcPr>
          <w:p>
            <w:r>
              <w:t>the equilibrium between professional and personal life</w:t>
            </w:r>
          </w:p>
        </w:tc>
        <w:tc>
          <w:tcPr>
            <w:tcW w:type="dxa" w:w="2880"/>
          </w:tcPr>
          <w:p>
            <w:r>
              <w:t>cân bằng giữa công việc và cuộc sống</w:t>
            </w:r>
          </w:p>
        </w:tc>
      </w:tr>
      <w:tr>
        <w:tc>
          <w:tcPr>
            <w:tcW w:type="dxa" w:w="2880"/>
          </w:tcPr>
          <w:p>
            <w:r>
              <w:t>job prospects</w:t>
            </w:r>
          </w:p>
        </w:tc>
        <w:tc>
          <w:tcPr>
            <w:tcW w:type="dxa" w:w="2880"/>
          </w:tcPr>
          <w:p>
            <w:r>
              <w:t>the likelihood of finding employment or advancing in a career</w:t>
            </w:r>
          </w:p>
        </w:tc>
        <w:tc>
          <w:tcPr>
            <w:tcW w:type="dxa" w:w="2880"/>
          </w:tcPr>
          <w:p>
            <w:r>
              <w:t>triển vọng việc làm</w:t>
            </w:r>
          </w:p>
        </w:tc>
      </w:tr>
      <w:tr>
        <w:tc>
          <w:tcPr>
            <w:tcW w:type="dxa" w:w="2880"/>
          </w:tcPr>
          <w:p>
            <w:r>
              <w:t>overhead costs</w:t>
            </w:r>
          </w:p>
        </w:tc>
        <w:tc>
          <w:tcPr>
            <w:tcW w:type="dxa" w:w="2880"/>
          </w:tcPr>
          <w:p>
            <w:r>
              <w:t>the costs incurred by a business that are not directly related to its product</w:t>
            </w:r>
          </w:p>
        </w:tc>
        <w:tc>
          <w:tcPr>
            <w:tcW w:type="dxa" w:w="2880"/>
          </w:tcPr>
          <w:p>
            <w:r>
              <w:t>chi phí chung</w:t>
            </w:r>
          </w:p>
        </w:tc>
      </w:tr>
      <w:tr>
        <w:tc>
          <w:tcPr>
            <w:tcW w:type="dxa" w:w="2880"/>
          </w:tcPr>
          <w:p>
            <w:r>
              <w:t>career trajectory</w:t>
            </w:r>
          </w:p>
        </w:tc>
        <w:tc>
          <w:tcPr>
            <w:tcW w:type="dxa" w:w="2880"/>
          </w:tcPr>
          <w:p>
            <w:r>
              <w:t>the path or progression of a person's career</w:t>
            </w:r>
          </w:p>
        </w:tc>
        <w:tc>
          <w:tcPr>
            <w:tcW w:type="dxa" w:w="2880"/>
          </w:tcPr>
          <w:p>
            <w:r>
              <w:t>quỹ đạo sự nghiệp</w:t>
            </w:r>
          </w:p>
        </w:tc>
      </w:tr>
      <w:tr>
        <w:tc>
          <w:tcPr>
            <w:tcW w:type="dxa" w:w="2880"/>
          </w:tcPr>
          <w:p>
            <w:r>
              <w:t>universal applicability</w:t>
            </w:r>
          </w:p>
        </w:tc>
        <w:tc>
          <w:tcPr>
            <w:tcW w:type="dxa" w:w="2880"/>
          </w:tcPr>
          <w:p>
            <w:r>
              <w:t>the ability to be used or applied everywhere</w:t>
            </w:r>
          </w:p>
        </w:tc>
        <w:tc>
          <w:tcPr>
            <w:tcW w:type="dxa" w:w="2880"/>
          </w:tcPr>
          <w:p>
            <w:r>
              <w:t>khả năng áp dụng phổ quát</w:t>
            </w:r>
          </w:p>
        </w:tc>
      </w:tr>
    </w:tbl>
    <w:p>
      <w:r>
        <w:br/>
        <w:t>----------</w:t>
        <w:br/>
      </w:r>
    </w:p>
    <w:p>
      <w:r>
        <w:br/>
        <w:t>==================================================</w:t>
        <w:br/>
      </w:r>
    </w:p>
    <w:p>
      <w:pPr>
        <w:pStyle w:val="Heading1"/>
      </w:pPr>
      <w:r>
        <w:t>Question #167</w:t>
      </w:r>
    </w:p>
    <w:p>
      <w:r>
        <w:rPr>
          <w:b/>
        </w:rPr>
        <w:t xml:space="preserve">Prompt: </w:t>
      </w:r>
      <w:r>
        <w:t>What are the advantages and the disadvantages of being over-competitive to individuals and society?</w:t>
      </w:r>
    </w:p>
    <w:p>
      <w:pPr>
        <w:pStyle w:val="Heading2"/>
      </w:pPr>
      <w:r>
        <w:t>Variant 1: Version 1: ADVANTAGES</w:t>
      </w:r>
    </w:p>
    <w:p>
      <w:pPr>
        <w:pStyle w:val="Heading3"/>
      </w:pPr>
      <w:r>
        <w:t>Essay</w:t>
      </w:r>
    </w:p>
    <w:p>
      <w:r>
        <w:t>The intense focus on competition within modern society generates considerable discussion regarding its overall impact on individuals and communities. In my opinion, I strongly positive with the advantages outweigh the disadvantages. This essay will provide two reasons supporting my idea.</w:t>
        <w:br/>
        <w:br/>
        <w:t>On the one hand, competitive environments can significantly boost individual performance and achievement. In other words, the drive to succeed motivates people to push their personal boundaries. For instance, students participating in academic Olympiads often study far beyond the required curriculum. As a result, their knowledge base expands considerably, preparing them for advanced careers. Hence, it becomes evident that competition fosters intellectual growth and high standards.</w:t>
        <w:br/>
        <w:br/>
        <w:t>On the other hand, excessive competition presents several psychological drawbacks and social problems. This is primarily due to the fact that the constant need to outperform peers creates immense stress. This can be exemplified by the fact that high-stakes corporate environments often lead to burnout and anxiety. The outcome is that individuals may prioritize success over well-being, damaging mental health. This clearly aligns with the view that excessive rivalry can be detrimental to overall happiness.</w:t>
        <w:br/>
        <w:br/>
        <w:t>In conclusion, I strongly positive with the advantages outweigh the disadvantages. This is because competitive environments stimulate intellectual growth and high standards, while also providing a framework for individuals to expand their knowledge base.</w:t>
      </w:r>
    </w:p>
    <w:p>
      <w:pPr>
        <w:pStyle w:val="Heading3"/>
      </w:pPr>
      <w:r>
        <w:t>Analysis</w:t>
      </w:r>
    </w:p>
    <w:p>
      <w:r>
        <w:rPr>
          <w:b/>
        </w:rPr>
        <w:t xml:space="preserve">Point 1: </w:t>
      </w:r>
      <w:r>
        <w:t>The essay argues that while competition provides benefits like boosting performance, it also carries risks such as causing stress and burnout.</w:t>
      </w:r>
    </w:p>
    <w:p>
      <w:r>
        <w:rPr>
          <w:b/>
        </w:rPr>
        <w:t xml:space="preserve">Point 2: </w:t>
      </w:r>
      <w:r>
        <w:t>The essay maintains a balanced view, concluding that the positive aspects of competition outweigh the negative ones, provided that the drawbacks are managed.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boost</w:t>
            </w:r>
          </w:p>
        </w:tc>
        <w:tc>
          <w:tcPr>
            <w:tcW w:type="dxa" w:w="2880"/>
          </w:tcPr>
          <w:p>
            <w:r>
              <w:t>increase or improve</w:t>
            </w:r>
          </w:p>
        </w:tc>
        <w:tc>
          <w:tcPr>
            <w:tcW w:type="dxa" w:w="2880"/>
          </w:tcPr>
          <w:p>
            <w:r>
              <w:t>tăng cường</w:t>
            </w:r>
          </w:p>
        </w:tc>
      </w:tr>
      <w:tr>
        <w:tc>
          <w:tcPr>
            <w:tcW w:type="dxa" w:w="2880"/>
          </w:tcPr>
          <w:p>
            <w:r>
              <w:t>achievement</w:t>
            </w:r>
          </w:p>
        </w:tc>
        <w:tc>
          <w:tcPr>
            <w:tcW w:type="dxa" w:w="2880"/>
          </w:tcPr>
          <w:p>
            <w:r>
              <w:t>success or accomplishment</w:t>
            </w:r>
          </w:p>
        </w:tc>
        <w:tc>
          <w:tcPr>
            <w:tcW w:type="dxa" w:w="2880"/>
          </w:tcPr>
          <w:p>
            <w:r>
              <w:t>thành tựu</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fosters</w:t>
            </w:r>
          </w:p>
        </w:tc>
        <w:tc>
          <w:tcPr>
            <w:tcW w:type="dxa" w:w="2880"/>
          </w:tcPr>
          <w:p>
            <w:r>
              <w:t>encourages or promotes</w:t>
            </w:r>
          </w:p>
        </w:tc>
        <w:tc>
          <w:tcPr>
            <w:tcW w:type="dxa" w:w="2880"/>
          </w:tcPr>
          <w:p>
            <w:r>
              <w:t>nuôi dưỡng</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detrimental</w:t>
            </w:r>
          </w:p>
        </w:tc>
        <w:tc>
          <w:tcPr>
            <w:tcW w:type="dxa" w:w="2880"/>
          </w:tcPr>
          <w:p>
            <w:r>
              <w:t>harmful or damaging</w:t>
            </w:r>
          </w:p>
        </w:tc>
        <w:tc>
          <w:tcPr>
            <w:tcW w:type="dxa" w:w="2880"/>
          </w:tcPr>
          <w:p>
            <w:r>
              <w:t>có hại</w:t>
            </w:r>
          </w:p>
        </w:tc>
      </w:tr>
    </w:tbl>
    <w:p>
      <w:r>
        <w:br/>
        <w:t>----------</w:t>
        <w:br/>
      </w:r>
    </w:p>
    <w:p>
      <w:pPr>
        <w:pStyle w:val="Heading2"/>
      </w:pPr>
      <w:r>
        <w:t>Variant 2: Version 2: DISADVANTAGES</w:t>
      </w:r>
    </w:p>
    <w:p>
      <w:pPr>
        <w:pStyle w:val="Heading3"/>
      </w:pPr>
      <w:r>
        <w:t>Essay</w:t>
      </w:r>
    </w:p>
    <w:p>
      <w:r>
        <w:t>The intense focus on competition within modern society presents a complex issue regarding its overall impact on individuals and communities. In my opinion, I strongly negative with the disadvantages outweigh the advantages. This essay will provide two reasons supporting my idea.</w:t>
        <w:br/>
        <w:br/>
        <w:t>On the one hand, competitive environments can motivate individuals to achieve higher levels of personal success. In other words, the desire to outperform peers drives people to improve their skills and knowledge constantly. For instance, students often study extra hours and participate in extracurricular activities to secure better grades. As a result, the overall standard of academic performance rises, benefiting the entire educational system. Hence, it becomes evident that competition can foster a culture of continuous self-improvement.</w:t>
        <w:br/>
        <w:br/>
        <w:t>On the other hand, excessive competition poses significant psychological drawbacks for many people. This is primarily due to the fact that the constant pressure to succeed can lead to severe stress and anxiety. This can be exemplified by the fact that young athletes might suffer from burnout or eating disorders due to intense scrutiny. The outcome is that mental health issues become prevalent, diminishing overall quality of life. This clearly aligns with the view that the negative aspects outweigh the positive ones.</w:t>
        <w:br/>
        <w:br/>
        <w:t>In conclusion, I strongly negative with the disadvantages outweigh the advantages. This is because competitive environments can foster continuous self-improvement, yet they also pose significant psychological drawbacks leading to stress and anxiety.</w:t>
      </w:r>
    </w:p>
    <w:p>
      <w:pPr>
        <w:pStyle w:val="Heading3"/>
      </w:pPr>
      <w:r>
        <w:t>Analysis</w:t>
      </w:r>
    </w:p>
    <w:p>
      <w:r>
        <w:rPr>
          <w:b/>
        </w:rPr>
        <w:t xml:space="preserve">Point 1: </w:t>
      </w:r>
      <w:r>
        <w:t>The essay successfully addresses the advantages and disadvantages of over-competition, maintaining a clear structure and academic tone.</w:t>
      </w:r>
    </w:p>
    <w:p>
      <w:r>
        <w:rPr>
          <w:b/>
        </w:rPr>
        <w:t xml:space="preserve">Point 2: </w:t>
      </w:r>
      <w:r>
        <w:t>The vocabulary used is precise and sophisticated, meeting the C1 level requirement while avoiding C2 complexity.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exacerbates</w:t>
            </w:r>
          </w:p>
        </w:tc>
        <w:tc>
          <w:tcPr>
            <w:tcW w:type="dxa" w:w="2880"/>
          </w:tcPr>
          <w:p>
            <w:r>
              <w:t>makes worse</w:t>
            </w:r>
          </w:p>
        </w:tc>
        <w:tc>
          <w:tcPr>
            <w:tcW w:type="dxa" w:w="2880"/>
          </w:tcPr>
          <w:p>
            <w:r>
              <w:t>làm tồi tệ hơn</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foster</w:t>
            </w:r>
          </w:p>
        </w:tc>
        <w:tc>
          <w:tcPr>
            <w:tcW w:type="dxa" w:w="2880"/>
          </w:tcPr>
          <w:p>
            <w:r>
              <w:t>encourage/promote</w:t>
            </w:r>
          </w:p>
        </w:tc>
        <w:tc>
          <w:tcPr>
            <w:tcW w:type="dxa" w:w="2880"/>
          </w:tcPr>
          <w:p>
            <w:r>
              <w:t>thúc đẩy</w:t>
            </w:r>
          </w:p>
        </w:tc>
      </w:tr>
      <w:tr>
        <w:tc>
          <w:tcPr>
            <w:tcW w:type="dxa" w:w="2880"/>
          </w:tcPr>
          <w:p>
            <w:r>
              <w:t>prevalent</w:t>
            </w:r>
          </w:p>
        </w:tc>
        <w:tc>
          <w:tcPr>
            <w:tcW w:type="dxa" w:w="2880"/>
          </w:tcPr>
          <w:p>
            <w:r>
              <w:t>widespread/common</w:t>
            </w:r>
          </w:p>
        </w:tc>
        <w:tc>
          <w:tcPr>
            <w:tcW w:type="dxa" w:w="2880"/>
          </w:tcPr>
          <w:p>
            <w:r>
              <w:t>phổ biến</w:t>
            </w:r>
          </w:p>
        </w:tc>
      </w:tr>
      <w:tr>
        <w:tc>
          <w:tcPr>
            <w:tcW w:type="dxa" w:w="2880"/>
          </w:tcPr>
          <w:p>
            <w:r>
              <w:t>psychological</w:t>
            </w:r>
          </w:p>
        </w:tc>
        <w:tc>
          <w:tcPr>
            <w:tcW w:type="dxa" w:w="2880"/>
          </w:tcPr>
          <w:p>
            <w:r>
              <w:t>relating to the mind</w:t>
            </w:r>
          </w:p>
        </w:tc>
        <w:tc>
          <w:tcPr>
            <w:tcW w:type="dxa" w:w="2880"/>
          </w:tcPr>
          <w:p>
            <w:r>
              <w:t>thuộc về tâm lý</w:t>
            </w:r>
          </w:p>
        </w:tc>
      </w:tr>
      <w:tr>
        <w:tc>
          <w:tcPr>
            <w:tcW w:type="dxa" w:w="2880"/>
          </w:tcPr>
          <w:p>
            <w:r>
              <w:t>mitigate</w:t>
            </w:r>
          </w:p>
        </w:tc>
        <w:tc>
          <w:tcPr>
            <w:tcW w:type="dxa" w:w="2880"/>
          </w:tcPr>
          <w:p>
            <w:r>
              <w:t>make less severe</w:t>
            </w:r>
          </w:p>
        </w:tc>
        <w:tc>
          <w:tcPr>
            <w:tcW w:type="dxa" w:w="2880"/>
          </w:tcPr>
          <w:p>
            <w:r>
              <w:t>giảm bớt</w:t>
            </w:r>
          </w:p>
        </w:tc>
      </w:tr>
    </w:tbl>
    <w:p>
      <w:r>
        <w:br/>
        <w:t>----------</w:t>
        <w:br/>
      </w:r>
    </w:p>
    <w:p>
      <w:r>
        <w:br/>
        <w:t>==================================================</w:t>
        <w:br/>
      </w:r>
    </w:p>
    <w:p>
      <w:pPr>
        <w:pStyle w:val="Heading1"/>
      </w:pPr>
      <w:r>
        <w:t>Question #168</w:t>
      </w:r>
    </w:p>
    <w:p>
      <w:r>
        <w:rPr>
          <w:b/>
        </w:rPr>
        <w:t xml:space="preserve">Prompt: </w:t>
      </w:r>
      <w:r>
        <w:t>Some people think the purpose of education is to have a better life in the future; others argue that it is only for self-improvement. What is your opinion? Your essay should base on your own experiences and examples.</w:t>
      </w:r>
    </w:p>
    <w:p>
      <w:pPr>
        <w:pStyle w:val="Heading2"/>
      </w:pPr>
      <w:r>
        <w:t>Variant 1: Version 1: VIEW A</w:t>
      </w:r>
    </w:p>
    <w:p>
      <w:pPr>
        <w:pStyle w:val="Heading3"/>
      </w:pPr>
      <w:r>
        <w:t>Essay</w:t>
      </w:r>
    </w:p>
    <w:p>
      <w:r>
        <w:t>The debate concerning education's primary function centers on whether its goal is securing a prosperous future or achieving personal betterment. In my opinion, I strongly agree with agree. This essay will provide two reasons supporting my idea.</w:t>
        <w:br/>
        <w:br/>
        <w:t>Education is fundamentally instrumental in preparing individuals for professional advancement. In other words, academic study equips people with marketable skills necessary for the job market in everyday life. For instance, completing a technical certification allows graduates to secure higher-paying roles immediately after graduation. As a result, the earning potential of the individual increases significantly, providing financial stability. Hence, it becomes evident that education serves as a crucial pathway toward a better life.</w:t>
        <w:br/>
        <w:br/>
        <w:t>Furthermore, education also fosters deep personal growth and self-actualization. This is primarily due to the fact that learning exposes individuals to diverse perspectives and ideas in everyday life. This can be exemplified by the fact that studying history broadens one's understanding of global cultures and human resilience. The outcome is that students develop critical thinking abilities, which are valuable regardless of their chosen career path. This clearly aligns with the view that education promotes holistic personal development.</w:t>
        <w:br/>
        <w:br/>
        <w:t>In conclusion, I strongly agree with agree. This is clear from education and furthermore.</w:t>
      </w:r>
    </w:p>
    <w:p>
      <w:pPr>
        <w:pStyle w:val="Heading3"/>
      </w:pPr>
      <w:r>
        <w:t>Analysis</w:t>
      </w:r>
    </w:p>
    <w:p>
      <w:r>
        <w:rPr>
          <w:b/>
        </w:rPr>
        <w:t xml:space="preserve">Point 1: </w:t>
      </w:r>
      <w:r>
        <w:t>Education is essential for professional advancement, providing marketable skills that lead to higher earning potential and financial stability.</w:t>
      </w:r>
    </w:p>
    <w:p>
      <w:r>
        <w:rPr>
          <w:b/>
        </w:rPr>
        <w:t xml:space="preserve">Point 2: </w:t>
      </w:r>
      <w:r>
        <w:t>Education also promotes deep personal growth and self-actualization by exposing individuals to diverse perspectives and developing critical thinking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instrumental</w:t>
            </w:r>
          </w:p>
        </w:tc>
        <w:tc>
          <w:tcPr>
            <w:tcW w:type="dxa" w:w="2880"/>
          </w:tcPr>
          <w:p>
            <w:r>
              <w:t>serving as a means to achieve a goal</w:t>
            </w:r>
          </w:p>
        </w:tc>
        <w:tc>
          <w:tcPr>
            <w:tcW w:type="dxa" w:w="2880"/>
          </w:tcPr>
          <w:p>
            <w:r>
              <w:t>quan trọng, có tính công cụ</w:t>
            </w:r>
          </w:p>
        </w:tc>
      </w:tr>
      <w:tr>
        <w:tc>
          <w:tcPr>
            <w:tcW w:type="dxa" w:w="2880"/>
          </w:tcPr>
          <w:p>
            <w:r>
              <w:t>marketable</w:t>
            </w:r>
          </w:p>
        </w:tc>
        <w:tc>
          <w:tcPr>
            <w:tcW w:type="dxa" w:w="2880"/>
          </w:tcPr>
          <w:p>
            <w:r>
              <w:t>able to be sold or used in the job market</w:t>
            </w:r>
          </w:p>
        </w:tc>
        <w:tc>
          <w:tcPr>
            <w:tcW w:type="dxa" w:w="2880"/>
          </w:tcPr>
          <w:p>
            <w:r>
              <w:t>có thể bán được, có giá trị trên thị trường</w:t>
            </w:r>
          </w:p>
        </w:tc>
      </w:tr>
      <w:tr>
        <w:tc>
          <w:tcPr>
            <w:tcW w:type="dxa" w:w="2880"/>
          </w:tcPr>
          <w:p>
            <w:r>
              <w:t>potential</w:t>
            </w:r>
          </w:p>
        </w:tc>
        <w:tc>
          <w:tcPr>
            <w:tcW w:type="dxa" w:w="2880"/>
          </w:tcPr>
          <w:p>
            <w:r>
              <w:t>latent ability or capability</w:t>
            </w:r>
          </w:p>
        </w:tc>
        <w:tc>
          <w:tcPr>
            <w:tcW w:type="dxa" w:w="2880"/>
          </w:tcPr>
          <w:p>
            <w:r>
              <w:t>tiềm năng</w:t>
            </w:r>
          </w:p>
        </w:tc>
      </w:tr>
      <w:tr>
        <w:tc>
          <w:tcPr>
            <w:tcW w:type="dxa" w:w="2880"/>
          </w:tcPr>
          <w:p>
            <w:r>
              <w:t>significantly</w:t>
            </w:r>
          </w:p>
        </w:tc>
        <w:tc>
          <w:tcPr>
            <w:tcW w:type="dxa" w:w="2880"/>
          </w:tcPr>
          <w:p>
            <w:r>
              <w:t>in a large or noticeable way</w:t>
            </w:r>
          </w:p>
        </w:tc>
        <w:tc>
          <w:tcPr>
            <w:tcW w:type="dxa" w:w="2880"/>
          </w:tcPr>
          <w:p>
            <w:r>
              <w:t>một cách đáng kể</w:t>
            </w:r>
          </w:p>
        </w:tc>
      </w:tr>
      <w:tr>
        <w:tc>
          <w:tcPr>
            <w:tcW w:type="dxa" w:w="2880"/>
          </w:tcPr>
          <w:p>
            <w:r>
              <w:t>fosters</w:t>
            </w:r>
          </w:p>
        </w:tc>
        <w:tc>
          <w:tcPr>
            <w:tcW w:type="dxa" w:w="2880"/>
          </w:tcPr>
          <w:p>
            <w:r>
              <w:t>encourages or promotes the development of</w:t>
            </w:r>
          </w:p>
        </w:tc>
        <w:tc>
          <w:tcPr>
            <w:tcW w:type="dxa" w:w="2880"/>
          </w:tcPr>
          <w:p>
            <w:r>
              <w:t>nuôi dưỡng, khuyến khích</w:t>
            </w:r>
          </w:p>
        </w:tc>
      </w:tr>
      <w:tr>
        <w:tc>
          <w:tcPr>
            <w:tcW w:type="dxa" w:w="2880"/>
          </w:tcPr>
          <w:p>
            <w:r>
              <w:t>self-actualization</w:t>
            </w:r>
          </w:p>
        </w:tc>
        <w:tc>
          <w:tcPr>
            <w:tcW w:type="dxa" w:w="2880"/>
          </w:tcPr>
          <w:p>
            <w:r>
              <w:t>the realization of one's full potential</w:t>
            </w:r>
          </w:p>
        </w:tc>
        <w:tc>
          <w:tcPr>
            <w:tcW w:type="dxa" w:w="2880"/>
          </w:tcPr>
          <w:p>
            <w:r>
              <w:t>tự hoàn thiện bản thân</w:t>
            </w:r>
          </w:p>
        </w:tc>
      </w:tr>
      <w:tr>
        <w:tc>
          <w:tcPr>
            <w:tcW w:type="dxa" w:w="2880"/>
          </w:tcPr>
          <w:p>
            <w:r>
              <w:t>diverse</w:t>
            </w:r>
          </w:p>
        </w:tc>
        <w:tc>
          <w:tcPr>
            <w:tcW w:type="dxa" w:w="2880"/>
          </w:tcPr>
          <w:p>
            <w:r>
              <w:t>showing a great deal of variety</w:t>
            </w:r>
          </w:p>
        </w:tc>
        <w:tc>
          <w:tcPr>
            <w:tcW w:type="dxa" w:w="2880"/>
          </w:tcPr>
          <w:p>
            <w:r>
              <w:t>đa dạng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bl>
    <w:p>
      <w:r>
        <w:br/>
        <w:t>----------</w:t>
        <w:br/>
      </w:r>
    </w:p>
    <w:p>
      <w:pPr>
        <w:pStyle w:val="Heading2"/>
      </w:pPr>
      <w:r>
        <w:t>Variant 2: Version 2: VIEW B</w:t>
      </w:r>
    </w:p>
    <w:p>
      <w:pPr>
        <w:pStyle w:val="Heading3"/>
      </w:pPr>
      <w:r>
        <w:t>Essay</w:t>
      </w:r>
    </w:p>
    <w:p>
      <w:r>
        <w:t>The debate surrounding education often centers on whether its primary goal is securing financial stability or achieving personal betterment. In my opinion, I strongly disagree with disagree. This essay will provide two reasons supporting my idea.</w:t>
        <w:br/>
        <w:br/>
        <w:t>Education provides essential tools for professional advancement and economic stability. In other words, academic study equips individuals with marketable skills necessary for the job market in everyday life in everyday life in everyday life. For instance, completing a degree in engineering significantly increases one's earning potential. As a result, graduates are better positioned to secure stable, high-paying careers. Hence, it becomes evident that education is fundamentally a pathway to a better material life.</w:t>
        <w:br/>
        <w:br/>
        <w:t>Furthermore, education fosters crucial personal growth and intellectual curiosity. This is primarily due to the fact that learning exposes students to diverse perspectives and critical thinking methods in everyday life in everyday life. This can be exemplified by the fact that participation in humanities courses broadens one's understanding of global cultures. The outcome is that individuals develop a more nuanced worldview and greater empathy. This clearly aligns with the view that education is vital for holistic personal development.</w:t>
        <w:br/>
        <w:br/>
        <w:t>In conclusion, I strongly disagree with disagree. This is clear from education and furthermore.</w:t>
      </w:r>
    </w:p>
    <w:p>
      <w:pPr>
        <w:pStyle w:val="Heading3"/>
      </w:pPr>
      <w:r>
        <w:t>Analysis</w:t>
      </w:r>
    </w:p>
    <w:p>
      <w:r>
        <w:rPr>
          <w:b/>
        </w:rPr>
        <w:t xml:space="preserve">Point 1: </w:t>
      </w:r>
      <w:r>
        <w:t>Education's primary function is to equip individuals with marketable skills, leading to better economic stability and professional advancement.</w:t>
      </w:r>
    </w:p>
    <w:p>
      <w:r>
        <w:rPr>
          <w:b/>
        </w:rPr>
        <w:t xml:space="preserve">Point 2: </w:t>
      </w:r>
      <w:r>
        <w:t>Beyond career prospects, education is vital for fostering personal growth and intellectual curiosity, leading to a more nuanced worldview.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advancement</w:t>
            </w:r>
          </w:p>
        </w:tc>
        <w:tc>
          <w:tcPr>
            <w:tcW w:type="dxa" w:w="2880"/>
          </w:tcPr>
          <w:p>
            <w:r>
              <w:t>progress or development</w:t>
            </w:r>
          </w:p>
        </w:tc>
        <w:tc>
          <w:tcPr>
            <w:tcW w:type="dxa" w:w="2880"/>
          </w:tcPr>
          <w:p>
            <w:r>
              <w:t>sự tiến bộ</w:t>
            </w:r>
          </w:p>
        </w:tc>
      </w:tr>
      <w:tr>
        <w:tc>
          <w:tcPr>
            <w:tcW w:type="dxa" w:w="2880"/>
          </w:tcPr>
          <w:p>
            <w:r>
              <w:t>marketable</w:t>
            </w:r>
          </w:p>
        </w:tc>
        <w:tc>
          <w:tcPr>
            <w:tcW w:type="dxa" w:w="2880"/>
          </w:tcPr>
          <w:p>
            <w:r>
              <w:t>able to be sold or used in the market</w:t>
            </w:r>
          </w:p>
        </w:tc>
        <w:tc>
          <w:tcPr>
            <w:tcW w:type="dxa" w:w="2880"/>
          </w:tcPr>
          <w:p>
            <w:r>
              <w:t>có thể bán được/áp dụng được</w:t>
            </w:r>
          </w:p>
        </w:tc>
      </w:tr>
      <w:tr>
        <w:tc>
          <w:tcPr>
            <w:tcW w:type="dxa" w:w="2880"/>
          </w:tcPr>
          <w:p>
            <w:r>
              <w:t>potential</w:t>
            </w:r>
          </w:p>
        </w:tc>
        <w:tc>
          <w:tcPr>
            <w:tcW w:type="dxa" w:w="2880"/>
          </w:tcPr>
          <w:p>
            <w:r>
              <w:t>latent ability or capability</w:t>
            </w:r>
          </w:p>
        </w:tc>
        <w:tc>
          <w:tcPr>
            <w:tcW w:type="dxa" w:w="2880"/>
          </w:tcPr>
          <w:p>
            <w:r>
              <w:t>tiềm năng</w:t>
            </w:r>
          </w:p>
        </w:tc>
      </w:tr>
      <w:tr>
        <w:tc>
          <w:tcPr>
            <w:tcW w:type="dxa" w:w="2880"/>
          </w:tcPr>
          <w:p>
            <w:r>
              <w:t>holistic</w:t>
            </w:r>
          </w:p>
        </w:tc>
        <w:tc>
          <w:tcPr>
            <w:tcW w:type="dxa" w:w="2880"/>
          </w:tcPr>
          <w:p>
            <w:r>
              <w:t>dealing with all parts of something</w:t>
            </w:r>
          </w:p>
        </w:tc>
        <w:tc>
          <w:tcPr>
            <w:tcW w:type="dxa" w:w="2880"/>
          </w:tcPr>
          <w:p>
            <w:r>
              <w:t>toàn diện</w:t>
            </w:r>
          </w:p>
        </w:tc>
      </w:tr>
      <w:tr>
        <w:tc>
          <w:tcPr>
            <w:tcW w:type="dxa" w:w="2880"/>
          </w:tcPr>
          <w:p>
            <w:r>
              <w:t>curiosity</w:t>
            </w:r>
          </w:p>
        </w:tc>
        <w:tc>
          <w:tcPr>
            <w:tcW w:type="dxa" w:w="2880"/>
          </w:tcPr>
          <w:p>
            <w:r>
              <w:t>strong desire to know or learn something</w:t>
            </w:r>
          </w:p>
        </w:tc>
        <w:tc>
          <w:tcPr>
            <w:tcW w:type="dxa" w:w="2880"/>
          </w:tcPr>
          <w:p>
            <w:r>
              <w:t>sự tò mò</w:t>
            </w:r>
          </w:p>
        </w:tc>
      </w:tr>
      <w:tr>
        <w:tc>
          <w:tcPr>
            <w:tcW w:type="dxa" w:w="2880"/>
          </w:tcPr>
          <w:p>
            <w:r>
              <w:t>nuanced</w:t>
            </w:r>
          </w:p>
        </w:tc>
        <w:tc>
          <w:tcPr>
            <w:tcW w:type="dxa" w:w="2880"/>
          </w:tcPr>
          <w:p>
            <w:r>
              <w:t>characterized by subtle differences in meaning</w:t>
            </w:r>
          </w:p>
        </w:tc>
        <w:tc>
          <w:tcPr>
            <w:tcW w:type="dxa" w:w="2880"/>
          </w:tcPr>
          <w:p>
            <w:r>
              <w:t>tinh tế/sắc thái</w:t>
            </w:r>
          </w:p>
        </w:tc>
      </w:tr>
    </w:tbl>
    <w:p>
      <w:r>
        <w:br/>
        <w:t>----------</w:t>
        <w:br/>
      </w:r>
    </w:p>
    <w:p>
      <w:r>
        <w:br/>
        <w:t>==================================================</w:t>
        <w:br/>
      </w:r>
    </w:p>
    <w:p>
      <w:pPr>
        <w:pStyle w:val="Heading1"/>
      </w:pPr>
      <w:r>
        <w:t>Question #169</w:t>
      </w:r>
    </w:p>
    <w:p>
      <w:r>
        <w:rPr>
          <w:b/>
        </w:rPr>
        <w:t xml:space="preserve">Prompt: </w:t>
      </w:r>
      <w:r>
        <w:t>More and more women are managing to combine raising a family and following a career. Some people believe this is a challenge for women. Please give your suggestions about this challenge on a personal level and a national level.</w:t>
      </w:r>
    </w:p>
    <w:p>
      <w:pPr>
        <w:pStyle w:val="Heading2"/>
      </w:pPr>
      <w:r>
        <w:t>Variant 1: Version 1: PROBLEMS &amp; SOLUTIONS</w:t>
      </w:r>
    </w:p>
    <w:p>
      <w:pPr>
        <w:pStyle w:val="Heading3"/>
      </w:pPr>
      <w:r>
        <w:t>Essay</w:t>
      </w:r>
    </w:p>
    <w:p>
      <w:r>
        <w:t>The increasing number of women successfully managing both professional careers and family responsibilities presents a complex societal issue. In my opinion, I strongly agree with identifying problems and proposing solutions. This essay will provide two reasons supporting my idea.</w:t>
        <w:br/>
        <w:br/>
        <w:t>The major reason is the persistent unequal distribution of domestic and caregiving responsibilities. In other words, women disproportionately bear the burden of household management and childcare, even when they are employed. For instance, a woman working full-time often spends significantly more time on unpaid domestic labor than her male co-parent. As a result, this unequal division of labor severely compromises her professional development and career progression. Hence, it becomes evident that systemic support for shared parenting is critically lacking.</w:t>
        <w:br/>
        <w:br/>
        <w:t>One effective solution is the implementation of comprehensive national childcare solutions. This is primarily due to the fact that reliable and affordable care facilities alleviate the immense pressure on working parents. This can be exemplified by the fact that governments subsidizing high-quality daycare centers make employment more feasible for all caregivers. The outcome is that women can dedicate their full attention to their professional roles, thereby improving their retention rate. This clearly aligns with the view that robust public support is essential for gender equality.</w:t>
        <w:br/>
        <w:br/>
        <w:t>In conclusion, I strongly agree with identifying problems and proposing solutions. This is because the unequal distribution of domestic responsibilities compromises professional development, and implementing comprehensive national childcare solutions enhances employment feasibility for all caregivers.</w:t>
      </w:r>
    </w:p>
    <w:p>
      <w:pPr>
        <w:pStyle w:val="Heading3"/>
      </w:pPr>
      <w:r>
        <w:t>Analysis</w:t>
      </w:r>
    </w:p>
    <w:p>
      <w:r>
        <w:rPr>
          <w:b/>
        </w:rPr>
        <w:t xml:space="preserve">Point 1: </w:t>
      </w:r>
      <w:r>
        <w:t>The primary challenge faced by working women is the unequal distribution of domestic and caregiving responsibilities, which hinders their professional growth.</w:t>
      </w:r>
    </w:p>
    <w:p>
      <w:r>
        <w:rPr>
          <w:b/>
        </w:rPr>
        <w:t xml:space="preserve">Point 2: </w:t>
      </w:r>
      <w:r>
        <w:t>A key solution involves establishing comprehensive national childcare solutions to alleviate the burden on working parents and promote gender equality.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disproportionately</w:t>
            </w:r>
          </w:p>
        </w:tc>
        <w:tc>
          <w:tcPr>
            <w:tcW w:type="dxa" w:w="2880"/>
          </w:tcPr>
          <w:p>
            <w:r>
              <w:t>to a greater degree than normal</w:t>
            </w:r>
          </w:p>
        </w:tc>
        <w:tc>
          <w:tcPr>
            <w:tcW w:type="dxa" w:w="2880"/>
          </w:tcPr>
          <w:p>
            <w:r>
              <w:t>một cách không cân xứng</w:t>
            </w:r>
          </w:p>
        </w:tc>
      </w:tr>
      <w:tr>
        <w:tc>
          <w:tcPr>
            <w:tcW w:type="dxa" w:w="2880"/>
          </w:tcPr>
          <w:p>
            <w:r>
              <w:t>domestic</w:t>
            </w:r>
          </w:p>
        </w:tc>
        <w:tc>
          <w:tcPr>
            <w:tcW w:type="dxa" w:w="2880"/>
          </w:tcPr>
          <w:p>
            <w:r>
              <w:t>relating to the home</w:t>
            </w:r>
          </w:p>
        </w:tc>
        <w:tc>
          <w:tcPr>
            <w:tcW w:type="dxa" w:w="2880"/>
          </w:tcPr>
          <w:p>
            <w:r>
              <w:t>thuộc về gia đình</w:t>
            </w:r>
          </w:p>
        </w:tc>
      </w:tr>
      <w:tr>
        <w:tc>
          <w:tcPr>
            <w:tcW w:type="dxa" w:w="2880"/>
          </w:tcPr>
          <w:p>
            <w:r>
              <w:t>compromises</w:t>
            </w:r>
          </w:p>
        </w:tc>
        <w:tc>
          <w:tcPr>
            <w:tcW w:type="dxa" w:w="2880"/>
          </w:tcPr>
          <w:p>
            <w:r>
              <w:t>reduces the quality or effectiveness of</w:t>
            </w:r>
          </w:p>
        </w:tc>
        <w:tc>
          <w:tcPr>
            <w:tcW w:type="dxa" w:w="2880"/>
          </w:tcPr>
          <w:p>
            <w:r>
              <w:t>làm giảm chất lượng</w:t>
            </w:r>
          </w:p>
        </w:tc>
      </w:tr>
      <w:tr>
        <w:tc>
          <w:tcPr>
            <w:tcW w:type="dxa" w:w="2880"/>
          </w:tcPr>
          <w:p>
            <w:r>
              <w:t>systemic</w:t>
            </w:r>
          </w:p>
        </w:tc>
        <w:tc>
          <w:tcPr>
            <w:tcW w:type="dxa" w:w="2880"/>
          </w:tcPr>
          <w:p>
            <w:r>
              <w:t>relating to a system or whole</w:t>
            </w:r>
          </w:p>
        </w:tc>
        <w:tc>
          <w:tcPr>
            <w:tcW w:type="dxa" w:w="2880"/>
          </w:tcPr>
          <w:p>
            <w:r>
              <w:t>mang tính hệ thống</w:t>
            </w:r>
          </w:p>
        </w:tc>
      </w:tr>
      <w:tr>
        <w:tc>
          <w:tcPr>
            <w:tcW w:type="dxa" w:w="2880"/>
          </w:tcPr>
          <w:p>
            <w:r>
              <w:t>alleviate</w:t>
            </w:r>
          </w:p>
        </w:tc>
        <w:tc>
          <w:tcPr>
            <w:tcW w:type="dxa" w:w="2880"/>
          </w:tcPr>
          <w:p>
            <w:r>
              <w:t>to make suffering or difficulty less severe</w:t>
            </w:r>
          </w:p>
        </w:tc>
        <w:tc>
          <w:tcPr>
            <w:tcW w:type="dxa" w:w="2880"/>
          </w:tcPr>
          <w:p>
            <w:r>
              <w:t>giảm bớt</w:t>
            </w:r>
          </w:p>
        </w:tc>
      </w:tr>
      <w:tr>
        <w:tc>
          <w:tcPr>
            <w:tcW w:type="dxa" w:w="2880"/>
          </w:tcPr>
          <w:p>
            <w:r>
              <w:t>retention rate</w:t>
            </w:r>
          </w:p>
        </w:tc>
        <w:tc>
          <w:tcPr>
            <w:tcW w:type="dxa" w:w="2880"/>
          </w:tcPr>
          <w:p>
            <w:r>
              <w:t>the percentage of employees who remain with a company</w:t>
            </w:r>
          </w:p>
        </w:tc>
        <w:tc>
          <w:tcPr>
            <w:tcW w:type="dxa" w:w="2880"/>
          </w:tcPr>
          <w:p>
            <w:r>
              <w:t>tỷ lệ giữ chân nhân viên</w:t>
            </w:r>
          </w:p>
        </w:tc>
      </w:tr>
    </w:tbl>
    <w:p>
      <w:r>
        <w:br/>
        <w:t>----------</w:t>
        <w:br/>
      </w:r>
    </w:p>
    <w:p>
      <w:r>
        <w:br/>
        <w:t>==================================================</w:t>
        <w:br/>
      </w:r>
    </w:p>
    <w:p>
      <w:pPr>
        <w:pStyle w:val="Heading1"/>
      </w:pPr>
      <w:r>
        <w:t>Question #170</w:t>
      </w:r>
    </w:p>
    <w:p>
      <w:r>
        <w:rPr>
          <w:b/>
        </w:rPr>
        <w:t xml:space="preserve">Prompt: </w:t>
      </w:r>
      <w:r>
        <w:t>Some people think learning a foreign language at school should be compulsory. To what extent do you agree with it? Use your experience or examples to support your viewpoint.</w:t>
      </w:r>
    </w:p>
    <w:p>
      <w:pPr>
        <w:pStyle w:val="Heading2"/>
      </w:pPr>
      <w:r>
        <w:t>Variant 1: Version 1: OPTION A</w:t>
      </w:r>
    </w:p>
    <w:p>
      <w:pPr>
        <w:pStyle w:val="Heading3"/>
      </w:pPr>
      <w:r>
        <w:t>Essay</w:t>
      </w:r>
    </w:p>
    <w:p>
      <w:r>
        <w:t>The debate surrounding whether learning a foreign language should be a mandatory part of the school curriculum is quite prevalent. In my opinion, I strongly agree with agree. This essay will provide two reasons supporting my idea.</w:t>
        <w:br/>
        <w:br/>
        <w:t>Mandatory language study ensures that all students receive foundational exposure to diverse linguistic structures. In other words, it guarantees a baseline level of linguistic knowledge regardless of a student's socioeconomic background. For instance, a student from a rural area might not have access to private tutors, but the school curriculum provides necessary instruction. As a result, these students gain an initial advantage in communication skills that might otherwise be unattainable. Hence, it becomes evident that compulsory learning levels the playing field for all learners.</w:t>
        <w:br/>
        <w:br/>
        <w:t>Conversely, some argue that forcing language study can be counterproductive to genuine interest and motivation. This is primarily due to the fact that learning must be driven by intrinsic curiosity to achieve true proficiency. This can be exemplified by the fact that students who are forced to study a language often view it as a mere academic requirement, rather than a tool for connection. The outcome is that their engagement remains superficial, limiting their ability to acquire natural conversational skills. This clearly aligns with the view that self-directed learning is superior for deep linguistic mastery.</w:t>
        <w:br/>
        <w:br/>
        <w:t>In conclusion, I strongly agree with agree. This is clear from mandatory and conversely.</w:t>
      </w:r>
    </w:p>
    <w:p>
      <w:pPr>
        <w:pStyle w:val="Heading3"/>
      </w:pPr>
      <w:r>
        <w:t>Analysis</w:t>
      </w:r>
    </w:p>
    <w:p>
      <w:r>
        <w:rPr>
          <w:b/>
        </w:rPr>
        <w:t xml:space="preserve">Point 1: </w:t>
      </w:r>
      <w:r>
        <w:t>The primary argument for compulsory language learning is that it ensures equitable access to foundational linguistic skills for all students, regardless of their background.</w:t>
      </w:r>
    </w:p>
    <w:p>
      <w:r>
        <w:rPr>
          <w:b/>
        </w:rPr>
        <w:t xml:space="preserve">Point 2: </w:t>
      </w:r>
      <w:r>
        <w:t>The counterargument suggests that mandatory study can undermine genuine motivation, making self-directed learning more effective for achieving deep proficiency.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mandatory</w:t>
            </w:r>
          </w:p>
        </w:tc>
        <w:tc>
          <w:tcPr>
            <w:tcW w:type="dxa" w:w="2880"/>
          </w:tcPr>
          <w:p>
            <w:r>
              <w:t>required by law or rule</w:t>
            </w:r>
          </w:p>
        </w:tc>
        <w:tc>
          <w:tcPr>
            <w:tcW w:type="dxa" w:w="2880"/>
          </w:tcPr>
          <w:p>
            <w:r>
              <w:t>bắt buộc</w:t>
            </w:r>
          </w:p>
        </w:tc>
      </w:tr>
      <w:tr>
        <w:tc>
          <w:tcPr>
            <w:tcW w:type="dxa" w:w="2880"/>
          </w:tcPr>
          <w:p>
            <w:r>
              <w:t>curriculum</w:t>
            </w:r>
          </w:p>
        </w:tc>
        <w:tc>
          <w:tcPr>
            <w:tcW w:type="dxa" w:w="2880"/>
          </w:tcPr>
          <w:p>
            <w:r>
              <w:t>the subjects comprising a course of study</w:t>
            </w:r>
          </w:p>
        </w:tc>
        <w:tc>
          <w:tcPr>
            <w:tcW w:type="dxa" w:w="2880"/>
          </w:tcPr>
          <w:p>
            <w:r>
              <w:t>chương trình học</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proficiency</w:t>
            </w:r>
          </w:p>
        </w:tc>
        <w:tc>
          <w:tcPr>
            <w:tcW w:type="dxa" w:w="2880"/>
          </w:tcPr>
          <w:p>
            <w:r>
              <w:t>a high degree of competence or skill</w:t>
            </w:r>
          </w:p>
        </w:tc>
        <w:tc>
          <w:tcPr>
            <w:tcW w:type="dxa" w:w="2880"/>
          </w:tcPr>
          <w:p>
            <w:r>
              <w:t>trình độ thành thạo</w:t>
            </w:r>
          </w:p>
        </w:tc>
      </w:tr>
      <w:tr>
        <w:tc>
          <w:tcPr>
            <w:tcW w:type="dxa" w:w="2880"/>
          </w:tcPr>
          <w:p>
            <w:r>
              <w:t>intrinsic</w:t>
            </w:r>
          </w:p>
        </w:tc>
        <w:tc>
          <w:tcPr>
            <w:tcW w:type="dxa" w:w="2880"/>
          </w:tcPr>
          <w:p>
            <w:r>
              <w:t>coming from within; natural</w:t>
            </w:r>
          </w:p>
        </w:tc>
        <w:tc>
          <w:tcPr>
            <w:tcW w:type="dxa" w:w="2880"/>
          </w:tcPr>
          <w:p>
            <w:r>
              <w:t>bản chất</w:t>
            </w:r>
          </w:p>
        </w:tc>
      </w:tr>
      <w:tr>
        <w:tc>
          <w:tcPr>
            <w:tcW w:type="dxa" w:w="2880"/>
          </w:tcPr>
          <w:p>
            <w:r>
              <w:t>equitable</w:t>
            </w:r>
          </w:p>
        </w:tc>
        <w:tc>
          <w:tcPr>
            <w:tcW w:type="dxa" w:w="2880"/>
          </w:tcPr>
          <w:p>
            <w:r>
              <w:t>fair and impartial</w:t>
            </w:r>
          </w:p>
        </w:tc>
        <w:tc>
          <w:tcPr>
            <w:tcW w:type="dxa" w:w="2880"/>
          </w:tcPr>
          <w:p>
            <w:r>
              <w:t>công bằng</w:t>
            </w:r>
          </w:p>
        </w:tc>
      </w:tr>
    </w:tbl>
    <w:p>
      <w:r>
        <w:br/>
        <w:t>----------</w:t>
        <w:br/>
      </w:r>
    </w:p>
    <w:p>
      <w:pPr>
        <w:pStyle w:val="Heading2"/>
      </w:pPr>
      <w:r>
        <w:t>Variant 2: Version 2: OPTION B</w:t>
      </w:r>
    </w:p>
    <w:p>
      <w:pPr>
        <w:pStyle w:val="Heading3"/>
      </w:pPr>
      <w:r>
        <w:t>Essay</w:t>
      </w:r>
    </w:p>
    <w:p>
      <w:r>
        <w:t>The debate surrounding whether learning a foreign language should be a mandatory subject in educational institutions is quite prevalent. In my opinion, I strongly disagree with supporting the second option. This essay will provide two reasons supporting my idea.</w:t>
        <w:br/>
        <w:br/>
        <w:t>Mandating language study can actually hinder genuine interest in the subject. In other words, forcing students to learn a language before they are genuinely motivated can create a negative association with the material. For instance, a student who has no personal interest in French might view the curriculum as an unnecessary burden. As a result, their engagement levels drop, and they approach the subject with resistance rather than curiosity. Hence, it becomes evident that compulsory learning often diminishes the intrinsic motivation required for successful language acquisition.</w:t>
        <w:br/>
        <w:br/>
        <w:t>Furthermore, educational curricula should prioritize core academic subjects over mandatory language study. This is primarily due to the fact that students require sufficient time to develop foundational knowledge in areas like mathematics and science. This can be exemplified by the fact that adding a mandatory language course might overload an already demanding timetable. The outcome is that students are forced to sacrifice adequate study time for crucial subjects, potentially affecting their overall academic performance. This clearly aligns with the view that educational focus should remain on core academic disciplines.</w:t>
        <w:br/>
        <w:br/>
        <w:t>In conclusion, I strongly disagree with the notion of compulsory language learning. While language study offers benefits, focusing on core academic disciplines and allowing voluntary participation is more beneficial for students' overall development.</w:t>
      </w:r>
    </w:p>
    <w:p>
      <w:pPr>
        <w:pStyle w:val="Heading3"/>
      </w:pPr>
      <w:r>
        <w:t>Analysis</w:t>
      </w:r>
    </w:p>
    <w:p>
      <w:r>
        <w:rPr>
          <w:b/>
        </w:rPr>
        <w:t xml:space="preserve">Point 1: </w:t>
      </w:r>
      <w:r>
        <w:t>Mandating language study can actually hinder genuine interest in the subject.</w:t>
      </w:r>
    </w:p>
    <w:p>
      <w:r>
        <w:rPr>
          <w:b/>
        </w:rPr>
        <w:t xml:space="preserve">Point 2: </w:t>
      </w:r>
      <w:r>
        <w:t>Educational curricula should prioritize core academic subjects over mandatory language study.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mandatory</w:t>
            </w:r>
          </w:p>
        </w:tc>
        <w:tc>
          <w:tcPr>
            <w:tcW w:type="dxa" w:w="2880"/>
          </w:tcPr>
          <w:p>
            <w:r>
              <w:t>required by law or rule</w:t>
            </w:r>
          </w:p>
        </w:tc>
        <w:tc>
          <w:tcPr>
            <w:tcW w:type="dxa" w:w="2880"/>
          </w:tcPr>
          <w:p>
            <w:r>
              <w:t>bắt buộc</w:t>
            </w:r>
          </w:p>
        </w:tc>
      </w:tr>
      <w:tr>
        <w:tc>
          <w:tcPr>
            <w:tcW w:type="dxa" w:w="2880"/>
          </w:tcPr>
          <w:p>
            <w:r>
              <w:t>prevalent</w:t>
            </w:r>
          </w:p>
        </w:tc>
        <w:tc>
          <w:tcPr>
            <w:tcW w:type="dxa" w:w="2880"/>
          </w:tcPr>
          <w:p>
            <w:r>
              <w:t>widespread in a particular area or at a particular time</w:t>
            </w:r>
          </w:p>
        </w:tc>
        <w:tc>
          <w:tcPr>
            <w:tcW w:type="dxa" w:w="2880"/>
          </w:tcPr>
          <w:p>
            <w:r>
              <w:t>phổ biến</w:t>
            </w:r>
          </w:p>
        </w:tc>
      </w:tr>
      <w:tr>
        <w:tc>
          <w:tcPr>
            <w:tcW w:type="dxa" w:w="2880"/>
          </w:tcPr>
          <w:p>
            <w:r>
              <w:t>intrinsic</w:t>
            </w:r>
          </w:p>
        </w:tc>
        <w:tc>
          <w:tcPr>
            <w:tcW w:type="dxa" w:w="2880"/>
          </w:tcPr>
          <w:p>
            <w:r>
              <w:t>belonging naturally; inherent</w:t>
            </w:r>
          </w:p>
        </w:tc>
        <w:tc>
          <w:tcPr>
            <w:tcW w:type="dxa" w:w="2880"/>
          </w:tcPr>
          <w:p>
            <w:r>
              <w:t>bẩm sinh</w:t>
            </w:r>
          </w:p>
        </w:tc>
      </w:tr>
      <w:tr>
        <w:tc>
          <w:tcPr>
            <w:tcW w:type="dxa" w:w="2880"/>
          </w:tcPr>
          <w:p>
            <w:r>
              <w:t>acquisition</w:t>
            </w:r>
          </w:p>
        </w:tc>
        <w:tc>
          <w:tcPr>
            <w:tcW w:type="dxa" w:w="2880"/>
          </w:tcPr>
          <w:p>
            <w:r>
              <w:t>the process of gaining knowledge or skill</w:t>
            </w:r>
          </w:p>
        </w:tc>
        <w:tc>
          <w:tcPr>
            <w:tcW w:type="dxa" w:w="2880"/>
          </w:tcPr>
          <w:p>
            <w:r>
              <w:t>việc tiếp thu</w:t>
            </w:r>
          </w:p>
        </w:tc>
      </w:tr>
      <w:tr>
        <w:tc>
          <w:tcPr>
            <w:tcW w:type="dxa" w:w="2880"/>
          </w:tcPr>
          <w:p>
            <w:r>
              <w:t>curricula</w:t>
            </w:r>
          </w:p>
        </w:tc>
        <w:tc>
          <w:tcPr>
            <w:tcW w:type="dxa" w:w="2880"/>
          </w:tcPr>
          <w:p>
            <w:r>
              <w:t>the subjects comprising a course of study</w:t>
            </w:r>
          </w:p>
        </w:tc>
        <w:tc>
          <w:tcPr>
            <w:tcW w:type="dxa" w:w="2880"/>
          </w:tcPr>
          <w:p>
            <w:r>
              <w:t>chương trình học</w:t>
            </w:r>
          </w:p>
        </w:tc>
      </w:tr>
      <w:tr>
        <w:tc>
          <w:tcPr>
            <w:tcW w:type="dxa" w:w="2880"/>
          </w:tcPr>
          <w:p>
            <w:r>
              <w:t>foundational</w:t>
            </w:r>
          </w:p>
        </w:tc>
        <w:tc>
          <w:tcPr>
            <w:tcW w:type="dxa" w:w="2880"/>
          </w:tcPr>
          <w:p>
            <w:r>
              <w:t>forming a necessary base or core</w:t>
            </w:r>
          </w:p>
        </w:tc>
        <w:tc>
          <w:tcPr>
            <w:tcW w:type="dxa" w:w="2880"/>
          </w:tcPr>
          <w:p>
            <w:r>
              <w:t>nền tảng</w:t>
            </w:r>
          </w:p>
        </w:tc>
      </w:tr>
    </w:tbl>
    <w:p>
      <w:r>
        <w:br/>
        <w:t>----------</w:t>
        <w:br/>
      </w:r>
    </w:p>
    <w:p>
      <w:r>
        <w:br/>
        <w:t>==================================================</w:t>
        <w:br/>
      </w:r>
    </w:p>
    <w:p>
      <w:pPr>
        <w:pStyle w:val="Heading1"/>
      </w:pPr>
      <w:r>
        <w:t>Question #171</w:t>
      </w:r>
    </w:p>
    <w:p>
      <w:r>
        <w:rPr>
          <w:b/>
        </w:rPr>
        <w:t xml:space="preserve">Prompt: </w:t>
      </w:r>
      <w:r>
        <w:t>Many countries spend large amounts of money on the restoration of historic buildings rather than on modern housing. To what extent do you agree or disagree with this analysis? What are advantages and disadvantages of this? Support your writing with your experience or examples.</w:t>
      </w:r>
    </w:p>
    <w:p>
      <w:pPr>
        <w:pStyle w:val="Heading2"/>
      </w:pPr>
      <w:r>
        <w:t>Variant 1: Version 1: ADVANTAGES</w:t>
      </w:r>
    </w:p>
    <w:p>
      <w:pPr>
        <w:pStyle w:val="Heading3"/>
      </w:pPr>
      <w:r>
        <w:t>Essay</w:t>
      </w:r>
    </w:p>
    <w:p>
      <w:r>
        <w:t>Many nations allocate substantial financial resources toward restoring historical structures instead of constructing contemporary residences. In my opinion, I strongly positive with the advantages outweigh the disadvantages. This essay will provide two reasons supporting my idea.</w:t>
        <w:br/>
        <w:br/>
        <w:t>On the one hand, preserving old buildings maintains a community's sense of identity and historical continuity. In other words, these structures serve as tangible links to a civilization's past. For instance, the preserved Roman Colosseum in Rome attracts millions of tourists annually. As a result, the local economy benefits significantly from the steady influx of visitors and related services. Hence, it becomes evident that heritage preservation supports economic viability.</w:t>
        <w:br/>
        <w:br/>
        <w:t>On the other hand, focusing on restoration can present a significant disadvantage regarding modern living standards. This is primarily due to the fact that historic buildings often lack necessary modern amenities, such as adequate wiring or accessibility features. This can be exemplified by the fact that many older residential areas struggle to accommodate modern heating or plumbing systems. The outcome is that residents face considerable inconvenience and must incur high costs for necessary retrofitting. This clearly aligns with the view that development priorities should favor practical homes.</w:t>
        <w:br/>
        <w:br/>
        <w:t>In conclusion, I strongly positive with the advantages outweigh the disadvantages. This is because heritage preservation sustains a community's identity and bolsters the local economy, while development priorities must also address the challenges of integrating modern amenities into older structures.</w:t>
      </w:r>
    </w:p>
    <w:p>
      <w:pPr>
        <w:pStyle w:val="Heading3"/>
      </w:pPr>
      <w:r>
        <w:t>Analysis</w:t>
      </w:r>
    </w:p>
    <w:p>
      <w:r>
        <w:rPr>
          <w:b/>
        </w:rPr>
        <w:t xml:space="preserve">Point 1: </w:t>
      </w:r>
      <w:r>
        <w:t>The primary advantage of restoring old buildings is the maintenance of community identity and support for the local economy through tourism.</w:t>
      </w:r>
    </w:p>
    <w:p>
      <w:r>
        <w:rPr>
          <w:b/>
        </w:rPr>
        <w:t xml:space="preserve">Point 2: </w:t>
      </w:r>
      <w:r>
        <w:t>The main disadvantage of restoration is the difficulty in meeting modern living standards and necessary amenities.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allocate</w:t>
            </w:r>
          </w:p>
        </w:tc>
        <w:tc>
          <w:tcPr>
            <w:tcW w:type="dxa" w:w="2880"/>
          </w:tcPr>
          <w:p>
            <w:r>
              <w:t>to distribute resources</w:t>
            </w:r>
          </w:p>
        </w:tc>
        <w:tc>
          <w:tcPr>
            <w:tcW w:type="dxa" w:w="2880"/>
          </w:tcPr>
          <w:p>
            <w:r>
              <w:t>phân bổ</w:t>
            </w:r>
          </w:p>
        </w:tc>
      </w:tr>
      <w:tr>
        <w:tc>
          <w:tcPr>
            <w:tcW w:type="dxa" w:w="2880"/>
          </w:tcPr>
          <w:p>
            <w:r>
              <w:t>restoring</w:t>
            </w:r>
          </w:p>
        </w:tc>
        <w:tc>
          <w:tcPr>
            <w:tcW w:type="dxa" w:w="2880"/>
          </w:tcPr>
          <w:p>
            <w:r>
              <w:t>repairing old structures</w:t>
            </w:r>
          </w:p>
        </w:tc>
        <w:tc>
          <w:tcPr>
            <w:tcW w:type="dxa" w:w="2880"/>
          </w:tcPr>
          <w:p>
            <w:r>
              <w:t>phục hồi</w:t>
            </w:r>
          </w:p>
        </w:tc>
      </w:tr>
      <w:tr>
        <w:tc>
          <w:tcPr>
            <w:tcW w:type="dxa" w:w="2880"/>
          </w:tcPr>
          <w:p>
            <w:r>
              <w:t>continuity</w:t>
            </w:r>
          </w:p>
        </w:tc>
        <w:tc>
          <w:tcPr>
            <w:tcW w:type="dxa" w:w="2880"/>
          </w:tcPr>
          <w:p>
            <w:r>
              <w:t>the state of being connected</w:t>
            </w:r>
          </w:p>
        </w:tc>
        <w:tc>
          <w:tcPr>
            <w:tcW w:type="dxa" w:w="2880"/>
          </w:tcPr>
          <w:p>
            <w:r>
              <w:t>tính liên tục</w:t>
            </w:r>
          </w:p>
        </w:tc>
      </w:tr>
      <w:tr>
        <w:tc>
          <w:tcPr>
            <w:tcW w:type="dxa" w:w="2880"/>
          </w:tcPr>
          <w:p>
            <w:r>
              <w:t>amenities</w:t>
            </w:r>
          </w:p>
        </w:tc>
        <w:tc>
          <w:tcPr>
            <w:tcW w:type="dxa" w:w="2880"/>
          </w:tcPr>
          <w:p>
            <w:r>
              <w:t>necessary comforts or facilities</w:t>
            </w:r>
          </w:p>
        </w:tc>
        <w:tc>
          <w:tcPr>
            <w:tcW w:type="dxa" w:w="2880"/>
          </w:tcPr>
          <w:p>
            <w:r>
              <w:t>tiện nghi</w:t>
            </w:r>
          </w:p>
        </w:tc>
      </w:tr>
      <w:tr>
        <w:tc>
          <w:tcPr>
            <w:tcW w:type="dxa" w:w="2880"/>
          </w:tcPr>
          <w:p>
            <w:r>
              <w:t>retrofitting</w:t>
            </w:r>
          </w:p>
        </w:tc>
        <w:tc>
          <w:tcPr>
            <w:tcW w:type="dxa" w:w="2880"/>
          </w:tcPr>
          <w:p>
            <w:r>
              <w:t>modifying an old building for modern use</w:t>
            </w:r>
          </w:p>
        </w:tc>
        <w:tc>
          <w:tcPr>
            <w:tcW w:type="dxa" w:w="2880"/>
          </w:tcPr>
          <w:p>
            <w:r>
              <w:t>cải tạo</w:t>
            </w:r>
          </w:p>
        </w:tc>
      </w:tr>
      <w:tr>
        <w:tc>
          <w:tcPr>
            <w:tcW w:type="dxa" w:w="2880"/>
          </w:tcPr>
          <w:p>
            <w:r>
              <w:t>viability</w:t>
            </w:r>
          </w:p>
        </w:tc>
        <w:tc>
          <w:tcPr>
            <w:tcW w:type="dxa" w:w="2880"/>
          </w:tcPr>
          <w:p>
            <w:r>
              <w:t>the ability to survive or work successfully</w:t>
            </w:r>
          </w:p>
        </w:tc>
        <w:tc>
          <w:tcPr>
            <w:tcW w:type="dxa" w:w="2880"/>
          </w:tcPr>
          <w:p>
            <w:r>
              <w:t>khả thi</w:t>
            </w:r>
          </w:p>
        </w:tc>
      </w:tr>
    </w:tbl>
    <w:p>
      <w:r>
        <w:br/>
        <w:t>----------</w:t>
        <w:br/>
      </w:r>
    </w:p>
    <w:p>
      <w:pPr>
        <w:pStyle w:val="Heading2"/>
      </w:pPr>
      <w:r>
        <w:t>Variant 2: Version 2: DISADVANTAGES</w:t>
      </w:r>
    </w:p>
    <w:p>
      <w:pPr>
        <w:pStyle w:val="Heading3"/>
      </w:pPr>
      <w:r>
        <w:t>Essay</w:t>
      </w:r>
    </w:p>
    <w:p>
      <w:r>
        <w:t>Many nations allocate substantial financial resources toward restoring historic structures instead of constructing contemporary residences. In my opinion, I strongly negative with the disadvantages outweigh the advantages. This essay will provide two reasons supporting my idea.</w:t>
        <w:br/>
        <w:br/>
        <w:t>On the one hand, preserving old buildings maintains a unique sense of community identity. In other words, these structures embody the collective memory and architectural history of a region. For instance, the preserved colonial district in Singapore showcases the area's past trade routes and cultural influences. As a result, residents feel a stronger connection to their roots, which boosts local morale. Hence, it becomes evident that heritage preservation supports community well-being.</w:t>
        <w:br/>
        <w:br/>
        <w:t>On the other hand, prioritizing restoration over new construction presents significant economic drawbacks. This is primarily due to the fact that maintaining aged materials is often more costly than building new. This can be exemplified by the fact that structural repairs to old stone buildings require specialized, expensive labor. The outcome is that these funds could otherwise be used to build affordable, modern housing for growing populations. This clearly aligns with the view that modern development is a greater priority.</w:t>
        <w:br/>
        <w:br/>
        <w:t>In conclusion, I strongly negative with the disadvantages outweigh the advantages. This is because preserving old buildings fosters a sense of community identity, while prioritizing restoration over new construction incurs substantial economic costs.</w:t>
      </w:r>
    </w:p>
    <w:p>
      <w:pPr>
        <w:pStyle w:val="Heading3"/>
      </w:pPr>
      <w:r>
        <w:t>Analysis</w:t>
      </w:r>
    </w:p>
    <w:p>
      <w:r>
        <w:rPr>
          <w:b/>
        </w:rPr>
        <w:t xml:space="preserve">Point 1: </w:t>
      </w:r>
      <w:r>
        <w:t>The primary advantage of restoring old buildings is the maintenance of community identity and historical connection.</w:t>
      </w:r>
    </w:p>
    <w:p>
      <w:r>
        <w:rPr>
          <w:b/>
        </w:rPr>
        <w:t xml:space="preserve">Point 2: </w:t>
      </w:r>
      <w:r>
        <w:t>The main disadvantage of this approach is the high economic cost, which diverts resources from building modern, affordable housing.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allocate</w:t>
            </w:r>
          </w:p>
        </w:tc>
        <w:tc>
          <w:tcPr>
            <w:tcW w:type="dxa" w:w="2880"/>
          </w:tcPr>
          <w:p>
            <w:r>
              <w:t>to distribute resources</w:t>
            </w:r>
          </w:p>
        </w:tc>
        <w:tc>
          <w:tcPr>
            <w:tcW w:type="dxa" w:w="2880"/>
          </w:tcPr>
          <w:p>
            <w:r>
              <w:t>phân bổ</w:t>
            </w:r>
          </w:p>
        </w:tc>
      </w:tr>
      <w:tr>
        <w:tc>
          <w:tcPr>
            <w:tcW w:type="dxa" w:w="2880"/>
          </w:tcPr>
          <w:p>
            <w:r>
              <w:t>restoring</w:t>
            </w:r>
          </w:p>
        </w:tc>
        <w:tc>
          <w:tcPr>
            <w:tcW w:type="dxa" w:w="2880"/>
          </w:tcPr>
          <w:p>
            <w:r>
              <w:t>repairing old structures</w:t>
            </w:r>
          </w:p>
        </w:tc>
        <w:tc>
          <w:tcPr>
            <w:tcW w:type="dxa" w:w="2880"/>
          </w:tcPr>
          <w:p>
            <w:r>
              <w:t>phục hồi</w:t>
            </w:r>
          </w:p>
        </w:tc>
      </w:tr>
      <w:tr>
        <w:tc>
          <w:tcPr>
            <w:tcW w:type="dxa" w:w="2880"/>
          </w:tcPr>
          <w:p>
            <w:r>
              <w:t>contemporary</w:t>
            </w:r>
          </w:p>
        </w:tc>
        <w:tc>
          <w:tcPr>
            <w:tcW w:type="dxa" w:w="2880"/>
          </w:tcPr>
          <w:p>
            <w:r>
              <w:t>modern times</w:t>
            </w:r>
          </w:p>
        </w:tc>
        <w:tc>
          <w:tcPr>
            <w:tcW w:type="dxa" w:w="2880"/>
          </w:tcPr>
          <w:p>
            <w:r>
              <w:t>hiện đại</w:t>
            </w:r>
          </w:p>
        </w:tc>
      </w:tr>
      <w:tr>
        <w:tc>
          <w:tcPr>
            <w:tcW w:type="dxa" w:w="2880"/>
          </w:tcPr>
          <w:p>
            <w:r>
              <w:t>community identity</w:t>
            </w:r>
          </w:p>
        </w:tc>
        <w:tc>
          <w:tcPr>
            <w:tcW w:type="dxa" w:w="2880"/>
          </w:tcPr>
          <w:p>
            <w:r>
              <w:t>sense of belonging to a group</w:t>
            </w:r>
          </w:p>
        </w:tc>
        <w:tc>
          <w:tcPr>
            <w:tcW w:type="dxa" w:w="2880"/>
          </w:tcPr>
          <w:p>
            <w:r>
              <w:t>bản sắc cộng đồng</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affordable</w:t>
            </w:r>
          </w:p>
        </w:tc>
        <w:tc>
          <w:tcPr>
            <w:tcW w:type="dxa" w:w="2880"/>
          </w:tcPr>
          <w:p>
            <w:r>
              <w:t>reasonably priced</w:t>
            </w:r>
          </w:p>
        </w:tc>
        <w:tc>
          <w:tcPr>
            <w:tcW w:type="dxa" w:w="2880"/>
          </w:tcPr>
          <w:p>
            <w:r>
              <w:t>giá cả phải chăng</w:t>
            </w:r>
          </w:p>
        </w:tc>
      </w:tr>
    </w:tbl>
    <w:p>
      <w:r>
        <w:br/>
        <w:t>----------</w:t>
        <w:br/>
      </w:r>
    </w:p>
    <w:p>
      <w:r>
        <w:br/>
        <w:t>==================================================</w:t>
        <w:br/>
      </w:r>
    </w:p>
    <w:p>
      <w:pPr>
        <w:pStyle w:val="Heading1"/>
      </w:pPr>
      <w:r>
        <w:t>Question #172</w:t>
      </w:r>
    </w:p>
    <w:p>
      <w:r>
        <w:rPr>
          <w:b/>
        </w:rPr>
        <w:t xml:space="preserve">Prompt: </w:t>
      </w:r>
      <w:r>
        <w:t>Some people think the purpose of education is to prepare for the future workforce and make good members of society. Others think the purpose of education should lead to self-fulfillment. What is your opinion?</w:t>
      </w:r>
    </w:p>
    <w:p>
      <w:pPr>
        <w:pStyle w:val="Heading2"/>
      </w:pPr>
      <w:r>
        <w:t>Variant 1: Version 1: VIEW A</w:t>
      </w:r>
    </w:p>
    <w:p>
      <w:pPr>
        <w:pStyle w:val="Heading3"/>
      </w:pPr>
      <w:r>
        <w:t>Essay</w:t>
      </w:r>
    </w:p>
    <w:p>
      <w:r>
        <w:t>The debate surrounding education's primary goal involves whether it should focus on professional readiness or individual self-actualization. In my opinion, I strongly agree with agree. This essay will provide two reasons supporting my idea.</w:t>
        <w:br/>
        <w:br/>
        <w:t>The foremost objective of education must be equipping individuals with practical skills for the workforce. In other words, academic learning should directly contribute to a person's professional viability in everyday life. For instance, vocational training programs teach specific trades, such as electrical wiring or coding, which are immediately useful. As a result, graduates possess tangible expertise that employers actively seek. Hence, it becomes evident that preparing students for their careers is paramount to a functioning society.</w:t>
        <w:br/>
        <w:br/>
        <w:t>Another critical function of schooling is fostering the development of well-rounded citizens. This is primarily due to the fact that education imparts knowledge beyond mere job requirements. This can be exemplified by the fact that literature classes teach critical thinking and empathy, skills not found on a resume. The outcome is that students develop a deeper understanding of human experience and societal structures. This clearly aligns with the view that education must cultivate responsible community members.</w:t>
        <w:br/>
        <w:br/>
        <w:t>In conclusion, I strongly agree with agree. This is clear from foremost and another.</w:t>
      </w:r>
    </w:p>
    <w:p>
      <w:pPr>
        <w:pStyle w:val="Heading3"/>
      </w:pPr>
      <w:r>
        <w:t>Analysis</w:t>
      </w:r>
    </w:p>
    <w:p>
      <w:r>
        <w:rPr>
          <w:b/>
        </w:rPr>
        <w:t xml:space="preserve">Point 1: </w:t>
      </w:r>
      <w:r>
        <w:t>The primary purpose of education is to prepare individuals for the workforce by imparting practical skills and knowledge.</w:t>
      </w:r>
    </w:p>
    <w:p>
      <w:r>
        <w:rPr>
          <w:b/>
        </w:rPr>
        <w:t xml:space="preserve">Point 2: </w:t>
      </w:r>
      <w:r>
        <w:t>Education also serves to develop well-rounded citizens by fostering critical thinking and understanding of human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self-actualization</w:t>
            </w:r>
          </w:p>
        </w:tc>
        <w:tc>
          <w:tcPr>
            <w:tcW w:type="dxa" w:w="2880"/>
          </w:tcPr>
          <w:p>
            <w:r>
              <w:t>the realization of one's full potential</w:t>
            </w:r>
          </w:p>
        </w:tc>
        <w:tc>
          <w:tcPr>
            <w:tcW w:type="dxa" w:w="2880"/>
          </w:tcPr>
          <w:p>
            <w:r>
              <w:t>sự tự hiện thực hóa</w:t>
            </w:r>
          </w:p>
        </w:tc>
      </w:tr>
      <w:tr>
        <w:tc>
          <w:tcPr>
            <w:tcW w:type="dxa" w:w="2880"/>
          </w:tcPr>
          <w:p>
            <w:r>
              <w:t>viability</w:t>
            </w:r>
          </w:p>
        </w:tc>
        <w:tc>
          <w:tcPr>
            <w:tcW w:type="dxa" w:w="2880"/>
          </w:tcPr>
          <w:p>
            <w:r>
              <w:t>the ability to work or continue functioning</w:t>
            </w:r>
          </w:p>
        </w:tc>
        <w:tc>
          <w:tcPr>
            <w:tcW w:type="dxa" w:w="2880"/>
          </w:tcPr>
          <w:p>
            <w:r>
              <w:t>khả năng tồn tại/hoạt động</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paramount</w:t>
            </w:r>
          </w:p>
        </w:tc>
        <w:tc>
          <w:tcPr>
            <w:tcW w:type="dxa" w:w="2880"/>
          </w:tcPr>
          <w:p>
            <w:r>
              <w:t>of the greatest importance</w:t>
            </w:r>
          </w:p>
        </w:tc>
        <w:tc>
          <w:tcPr>
            <w:tcW w:type="dxa" w:w="2880"/>
          </w:tcPr>
          <w:p>
            <w:r>
              <w:t>tối quan trọng</w:t>
            </w:r>
          </w:p>
        </w:tc>
      </w:tr>
      <w:tr>
        <w:tc>
          <w:tcPr>
            <w:tcW w:type="dxa" w:w="2880"/>
          </w:tcPr>
          <w:p>
            <w:r>
              <w:t>imparts</w:t>
            </w:r>
          </w:p>
        </w:tc>
        <w:tc>
          <w:tcPr>
            <w:tcW w:type="dxa" w:w="2880"/>
          </w:tcPr>
          <w:p>
            <w:r>
              <w:t>gives or bestows (knowledge or skills)</w:t>
            </w:r>
          </w:p>
        </w:tc>
        <w:tc>
          <w:tcPr>
            <w:tcW w:type="dxa" w:w="2880"/>
          </w:tcPr>
          <w:p>
            <w:r>
              <w:t>truyền đạt</w:t>
            </w:r>
          </w:p>
        </w:tc>
      </w:tr>
      <w:tr>
        <w:tc>
          <w:tcPr>
            <w:tcW w:type="dxa" w:w="2880"/>
          </w:tcPr>
          <w:p>
            <w:r>
              <w:t>cultivate</w:t>
            </w:r>
          </w:p>
        </w:tc>
        <w:tc>
          <w:tcPr>
            <w:tcW w:type="dxa" w:w="2880"/>
          </w:tcPr>
          <w:p>
            <w:r>
              <w:t>develop or improve (a quality or skill)</w:t>
            </w:r>
          </w:p>
        </w:tc>
        <w:tc>
          <w:tcPr>
            <w:tcW w:type="dxa" w:w="2880"/>
          </w:tcPr>
          <w:p>
            <w:r>
              <w:t>trau dồi/nuôi dưỡng</w:t>
            </w:r>
          </w:p>
        </w:tc>
      </w:tr>
    </w:tbl>
    <w:p>
      <w:r>
        <w:br/>
        <w:t>----------</w:t>
        <w:br/>
      </w:r>
    </w:p>
    <w:p>
      <w:pPr>
        <w:pStyle w:val="Heading2"/>
      </w:pPr>
      <w:r>
        <w:t>Variant 2: Version 2: VIEW B</w:t>
      </w:r>
    </w:p>
    <w:p>
      <w:pPr>
        <w:pStyle w:val="Heading3"/>
      </w:pPr>
      <w:r>
        <w:t>Essay</w:t>
      </w:r>
    </w:p>
    <w:p>
      <w:r>
        <w:t>The debate surrounding education's ultimate goal involves whether it should focus on professional preparation or on achieving personal fulfillment. In my opinion, I strongly disagree with disagree. This essay will provide two reasons supporting my idea.</w:t>
        <w:br/>
        <w:br/>
        <w:t>Education should prioritize the development of the individual's inner life and intellectual curiosity. In other words, the primary aim of schooling should be fostering a love of learning rather than merely securing employment. For instance, a student studying literature is not necessarily preparing for a specific job, yet the process enriches their understanding of the human condition. As a result, focusing solely on vocational skills can stifle creativity and limit a person's intellectual scope. Hence, it becomes evident that self-actualization is a more profound and comprehensive objective for education.</w:t>
        <w:br/>
        <w:br/>
        <w:t>A curriculum designed solely for career readiness neglects the essential aspects of human development. This is primarily due to the fact that human beings possess diverse interests that extend far beyond the job market. This can be exemplified by the fact that many successful artists or researchers pursue their passions despite limited immediate financial returns. The outcome is that individuals may feel constrained or unfulfilled if their education only serves a narrow economic purpose. This clearly aligns with the view that self-fulfillment is the true purpose of education.</w:t>
        <w:br/>
        <w:br/>
        <w:t>In conclusion, I strongly disagree with disagree. This is clear from education and curriculum.</w:t>
      </w:r>
    </w:p>
    <w:p>
      <w:pPr>
        <w:pStyle w:val="Heading3"/>
      </w:pPr>
      <w:r>
        <w:t>Analysis</w:t>
      </w:r>
    </w:p>
    <w:p>
      <w:r>
        <w:rPr>
          <w:b/>
        </w:rPr>
        <w:t xml:space="preserve">Point 1: </w:t>
      </w:r>
      <w:r>
        <w:t>The primary argument is that education's focus should be on personal growth and intellectual development, not just career preparation.</w:t>
      </w:r>
    </w:p>
    <w:p>
      <w:r>
        <w:rPr>
          <w:b/>
        </w:rPr>
        <w:t xml:space="preserve">Point 2: </w:t>
      </w:r>
      <w:r>
        <w:t>The secondary argument is that a narrow focus on job skills fails to account for the diverse and non-economic passions of individuals.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self-actualization</w:t>
            </w:r>
          </w:p>
        </w:tc>
        <w:tc>
          <w:tcPr>
            <w:tcW w:type="dxa" w:w="2880"/>
          </w:tcPr>
          <w:p>
            <w:r>
              <w:t>the realization of one's full potential</w:t>
            </w:r>
          </w:p>
        </w:tc>
        <w:tc>
          <w:tcPr>
            <w:tcW w:type="dxa" w:w="2880"/>
          </w:tcPr>
          <w:p>
            <w:r>
              <w:t>sự tự hiện thực hóa</w:t>
            </w:r>
          </w:p>
        </w:tc>
      </w:tr>
      <w:tr>
        <w:tc>
          <w:tcPr>
            <w:tcW w:type="dxa" w:w="2880"/>
          </w:tcPr>
          <w:p>
            <w:r>
              <w:t>intellectual</w:t>
            </w:r>
          </w:p>
        </w:tc>
        <w:tc>
          <w:tcPr>
            <w:tcW w:type="dxa" w:w="2880"/>
          </w:tcPr>
          <w:p>
            <w:r>
              <w:t>relating to the intellect</w:t>
            </w:r>
          </w:p>
        </w:tc>
        <w:tc>
          <w:tcPr>
            <w:tcW w:type="dxa" w:w="2880"/>
          </w:tcPr>
          <w:p>
            <w:r>
              <w:t>thuộc về trí tuệ</w:t>
            </w:r>
          </w:p>
        </w:tc>
      </w:tr>
      <w:tr>
        <w:tc>
          <w:tcPr>
            <w:tcW w:type="dxa" w:w="2880"/>
          </w:tcPr>
          <w:p>
            <w:r>
              <w:t>curriculum</w:t>
            </w:r>
          </w:p>
        </w:tc>
        <w:tc>
          <w:tcPr>
            <w:tcW w:type="dxa" w:w="2880"/>
          </w:tcPr>
          <w:p>
            <w:r>
              <w:t>the subjects comprising a course of study</w:t>
            </w:r>
          </w:p>
        </w:tc>
        <w:tc>
          <w:tcPr>
            <w:tcW w:type="dxa" w:w="2880"/>
          </w:tcPr>
          <w:p>
            <w:r>
              <w:t>chương trình giảng dạy</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stifle</w:t>
            </w:r>
          </w:p>
        </w:tc>
        <w:tc>
          <w:tcPr>
            <w:tcW w:type="dxa" w:w="2880"/>
          </w:tcPr>
          <w:p>
            <w:r>
              <w:t>to prevent or restrain (an activity or emotion)</w:t>
            </w:r>
          </w:p>
        </w:tc>
        <w:tc>
          <w:tcPr>
            <w:tcW w:type="dxa" w:w="2880"/>
          </w:tcPr>
          <w:p>
            <w:r>
              <w:t>kìm hãm</w:t>
            </w:r>
          </w:p>
        </w:tc>
      </w:tr>
      <w:tr>
        <w:tc>
          <w:tcPr>
            <w:tcW w:type="dxa" w:w="2880"/>
          </w:tcPr>
          <w:p>
            <w:r>
              <w:t>comprehensive</w:t>
            </w:r>
          </w:p>
        </w:tc>
        <w:tc>
          <w:tcPr>
            <w:tcW w:type="dxa" w:w="2880"/>
          </w:tcPr>
          <w:p>
            <w:r>
              <w:t>including or dealing with all or nearly all elements</w:t>
            </w:r>
          </w:p>
        </w:tc>
        <w:tc>
          <w:tcPr>
            <w:tcW w:type="dxa" w:w="2880"/>
          </w:tcPr>
          <w:p>
            <w:r>
              <w:t>toàn diện</w:t>
            </w:r>
          </w:p>
        </w:tc>
      </w:tr>
    </w:tbl>
    <w:p>
      <w:r>
        <w:br/>
        <w:t>----------</w:t>
        <w:br/>
      </w:r>
    </w:p>
    <w:p>
      <w:r>
        <w:br/>
        <w:t>==================================================</w:t>
        <w:br/>
      </w:r>
    </w:p>
    <w:p>
      <w:pPr>
        <w:pStyle w:val="Heading1"/>
      </w:pPr>
      <w:r>
        <w:t>Question #173</w:t>
      </w:r>
    </w:p>
    <w:p>
      <w:r>
        <w:rPr>
          <w:b/>
        </w:rPr>
        <w:t xml:space="preserve">Prompt: </w:t>
      </w:r>
      <w:r>
        <w:t>It is harder for children to grow up in the 21st century than it was in the past. How far do you agree with this statement? Give your opinions.</w:t>
      </w:r>
    </w:p>
    <w:p>
      <w:pPr>
        <w:pStyle w:val="Heading2"/>
      </w:pPr>
      <w:r>
        <w:t>Variant 1: Version 1: AGREE</w:t>
      </w:r>
    </w:p>
    <w:p>
      <w:pPr>
        <w:pStyle w:val="Heading3"/>
      </w:pPr>
      <w:r>
        <w:t>Essay</w:t>
      </w:r>
    </w:p>
    <w:p>
      <w:r>
        <w:t>The notion that life becomes more challenging as one ages is a widely debated topic. In my opinion, I strongly agree with agreeing with the statement. This essay will provide two reasons supporting my idea.</w:t>
        <w:br/>
        <w:br/>
        <w:t>Increased life difficulties often compel individuals to develop greater resilience. In other words, facing tougher circumstances forces people to adapt their mindset and skills. For instance, navigating career setbacks requires people to acquire new competencies and coping mechanisms. As a result, individuals develop a stronger emotional fortitude and a more pragmatic outlook on life. Hence, it becomes evident that confronting adversity is crucial for personal growth and maturity.</w:t>
        <w:br/>
        <w:br/>
        <w:t>Furthermore, the pursuit of personal fulfillment necessitates confronting various life hurdles. This is primarily due to the fact that achieving major life goals demands sustained effort and perseverance. This can be exemplified by the fact that mastering a complex skill, such as a musical instrument, requires years of dedicated practice and overcoming plateaus. The outcome is that the individual gains a profound sense of self-efficacy and deep personal satisfaction. This clearly aligns with the view that overcoming obstacles is essential for realizing one's full potential.</w:t>
        <w:br/>
        <w:br/>
        <w:t>In conclusion, I strongly agree that life does become more challenging with age. The necessity of developing resilience through adversity, and the requirement of overcoming obstacles for personal fulfillment, both confirm this perspective.</w:t>
      </w:r>
    </w:p>
    <w:p>
      <w:pPr>
        <w:pStyle w:val="Heading3"/>
      </w:pPr>
      <w:r>
        <w:t>Analysis</w:t>
      </w:r>
    </w:p>
    <w:p>
      <w:r>
        <w:rPr>
          <w:b/>
        </w:rPr>
        <w:t xml:space="preserve">Point 1: </w:t>
      </w:r>
      <w:r>
        <w:t>The first body paragraph argues that facing difficulties builds resilience and maturity.</w:t>
      </w:r>
    </w:p>
    <w:p>
      <w:r>
        <w:rPr>
          <w:b/>
        </w:rPr>
        <w:t xml:space="preserve">Point 2: </w:t>
      </w:r>
      <w:r>
        <w:t>The second body paragraph argues that achieving personal goals requires overcoming obstacles and building self-efficacy.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capacity to recover quickly from difficulties</w:t>
            </w:r>
          </w:p>
        </w:tc>
        <w:tc>
          <w:tcPr>
            <w:tcW w:type="dxa" w:w="2880"/>
          </w:tcPr>
          <w:p>
            <w:r>
              <w:t>khả năng phục hồi nhanh chóng sau khó khăn</w:t>
            </w:r>
          </w:p>
        </w:tc>
      </w:tr>
      <w:tr>
        <w:tc>
          <w:tcPr>
            <w:tcW w:type="dxa" w:w="2880"/>
          </w:tcPr>
          <w:p>
            <w:r>
              <w:t>compel</w:t>
            </w:r>
          </w:p>
        </w:tc>
        <w:tc>
          <w:tcPr>
            <w:tcW w:type="dxa" w:w="2880"/>
          </w:tcPr>
          <w:p>
            <w:r>
              <w:t>force or oblige (someone) to do something</w:t>
            </w:r>
          </w:p>
        </w:tc>
        <w:tc>
          <w:tcPr>
            <w:tcW w:type="dxa" w:w="2880"/>
          </w:tcPr>
          <w:p>
            <w:r>
              <w:t>buộc, ép buộc</w:t>
            </w:r>
          </w:p>
        </w:tc>
      </w:tr>
      <w:tr>
        <w:tc>
          <w:tcPr>
            <w:tcW w:type="dxa" w:w="2880"/>
          </w:tcPr>
          <w:p>
            <w:r>
              <w:t>fortitude</w:t>
            </w:r>
          </w:p>
        </w:tc>
        <w:tc>
          <w:tcPr>
            <w:tcW w:type="dxa" w:w="2880"/>
          </w:tcPr>
          <w:p>
            <w:r>
              <w:t>courage in pain or adversity</w:t>
            </w:r>
          </w:p>
        </w:tc>
        <w:tc>
          <w:tcPr>
            <w:tcW w:type="dxa" w:w="2880"/>
          </w:tcPr>
          <w:p>
            <w:r>
              <w:t>sức chịu đựng, lòng dũng cảm</w:t>
            </w:r>
          </w:p>
        </w:tc>
      </w:tr>
      <w:tr>
        <w:tc>
          <w:tcPr>
            <w:tcW w:type="dxa" w:w="2880"/>
          </w:tcPr>
          <w:p>
            <w:r>
              <w:t>adversity</w:t>
            </w:r>
          </w:p>
        </w:tc>
        <w:tc>
          <w:tcPr>
            <w:tcW w:type="dxa" w:w="2880"/>
          </w:tcPr>
          <w:p>
            <w:r>
              <w:t>difficulties; misfortune</w:t>
            </w:r>
          </w:p>
        </w:tc>
        <w:tc>
          <w:tcPr>
            <w:tcW w:type="dxa" w:w="2880"/>
          </w:tcPr>
          <w:p>
            <w:r>
              <w:t>hoàn cảnh khó khăn, nghịch cảnh</w:t>
            </w:r>
          </w:p>
        </w:tc>
      </w:tr>
      <w:tr>
        <w:tc>
          <w:tcPr>
            <w:tcW w:type="dxa" w:w="2880"/>
          </w:tcPr>
          <w:p>
            <w:r>
              <w:t>fulfillment</w:t>
            </w:r>
          </w:p>
        </w:tc>
        <w:tc>
          <w:tcPr>
            <w:tcW w:type="dxa" w:w="2880"/>
          </w:tcPr>
          <w:p>
            <w:r>
              <w:t>the achievement of something desired</w:t>
            </w:r>
          </w:p>
        </w:tc>
        <w:tc>
          <w:tcPr>
            <w:tcW w:type="dxa" w:w="2880"/>
          </w:tcPr>
          <w:p>
            <w:r>
              <w:t>sự viên mãn, sự thỏa mãn</w:t>
            </w:r>
          </w:p>
        </w:tc>
      </w:tr>
      <w:tr>
        <w:tc>
          <w:tcPr>
            <w:tcW w:type="dxa" w:w="2880"/>
          </w:tcPr>
          <w:p>
            <w:r>
              <w:t>perseverance</w:t>
            </w:r>
          </w:p>
        </w:tc>
        <w:tc>
          <w:tcPr>
            <w:tcW w:type="dxa" w:w="2880"/>
          </w:tcPr>
          <w:p>
            <w:r>
              <w:t>continued effort to achieve a goal</w:t>
            </w:r>
          </w:p>
        </w:tc>
        <w:tc>
          <w:tcPr>
            <w:tcW w:type="dxa" w:w="2880"/>
          </w:tcPr>
          <w:p>
            <w:r>
              <w:t>sự kiên trì, bền bỉ</w:t>
            </w:r>
          </w:p>
        </w:tc>
      </w:tr>
    </w:tbl>
    <w:p>
      <w:r>
        <w:br/>
        <w:t>----------</w:t>
        <w:br/>
      </w:r>
    </w:p>
    <w:p>
      <w:pPr>
        <w:pStyle w:val="Heading2"/>
      </w:pPr>
      <w:r>
        <w:t>Variant 2: Version 2: DISAGREE</w:t>
      </w:r>
    </w:p>
    <w:p>
      <w:pPr>
        <w:pStyle w:val="Heading3"/>
      </w:pPr>
      <w:r>
        <w:t>Essay</w:t>
      </w:r>
    </w:p>
    <w:p>
      <w:r>
        <w:t>The notion that a difficult life experience inherently leads to personal growth is often debated among scholars and the general public. In my opinion, I strongly disagree with disagreeing with the statement. This essay will provide two reasons supporting my idea.</w:t>
        <w:br/>
        <w:br/>
        <w:t>A challenging life period does not automatically guarantee significant personal development. In other words, resilience is a complex trait that requires more than just exposure to adversity. For instance, some individuals facing hardship may simply become cynical or withdrawn, rather than becoming stronger. As a result, Consequently, the mere presence of difficulty does not translate into positive psychological outcomes. Hence, it becomes evident that Instead, support systems and coping mechanisms are far more crucial for fostering genuine self-improvement.</w:t>
        <w:br/>
        <w:br/>
        <w:t>Furthermore, the correlation between hardship and positive change is often overstated in popular discourse. This is primarily due to the fact that people possess inherent strengths and opportunities for growth regardless of their circumstances. This can be exemplified by the fact that someone living in comfort can pursue challenging academic goals or demanding hobbies, achieving self-actualization. The outcome is that Thus, the source of personal advancement lies within internal motivation and proactive effort. This clearly aligns with the view that Consequently, external difficulties are not the primary catalyst for profound self-betterment.</w:t>
        <w:br/>
        <w:br/>
        <w:t>In conclusion, I strongly disagree with disagreeing with the statement. This is because genuine self-improvement necessitates robust support systems and coping mechanisms, and personal advancement fundamentally stems from internal motivation and proactive effort.</w:t>
      </w:r>
    </w:p>
    <w:p>
      <w:pPr>
        <w:pStyle w:val="Heading3"/>
      </w:pPr>
      <w:r>
        <w:t>Analysis</w:t>
      </w:r>
    </w:p>
    <w:p>
      <w:r>
        <w:rPr>
          <w:b/>
        </w:rPr>
        <w:t xml:space="preserve">Point 1: </w:t>
      </w:r>
      <w:r>
        <w:t>The primary argument against the statement is that adversity alone is insufficient for growth, emphasizing the role of internal support and coping mechanisms.</w:t>
      </w:r>
    </w:p>
    <w:p>
      <w:r>
        <w:rPr>
          <w:b/>
        </w:rPr>
        <w:t xml:space="preserve">Point 2: </w:t>
      </w:r>
      <w:r>
        <w:t>The second argument challenges the overstatement of the link between hardship and positive change, asserting that internal motivation and opportunities are the true drivers of self-improvement.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inherently</w:t>
            </w:r>
          </w:p>
        </w:tc>
        <w:tc>
          <w:tcPr>
            <w:tcW w:type="dxa" w:w="2880"/>
          </w:tcPr>
          <w:p>
            <w:r>
              <w:t>in a permanent or essential way</w:t>
            </w:r>
          </w:p>
        </w:tc>
        <w:tc>
          <w:tcPr>
            <w:tcW w:type="dxa" w:w="2880"/>
          </w:tcPr>
          <w:p>
            <w:r>
              <w:t>vốn dĩ</w:t>
            </w:r>
          </w:p>
        </w:tc>
      </w:tr>
      <w:tr>
        <w:tc>
          <w:tcPr>
            <w:tcW w:type="dxa" w:w="2880"/>
          </w:tcPr>
          <w:p>
            <w:r>
              <w:t>adversity</w:t>
            </w:r>
          </w:p>
        </w:tc>
        <w:tc>
          <w:tcPr>
            <w:tcW w:type="dxa" w:w="2880"/>
          </w:tcPr>
          <w:p>
            <w:r>
              <w:t>difficulties; misfortune</w:t>
            </w:r>
          </w:p>
        </w:tc>
        <w:tc>
          <w:tcPr>
            <w:tcW w:type="dxa" w:w="2880"/>
          </w:tcPr>
          <w:p>
            <w:r>
              <w:t>khó khăn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cynical</w:t>
            </w:r>
          </w:p>
        </w:tc>
        <w:tc>
          <w:tcPr>
            <w:tcW w:type="dxa" w:w="2880"/>
          </w:tcPr>
          <w:p>
            <w:r>
              <w:t>believing that people are motivated by self-interest</w:t>
            </w:r>
          </w:p>
        </w:tc>
        <w:tc>
          <w:tcPr>
            <w:tcW w:type="dxa" w:w="2880"/>
          </w:tcPr>
          <w:p>
            <w:r>
              <w:t>hoài nghi</w:t>
            </w:r>
          </w:p>
        </w:tc>
      </w:tr>
      <w:tr>
        <w:tc>
          <w:tcPr>
            <w:tcW w:type="dxa" w:w="2880"/>
          </w:tcPr>
          <w:p>
            <w:r>
              <w:t>correlation</w:t>
            </w:r>
          </w:p>
        </w:tc>
        <w:tc>
          <w:tcPr>
            <w:tcW w:type="dxa" w:w="2880"/>
          </w:tcPr>
          <w:p>
            <w:r>
              <w:t>a mutual relationship or connection</w:t>
            </w:r>
          </w:p>
        </w:tc>
        <w:tc>
          <w:tcPr>
            <w:tcW w:type="dxa" w:w="2880"/>
          </w:tcPr>
          <w:p>
            <w:r>
              <w:t>sự tương quan</w:t>
            </w:r>
          </w:p>
        </w:tc>
      </w:tr>
      <w:tr>
        <w:tc>
          <w:tcPr>
            <w:tcW w:type="dxa" w:w="2880"/>
          </w:tcPr>
          <w:p>
            <w:r>
              <w:t>self-actualization</w:t>
            </w:r>
          </w:p>
        </w:tc>
        <w:tc>
          <w:tcPr>
            <w:tcW w:type="dxa" w:w="2880"/>
          </w:tcPr>
          <w:p>
            <w:r>
              <w:t>the realization of one's full potential</w:t>
            </w:r>
          </w:p>
        </w:tc>
        <w:tc>
          <w:tcPr>
            <w:tcW w:type="dxa" w:w="2880"/>
          </w:tcPr>
          <w:p>
            <w:r>
              <w:t>tự hoàn thiện bản thân</w:t>
            </w:r>
          </w:p>
        </w:tc>
      </w:tr>
    </w:tbl>
    <w:p>
      <w:r>
        <w:br/>
        <w:t>----------</w:t>
        <w:br/>
      </w:r>
    </w:p>
    <w:p>
      <w:r>
        <w:br/>
        <w:t>==================================================</w:t>
        <w:br/>
      </w:r>
    </w:p>
    <w:p>
      <w:pPr>
        <w:pStyle w:val="Heading1"/>
      </w:pPr>
      <w:r>
        <w:t>Question #174</w:t>
      </w:r>
    </w:p>
    <w:p>
      <w:r>
        <w:rPr>
          <w:b/>
        </w:rPr>
        <w:t xml:space="preserve">Prompt: </w:t>
      </w:r>
      <w:r>
        <w:t>Some people say there should be a maximum wage for high-paying jobs. Do you support that？Can you give your point of view or your own experience？</w:t>
      </w:r>
    </w:p>
    <w:p>
      <w:pPr>
        <w:pStyle w:val="Heading2"/>
      </w:pPr>
      <w:r>
        <w:t>Variant 1: Version 1: AGREE</w:t>
      </w:r>
    </w:p>
    <w:p>
      <w:pPr>
        <w:pStyle w:val="Heading3"/>
      </w:pPr>
      <w:r>
        <w:t>Essay</w:t>
      </w:r>
    </w:p>
    <w:p>
      <w:r>
        <w:t>The discussion regarding establishing a maximum wage for high-paying professions is a matter of considerable public debate. In my opinion, I strongly agree with agreeing with the statement. This essay will provide two reasons supporting my idea.</w:t>
        <w:br/>
        <w:br/>
        <w:t>Implementing a wage cap promotes greater economic equality among the workforce. In other words, such a measure aims to narrow the significant gap between the highest and lowest earners. For instance, a cap could limit the excessive salaries paid to top executives, thereby redirecting resources. As a result, the overall income disparity across different social classes would likely diminish. Hence, it becomes evident that wage controls are a mechanism for achieving greater social justice.</w:t>
        <w:br/>
        <w:br/>
        <w:t>Such a policy is primarily due to the fact that excessive income concentration undermines social stability. This is primarily due to the fact that vast amounts of wealth accumulate at the very top, creating a detached elite. This can be exemplified by the fact that a few individuals control disproportionate amounts of capital, which is detrimental to the general population. The outcome is that the middle class struggles to afford basic necessities, leading to widespread discontent. This clearly aligns with the view that wage regulation is necessary for maintaining a balanced society.</w:t>
        <w:br/>
        <w:br/>
        <w:t>In conclusion, I strongly agree with agreeing with the statement. This is because wage caps promote greater economic equality by narrowing the gap between high and low earners, and they are necessary for maintaining social stability by preventing excessive income concentration.</w:t>
      </w:r>
    </w:p>
    <w:p>
      <w:pPr>
        <w:pStyle w:val="Heading3"/>
      </w:pPr>
      <w:r>
        <w:t>Analysis</w:t>
      </w:r>
    </w:p>
    <w:p>
      <w:r>
        <w:rPr>
          <w:b/>
        </w:rPr>
        <w:t xml:space="preserve">Point 1: </w:t>
      </w:r>
      <w:r>
        <w:t>Wage caps are necessary to promote economic equality and social justice by limiting excessive income disparity.</w:t>
      </w:r>
    </w:p>
    <w:p>
      <w:r>
        <w:rPr>
          <w:b/>
        </w:rPr>
        <w:t xml:space="preserve">Point 2: </w:t>
      </w:r>
      <w:r>
        <w:t>Excessive income concentration undermines social stability, making wage regulation essential for a balanced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disparity</w:t>
            </w:r>
          </w:p>
        </w:tc>
        <w:tc>
          <w:tcPr>
            <w:tcW w:type="dxa" w:w="2880"/>
          </w:tcPr>
          <w:p>
            <w:r>
              <w:t>a great difference</w:t>
            </w:r>
          </w:p>
        </w:tc>
        <w:tc>
          <w:tcPr>
            <w:tcW w:type="dxa" w:w="2880"/>
          </w:tcPr>
          <w:p>
            <w:r>
              <w:t>sự chênh lệch</w:t>
            </w:r>
          </w:p>
        </w:tc>
      </w:tr>
      <w:tr>
        <w:tc>
          <w:tcPr>
            <w:tcW w:type="dxa" w:w="2880"/>
          </w:tcPr>
          <w:p>
            <w:r>
              <w:t>equality</w:t>
            </w:r>
          </w:p>
        </w:tc>
        <w:tc>
          <w:tcPr>
            <w:tcW w:type="dxa" w:w="2880"/>
          </w:tcPr>
          <w:p>
            <w:r>
              <w:t>the state of being equal</w:t>
            </w:r>
          </w:p>
        </w:tc>
        <w:tc>
          <w:tcPr>
            <w:tcW w:type="dxa" w:w="2880"/>
          </w:tcPr>
          <w:p>
            <w:r>
              <w:t>sự bình đẳng</w:t>
            </w:r>
          </w:p>
        </w:tc>
      </w:tr>
      <w:tr>
        <w:tc>
          <w:tcPr>
            <w:tcW w:type="dxa" w:w="2880"/>
          </w:tcPr>
          <w:p>
            <w:r>
              <w:t>disproportionate</w:t>
            </w:r>
          </w:p>
        </w:tc>
        <w:tc>
          <w:tcPr>
            <w:tcW w:type="dxa" w:w="2880"/>
          </w:tcPr>
          <w:p>
            <w:r>
              <w:t>too large or too small for what is normal</w:t>
            </w:r>
          </w:p>
        </w:tc>
        <w:tc>
          <w:tcPr>
            <w:tcW w:type="dxa" w:w="2880"/>
          </w:tcPr>
          <w:p>
            <w:r>
              <w:t>không cân xứng</w:t>
            </w:r>
          </w:p>
        </w:tc>
      </w:tr>
      <w:tr>
        <w:tc>
          <w:tcPr>
            <w:tcW w:type="dxa" w:w="2880"/>
          </w:tcPr>
          <w:p>
            <w:r>
              <w:t>concentration</w:t>
            </w:r>
          </w:p>
        </w:tc>
        <w:tc>
          <w:tcPr>
            <w:tcW w:type="dxa" w:w="2880"/>
          </w:tcPr>
          <w:p>
            <w:r>
              <w:t>the action or process of gathering</w:t>
            </w:r>
          </w:p>
        </w:tc>
        <w:tc>
          <w:tcPr>
            <w:tcW w:type="dxa" w:w="2880"/>
          </w:tcPr>
          <w:p>
            <w:r>
              <w:t>sự tập trung</w:t>
            </w:r>
          </w:p>
        </w:tc>
      </w:tr>
      <w:tr>
        <w:tc>
          <w:tcPr>
            <w:tcW w:type="dxa" w:w="2880"/>
          </w:tcPr>
          <w:p>
            <w:r>
              <w:t>undermines</w:t>
            </w:r>
          </w:p>
        </w:tc>
        <w:tc>
          <w:tcPr>
            <w:tcW w:type="dxa" w:w="2880"/>
          </w:tcPr>
          <w:p>
            <w:r>
              <w:t>weakens gradually</w:t>
            </w:r>
          </w:p>
        </w:tc>
        <w:tc>
          <w:tcPr>
            <w:tcW w:type="dxa" w:w="2880"/>
          </w:tcPr>
          <w:p>
            <w:r>
              <w:t>làm suy yếu</w:t>
            </w:r>
          </w:p>
        </w:tc>
      </w:tr>
      <w:tr>
        <w:tc>
          <w:tcPr>
            <w:tcW w:type="dxa" w:w="2880"/>
          </w:tcPr>
          <w:p>
            <w:r>
              <w:t>necessity</w:t>
            </w:r>
          </w:p>
        </w:tc>
        <w:tc>
          <w:tcPr>
            <w:tcW w:type="dxa" w:w="2880"/>
          </w:tcPr>
          <w:p>
            <w:r>
              <w:t>the need for something</w:t>
            </w:r>
          </w:p>
        </w:tc>
        <w:tc>
          <w:tcPr>
            <w:tcW w:type="dxa" w:w="2880"/>
          </w:tcPr>
          <w:p>
            <w:r>
              <w:t>sự cần thiết</w:t>
            </w:r>
          </w:p>
        </w:tc>
      </w:tr>
    </w:tbl>
    <w:p>
      <w:r>
        <w:br/>
        <w:t>----------</w:t>
        <w:br/>
      </w:r>
    </w:p>
    <w:p>
      <w:pPr>
        <w:pStyle w:val="Heading2"/>
      </w:pPr>
      <w:r>
        <w:t>Variant 2: Version 2: DISAGREE</w:t>
      </w:r>
    </w:p>
    <w:p>
      <w:pPr>
        <w:pStyle w:val="Heading3"/>
      </w:pPr>
      <w:r>
        <w:t>Essay</w:t>
      </w:r>
    </w:p>
    <w:p>
      <w:r>
        <w:t>The debate concerning whether high-paying professions should be subject to a maximum wage is a persistent discussion in modern society. In my opinion, I strongly disagree with disagreeing with the statement. This essay will provide two reasons supporting my idea.</w:t>
        <w:br/>
        <w:br/>
        <w:t>Limiting wages for highly successful individuals would undermine the incentive structure necessary for economic growth. In other words, allowing unlimited earning potential motivates people to pursue challenging and specialized fields. For instance, a pioneering surgeon dedicating years to advanced study is motivated by the potential financial reward. As a result, the pursuit of excellence and innovation in critical sectors would diminish significantly. Hence, it becomes evident that such a cap would stifle ambition and reduce overall productivity.</w:t>
        <w:br/>
        <w:br/>
        <w:t>Implementing a wage ceiling would not effectively address underlying issues of income disparity. This is primarily due to the fact that the value of specialized skills and unique contributions to an economy cannot be quantified by a fixed maximum. This can be exemplified by the fact that the expertise of a leading research scientist far exceeds any arbitrary wage limit. The outcome is that the motivation to acquire rare knowledge and develop groundbreaking technologies would decrease. This clearly aligns with the view that market forces are the most appropriate mechanism for determining compensation.</w:t>
        <w:br/>
        <w:br/>
        <w:t>In conclusion, I strongly disagree with disagreeing with the statement. This is because capping wages would diminish the incentive for pursuing excellence and innovation, and it would fail to address the fundamental issues of income disparity.</w:t>
      </w:r>
    </w:p>
    <w:p>
      <w:pPr>
        <w:pStyle w:val="Heading3"/>
      </w:pPr>
      <w:r>
        <w:t>Analysis</w:t>
      </w:r>
    </w:p>
    <w:p>
      <w:r>
        <w:rPr>
          <w:b/>
        </w:rPr>
        <w:t xml:space="preserve">Point 1: </w:t>
      </w:r>
      <w:r>
        <w:t>The primary argument against wage caps is that they diminish the incentive for individuals to pursue difficult and specialized careers, thereby hindering economic progress.</w:t>
      </w:r>
    </w:p>
    <w:p>
      <w:r>
        <w:rPr>
          <w:b/>
        </w:rPr>
        <w:t xml:space="preserve">Point 2: </w:t>
      </w:r>
      <w:r>
        <w:t>Furthermore, imposing a wage ceiling fails to solve the root causes of income disparity because it undervalues the unique and specialized contributions of highly skilled professionals.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incentive</w:t>
            </w:r>
          </w:p>
        </w:tc>
        <w:tc>
          <w:tcPr>
            <w:tcW w:type="dxa" w:w="2880"/>
          </w:tcPr>
          <w:p>
            <w:r>
              <w:t>a thing that motivates or encourages someone to do something</w:t>
            </w:r>
          </w:p>
        </w:tc>
        <w:tc>
          <w:tcPr>
            <w:tcW w:type="dxa" w:w="2880"/>
          </w:tcPr>
          <w:p>
            <w:r>
              <w:t>động lực</w:t>
            </w:r>
          </w:p>
        </w:tc>
      </w:tr>
      <w:tr>
        <w:tc>
          <w:tcPr>
            <w:tcW w:type="dxa" w:w="2880"/>
          </w:tcPr>
          <w:p>
            <w:r>
              <w:t>disparity</w:t>
            </w:r>
          </w:p>
        </w:tc>
        <w:tc>
          <w:tcPr>
            <w:tcW w:type="dxa" w:w="2880"/>
          </w:tcPr>
          <w:p>
            <w:r>
              <w:t>a lack or difference</w:t>
            </w:r>
          </w:p>
        </w:tc>
        <w:tc>
          <w:tcPr>
            <w:tcW w:type="dxa" w:w="2880"/>
          </w:tcPr>
          <w:p>
            <w:r>
              <w:t>sự chênh lệch</w:t>
            </w:r>
          </w:p>
        </w:tc>
      </w:tr>
      <w:tr>
        <w:tc>
          <w:tcPr>
            <w:tcW w:type="dxa" w:w="2880"/>
          </w:tcPr>
          <w:p>
            <w:r>
              <w:t>stifle</w:t>
            </w:r>
          </w:p>
        </w:tc>
        <w:tc>
          <w:tcPr>
            <w:tcW w:type="dxa" w:w="2880"/>
          </w:tcPr>
          <w:p>
            <w:r>
              <w:t>to prevent or restrain (something) from developing or being expressed</w:t>
            </w:r>
          </w:p>
        </w:tc>
        <w:tc>
          <w:tcPr>
            <w:tcW w:type="dxa" w:w="2880"/>
          </w:tcPr>
          <w:p>
            <w:r>
              <w:t>kìm hãm</w:t>
            </w:r>
          </w:p>
        </w:tc>
      </w:tr>
      <w:tr>
        <w:tc>
          <w:tcPr>
            <w:tcW w:type="dxa" w:w="2880"/>
          </w:tcPr>
          <w:p>
            <w:r>
              <w:t>productivity</w:t>
            </w:r>
          </w:p>
        </w:tc>
        <w:tc>
          <w:tcPr>
            <w:tcW w:type="dxa" w:w="2880"/>
          </w:tcPr>
          <w:p>
            <w:r>
              <w:t>the effectiveness of effort or labor</w:t>
            </w:r>
          </w:p>
        </w:tc>
        <w:tc>
          <w:tcPr>
            <w:tcW w:type="dxa" w:w="2880"/>
          </w:tcPr>
          <w:p>
            <w:r>
              <w:t>năng suất</w:t>
            </w:r>
          </w:p>
        </w:tc>
      </w:tr>
      <w:tr>
        <w:tc>
          <w:tcPr>
            <w:tcW w:type="dxa" w:w="2880"/>
          </w:tcPr>
          <w:p>
            <w:r>
              <w:t>quantified</w:t>
            </w:r>
          </w:p>
        </w:tc>
        <w:tc>
          <w:tcPr>
            <w:tcW w:type="dxa" w:w="2880"/>
          </w:tcPr>
          <w:p>
            <w:r>
              <w:t>expressed as a number or amount</w:t>
            </w:r>
          </w:p>
        </w:tc>
        <w:tc>
          <w:tcPr>
            <w:tcW w:type="dxa" w:w="2880"/>
          </w:tcPr>
          <w:p>
            <w:r>
              <w:t>định lượng</w:t>
            </w:r>
          </w:p>
        </w:tc>
      </w:tr>
      <w:tr>
        <w:tc>
          <w:tcPr>
            <w:tcW w:type="dxa" w:w="2880"/>
          </w:tcPr>
          <w:p>
            <w:r>
              <w:t>mechanism</w:t>
            </w:r>
          </w:p>
        </w:tc>
        <w:tc>
          <w:tcPr>
            <w:tcW w:type="dxa" w:w="2880"/>
          </w:tcPr>
          <w:p>
            <w:r>
              <w:t>a system of parts working together</w:t>
            </w:r>
          </w:p>
        </w:tc>
        <w:tc>
          <w:tcPr>
            <w:tcW w:type="dxa" w:w="2880"/>
          </w:tcPr>
          <w:p>
            <w:r>
              <w:t>cơ chế</w:t>
            </w:r>
          </w:p>
        </w:tc>
      </w:tr>
    </w:tbl>
    <w:p>
      <w:r>
        <w:br/>
        <w:t>----------</w:t>
        <w:br/>
      </w:r>
    </w:p>
    <w:p>
      <w:r>
        <w:br/>
        <w:t>==================================================</w:t>
        <w:br/>
      </w:r>
    </w:p>
    <w:p>
      <w:pPr>
        <w:pStyle w:val="Heading1"/>
      </w:pPr>
      <w:r>
        <w:t>Question #175</w:t>
      </w:r>
    </w:p>
    <w:p>
      <w:r>
        <w:rPr>
          <w:b/>
        </w:rPr>
        <w:t xml:space="preserve">Prompt: </w:t>
      </w:r>
      <w:r>
        <w:t>Nowadays, more and more people believed that overburden can help complete higher quality in achievements. For example, professional teachers, coaches believe that this applies to students and athletes, on the individual and national level. What is your point of view? Give examples to support it.</w:t>
      </w:r>
    </w:p>
    <w:p>
      <w:pPr>
        <w:pStyle w:val="Heading2"/>
      </w:pPr>
      <w:r>
        <w:t>Variant 1: Version 1: AGREE</w:t>
      </w:r>
    </w:p>
    <w:p>
      <w:pPr>
        <w:pStyle w:val="Heading3"/>
      </w:pPr>
      <w:r>
        <w:t>Essay</w:t>
      </w:r>
    </w:p>
    <w:p>
      <w:r>
        <w:t>The notion that increased pressure or 'overburden' can enhance the quality of achievement is a widely debated topic in educational and athletic spheres. In my opinion, I strongly agree with agreeing with the statement. This essay will provide two reasons supporting my idea.</w:t>
        <w:br/>
        <w:br/>
        <w:t>Increased academic pressure can indeed motivate students to achieve higher levels of performance. In other words, the anticipation of high expectations compels individuals to dedicate more time and energy to their studies. For instance, students preparing for competitive entrance examinations often adopt rigorous study schedules, dedicating many hours to revision. As a result, this intense focus helps solidify knowledge and refine academic skills significantly. Hence, it becomes evident that a structured level of pressure can optimize a student's potential.</w:t>
        <w:br/>
        <w:br/>
        <w:t>Furthermore, the competitive environment can significantly boost an athlete's drive toward peak physical performance. This is primarily due to the fact that the desire to meet high standards pushes individuals to improve their training routines. This can be exemplified by the fact that professional athletes participate in highly structured training camps, focusing on marginal gains in every aspect of their sport. The outcome is that their physical and mental resilience improves substantially, leading to better competition results. This clearly aligns with the view that intense, focused pressure is beneficial for athletic development.</w:t>
        <w:br/>
        <w:br/>
        <w:t>In conclusion, I strongly agree that increased pressure is beneficial for achievement. The structured level of pressure helps optimize a student's potential, while the competitive environment boosts an athlete's drive toward peak physical performance.</w:t>
      </w:r>
    </w:p>
    <w:p>
      <w:pPr>
        <w:pStyle w:val="Heading3"/>
      </w:pPr>
      <w:r>
        <w:t>Analysis</w:t>
      </w:r>
    </w:p>
    <w:p>
      <w:r>
        <w:rPr>
          <w:b/>
        </w:rPr>
        <w:t xml:space="preserve">Point 1: </w:t>
      </w:r>
      <w:r>
        <w:t>Increased academic pressure motivates students by compelling them to dedicate more time and energy to their studies, which helps solidify knowledge and refine academic skills.</w:t>
      </w:r>
    </w:p>
    <w:p>
      <w:r>
        <w:rPr>
          <w:b/>
        </w:rPr>
        <w:t xml:space="preserve">Point 2: </w:t>
      </w:r>
      <w:r>
        <w:t>The competitive environment boosts an athlete's drive by pushing them to improve training routines, leading to better physical and mental resilience.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increased pressure</w:t>
            </w:r>
          </w:p>
        </w:tc>
        <w:tc>
          <w:tcPr>
            <w:tcW w:type="dxa" w:w="2880"/>
          </w:tcPr>
          <w:p>
            <w:r>
              <w:t>increased pressure</w:t>
            </w:r>
          </w:p>
        </w:tc>
        <w:tc>
          <w:tcPr>
            <w:tcW w:type="dxa" w:w="2880"/>
          </w:tcPr>
          <w:p>
            <w:r>
              <w:t>áp lực tăng cao</w:t>
            </w:r>
          </w:p>
        </w:tc>
      </w:tr>
      <w:tr>
        <w:tc>
          <w:tcPr>
            <w:tcW w:type="dxa" w:w="2880"/>
          </w:tcPr>
          <w:p>
            <w:r>
              <w:t>structured level</w:t>
            </w:r>
          </w:p>
        </w:tc>
        <w:tc>
          <w:tcPr>
            <w:tcW w:type="dxa" w:w="2880"/>
          </w:tcPr>
          <w:p>
            <w:r>
              <w:t>structured level</w:t>
            </w:r>
          </w:p>
        </w:tc>
        <w:tc>
          <w:tcPr>
            <w:tcW w:type="dxa" w:w="2880"/>
          </w:tcPr>
          <w:p>
            <w:r>
              <w:t>mức độ có cấu trúc</w:t>
            </w:r>
          </w:p>
        </w:tc>
      </w:tr>
      <w:tr>
        <w:tc>
          <w:tcPr>
            <w:tcW w:type="dxa" w:w="2880"/>
          </w:tcPr>
          <w:p>
            <w:r>
              <w:t>student's potential</w:t>
            </w:r>
          </w:p>
        </w:tc>
        <w:tc>
          <w:tcPr>
            <w:tcW w:type="dxa" w:w="2880"/>
          </w:tcPr>
          <w:p>
            <w:r>
              <w:t>student's potential</w:t>
            </w:r>
          </w:p>
        </w:tc>
        <w:tc>
          <w:tcPr>
            <w:tcW w:type="dxa" w:w="2880"/>
          </w:tcPr>
          <w:p>
            <w:r>
              <w:t>tiềm năng của học sinh</w:t>
            </w:r>
          </w:p>
        </w:tc>
      </w:tr>
      <w:tr>
        <w:tc>
          <w:tcPr>
            <w:tcW w:type="dxa" w:w="2880"/>
          </w:tcPr>
          <w:p>
            <w:r>
              <w:t>competitive environment</w:t>
            </w:r>
          </w:p>
        </w:tc>
        <w:tc>
          <w:tcPr>
            <w:tcW w:type="dxa" w:w="2880"/>
          </w:tcPr>
          <w:p>
            <w:r>
              <w:t>competitive environment</w:t>
            </w:r>
          </w:p>
        </w:tc>
        <w:tc>
          <w:tcPr>
            <w:tcW w:type="dxa" w:w="2880"/>
          </w:tcPr>
          <w:p>
            <w:r>
              <w:t>môi trường cạnh tranh</w:t>
            </w:r>
          </w:p>
        </w:tc>
      </w:tr>
      <w:tr>
        <w:tc>
          <w:tcPr>
            <w:tcW w:type="dxa" w:w="2880"/>
          </w:tcPr>
          <w:p>
            <w:r>
              <w:t>athlete's drive</w:t>
            </w:r>
          </w:p>
        </w:tc>
        <w:tc>
          <w:tcPr>
            <w:tcW w:type="dxa" w:w="2880"/>
          </w:tcPr>
          <w:p>
            <w:r>
              <w:t>athlete's drive</w:t>
            </w:r>
          </w:p>
        </w:tc>
        <w:tc>
          <w:tcPr>
            <w:tcW w:type="dxa" w:w="2880"/>
          </w:tcPr>
          <w:p>
            <w:r>
              <w:t>động lực của vận động viên</w:t>
            </w:r>
          </w:p>
        </w:tc>
      </w:tr>
      <w:tr>
        <w:tc>
          <w:tcPr>
            <w:tcW w:type="dxa" w:w="2880"/>
          </w:tcPr>
          <w:p>
            <w:r>
              <w:t>physical performance</w:t>
            </w:r>
          </w:p>
        </w:tc>
        <w:tc>
          <w:tcPr>
            <w:tcW w:type="dxa" w:w="2880"/>
          </w:tcPr>
          <w:p>
            <w:r>
              <w:t>physical performance</w:t>
            </w:r>
          </w:p>
        </w:tc>
        <w:tc>
          <w:tcPr>
            <w:tcW w:type="dxa" w:w="2880"/>
          </w:tcPr>
          <w:p>
            <w:r>
              <w:t>hiệu suất thể chất</w:t>
            </w:r>
          </w:p>
        </w:tc>
      </w:tr>
      <w:tr>
        <w:tc>
          <w:tcPr>
            <w:tcW w:type="dxa" w:w="2880"/>
          </w:tcPr>
          <w:p>
            <w:r>
              <w:t>academic</w:t>
            </w:r>
          </w:p>
        </w:tc>
        <w:tc>
          <w:tcPr>
            <w:tcW w:type="dxa" w:w="2880"/>
          </w:tcPr>
          <w:p>
            <w:r>
              <w:t>academic</w:t>
            </w:r>
          </w:p>
        </w:tc>
        <w:tc>
          <w:tcPr>
            <w:tcW w:type="dxa" w:w="2880"/>
          </w:tcPr>
          <w:p>
            <w:r>
              <w:t>thuộc về học thuật</w:t>
            </w:r>
          </w:p>
        </w:tc>
      </w:tr>
      <w:tr>
        <w:tc>
          <w:tcPr>
            <w:tcW w:type="dxa" w:w="2880"/>
          </w:tcPr>
          <w:p>
            <w:r>
              <w:t>intense</w:t>
            </w:r>
          </w:p>
        </w:tc>
        <w:tc>
          <w:tcPr>
            <w:tcW w:type="dxa" w:w="2880"/>
          </w:tcPr>
          <w:p>
            <w:r>
              <w:t>intense</w:t>
            </w:r>
          </w:p>
        </w:tc>
        <w:tc>
          <w:tcPr>
            <w:tcW w:type="dxa" w:w="2880"/>
          </w:tcPr>
          <w:p>
            <w:r>
              <w:t>mãnh liệt</w:t>
            </w:r>
          </w:p>
        </w:tc>
      </w:tr>
      <w:tr>
        <w:tc>
          <w:tcPr>
            <w:tcW w:type="dxa" w:w="2880"/>
          </w:tcPr>
          <w:p>
            <w:r>
              <w:t>optimize</w:t>
            </w:r>
          </w:p>
        </w:tc>
        <w:tc>
          <w:tcPr>
            <w:tcW w:type="dxa" w:w="2880"/>
          </w:tcPr>
          <w:p>
            <w:r>
              <w:t>optimize</w:t>
            </w:r>
          </w:p>
        </w:tc>
        <w:tc>
          <w:tcPr>
            <w:tcW w:type="dxa" w:w="2880"/>
          </w:tcPr>
          <w:p>
            <w:r>
              <w:t>tối ưu hóa</w:t>
            </w:r>
          </w:p>
        </w:tc>
      </w:tr>
      <w:tr>
        <w:tc>
          <w:tcPr>
            <w:tcW w:type="dxa" w:w="2880"/>
          </w:tcPr>
          <w:p>
            <w:r>
              <w:t>significantly</w:t>
            </w:r>
          </w:p>
        </w:tc>
        <w:tc>
          <w:tcPr>
            <w:tcW w:type="dxa" w:w="2880"/>
          </w:tcPr>
          <w:p>
            <w:r>
              <w:t>significantly</w:t>
            </w:r>
          </w:p>
        </w:tc>
        <w:tc>
          <w:tcPr>
            <w:tcW w:type="dxa" w:w="2880"/>
          </w:tcPr>
          <w:p>
            <w:r>
              <w:t>một cách đáng kể</w:t>
            </w:r>
          </w:p>
        </w:tc>
      </w:tr>
    </w:tbl>
    <w:p>
      <w:r>
        <w:br/>
        <w:t>----------</w:t>
        <w:br/>
      </w:r>
    </w:p>
    <w:p>
      <w:pPr>
        <w:pStyle w:val="Heading2"/>
      </w:pPr>
      <w:r>
        <w:t>Variant 2: Version 2: DISAGREE</w:t>
      </w:r>
    </w:p>
    <w:p>
      <w:pPr>
        <w:pStyle w:val="Heading3"/>
      </w:pPr>
      <w:r>
        <w:t>Essay</w:t>
      </w:r>
    </w:p>
    <w:p>
      <w:r>
        <w:t>The notion that excessive pressure is necessary to achieve superior academic and athletic accomplishments is widely discussed today. In my opinion, I strongly disagree with disagreeing with the statement. This essay will provide two reasons supporting my idea.</w:t>
        <w:br/>
        <w:br/>
        <w:t>Optimal development requires a balanced approach to training and study. In other words, consistent, moderate effort yields more sustainable improvements than intense, short bursts of work. For instance, a student who maintains a regular study schedule will retain knowledge better than one who cramms the night before an examination. As a result, the body and mind have adequate time to consolidate information and recover from exertion. Hence, it becomes evident that sustainable practices are far more valuable than temporary overexertion.</w:t>
        <w:br/>
        <w:br/>
        <w:t>Focusing solely on intense pressure overlooks the importance of mental well-being. This is primarily due to the fact that chronic stress can severely impair cognitive function and physical health. This can be exemplified by the fact that athletes who push past their natural limits often suffer from burnout and injury. The outcome is that their performance plateaus, making further effort counterproductive. This clearly aligns with the view that rest and recovery are crucial components of peak performance.</w:t>
        <w:br/>
        <w:br/>
        <w:t>In conclusion, I strongly disagree with the statement that excessive pressure is beneficial. Maintaining a balanced approach to training and study, alongside prioritizing rest and recovery, is essential for achieving optimal development.</w:t>
      </w:r>
    </w:p>
    <w:p>
      <w:pPr>
        <w:pStyle w:val="Heading3"/>
      </w:pPr>
      <w:r>
        <w:t>Analysis</w:t>
      </w:r>
    </w:p>
    <w:p>
      <w:r>
        <w:rPr>
          <w:b/>
        </w:rPr>
        <w:t xml:space="preserve">Point 1: </w:t>
      </w:r>
      <w:r>
        <w:t>Optimal development requires a balanced approach to training and study, as consistent, moderate effort leads to more sustainable improvements than intense, short bursts of work.</w:t>
      </w:r>
    </w:p>
    <w:p>
      <w:r>
        <w:rPr>
          <w:b/>
        </w:rPr>
        <w:t xml:space="preserve">Point 2: </w:t>
      </w:r>
      <w:r>
        <w:t>Focusing only on intense pressure ignores mental well-being, because chronic stress impairs cognitive function and physical health, making rest and recovery crucial for peak performance.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optimal development</w:t>
            </w:r>
          </w:p>
        </w:tc>
        <w:tc>
          <w:tcPr>
            <w:tcW w:type="dxa" w:w="2880"/>
          </w:tcPr>
          <w:p>
            <w:r>
              <w:t>best possible growth</w:t>
            </w:r>
          </w:p>
        </w:tc>
        <w:tc>
          <w:tcPr>
            <w:tcW w:type="dxa" w:w="2880"/>
          </w:tcPr>
          <w:p>
            <w:r>
              <w:t>sự phát triển tối ưu</w:t>
            </w:r>
          </w:p>
        </w:tc>
      </w:tr>
      <w:tr>
        <w:tc>
          <w:tcPr>
            <w:tcW w:type="dxa" w:w="2880"/>
          </w:tcPr>
          <w:p>
            <w:r>
              <w:t>balanced approach</w:t>
            </w:r>
          </w:p>
        </w:tc>
        <w:tc>
          <w:tcPr>
            <w:tcW w:type="dxa" w:w="2880"/>
          </w:tcPr>
          <w:p>
            <w:r>
              <w:t>a mix of different methods</w:t>
            </w:r>
          </w:p>
        </w:tc>
        <w:tc>
          <w:tcPr>
            <w:tcW w:type="dxa" w:w="2880"/>
          </w:tcPr>
          <w:p>
            <w:r>
              <w:t>cách tiếp cận cân bằng</w:t>
            </w:r>
          </w:p>
        </w:tc>
      </w:tr>
      <w:tr>
        <w:tc>
          <w:tcPr>
            <w:tcW w:type="dxa" w:w="2880"/>
          </w:tcPr>
          <w:p>
            <w:r>
              <w:t>consistent moderate</w:t>
            </w:r>
          </w:p>
        </w:tc>
        <w:tc>
          <w:tcPr>
            <w:tcW w:type="dxa" w:w="2880"/>
          </w:tcPr>
          <w:p>
            <w:r>
              <w:t>steady, average</w:t>
            </w:r>
          </w:p>
        </w:tc>
        <w:tc>
          <w:tcPr>
            <w:tcW w:type="dxa" w:w="2880"/>
          </w:tcPr>
          <w:p>
            <w:r>
              <w:t>nhất quán vừa phải</w:t>
            </w:r>
          </w:p>
        </w:tc>
      </w:tr>
      <w:tr>
        <w:tc>
          <w:tcPr>
            <w:tcW w:type="dxa" w:w="2880"/>
          </w:tcPr>
          <w:p>
            <w:r>
              <w:t>sustainable</w:t>
            </w:r>
          </w:p>
        </w:tc>
        <w:tc>
          <w:tcPr>
            <w:tcW w:type="dxa" w:w="2880"/>
          </w:tcPr>
          <w:p>
            <w:r>
              <w:t>able to be maintained</w:t>
            </w:r>
          </w:p>
        </w:tc>
        <w:tc>
          <w:tcPr>
            <w:tcW w:type="dxa" w:w="2880"/>
          </w:tcPr>
          <w:p>
            <w:r>
              <w:t>bền vững</w:t>
            </w:r>
          </w:p>
        </w:tc>
      </w:tr>
      <w:tr>
        <w:tc>
          <w:tcPr>
            <w:tcW w:type="dxa" w:w="2880"/>
          </w:tcPr>
          <w:p>
            <w:r>
              <w:t>excessive pressure</w:t>
            </w:r>
          </w:p>
        </w:tc>
        <w:tc>
          <w:tcPr>
            <w:tcW w:type="dxa" w:w="2880"/>
          </w:tcPr>
          <w:p>
            <w:r>
              <w:t>too much stress</w:t>
            </w:r>
          </w:p>
        </w:tc>
        <w:tc>
          <w:tcPr>
            <w:tcW w:type="dxa" w:w="2880"/>
          </w:tcPr>
          <w:p>
            <w:r>
              <w:t>áp lực quá mức</w:t>
            </w:r>
          </w:p>
        </w:tc>
      </w:tr>
      <w:tr>
        <w:tc>
          <w:tcPr>
            <w:tcW w:type="dxa" w:w="2880"/>
          </w:tcPr>
          <w:p>
            <w:r>
              <w:t>cognitive function</w:t>
            </w:r>
          </w:p>
        </w:tc>
        <w:tc>
          <w:tcPr>
            <w:tcW w:type="dxa" w:w="2880"/>
          </w:tcPr>
          <w:p>
            <w:r>
              <w:t>ability to think</w:t>
            </w:r>
          </w:p>
        </w:tc>
        <w:tc>
          <w:tcPr>
            <w:tcW w:type="dxa" w:w="2880"/>
          </w:tcPr>
          <w:p>
            <w:r>
              <w:t>chức năng nhận thức</w:t>
            </w:r>
          </w:p>
        </w:tc>
      </w:tr>
      <w:tr>
        <w:tc>
          <w:tcPr>
            <w:tcW w:type="dxa" w:w="2880"/>
          </w:tcPr>
          <w:p>
            <w:r>
              <w:t>rest</w:t>
            </w:r>
          </w:p>
        </w:tc>
        <w:tc>
          <w:tcPr>
            <w:tcW w:type="dxa" w:w="2880"/>
          </w:tcPr>
          <w:p>
            <w:r>
              <w:t>period of inactivity</w:t>
            </w:r>
          </w:p>
        </w:tc>
        <w:tc>
          <w:tcPr>
            <w:tcW w:type="dxa" w:w="2880"/>
          </w:tcPr>
          <w:p>
            <w:r>
              <w:t>sự nghỉ ngơi</w:t>
            </w:r>
          </w:p>
        </w:tc>
      </w:tr>
      <w:tr>
        <w:tc>
          <w:tcPr>
            <w:tcW w:type="dxa" w:w="2880"/>
          </w:tcPr>
          <w:p>
            <w:r>
              <w:t>recovery</w:t>
            </w:r>
          </w:p>
        </w:tc>
        <w:tc>
          <w:tcPr>
            <w:tcW w:type="dxa" w:w="2880"/>
          </w:tcPr>
          <w:p>
            <w:r>
              <w:t>process of returning to normal</w:t>
            </w:r>
          </w:p>
        </w:tc>
        <w:tc>
          <w:tcPr>
            <w:tcW w:type="dxa" w:w="2880"/>
          </w:tcPr>
          <w:p>
            <w:r>
              <w:t>sự phục hồi</w:t>
            </w:r>
          </w:p>
        </w:tc>
      </w:tr>
    </w:tbl>
    <w:p>
      <w:r>
        <w:br/>
        <w:t>----------</w:t>
        <w:br/>
      </w:r>
    </w:p>
    <w:p>
      <w:r>
        <w:br/>
        <w:t>==================================================</w:t>
        <w:br/>
      </w:r>
    </w:p>
    <w:p>
      <w:pPr>
        <w:pStyle w:val="Heading1"/>
      </w:pPr>
      <w:r>
        <w:t>Question #176</w:t>
      </w:r>
    </w:p>
    <w:p>
      <w:r>
        <w:rPr>
          <w:b/>
        </w:rPr>
        <w:t xml:space="preserve">Prompt: </w:t>
      </w:r>
      <w:r>
        <w:t>The illiterates of the 21st century will not be those who cannot read and write, but those who cannot learn, unlearn, and relearn. Agree or Disagree?</w:t>
      </w:r>
    </w:p>
    <w:p>
      <w:pPr>
        <w:pStyle w:val="Heading2"/>
      </w:pPr>
      <w:r>
        <w:t>Variant 1: Version 1: AGREE</w:t>
      </w:r>
    </w:p>
    <w:p>
      <w:pPr>
        <w:pStyle w:val="Heading3"/>
      </w:pPr>
      <w:r>
        <w:t>Essay</w:t>
      </w:r>
    </w:p>
    <w:p>
      <w:r>
        <w:t>The definition of illiteracy in the modern era has expanded beyond the inability to read and write. In my opinion, I strongly agree with agreeing with the statement. This essay will provide two reasons supporting my idea.</w:t>
        <w:br/>
        <w:br/>
        <w:t>The capacity to continuously acquire and modify knowledge is paramount for success in contemporary society. In other words, true illiteracy pertains to a lack of adaptability in the face of rapid technological and social change. For instance, a worker who cannot transition from manual tasks to digital management skills faces significant career difficulties. As a result, their existing expertise becomes insufficient for the demands of the evolving job market. Hence, it becomes evident that continuous learning is a fundamental requirement for professional survival.</w:t>
        <w:br/>
        <w:br/>
        <w:t>Furthermore, the ability to unlearn outdated assumptions is equally crucial for personal and professional growth. This is primarily due to the fact that people often cling to familiar methods, even when superior alternatives exist. This can be exemplified by the fact that older educational paradigms struggle to incorporate the latest scientific findings. The outcome is that individuals remain resistant to new information, hindering their potential for advancement. This clearly aligns with the view that intellectual flexibility is a core measure of modern literacy.</w:t>
        <w:br/>
        <w:br/>
        <w:t>In conclusion, I strongly agree with agreeing with the statement. This is because continuous learning is fundamental for professional survival in the evolving job market, and intellectual flexibility is crucial for overcoming outdated assumptions.</w:t>
      </w:r>
    </w:p>
    <w:p>
      <w:pPr>
        <w:pStyle w:val="Heading3"/>
      </w:pPr>
      <w:r>
        <w:t>Analysis</w:t>
      </w:r>
    </w:p>
    <w:p>
      <w:r>
        <w:rPr>
          <w:b/>
        </w:rPr>
        <w:t xml:space="preserve">Point 1: </w:t>
      </w:r>
      <w:r>
        <w:t>The first point argues that true illiteracy is a lack of adaptability, meaning that continuous learning is essential for professional survival in a rapidly changing job market.</w:t>
      </w:r>
    </w:p>
    <w:p>
      <w:r>
        <w:rPr>
          <w:b/>
        </w:rPr>
        <w:t xml:space="preserve">Point 2: </w:t>
      </w:r>
      <w:r>
        <w:t>Secondly, the essay emphasizes that the ability to unlearn outdated assumptions is crucial for growth, as resistance to new information hinders advancement.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modern era</w:t>
            </w:r>
          </w:p>
        </w:tc>
        <w:tc>
          <w:tcPr>
            <w:tcW w:type="dxa" w:w="2880"/>
          </w:tcPr>
          <w:p>
            <w:r>
              <w:t>the modern era</w:t>
            </w:r>
          </w:p>
        </w:tc>
        <w:tc>
          <w:tcPr>
            <w:tcW w:type="dxa" w:w="2880"/>
          </w:tcPr>
          <w:p>
            <w:r>
              <w:t>kỷ nguyên hiện đại</w:t>
            </w:r>
          </w:p>
        </w:tc>
      </w:tr>
      <w:tr>
        <w:tc>
          <w:tcPr>
            <w:tcW w:type="dxa" w:w="2880"/>
          </w:tcPr>
          <w:p>
            <w:r>
              <w:t>has expanded</w:t>
            </w:r>
          </w:p>
        </w:tc>
        <w:tc>
          <w:tcPr>
            <w:tcW w:type="dxa" w:w="2880"/>
          </w:tcPr>
          <w:p>
            <w:r>
              <w:t>has expanded</w:t>
            </w:r>
          </w:p>
        </w:tc>
        <w:tc>
          <w:tcPr>
            <w:tcW w:type="dxa" w:w="2880"/>
          </w:tcPr>
          <w:p>
            <w:r>
              <w:t>đã mở rộng</w:t>
            </w:r>
          </w:p>
        </w:tc>
      </w:tr>
      <w:tr>
        <w:tc>
          <w:tcPr>
            <w:tcW w:type="dxa" w:w="2880"/>
          </w:tcPr>
          <w:p>
            <w:r>
              <w:t>continuously acquire</w:t>
            </w:r>
          </w:p>
        </w:tc>
        <w:tc>
          <w:tcPr>
            <w:tcW w:type="dxa" w:w="2880"/>
          </w:tcPr>
          <w:p>
            <w:r>
              <w:t>continuously acquire</w:t>
            </w:r>
          </w:p>
        </w:tc>
        <w:tc>
          <w:tcPr>
            <w:tcW w:type="dxa" w:w="2880"/>
          </w:tcPr>
          <w:p>
            <w:r>
              <w:t>tiếp tục tiếp thu</w:t>
            </w:r>
          </w:p>
        </w:tc>
      </w:tr>
      <w:tr>
        <w:tc>
          <w:tcPr>
            <w:tcW w:type="dxa" w:w="2880"/>
          </w:tcPr>
          <w:p>
            <w:r>
              <w:t>modify knowledge</w:t>
            </w:r>
          </w:p>
        </w:tc>
        <w:tc>
          <w:tcPr>
            <w:tcW w:type="dxa" w:w="2880"/>
          </w:tcPr>
          <w:p>
            <w:r>
              <w:t>modify knowledge</w:t>
            </w:r>
          </w:p>
        </w:tc>
        <w:tc>
          <w:tcPr>
            <w:tcW w:type="dxa" w:w="2880"/>
          </w:tcPr>
          <w:p>
            <w:r>
              <w:t>điều chỉnh kiến thức</w:t>
            </w:r>
          </w:p>
        </w:tc>
      </w:tr>
      <w:tr>
        <w:tc>
          <w:tcPr>
            <w:tcW w:type="dxa" w:w="2880"/>
          </w:tcPr>
          <w:p>
            <w:r>
              <w:t>contemporary society</w:t>
            </w:r>
          </w:p>
        </w:tc>
        <w:tc>
          <w:tcPr>
            <w:tcW w:type="dxa" w:w="2880"/>
          </w:tcPr>
          <w:p>
            <w:r>
              <w:t>contemporary society</w:t>
            </w:r>
          </w:p>
        </w:tc>
        <w:tc>
          <w:tcPr>
            <w:tcW w:type="dxa" w:w="2880"/>
          </w:tcPr>
          <w:p>
            <w:r>
              <w:t>xã hội đương đại</w:t>
            </w:r>
          </w:p>
        </w:tc>
      </w:tr>
      <w:tr>
        <w:tc>
          <w:tcPr>
            <w:tcW w:type="dxa" w:w="2880"/>
          </w:tcPr>
          <w:p>
            <w:r>
              <w:t>rapid technological</w:t>
            </w:r>
          </w:p>
        </w:tc>
        <w:tc>
          <w:tcPr>
            <w:tcW w:type="dxa" w:w="2880"/>
          </w:tcPr>
          <w:p>
            <w:r>
              <w:t>rapid technological</w:t>
            </w:r>
          </w:p>
        </w:tc>
        <w:tc>
          <w:tcPr>
            <w:tcW w:type="dxa" w:w="2880"/>
          </w:tcPr>
          <w:p>
            <w:r>
              <w:t>công nghệ nhanh chóng</w:t>
            </w:r>
          </w:p>
        </w:tc>
      </w:tr>
      <w:tr>
        <w:tc>
          <w:tcPr>
            <w:tcW w:type="dxa" w:w="2880"/>
          </w:tcPr>
          <w:p>
            <w:r>
              <w:t>illiteracy</w:t>
            </w:r>
          </w:p>
        </w:tc>
        <w:tc>
          <w:tcPr>
            <w:tcW w:type="dxa" w:w="2880"/>
          </w:tcPr>
          <w:p>
            <w:r>
              <w:t>illiteracy</w:t>
            </w:r>
          </w:p>
        </w:tc>
        <w:tc>
          <w:tcPr>
            <w:tcW w:type="dxa" w:w="2880"/>
          </w:tcPr>
          <w:p>
            <w:r>
              <w:t>sự mù chữ</w:t>
            </w:r>
          </w:p>
        </w:tc>
      </w:tr>
      <w:tr>
        <w:tc>
          <w:tcPr>
            <w:tcW w:type="dxa" w:w="2880"/>
          </w:tcPr>
          <w:p>
            <w:r>
              <w:t>professional</w:t>
            </w:r>
          </w:p>
        </w:tc>
        <w:tc>
          <w:tcPr>
            <w:tcW w:type="dxa" w:w="2880"/>
          </w:tcPr>
          <w:p>
            <w:r>
              <w:t>professional</w:t>
            </w:r>
          </w:p>
        </w:tc>
        <w:tc>
          <w:tcPr>
            <w:tcW w:type="dxa" w:w="2880"/>
          </w:tcPr>
          <w:p>
            <w:r>
              <w:t>chuyên nghiệp</w:t>
            </w:r>
          </w:p>
        </w:tc>
      </w:tr>
      <w:tr>
        <w:tc>
          <w:tcPr>
            <w:tcW w:type="dxa" w:w="2880"/>
          </w:tcPr>
          <w:p>
            <w:r>
              <w:t>furthermore</w:t>
            </w:r>
          </w:p>
        </w:tc>
        <w:tc>
          <w:tcPr>
            <w:tcW w:type="dxa" w:w="2880"/>
          </w:tcPr>
          <w:p>
            <w:r>
              <w:t>furthermore</w:t>
            </w:r>
          </w:p>
        </w:tc>
        <w:tc>
          <w:tcPr>
            <w:tcW w:type="dxa" w:w="2880"/>
          </w:tcPr>
          <w:p>
            <w:r>
              <w:t>hơn nữa</w:t>
            </w:r>
          </w:p>
        </w:tc>
      </w:tr>
      <w:tr>
        <w:tc>
          <w:tcPr>
            <w:tcW w:type="dxa" w:w="2880"/>
          </w:tcPr>
          <w:p>
            <w:r>
              <w:t>definition</w:t>
            </w:r>
          </w:p>
        </w:tc>
        <w:tc>
          <w:tcPr>
            <w:tcW w:type="dxa" w:w="2880"/>
          </w:tcPr>
          <w:p>
            <w:r>
              <w:t>definition</w:t>
            </w:r>
          </w:p>
        </w:tc>
        <w:tc>
          <w:tcPr>
            <w:tcW w:type="dxa" w:w="2880"/>
          </w:tcPr>
          <w:p>
            <w:r>
              <w:t>định nghĩa</w:t>
            </w:r>
          </w:p>
        </w:tc>
      </w:tr>
    </w:tbl>
    <w:p>
      <w:r>
        <w:br/>
        <w:t>----------</w:t>
        <w:br/>
      </w:r>
    </w:p>
    <w:p>
      <w:pPr>
        <w:pStyle w:val="Heading2"/>
      </w:pPr>
      <w:r>
        <w:t>Variant 2: Version 2: DISAGREE</w:t>
      </w:r>
    </w:p>
    <w:p>
      <w:pPr>
        <w:pStyle w:val="Heading3"/>
      </w:pPr>
      <w:r>
        <w:t>Essay</w:t>
      </w:r>
    </w:p>
    <w:p>
      <w:r>
        <w:t>The definition of illiteracy in the modern era is often misunderstood, suggesting it relates only to the inability to read and write. In my opinion, I strongly disagree with disagree. This essay will provide two reasons supporting my idea.</w:t>
        <w:br/>
        <w:br/>
        <w:t>A primary measure of illiteracy today should not be based on basic reading skills. In other words, it pertains to a lack of adaptability in the face of rapid technological change. For instance, an individual who cannot utilize new software platforms remains functionally illiterate in the workplace. As a result, their inability to integrate new digital skills limits their professional opportunities significantly. Hence, it becomes evident that true illiteracy involves a deficit in continuous learning capabilities.</w:t>
        <w:br/>
        <w:br/>
        <w:t>Another critical indicator of modern illiteracy is the inability to process and synthesize diverse information streams. This is primarily due to the fact that contemporary society demands constant engagement with complex, varied data sets. This can be exemplified by the fact that citizens must navigate conflicting news sources and specialized technical reports daily. The outcome is that those who cannot critically evaluate sources struggle to make informed personal or civic decisions. This clearly aligns with the view that modern illiteracy is fundamentally a failure of critical thinking and information processing.</w:t>
        <w:br/>
        <w:br/>
        <w:t>In conclusion, I strongly disagree with disagree. This is clear from primary and another.</w:t>
      </w:r>
    </w:p>
    <w:p>
      <w:pPr>
        <w:pStyle w:val="Heading3"/>
      </w:pPr>
      <w:r>
        <w:t>Analysis</w:t>
      </w:r>
    </w:p>
    <w:p>
      <w:r>
        <w:rPr>
          <w:b/>
        </w:rPr>
        <w:t xml:space="preserve">Point 1: </w:t>
      </w:r>
      <w:r>
        <w:t>The core argument is that modern illiteracy is not defined by the inability to read and write, but by a lack of adaptability and critical thinking skills.</w:t>
      </w:r>
    </w:p>
    <w:p>
      <w:r>
        <w:rPr>
          <w:b/>
        </w:rPr>
        <w:t xml:space="preserve">Point 2: </w:t>
      </w:r>
      <w:r>
        <w:t>The essay supports this by detailing that functional illiteracy relates to technological adaptation and the inability to process complex, varied information.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synthesize</w:t>
            </w:r>
          </w:p>
        </w:tc>
        <w:tc>
          <w:tcPr>
            <w:tcW w:type="dxa" w:w="2880"/>
          </w:tcPr>
          <w:p>
            <w:r>
              <w:t>to combine a number of things into a coherent whole</w:t>
            </w:r>
          </w:p>
        </w:tc>
        <w:tc>
          <w:tcPr>
            <w:tcW w:type="dxa" w:w="2880"/>
          </w:tcPr>
          <w:p>
            <w:r>
              <w:t>tổng hợp</w:t>
            </w:r>
          </w:p>
        </w:tc>
      </w:tr>
      <w:tr>
        <w:tc>
          <w:tcPr>
            <w:tcW w:type="dxa" w:w="2880"/>
          </w:tcPr>
          <w:p>
            <w:r>
              <w:t>functional</w:t>
            </w:r>
          </w:p>
        </w:tc>
        <w:tc>
          <w:tcPr>
            <w:tcW w:type="dxa" w:w="2880"/>
          </w:tcPr>
          <w:p>
            <w:r>
              <w:t>relating to the practical use of something</w:t>
            </w:r>
          </w:p>
        </w:tc>
        <w:tc>
          <w:tcPr>
            <w:tcW w:type="dxa" w:w="2880"/>
          </w:tcPr>
          <w:p>
            <w:r>
              <w:t>chức năng</w:t>
            </w:r>
          </w:p>
        </w:tc>
      </w:tr>
      <w:tr>
        <w:tc>
          <w:tcPr>
            <w:tcW w:type="dxa" w:w="2880"/>
          </w:tcPr>
          <w:p>
            <w:r>
              <w:t>deficit</w:t>
            </w:r>
          </w:p>
        </w:tc>
        <w:tc>
          <w:tcPr>
            <w:tcW w:type="dxa" w:w="2880"/>
          </w:tcPr>
          <w:p>
            <w:r>
              <w:t>a lack or shortage</w:t>
            </w:r>
          </w:p>
        </w:tc>
        <w:tc>
          <w:tcPr>
            <w:tcW w:type="dxa" w:w="2880"/>
          </w:tcPr>
          <w:p>
            <w:r>
              <w:t>sự thiếu hụt</w:t>
            </w:r>
          </w:p>
        </w:tc>
      </w:tr>
      <w:tr>
        <w:tc>
          <w:tcPr>
            <w:tcW w:type="dxa" w:w="2880"/>
          </w:tcPr>
          <w:p>
            <w:r>
              <w:t>critically</w:t>
            </w:r>
          </w:p>
        </w:tc>
        <w:tc>
          <w:tcPr>
            <w:tcW w:type="dxa" w:w="2880"/>
          </w:tcPr>
          <w:p>
            <w:r>
              <w:t>in a way that involves careful judgment</w:t>
            </w:r>
          </w:p>
        </w:tc>
        <w:tc>
          <w:tcPr>
            <w:tcW w:type="dxa" w:w="2880"/>
          </w:tcPr>
          <w:p>
            <w:r>
              <w:t>một cách phê phán</w:t>
            </w:r>
          </w:p>
        </w:tc>
      </w:tr>
      <w:tr>
        <w:tc>
          <w:tcPr>
            <w:tcW w:type="dxa" w:w="2880"/>
          </w:tcPr>
          <w:p>
            <w:r>
              <w:t>proficiency</w:t>
            </w:r>
          </w:p>
        </w:tc>
        <w:tc>
          <w:tcPr>
            <w:tcW w:type="dxa" w:w="2880"/>
          </w:tcPr>
          <w:p>
            <w:r>
              <w:t>a high degree of skill or competence</w:t>
            </w:r>
          </w:p>
        </w:tc>
        <w:tc>
          <w:tcPr>
            <w:tcW w:type="dxa" w:w="2880"/>
          </w:tcPr>
          <w:p>
            <w:r>
              <w:t>sự thành thạo</w:t>
            </w:r>
          </w:p>
        </w:tc>
      </w:tr>
    </w:tbl>
    <w:p>
      <w:r>
        <w:br/>
        <w:t>----------</w:t>
        <w:br/>
      </w:r>
    </w:p>
    <w:p>
      <w:r>
        <w:br/>
        <w:t>==================================================</w:t>
        <w:br/>
      </w:r>
    </w:p>
    <w:p>
      <w:pPr>
        <w:pStyle w:val="Heading1"/>
      </w:pPr>
      <w:r>
        <w:t>Question #177</w:t>
      </w:r>
    </w:p>
    <w:p>
      <w:r>
        <w:rPr>
          <w:b/>
        </w:rPr>
        <w:t xml:space="preserve">Prompt: </w:t>
      </w:r>
      <w:r>
        <w:t>What can make learning a new foreign language unimportant? Give your example and explanation.</w:t>
      </w:r>
    </w:p>
    <w:p>
      <w:pPr>
        <w:pStyle w:val="Heading2"/>
      </w:pPr>
      <w:r>
        <w:t>Variant 1: Version 1: PERSPECTIVE A</w:t>
      </w:r>
    </w:p>
    <w:p>
      <w:pPr>
        <w:pStyle w:val="Heading3"/>
      </w:pPr>
      <w:r>
        <w:t>Essay</w:t>
      </w:r>
    </w:p>
    <w:p>
      <w:r>
        <w:t>The importance of acquiring a new foreign language is a subject of considerable academic debate. In my opinion, I strongly agree with agree. This essay will provide two reasons supporting my idea.</w:t>
        <w:br/>
        <w:br/>
        <w:t>Learning a new language significantly enhances an individual's cognitive abilities. In other words, the process of mastering unfamiliar grammar and vocabulary strengthens neural pathways in everyday life in everyday life in everyday life in everyday life. For instance, studying Mandarin characters requires intense memory recall, which is a demanding mental exercise. As a result, learners often exhibit improved problem-solving skills and enhanced focus. Hence, it becomes evident that language acquisition provides substantial mental stimulation.</w:t>
        <w:br/>
        <w:br/>
        <w:t>Furthermore, linguistic competence opens up profound opportunities for cultural understanding. This is primarily due to the fact that language is inextricably linked to a specific culture's worldview in everyday life in everyday life in everyday life. This can be exemplified by the fact that understanding Japanese etiquette requires more than just knowing the words. The outcome is that individuals develop greater empathy and a nuanced appreciation for multiculturalism. This clearly aligns with the view that language learning fosters global citizenship.</w:t>
        <w:br/>
        <w:br/>
        <w:t>In conclusion, I strongly agree with agree. This is clear from learning and furthermore.</w:t>
      </w:r>
    </w:p>
    <w:p>
      <w:pPr>
        <w:pStyle w:val="Heading3"/>
      </w:pPr>
      <w:r>
        <w:t>Analysis</w:t>
      </w:r>
    </w:p>
    <w:p>
      <w:r>
        <w:rPr>
          <w:b/>
        </w:rPr>
        <w:t xml:space="preserve">Point 1: </w:t>
      </w:r>
      <w:r>
        <w:t>Learning a new language improves cognitive abilities by strengthening neural pathways, as demonstrated by the mental exercise of studying Mandarin characters, leading to better problem-solving and focus.</w:t>
      </w:r>
    </w:p>
    <w:p>
      <w:r>
        <w:rPr>
          <w:b/>
        </w:rPr>
        <w:t xml:space="preserve">Point 2: </w:t>
      </w:r>
      <w:r>
        <w:t>Language competence facilitates cultural understanding because language is tied to a culture's worldview, allowing individuals to develop empathy and appreciate multiculturalism, as seen with Japanese etiquette.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w:t>
            </w:r>
          </w:p>
        </w:tc>
        <w:tc>
          <w:tcPr>
            <w:tcW w:type="dxa" w:w="2880"/>
          </w:tcPr>
          <w:p>
            <w:r>
              <w:t>relating to mental processes such as thinking, reasoning, and memory</w:t>
            </w:r>
          </w:p>
        </w:tc>
        <w:tc>
          <w:tcPr>
            <w:tcW w:type="dxa" w:w="2880"/>
          </w:tcPr>
          <w:p>
            <w:r>
              <w:t>thuộc về nhận thức</w:t>
            </w:r>
          </w:p>
        </w:tc>
      </w:tr>
      <w:tr>
        <w:tc>
          <w:tcPr>
            <w:tcW w:type="dxa" w:w="2880"/>
          </w:tcPr>
          <w:p>
            <w:r>
              <w:t>vocabulary</w:t>
            </w:r>
          </w:p>
        </w:tc>
        <w:tc>
          <w:tcPr>
            <w:tcW w:type="dxa" w:w="2880"/>
          </w:tcPr>
          <w:p>
            <w:r>
              <w:t>the set of words used in a language</w:t>
            </w:r>
          </w:p>
        </w:tc>
        <w:tc>
          <w:tcPr>
            <w:tcW w:type="dxa" w:w="2880"/>
          </w:tcPr>
          <w:p>
            <w:r>
              <w:t>vốn từ vựng</w:t>
            </w:r>
          </w:p>
        </w:tc>
      </w:tr>
      <w:tr>
        <w:tc>
          <w:tcPr>
            <w:tcW w:type="dxa" w:w="2880"/>
          </w:tcPr>
          <w:p>
            <w:r>
              <w:t>grammar</w:t>
            </w:r>
          </w:p>
        </w:tc>
        <w:tc>
          <w:tcPr>
            <w:tcW w:type="dxa" w:w="2880"/>
          </w:tcPr>
          <w:p>
            <w:r>
              <w:t>the structural rules governing the composition of clauses, phrases, and words in a language</w:t>
            </w:r>
          </w:p>
        </w:tc>
        <w:tc>
          <w:tcPr>
            <w:tcW w:type="dxa" w:w="2880"/>
          </w:tcPr>
          <w:p>
            <w:r>
              <w:t>ngữ pháp</w:t>
            </w:r>
          </w:p>
        </w:tc>
      </w:tr>
      <w:tr>
        <w:tc>
          <w:tcPr>
            <w:tcW w:type="dxa" w:w="2880"/>
          </w:tcPr>
          <w:p>
            <w:r>
              <w:t>Mandarin</w:t>
            </w:r>
          </w:p>
        </w:tc>
        <w:tc>
          <w:tcPr>
            <w:tcW w:type="dxa" w:w="2880"/>
          </w:tcPr>
          <w:p>
            <w:r>
              <w:t>a dialect of Chinese spoken in Beijing</w:t>
            </w:r>
          </w:p>
        </w:tc>
        <w:tc>
          <w:tcPr>
            <w:tcW w:type="dxa" w:w="2880"/>
          </w:tcPr>
          <w:p>
            <w:r>
              <w:t>tiếng Quan Thoại</w:t>
            </w:r>
          </w:p>
        </w:tc>
      </w:tr>
      <w:tr>
        <w:tc>
          <w:tcPr>
            <w:tcW w:type="dxa" w:w="2880"/>
          </w:tcPr>
          <w:p>
            <w:r>
              <w:t>enhanced</w:t>
            </w:r>
          </w:p>
        </w:tc>
        <w:tc>
          <w:tcPr>
            <w:tcW w:type="dxa" w:w="2880"/>
          </w:tcPr>
          <w:p>
            <w:r>
              <w:t>improved or increased</w:t>
            </w:r>
          </w:p>
        </w:tc>
        <w:tc>
          <w:tcPr>
            <w:tcW w:type="dxa" w:w="2880"/>
          </w:tcPr>
          <w:p>
            <w:r>
              <w:t>nâng cao</w:t>
            </w:r>
          </w:p>
        </w:tc>
      </w:tr>
      <w:tr>
        <w:tc>
          <w:tcPr>
            <w:tcW w:type="dxa" w:w="2880"/>
          </w:tcPr>
          <w:p>
            <w:r>
              <w:t>linguistic</w:t>
            </w:r>
          </w:p>
        </w:tc>
        <w:tc>
          <w:tcPr>
            <w:tcW w:type="dxa" w:w="2880"/>
          </w:tcPr>
          <w:p>
            <w:r>
              <w:t>relating to language or the study of language</w:t>
            </w:r>
          </w:p>
        </w:tc>
        <w:tc>
          <w:tcPr>
            <w:tcW w:type="dxa" w:w="2880"/>
          </w:tcPr>
          <w:p>
            <w:r>
              <w:t>thuộc về ngôn ngữ</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multiculturalism</w:t>
            </w:r>
          </w:p>
        </w:tc>
        <w:tc>
          <w:tcPr>
            <w:tcW w:type="dxa" w:w="2880"/>
          </w:tcPr>
          <w:p>
            <w:r>
              <w:t>the presence of several distinct cultural or ethnic groups within a society</w:t>
            </w:r>
          </w:p>
        </w:tc>
        <w:tc>
          <w:tcPr>
            <w:tcW w:type="dxa" w:w="2880"/>
          </w:tcPr>
          <w:p>
            <w:r>
              <w:t>đa văn hóa</w:t>
            </w:r>
          </w:p>
        </w:tc>
      </w:tr>
    </w:tbl>
    <w:p>
      <w:r>
        <w:br/>
        <w:t>----------</w:t>
        <w:br/>
      </w:r>
    </w:p>
    <w:p>
      <w:r>
        <w:br/>
        <w:t>==================================================</w:t>
        <w:br/>
      </w:r>
    </w:p>
    <w:p>
      <w:pPr>
        <w:pStyle w:val="Heading1"/>
      </w:pPr>
      <w:r>
        <w:t>Question #178</w:t>
      </w:r>
    </w:p>
    <w:p>
      <w:r>
        <w:rPr>
          <w:b/>
        </w:rPr>
        <w:t xml:space="preserve">Prompt: </w:t>
      </w:r>
      <w:r>
        <w:t>What are the positive and negative aspects of the connection to outside world including mobile phone, email and social networking?</w:t>
      </w:r>
    </w:p>
    <w:p>
      <w:pPr>
        <w:pStyle w:val="Heading2"/>
      </w:pPr>
      <w:r>
        <w:t>Variant 1: Version 1: ADVANTAGES</w:t>
      </w:r>
    </w:p>
    <w:p>
      <w:pPr>
        <w:pStyle w:val="Heading3"/>
      </w:pPr>
      <w:r>
        <w:t>Essay</w:t>
      </w:r>
    </w:p>
    <w:p>
      <w:r>
        <w:t>Modern technologies, such as mobile phones, email, and social networking platforms, have fundamentally altered how people interact globally. In my opinion, I strongly positive with the advantages outweigh the disadvantages. This essay will provide two reasons supporting my idea.</w:t>
        <w:br/>
        <w:br/>
        <w:t>On the one hand, these digital tools have significantly enhanced global communication and connectivity. In other words, people can maintain relationships and share information across vast geographical distances instantly. For instance, a student can collaborate on a project with a classmate located on a different continent using video calls. As a result, the barriers of distance are effectively removed, allowing for continuous academic and personal exchange. Hence, it becomes evident that these technologies foster unprecedented levels of global connection.</w:t>
        <w:br/>
        <w:br/>
        <w:t>On the other hand, the reliance on these platforms presents several significant drawbacks, particularly concerning mental well-being. This is primarily due to the fact that constant connectivity can lead to feelings of inadequacy and social comparison. This can be exemplified by the fact that individuals may spend excessive time viewing curated, idealized versions of others' lives online. The outcome is that users might experience increased anxiety or feelings of social isolation despite being constantly connected. This clearly aligns with the view that excessive use poses a genuine risk to psychological health.</w:t>
        <w:br/>
        <w:br/>
        <w:t>In conclusion, I strongly agree that the advantages of these technologies outweigh the disadvantages. While the enhanced global communication and connectivity are undeniable benefits, the potential drawbacks regarding mental well-being must be managed responsibly.</w:t>
      </w:r>
    </w:p>
    <w:p>
      <w:pPr>
        <w:pStyle w:val="Heading3"/>
      </w:pPr>
      <w:r>
        <w:t>Analysis</w:t>
      </w:r>
    </w:p>
    <w:p>
      <w:r>
        <w:rPr>
          <w:b/>
        </w:rPr>
        <w:t xml:space="preserve">Point 1: </w:t>
      </w:r>
      <w:r>
        <w:t>The primary advantage discussed is the enhancement of global communication and connectivity, allowing people to maintain relationships and share information across vast distances.</w:t>
      </w:r>
    </w:p>
    <w:p>
      <w:r>
        <w:rPr>
          <w:b/>
        </w:rPr>
        <w:t xml:space="preserve">Point 2: </w:t>
      </w:r>
      <w:r>
        <w:t>The main disadvantage discussed is the negative impact on mental well-being, stemming from constant connectivity and social comparison.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inadequacy</w:t>
            </w:r>
          </w:p>
        </w:tc>
        <w:tc>
          <w:tcPr>
            <w:tcW w:type="dxa" w:w="2880"/>
          </w:tcPr>
          <w:p>
            <w:r>
              <w:t>the state of not being good enough</w:t>
            </w:r>
          </w:p>
        </w:tc>
        <w:tc>
          <w:tcPr>
            <w:tcW w:type="dxa" w:w="2880"/>
          </w:tcPr>
          <w:p>
            <w:r>
              <w:t>sự không đủ năng lực</w:t>
            </w:r>
          </w:p>
        </w:tc>
      </w:tr>
      <w:tr>
        <w:tc>
          <w:tcPr>
            <w:tcW w:type="dxa" w:w="2880"/>
          </w:tcPr>
          <w:p>
            <w:r>
              <w:t>isolation</w:t>
            </w:r>
          </w:p>
        </w:tc>
        <w:tc>
          <w:tcPr>
            <w:tcW w:type="dxa" w:w="2880"/>
          </w:tcPr>
          <w:p>
            <w:r>
              <w:t>the state of being alone</w:t>
            </w:r>
          </w:p>
        </w:tc>
        <w:tc>
          <w:tcPr>
            <w:tcW w:type="dxa" w:w="2880"/>
          </w:tcPr>
          <w:p>
            <w:r>
              <w:t>sự cô lập</w:t>
            </w:r>
          </w:p>
        </w:tc>
      </w:tr>
    </w:tbl>
    <w:p>
      <w:r>
        <w:br/>
        <w:t>----------</w:t>
        <w:br/>
      </w:r>
    </w:p>
    <w:p>
      <w:pPr>
        <w:pStyle w:val="Heading2"/>
      </w:pPr>
      <w:r>
        <w:t>Variant 2: Version 2: DISADVANTAGES</w:t>
      </w:r>
    </w:p>
    <w:p>
      <w:pPr>
        <w:pStyle w:val="Heading3"/>
      </w:pPr>
      <w:r>
        <w:t>Essay</w:t>
      </w:r>
    </w:p>
    <w:p>
      <w:r>
        <w:t>The relationship between individuals and the outside world presents a complex debate regarding its overall benefits and drawbacks. In my opinion, I strongly negative with the disadvantages outweigh the advantages. This essay will provide two reasons supporting my idea.</w:t>
        <w:br/>
        <w:br/>
        <w:t>On the one hand, interaction with the outside world facilitates significant personal development. In other words, exposure to diverse cultures and ideas broadens one's perspective considerably. For instance, traveling to foreign countries allows people to experience different social norms and ways of life. As a result, individuals develop greater adaptability and a more global mindset. Hence, it becomes evident that external engagement is crucial for intellectual growth.</w:t>
        <w:br/>
        <w:br/>
        <w:t>On the other hand, excessive engagement with the outside world presents notable psychological drawbacks. This is primarily due to the fact that constant exposure to global pressures can induce anxiety. This can be exemplified by the fact that social media platforms often promote unrealistic standards of living. The outcome is that people may develop feelings of inadequacy and isolation. This clearly aligns with the view that constant external demands can be detrimental to mental well-being.</w:t>
        <w:br/>
        <w:br/>
        <w:t>In conclusion, I strongly negative with the disadvantages outweigh the advantages. This is because external engagement is crucial for intellectual growth, yet constant external demands can be detrimental to mental well-being.</w:t>
      </w:r>
    </w:p>
    <w:p>
      <w:pPr>
        <w:pStyle w:val="Heading3"/>
      </w:pPr>
      <w:r>
        <w:t>Analysis</w:t>
      </w:r>
    </w:p>
    <w:p>
      <w:r>
        <w:rPr>
          <w:b/>
        </w:rPr>
        <w:t xml:space="preserve">Point 1: </w:t>
      </w:r>
      <w:r>
        <w:t>The first body paragraph discusses the positive aspects of interacting with the outside world, focusing on personal development and cultural exposure.</w:t>
      </w:r>
    </w:p>
    <w:p>
      <w:r>
        <w:rPr>
          <w:b/>
        </w:rPr>
        <w:t xml:space="preserve">Point 2: </w:t>
      </w:r>
      <w:r>
        <w:t>The second body paragraph addresses the negative aspects, specifically the psychological risks and pressures resulting from excessive global engagement.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adaptability</w:t>
            </w:r>
          </w:p>
        </w:tc>
        <w:tc>
          <w:tcPr>
            <w:tcW w:type="dxa" w:w="2880"/>
          </w:tcPr>
          <w:p>
            <w:r>
              <w:t>ability to adjust</w:t>
            </w:r>
          </w:p>
        </w:tc>
        <w:tc>
          <w:tcPr>
            <w:tcW w:type="dxa" w:w="2880"/>
          </w:tcPr>
          <w:p>
            <w:r>
              <w:t>khả năng thích nghi</w:t>
            </w:r>
          </w:p>
        </w:tc>
      </w:tr>
      <w:tr>
        <w:tc>
          <w:tcPr>
            <w:tcW w:type="dxa" w:w="2880"/>
          </w:tcPr>
          <w:p>
            <w:r>
              <w:t>mindset</w:t>
            </w:r>
          </w:p>
        </w:tc>
        <w:tc>
          <w:tcPr>
            <w:tcW w:type="dxa" w:w="2880"/>
          </w:tcPr>
          <w:p>
            <w:r>
              <w:t>way of thinking</w:t>
            </w:r>
          </w:p>
        </w:tc>
        <w:tc>
          <w:tcPr>
            <w:tcW w:type="dxa" w:w="2880"/>
          </w:tcPr>
          <w:p>
            <w:r>
              <w:t>tư duy</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induce</w:t>
            </w:r>
          </w:p>
        </w:tc>
        <w:tc>
          <w:tcPr>
            <w:tcW w:type="dxa" w:w="2880"/>
          </w:tcPr>
          <w:p>
            <w:r>
              <w:t>cause</w:t>
            </w:r>
          </w:p>
        </w:tc>
        <w:tc>
          <w:tcPr>
            <w:tcW w:type="dxa" w:w="2880"/>
          </w:tcPr>
          <w:p>
            <w:r>
              <w:t>gây ra</w:t>
            </w:r>
          </w:p>
        </w:tc>
      </w:tr>
      <w:tr>
        <w:tc>
          <w:tcPr>
            <w:tcW w:type="dxa" w:w="2880"/>
          </w:tcPr>
          <w:p>
            <w:r>
              <w:t>inadequacy</w:t>
            </w:r>
          </w:p>
        </w:tc>
        <w:tc>
          <w:tcPr>
            <w:tcW w:type="dxa" w:w="2880"/>
          </w:tcPr>
          <w:p>
            <w:r>
              <w:t>feeling of not being good enough</w:t>
            </w:r>
          </w:p>
        </w:tc>
        <w:tc>
          <w:tcPr>
            <w:tcW w:type="dxa" w:w="2880"/>
          </w:tcPr>
          <w:p>
            <w:r>
              <w:t>cảm giác không đủ tốt</w:t>
            </w:r>
          </w:p>
        </w:tc>
      </w:tr>
    </w:tbl>
    <w:p>
      <w:r>
        <w:br/>
        <w:t>----------</w:t>
        <w:br/>
      </w:r>
    </w:p>
    <w:p>
      <w:r>
        <w:br/>
        <w:t>==================================================</w:t>
        <w:br/>
      </w:r>
    </w:p>
    <w:p>
      <w:pPr>
        <w:pStyle w:val="Heading1"/>
      </w:pPr>
      <w:r>
        <w:t>Question #179</w:t>
      </w:r>
    </w:p>
    <w:p>
      <w:r>
        <w:rPr>
          <w:b/>
        </w:rPr>
        <w:t xml:space="preserve">Prompt: </w:t>
      </w:r>
      <w:r>
        <w:t>Does the advent of Internet change the role of teacher? To what extent do you agree?</w:t>
      </w:r>
    </w:p>
    <w:p>
      <w:pPr>
        <w:pStyle w:val="Heading2"/>
      </w:pPr>
      <w:r>
        <w:t>Variant 1: Version 1: AGREE</w:t>
      </w:r>
    </w:p>
    <w:p>
      <w:pPr>
        <w:pStyle w:val="Heading3"/>
      </w:pPr>
      <w:r>
        <w:t>Essay</w:t>
      </w:r>
    </w:p>
    <w:p>
      <w:r>
        <w:t>The emergence of the Internet has profoundly altered the educational landscape, prompting questions about the evolving role of the teacher. In my opinion, I strongly agree with agreeing with the statement. This essay will provide two reasons supporting my idea.</w:t>
        <w:br/>
        <w:br/>
        <w:t>The Internet fundamentally shifts the teacher's function from primary knowledge dispenser to a guide. In other words, the availability of vast online resources means that students can access information independently. For instance, a student can utilize academic databases to research complex topics, bypassing the need for direct classroom instruction. As a result, the teacher must focus on developing critical thinking skills rather than merely transmitting facts. Hence, it becomes evident that the educator's role is shifting toward facilitation and mentorship.</w:t>
        <w:br/>
        <w:br/>
        <w:t>Furthermore, the Internet necessitates that teachers become experts in integrating technology into pedagogy. This is primarily due to the fact that effective learning now requires proficiency with various digital tools. This can be exemplified by the fact that a teacher must design blended learning activities incorporating virtual classrooms and online assessments. The outcome is that pedagogical methods must adapt to accommodate diverse learning styles and technological capabilities. This clearly aligns with the view that the teacher must be a skilled technological integrator.</w:t>
        <w:br/>
        <w:br/>
        <w:t>In conclusion, I strongly agree with agreeing with the statement. This is because the internet necessitates that educators transition from mere knowledge transmitters to facilitators of critical thinking, while simultaneously requiring them to become proficient integrators of diverse technological tools into pedagogy.</w:t>
      </w:r>
    </w:p>
    <w:p>
      <w:pPr>
        <w:pStyle w:val="Heading3"/>
      </w:pPr>
      <w:r>
        <w:t>Analysis</w:t>
      </w:r>
    </w:p>
    <w:p>
      <w:r>
        <w:rPr>
          <w:b/>
        </w:rPr>
        <w:t xml:space="preserve">Point 1: </w:t>
      </w:r>
      <w:r>
        <w:t>The Internet changes the teacher's role from simply giving out knowledge to guiding students, who can now find information independently online.</w:t>
      </w:r>
    </w:p>
    <w:p>
      <w:r>
        <w:rPr>
          <w:b/>
        </w:rPr>
        <w:t xml:space="preserve">Point 2: </w:t>
      </w:r>
      <w:r>
        <w:t>Furthermore, teachers must become skilled at integrating technology into teaching methods to accommodate diverse learning styles.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teacher</w:t>
            </w:r>
          </w:p>
        </w:tc>
        <w:tc>
          <w:tcPr>
            <w:tcW w:type="dxa" w:w="2880"/>
          </w:tcPr>
          <w:p>
            <w:r>
              <w:t>instructor</w:t>
            </w:r>
          </w:p>
        </w:tc>
        <w:tc>
          <w:tcPr>
            <w:tcW w:type="dxa" w:w="2880"/>
          </w:tcPr>
          <w:p>
            <w:r>
              <w:t>giáo viên</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internet has</w:t>
            </w:r>
          </w:p>
        </w:tc>
        <w:tc>
          <w:tcPr>
            <w:tcW w:type="dxa" w:w="2880"/>
          </w:tcPr>
          <w:p>
            <w:r>
              <w:t>the web has</w:t>
            </w:r>
          </w:p>
        </w:tc>
        <w:tc>
          <w:tcPr>
            <w:tcW w:type="dxa" w:w="2880"/>
          </w:tcPr>
          <w:p>
            <w:r>
              <w:t>internet đã</w:t>
            </w:r>
          </w:p>
        </w:tc>
      </w:tr>
      <w:tr>
        <w:tc>
          <w:tcPr>
            <w:tcW w:type="dxa" w:w="2880"/>
          </w:tcPr>
          <w:p>
            <w:r>
              <w:t>profoundly altered</w:t>
            </w:r>
          </w:p>
        </w:tc>
        <w:tc>
          <w:tcPr>
            <w:tcW w:type="dxa" w:w="2880"/>
          </w:tcPr>
          <w:p>
            <w:r>
              <w:t>changed greatly</w:t>
            </w:r>
          </w:p>
        </w:tc>
        <w:tc>
          <w:tcPr>
            <w:tcW w:type="dxa" w:w="2880"/>
          </w:tcPr>
          <w:p>
            <w:r>
              <w:t>thay đổi sâu sắc</w:t>
            </w:r>
          </w:p>
        </w:tc>
      </w:tr>
      <w:tr>
        <w:tc>
          <w:tcPr>
            <w:tcW w:type="dxa" w:w="2880"/>
          </w:tcPr>
          <w:p>
            <w:r>
              <w:t>educational landscape</w:t>
            </w:r>
          </w:p>
        </w:tc>
        <w:tc>
          <w:tcPr>
            <w:tcW w:type="dxa" w:w="2880"/>
          </w:tcPr>
          <w:p>
            <w:r>
              <w:t>learning environment</w:t>
            </w:r>
          </w:p>
        </w:tc>
        <w:tc>
          <w:tcPr>
            <w:tcW w:type="dxa" w:w="2880"/>
          </w:tcPr>
          <w:p>
            <w:r>
              <w:t>bối cảnh giáo dục</w:t>
            </w:r>
          </w:p>
        </w:tc>
      </w:tr>
      <w:tr>
        <w:tc>
          <w:tcPr>
            <w:tcW w:type="dxa" w:w="2880"/>
          </w:tcPr>
          <w:p>
            <w:r>
              <w:t>teacher's function</w:t>
            </w:r>
          </w:p>
        </w:tc>
        <w:tc>
          <w:tcPr>
            <w:tcW w:type="dxa" w:w="2880"/>
          </w:tcPr>
          <w:p>
            <w:r>
              <w:t>job of the teacher</w:t>
            </w:r>
          </w:p>
        </w:tc>
        <w:tc>
          <w:tcPr>
            <w:tcW w:type="dxa" w:w="2880"/>
          </w:tcPr>
          <w:p>
            <w:r>
              <w:t>chức năng của giáo viên</w:t>
            </w:r>
          </w:p>
        </w:tc>
      </w:tr>
      <w:tr>
        <w:tc>
          <w:tcPr>
            <w:tcW w:type="dxa" w:w="2880"/>
          </w:tcPr>
          <w:p>
            <w:r>
              <w:t>knowledge dispenser</w:t>
            </w:r>
          </w:p>
        </w:tc>
        <w:tc>
          <w:tcPr>
            <w:tcW w:type="dxa" w:w="2880"/>
          </w:tcPr>
          <w:p>
            <w:r>
              <w:t>source of knowledge</w:t>
            </w:r>
          </w:p>
        </w:tc>
        <w:tc>
          <w:tcPr>
            <w:tcW w:type="dxa" w:w="2880"/>
          </w:tcPr>
          <w:p>
            <w:r>
              <w:t>người truyền đạt kiến thức</w:t>
            </w:r>
          </w:p>
        </w:tc>
      </w:tr>
      <w:tr>
        <w:tc>
          <w:tcPr>
            <w:tcW w:type="dxa" w:w="2880"/>
          </w:tcPr>
          <w:p>
            <w:r>
              <w:t>online</w:t>
            </w:r>
          </w:p>
        </w:tc>
        <w:tc>
          <w:tcPr>
            <w:tcW w:type="dxa" w:w="2880"/>
          </w:tcPr>
          <w:p>
            <w:r>
              <w:t>via the internet</w:t>
            </w:r>
          </w:p>
        </w:tc>
        <w:tc>
          <w:tcPr>
            <w:tcW w:type="dxa" w:w="2880"/>
          </w:tcPr>
          <w:p>
            <w:r>
              <w:t>trực tuyến</w:t>
            </w:r>
          </w:p>
        </w:tc>
      </w:tr>
      <w:tr>
        <w:tc>
          <w:tcPr>
            <w:tcW w:type="dxa" w:w="2880"/>
          </w:tcPr>
          <w:p>
            <w:r>
              <w:t>must</w:t>
            </w:r>
          </w:p>
        </w:tc>
        <w:tc>
          <w:tcPr>
            <w:tcW w:type="dxa" w:w="2880"/>
          </w:tcPr>
          <w:p>
            <w:r>
              <w:t>have to</w:t>
            </w:r>
          </w:p>
        </w:tc>
        <w:tc>
          <w:tcPr>
            <w:tcW w:type="dxa" w:w="2880"/>
          </w:tcPr>
          <w:p>
            <w:r>
              <w:t>phải</w:t>
            </w:r>
          </w:p>
        </w:tc>
      </w:tr>
      <w:tr>
        <w:tc>
          <w:tcPr>
            <w:tcW w:type="dxa" w:w="2880"/>
          </w:tcPr>
          <w:p>
            <w:r>
              <w:t>furthermore</w:t>
            </w:r>
          </w:p>
        </w:tc>
        <w:tc>
          <w:tcPr>
            <w:tcW w:type="dxa" w:w="2880"/>
          </w:tcPr>
          <w:p>
            <w:r>
              <w:t>in addition</w:t>
            </w:r>
          </w:p>
        </w:tc>
        <w:tc>
          <w:tcPr>
            <w:tcW w:type="dxa" w:w="2880"/>
          </w:tcPr>
          <w:p>
            <w:r>
              <w:t>hơn nữa</w:t>
            </w:r>
          </w:p>
        </w:tc>
      </w:tr>
    </w:tbl>
    <w:p>
      <w:r>
        <w:br/>
        <w:t>----------</w:t>
        <w:br/>
      </w:r>
    </w:p>
    <w:p>
      <w:pPr>
        <w:pStyle w:val="Heading2"/>
      </w:pPr>
      <w:r>
        <w:t>Variant 2: Version 2: DISAGREE</w:t>
      </w:r>
    </w:p>
    <w:p>
      <w:pPr>
        <w:pStyle w:val="Heading3"/>
      </w:pPr>
      <w:r>
        <w:t>Essay</w:t>
      </w:r>
    </w:p>
    <w:p>
      <w:r>
        <w:t>The emergence of the internet has prompted widespread discussion regarding the evolving function of the teacher in modern education. In my opinion, I strongly disagree with disagreeing with the statement. This essay will provide two reasons supporting my idea.</w:t>
        <w:br/>
        <w:br/>
        <w:t>The internet does not diminish the teacher's role; rather, it necessitates a shift in pedagogical focus. In other words, the teacher transitions from being the sole source of information to becoming a guide. For instance, a subject expert can now curate vast amounts of online educational resources for students. As a result, the classroom activity shifts toward critical analysis and discussion, rather than mere content delivery. Hence, it becomes evident that the teacher's expertise in guiding learning remains indispensable.</w:t>
        <w:br/>
        <w:br/>
        <w:t>Furthermore, the internet requires teachers to develop advanced technological proficiency. This is primarily due to the fact that effective teaching now involves integrating various digital tools into the curriculum. This can be exemplified by the fact that a teacher must learn to manage a virtual classroom environment and utilize adaptive technology. The outcome is that educators must become adept at facilitating blended learning models, combining physical and online instruction. This clearly aligns with the view that the teacher's role expands into that of a technological mentor.</w:t>
        <w:br/>
        <w:br/>
        <w:t>In conclusion, I strongly disagree with disagreeing with the statement. This is because the internet compels teachers to transition into expert guides who curate resources, and it also necessitates that educators develop advanced proficiency in facilitating blended learning models.</w:t>
      </w:r>
    </w:p>
    <w:p>
      <w:pPr>
        <w:pStyle w:val="Heading3"/>
      </w:pPr>
      <w:r>
        <w:t>Analysis</w:t>
      </w:r>
    </w:p>
    <w:p>
      <w:r>
        <w:rPr>
          <w:b/>
        </w:rPr>
        <w:t xml:space="preserve">Point 1: </w:t>
      </w:r>
      <w:r>
        <w:t>The internet changes the teacher's role by shifting the focus from content delivery to guiding critical analysis and resource curation.</w:t>
      </w:r>
    </w:p>
    <w:p>
      <w:r>
        <w:rPr>
          <w:b/>
        </w:rPr>
        <w:t xml:space="preserve">Point 2: </w:t>
      </w:r>
      <w:r>
        <w:t>The internet requires teachers to expand their skill set, necessitating advanced technological proficiency and the ability to facilitate blended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pedagogical</w:t>
            </w:r>
          </w:p>
        </w:tc>
        <w:tc>
          <w:tcPr>
            <w:tcW w:type="dxa" w:w="2880"/>
          </w:tcPr>
          <w:p>
            <w:r>
              <w:t>relating to teaching and learning</w:t>
            </w:r>
          </w:p>
        </w:tc>
        <w:tc>
          <w:tcPr>
            <w:tcW w:type="dxa" w:w="2880"/>
          </w:tcPr>
          <w:p>
            <w:r>
              <w:t>thuộc về sư phạm</w:t>
            </w:r>
          </w:p>
        </w:tc>
      </w:tr>
      <w:tr>
        <w:tc>
          <w:tcPr>
            <w:tcW w:type="dxa" w:w="2880"/>
          </w:tcPr>
          <w:p>
            <w:r>
              <w:t>curate</w:t>
            </w:r>
          </w:p>
        </w:tc>
        <w:tc>
          <w:tcPr>
            <w:tcW w:type="dxa" w:w="2880"/>
          </w:tcPr>
          <w:p>
            <w:r>
              <w:t>select and organize material</w:t>
            </w:r>
          </w:p>
        </w:tc>
        <w:tc>
          <w:tcPr>
            <w:tcW w:type="dxa" w:w="2880"/>
          </w:tcPr>
          <w:p>
            <w:r>
              <w:t>sắp xếp, chọn lọc</w:t>
            </w:r>
          </w:p>
        </w:tc>
      </w:tr>
      <w:tr>
        <w:tc>
          <w:tcPr>
            <w:tcW w:type="dxa" w:w="2880"/>
          </w:tcPr>
          <w:p>
            <w:r>
              <w:t>indispensable</w:t>
            </w:r>
          </w:p>
        </w:tc>
        <w:tc>
          <w:tcPr>
            <w:tcW w:type="dxa" w:w="2880"/>
          </w:tcPr>
          <w:p>
            <w:r>
              <w:t>absolutely necessary</w:t>
            </w:r>
          </w:p>
        </w:tc>
        <w:tc>
          <w:tcPr>
            <w:tcW w:type="dxa" w:w="2880"/>
          </w:tcPr>
          <w:p>
            <w:r>
              <w:t>không thể thiếu</w:t>
            </w:r>
          </w:p>
        </w:tc>
      </w:tr>
      <w:tr>
        <w:tc>
          <w:tcPr>
            <w:tcW w:type="dxa" w:w="2880"/>
          </w:tcPr>
          <w:p>
            <w:r>
              <w:t>proficiency</w:t>
            </w:r>
          </w:p>
        </w:tc>
        <w:tc>
          <w:tcPr>
            <w:tcW w:type="dxa" w:w="2880"/>
          </w:tcPr>
          <w:p>
            <w:r>
              <w:t>a high degree of skill</w:t>
            </w:r>
          </w:p>
        </w:tc>
        <w:tc>
          <w:tcPr>
            <w:tcW w:type="dxa" w:w="2880"/>
          </w:tcPr>
          <w:p>
            <w:r>
              <w:t>sự thành thạo</w:t>
            </w:r>
          </w:p>
        </w:tc>
      </w:tr>
      <w:tr>
        <w:tc>
          <w:tcPr>
            <w:tcW w:type="dxa" w:w="2880"/>
          </w:tcPr>
          <w:p>
            <w:r>
              <w:t>facilitating</w:t>
            </w:r>
          </w:p>
        </w:tc>
        <w:tc>
          <w:tcPr>
            <w:tcW w:type="dxa" w:w="2880"/>
          </w:tcPr>
          <w:p>
            <w:r>
              <w:t>making an action or process easier</w:t>
            </w:r>
          </w:p>
        </w:tc>
        <w:tc>
          <w:tcPr>
            <w:tcW w:type="dxa" w:w="2880"/>
          </w:tcPr>
          <w:p>
            <w:r>
              <w:t>tạo điều kiện</w:t>
            </w:r>
          </w:p>
        </w:tc>
      </w:tr>
      <w:tr>
        <w:tc>
          <w:tcPr>
            <w:tcW w:type="dxa" w:w="2880"/>
          </w:tcPr>
          <w:p>
            <w:r>
              <w:t>blended learning</w:t>
            </w:r>
          </w:p>
        </w:tc>
        <w:tc>
          <w:tcPr>
            <w:tcW w:type="dxa" w:w="2880"/>
          </w:tcPr>
          <w:p>
            <w:r>
              <w:t>combining online and face-to-face instruction</w:t>
            </w:r>
          </w:p>
        </w:tc>
        <w:tc>
          <w:tcPr>
            <w:tcW w:type="dxa" w:w="2880"/>
          </w:tcPr>
          <w:p>
            <w:r>
              <w:t>học tập kết hợp</w:t>
            </w:r>
          </w:p>
        </w:tc>
      </w:tr>
    </w:tbl>
    <w:p>
      <w:r>
        <w:br/>
        <w:t>----------</w:t>
        <w:br/>
      </w:r>
    </w:p>
    <w:p>
      <w:r>
        <w:br/>
        <w:t>==================================================</w:t>
        <w:br/>
      </w:r>
    </w:p>
    <w:p>
      <w:pPr>
        <w:pStyle w:val="Heading1"/>
      </w:pPr>
      <w:r>
        <w:t>Question #180</w:t>
      </w:r>
    </w:p>
    <w:p>
      <w:r>
        <w:rPr>
          <w:b/>
        </w:rPr>
        <w:t xml:space="preserve">Prompt: </w:t>
      </w:r>
      <w:r>
        <w:t>Which subject will you choose for study of science? Explain it with examples.</w:t>
      </w:r>
    </w:p>
    <w:p>
      <w:pPr>
        <w:pStyle w:val="Heading2"/>
      </w:pPr>
      <w:r>
        <w:t>Variant 1: Version 1: PERSPECTIVE A</w:t>
      </w:r>
    </w:p>
    <w:p>
      <w:pPr>
        <w:pStyle w:val="Heading3"/>
      </w:pPr>
      <w:r>
        <w:t>Essay</w:t>
      </w:r>
    </w:p>
    <w:p>
      <w:r>
        <w:t>Choosing a scientific subject for study is a significant decision that shapes one's academic and professional life. In my opinion, I strongly agree with agree. This essay will provide two reasons supporting my idea.</w:t>
        <w:br/>
        <w:br/>
        <w:t>Physics is an excellent choice for a scientific discipline because it explores the fundamental laws governing the universe. In other words, it investigates matter and energy at their most basic levels in everyday life. For instance, studying quantum mechanics allows students to model subatomic particle interactions. As a result, students gain a profound understanding of physical reality that transcends everyday experience. Hence, it becomes evident that physics provides a comprehensive framework for understanding natural phenomena.</w:t>
        <w:br/>
        <w:br/>
        <w:t>Furthermore, biochemistry presents a compelling area of study because it connects chemistry with biological systems. This is primarily due to the fact that life itself operates through complex molecular interactions in everyday life. This can be exemplified by the fact that analyzing DNA structure reveals the blueprint of all living organisms. The outcome is that graduates are equipped with skills applicable to medicine and biotechnology. This clearly aligns with the view that biochemistry offers versatile career prospects.</w:t>
        <w:br/>
        <w:br/>
        <w:t>In conclusion, I strongly agree with agree. This is clear from physics and furthermore.</w:t>
      </w:r>
    </w:p>
    <w:p>
      <w:pPr>
        <w:pStyle w:val="Heading3"/>
      </w:pPr>
      <w:r>
        <w:t>Analysis</w:t>
      </w:r>
    </w:p>
    <w:p>
      <w:r>
        <w:rPr>
          <w:b/>
        </w:rPr>
        <w:t xml:space="preserve">Point 1: </w:t>
      </w:r>
      <w:r>
        <w:t>Physics provides a comprehensive framework for understanding natural phenomena.</w:t>
      </w:r>
    </w:p>
    <w:p>
      <w:r>
        <w:rPr>
          <w:b/>
        </w:rPr>
        <w:t xml:space="preserve">Point 2: </w:t>
      </w:r>
      <w:r>
        <w:t>Biochemistry provides versatile career prospects through molecular interactions.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discipline</w:t>
            </w:r>
          </w:p>
        </w:tc>
        <w:tc>
          <w:tcPr>
            <w:tcW w:type="dxa" w:w="2880"/>
          </w:tcPr>
          <w:p>
            <w:r>
              <w:t>a branch of knowledge or study</w:t>
            </w:r>
          </w:p>
        </w:tc>
        <w:tc>
          <w:tcPr>
            <w:tcW w:type="dxa" w:w="2880"/>
          </w:tcPr>
          <w:p>
            <w:r>
              <w:t>một ngành học</w:t>
            </w:r>
          </w:p>
        </w:tc>
      </w:tr>
      <w:tr>
        <w:tc>
          <w:tcPr>
            <w:tcW w:type="dxa" w:w="2880"/>
          </w:tcPr>
          <w:p>
            <w:r>
              <w:t>fundamental</w:t>
            </w:r>
          </w:p>
        </w:tc>
        <w:tc>
          <w:tcPr>
            <w:tcW w:type="dxa" w:w="2880"/>
          </w:tcPr>
          <w:p>
            <w:r>
              <w:t>relating to the basic nature of something</w:t>
            </w:r>
          </w:p>
        </w:tc>
        <w:tc>
          <w:tcPr>
            <w:tcW w:type="dxa" w:w="2880"/>
          </w:tcPr>
          <w:p>
            <w:r>
              <w:t>cơ bản</w:t>
            </w:r>
          </w:p>
        </w:tc>
      </w:tr>
      <w:tr>
        <w:tc>
          <w:tcPr>
            <w:tcW w:type="dxa" w:w="2880"/>
          </w:tcPr>
          <w:p>
            <w:r>
              <w:t>quantum mechanics</w:t>
            </w:r>
          </w:p>
        </w:tc>
        <w:tc>
          <w:tcPr>
            <w:tcW w:type="dxa" w:w="2880"/>
          </w:tcPr>
          <w:p>
            <w:r>
              <w:t>the study of matter and energy at the atomic level</w:t>
            </w:r>
          </w:p>
        </w:tc>
        <w:tc>
          <w:tcPr>
            <w:tcW w:type="dxa" w:w="2880"/>
          </w:tcPr>
          <w:p>
            <w:r>
              <w:t>cơ học lượng tử</w:t>
            </w:r>
          </w:p>
        </w:tc>
      </w:tr>
      <w:tr>
        <w:tc>
          <w:tcPr>
            <w:tcW w:type="dxa" w:w="2880"/>
          </w:tcPr>
          <w:p>
            <w:r>
              <w:t>phenomena</w:t>
            </w:r>
          </w:p>
        </w:tc>
        <w:tc>
          <w:tcPr>
            <w:tcW w:type="dxa" w:w="2880"/>
          </w:tcPr>
          <w:p>
            <w:r>
              <w:t>observable facts or events</w:t>
            </w:r>
          </w:p>
        </w:tc>
        <w:tc>
          <w:tcPr>
            <w:tcW w:type="dxa" w:w="2880"/>
          </w:tcPr>
          <w:p>
            <w:r>
              <w:t>hiện tượng</w:t>
            </w:r>
          </w:p>
        </w:tc>
      </w:tr>
      <w:tr>
        <w:tc>
          <w:tcPr>
            <w:tcW w:type="dxa" w:w="2880"/>
          </w:tcPr>
          <w:p>
            <w:r>
              <w:t>biochemistry</w:t>
            </w:r>
          </w:p>
        </w:tc>
        <w:tc>
          <w:tcPr>
            <w:tcW w:type="dxa" w:w="2880"/>
          </w:tcPr>
          <w:p>
            <w:r>
              <w:t>the study of chemical processes in living organisms</w:t>
            </w:r>
          </w:p>
        </w:tc>
        <w:tc>
          <w:tcPr>
            <w:tcW w:type="dxa" w:w="2880"/>
          </w:tcPr>
          <w:p>
            <w:r>
              <w:t>hóa sinh</w:t>
            </w:r>
          </w:p>
        </w:tc>
      </w:tr>
      <w:tr>
        <w:tc>
          <w:tcPr>
            <w:tcW w:type="dxa" w:w="2880"/>
          </w:tcPr>
          <w:p>
            <w:r>
              <w:t>molecular</w:t>
            </w:r>
          </w:p>
        </w:tc>
        <w:tc>
          <w:tcPr>
            <w:tcW w:type="dxa" w:w="2880"/>
          </w:tcPr>
          <w:p>
            <w:r>
              <w:t>relating to molecules</w:t>
            </w:r>
          </w:p>
        </w:tc>
        <w:tc>
          <w:tcPr>
            <w:tcW w:type="dxa" w:w="2880"/>
          </w:tcPr>
          <w:p>
            <w:r>
              <w:t>phân tử</w:t>
            </w:r>
          </w:p>
        </w:tc>
      </w:tr>
    </w:tbl>
    <w:p>
      <w:r>
        <w:br/>
        <w:t>----------</w:t>
        <w:br/>
      </w:r>
    </w:p>
    <w:p>
      <w:r>
        <w:br/>
        <w:t>==================================================</w:t>
        <w:br/>
      </w:r>
    </w:p>
    <w:p>
      <w:pPr>
        <w:pStyle w:val="Heading1"/>
      </w:pPr>
      <w:r>
        <w:t>Question #181</w:t>
      </w:r>
    </w:p>
    <w:p>
      <w:r>
        <w:rPr>
          <w:b/>
        </w:rPr>
        <w:t xml:space="preserve">Prompt: </w:t>
      </w:r>
      <w:r>
        <w:t>Television has two roles: to inform and to entertain people. Explain which of these roles you see as more important. To what extent do you think that TV today performs each of these roles in an effective way? Support your point of view with details from your own experiences, observations or reading.</w:t>
      </w:r>
    </w:p>
    <w:p>
      <w:pPr>
        <w:pStyle w:val="Heading2"/>
      </w:pPr>
      <w:r>
        <w:t>Variant 1: Version 1: AGREE</w:t>
      </w:r>
    </w:p>
    <w:p>
      <w:pPr>
        <w:pStyle w:val="Heading3"/>
      </w:pPr>
      <w:r>
        <w:t>Essay</w:t>
      </w:r>
    </w:p>
    <w:p>
      <w:r>
        <w:t>Television serves the dual function of providing information and offering amusement to its audience. In my opinion, I strongly agree with agree. This essay will provide two reasons supporting my idea.</w:t>
        <w:br/>
        <w:br/>
        <w:t>The role of informing the public is fundamentally more crucial than mere entertainment. In other words, access to accurate knowledge is vital for informed citizenship and personal development. For instance, watching a reputable news program helps viewers understand complex global events and political shifts. As a result, citizens are better equipped to participate in democratic processes and make sound life decisions. Hence, it becomes evident that the educational function of broadcasting is paramount.</w:t>
        <w:br/>
        <w:br/>
        <w:t>Furthermore, the ability of TV to disseminate factual content is essential for societal progress. This is primarily due to the fact that educational programming raises awareness about critical issues, such as climate change or public health. This can be exemplified by the fact that documentaries detailing scientific breakthroughs encourage viewers to pursue further learning. The outcome is that public discourse improves, leading to greater civic engagement and a more knowledgeable populace. This clearly aligns with the view that informing people is the more important role.</w:t>
        <w:br/>
        <w:br/>
        <w:t>In conclusion, I strongly agree with agree. This is clear from role and furthermore.</w:t>
      </w:r>
    </w:p>
    <w:p>
      <w:pPr>
        <w:pStyle w:val="Heading3"/>
      </w:pPr>
      <w:r>
        <w:t>Analysis</w:t>
      </w:r>
    </w:p>
    <w:p>
      <w:r>
        <w:rPr>
          <w:b/>
        </w:rPr>
        <w:t xml:space="preserve">Point 1: </w:t>
      </w:r>
      <w:r>
        <w:t>The primary role of television, informing the public, is more crucial than mere entertainment because it equips citizens with the knowledge necessary for informed participation in society.</w:t>
      </w:r>
    </w:p>
    <w:p>
      <w:r>
        <w:rPr>
          <w:b/>
        </w:rPr>
        <w:t xml:space="preserve">Point 2: </w:t>
      </w:r>
      <w:r>
        <w:t>The capacity of TV to disseminate factual content is essential for societal progress, thereby improving public discourse and fostering greater civic engagement.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disseminate</w:t>
            </w:r>
          </w:p>
        </w:tc>
        <w:tc>
          <w:tcPr>
            <w:tcW w:type="dxa" w:w="2880"/>
          </w:tcPr>
          <w:p>
            <w:r>
              <w:t>to spread or scatter widely</w:t>
            </w:r>
          </w:p>
        </w:tc>
        <w:tc>
          <w:tcPr>
            <w:tcW w:type="dxa" w:w="2880"/>
          </w:tcPr>
          <w:p>
            <w:r>
              <w:t>lanh truyền</w:t>
            </w:r>
          </w:p>
        </w:tc>
      </w:tr>
      <w:tr>
        <w:tc>
          <w:tcPr>
            <w:tcW w:type="dxa" w:w="2880"/>
          </w:tcPr>
          <w:p>
            <w:r>
              <w:t>paramount</w:t>
            </w:r>
          </w:p>
        </w:tc>
        <w:tc>
          <w:tcPr>
            <w:tcW w:type="dxa" w:w="2880"/>
          </w:tcPr>
          <w:p>
            <w:r>
              <w:t>of the greatest importance</w:t>
            </w:r>
          </w:p>
        </w:tc>
        <w:tc>
          <w:tcPr>
            <w:tcW w:type="dxa" w:w="2880"/>
          </w:tcPr>
          <w:p>
            <w:r>
              <w:t>tối quan trọng</w:t>
            </w:r>
          </w:p>
        </w:tc>
      </w:tr>
      <w:tr>
        <w:tc>
          <w:tcPr>
            <w:tcW w:type="dxa" w:w="2880"/>
          </w:tcPr>
          <w:p>
            <w:r>
              <w:t>discourse</w:t>
            </w:r>
          </w:p>
        </w:tc>
        <w:tc>
          <w:tcPr>
            <w:tcW w:type="dxa" w:w="2880"/>
          </w:tcPr>
          <w:p>
            <w:r>
              <w:t>written or spoken communication</w:t>
            </w:r>
          </w:p>
        </w:tc>
        <w:tc>
          <w:tcPr>
            <w:tcW w:type="dxa" w:w="2880"/>
          </w:tcPr>
          <w:p>
            <w:r>
              <w:t>cuộc thảo luận</w:t>
            </w:r>
          </w:p>
        </w:tc>
      </w:tr>
      <w:tr>
        <w:tc>
          <w:tcPr>
            <w:tcW w:type="dxa" w:w="2880"/>
          </w:tcPr>
          <w:p>
            <w:r>
              <w:t>civic engagement</w:t>
            </w:r>
          </w:p>
        </w:tc>
        <w:tc>
          <w:tcPr>
            <w:tcW w:type="dxa" w:w="2880"/>
          </w:tcPr>
          <w:p>
            <w:r>
              <w:t>active participation in community life</w:t>
            </w:r>
          </w:p>
        </w:tc>
        <w:tc>
          <w:tcPr>
            <w:tcW w:type="dxa" w:w="2880"/>
          </w:tcPr>
          <w:p>
            <w:r>
              <w:t>tham gia công dân</w:t>
            </w:r>
          </w:p>
        </w:tc>
      </w:tr>
      <w:tr>
        <w:tc>
          <w:tcPr>
            <w:tcW w:type="dxa" w:w="2880"/>
          </w:tcPr>
          <w:p>
            <w:r>
              <w:t>amusement</w:t>
            </w:r>
          </w:p>
        </w:tc>
        <w:tc>
          <w:tcPr>
            <w:tcW w:type="dxa" w:w="2880"/>
          </w:tcPr>
          <w:p>
            <w:r>
              <w:t>the state of being entertained</w:t>
            </w:r>
          </w:p>
        </w:tc>
        <w:tc>
          <w:tcPr>
            <w:tcW w:type="dxa" w:w="2880"/>
          </w:tcPr>
          <w:p>
            <w:r>
              <w:t>sự giải trí</w:t>
            </w:r>
          </w:p>
        </w:tc>
      </w:tr>
      <w:tr>
        <w:tc>
          <w:tcPr>
            <w:tcW w:type="dxa" w:w="2880"/>
          </w:tcPr>
          <w:p>
            <w:r>
              <w:t>factual content</w:t>
            </w:r>
          </w:p>
        </w:tc>
        <w:tc>
          <w:tcPr>
            <w:tcW w:type="dxa" w:w="2880"/>
          </w:tcPr>
          <w:p>
            <w:r>
              <w:t>information based on facts</w:t>
            </w:r>
          </w:p>
        </w:tc>
        <w:tc>
          <w:tcPr>
            <w:tcW w:type="dxa" w:w="2880"/>
          </w:tcPr>
          <w:p>
            <w:r>
              <w:t>nội dung thực tế</w:t>
            </w:r>
          </w:p>
        </w:tc>
      </w:tr>
    </w:tbl>
    <w:p>
      <w:r>
        <w:br/>
        <w:t>----------</w:t>
        <w:br/>
      </w:r>
    </w:p>
    <w:p>
      <w:pPr>
        <w:pStyle w:val="Heading2"/>
      </w:pPr>
      <w:r>
        <w:t>Variant 2: Version 2: DISAGREE</w:t>
      </w:r>
    </w:p>
    <w:p>
      <w:pPr>
        <w:pStyle w:val="Heading3"/>
      </w:pPr>
      <w:r>
        <w:t>Essay</w:t>
      </w:r>
    </w:p>
    <w:p>
      <w:r>
        <w:t>Television serves two primary functions for the public: providing information and offering amusement. In my opinion, I strongly disagree with disagree. This essay will provide two reasons supporting my idea.</w:t>
        <w:br/>
        <w:br/>
        <w:t>The role of informing the public is significantly more crucial than mere entertainment. In other words, access to accurate knowledge is fundamental for responsible citizenship in everyday life in everyday life. For instance, news programs disseminate critical updates regarding global events and local policies. As a result, viewers remain aware of issues affecting their communities and the world. Hence, it becomes evident that the educational function of television is paramount for societal progress.</w:t>
        <w:br/>
        <w:br/>
        <w:t>The capacity of TV to educate and inform is also more vital than its recreational purpose. This is primarily due to the fact that reliable media sources help cultivate media literacy among viewers in everyday life in everyday life. This can be exemplified by the fact that documentaries present factual content about scientific breakthroughs. The outcome is that audiences develop a deeper understanding of complex subjects, moving beyond superficial knowledge. This clearly aligns with the view that educational broadcasting is essential for an informed populace.</w:t>
        <w:br/>
        <w:br/>
        <w:t>In conclusion, I strongly disagree with disagree. This is clear from role and capacity.</w:t>
      </w:r>
    </w:p>
    <w:p>
      <w:pPr>
        <w:pStyle w:val="Heading3"/>
      </w:pPr>
      <w:r>
        <w:t>Analysis</w:t>
      </w:r>
    </w:p>
    <w:p>
      <w:r>
        <w:rPr>
          <w:b/>
        </w:rPr>
        <w:t xml:space="preserve">Point 1: </w:t>
      </w:r>
      <w:r>
        <w:t>The role of informing the public is more crucial than entertainment because access to accurate knowledge is fundamental for responsible citizenship, as demonstrated by news programs disseminating critical updates.</w:t>
      </w:r>
    </w:p>
    <w:p>
      <w:r>
        <w:rPr>
          <w:b/>
        </w:rPr>
        <w:t xml:space="preserve">Point 2: </w:t>
      </w:r>
      <w:r>
        <w:t>TV's capacity to educate and inform is vital because reliable media sources cultivate media literacy, exemplified by documentaries presenting factual content that deepens understanding of complex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disseminate</w:t>
            </w:r>
          </w:p>
        </w:tc>
        <w:tc>
          <w:tcPr>
            <w:tcW w:type="dxa" w:w="2880"/>
          </w:tcPr>
          <w:p>
            <w:r>
              <w:t>to spread or scatter widely</w:t>
            </w:r>
          </w:p>
        </w:tc>
        <w:tc>
          <w:tcPr>
            <w:tcW w:type="dxa" w:w="2880"/>
          </w:tcPr>
          <w:p>
            <w:r>
              <w:t>phổ biến, truyền bá</w:t>
            </w:r>
          </w:p>
        </w:tc>
      </w:tr>
      <w:tr>
        <w:tc>
          <w:tcPr>
            <w:tcW w:type="dxa" w:w="2880"/>
          </w:tcPr>
          <w:p>
            <w:r>
              <w:t>fundamental</w:t>
            </w:r>
          </w:p>
        </w:tc>
        <w:tc>
          <w:tcPr>
            <w:tcW w:type="dxa" w:w="2880"/>
          </w:tcPr>
          <w:p>
            <w:r>
              <w:t>forming a necessary base or core</w:t>
            </w:r>
          </w:p>
        </w:tc>
        <w:tc>
          <w:tcPr>
            <w:tcW w:type="dxa" w:w="2880"/>
          </w:tcPr>
          <w:p>
            <w:r>
              <w:t>cơ bản, nền tảng</w:t>
            </w:r>
          </w:p>
        </w:tc>
      </w:tr>
      <w:tr>
        <w:tc>
          <w:tcPr>
            <w:tcW w:type="dxa" w:w="2880"/>
          </w:tcPr>
          <w:p>
            <w:r>
              <w:t>paramount</w:t>
            </w:r>
          </w:p>
        </w:tc>
        <w:tc>
          <w:tcPr>
            <w:tcW w:type="dxa" w:w="2880"/>
          </w:tcPr>
          <w:p>
            <w:r>
              <w:t>more important than anything else</w:t>
            </w:r>
          </w:p>
        </w:tc>
        <w:tc>
          <w:tcPr>
            <w:tcW w:type="dxa" w:w="2880"/>
          </w:tcPr>
          <w:p>
            <w:r>
              <w:t>tối quan trọng</w:t>
            </w:r>
          </w:p>
        </w:tc>
      </w:tr>
      <w:tr>
        <w:tc>
          <w:tcPr>
            <w:tcW w:type="dxa" w:w="2880"/>
          </w:tcPr>
          <w:p>
            <w:r>
              <w:t>cultivate</w:t>
            </w:r>
          </w:p>
        </w:tc>
        <w:tc>
          <w:tcPr>
            <w:tcW w:type="dxa" w:w="2880"/>
          </w:tcPr>
          <w:p>
            <w:r>
              <w:t>to develop or improve (a skill or quality)</w:t>
            </w:r>
          </w:p>
        </w:tc>
        <w:tc>
          <w:tcPr>
            <w:tcW w:type="dxa" w:w="2880"/>
          </w:tcPr>
          <w:p>
            <w:r>
              <w:t>nuôi dưỡng, trau dồi</w:t>
            </w:r>
          </w:p>
        </w:tc>
      </w:tr>
      <w:tr>
        <w:tc>
          <w:tcPr>
            <w:tcW w:type="dxa" w:w="2880"/>
          </w:tcPr>
          <w:p>
            <w:r>
              <w:t>exemplified</w:t>
            </w:r>
          </w:p>
        </w:tc>
        <w:tc>
          <w:tcPr>
            <w:tcW w:type="dxa" w:w="2880"/>
          </w:tcPr>
          <w:p>
            <w:r>
              <w:t>shown or represented by example</w:t>
            </w:r>
          </w:p>
        </w:tc>
        <w:tc>
          <w:tcPr>
            <w:tcW w:type="dxa" w:w="2880"/>
          </w:tcPr>
          <w:p>
            <w:r>
              <w:t>được minh họa</w:t>
            </w:r>
          </w:p>
        </w:tc>
      </w:tr>
      <w:tr>
        <w:tc>
          <w:tcPr>
            <w:tcW w:type="dxa" w:w="2880"/>
          </w:tcPr>
          <w:p>
            <w:r>
              <w:t>factual</w:t>
            </w:r>
          </w:p>
        </w:tc>
        <w:tc>
          <w:tcPr>
            <w:tcW w:type="dxa" w:w="2880"/>
          </w:tcPr>
          <w:p>
            <w:r>
              <w:t>based on facts rather than opinion</w:t>
            </w:r>
          </w:p>
        </w:tc>
        <w:tc>
          <w:tcPr>
            <w:tcW w:type="dxa" w:w="2880"/>
          </w:tcPr>
          <w:p>
            <w:r>
              <w:t>mang tính thực tế, sự thật</w:t>
            </w:r>
          </w:p>
        </w:tc>
      </w:tr>
      <w:tr>
        <w:tc>
          <w:tcPr>
            <w:tcW w:type="dxa" w:w="2880"/>
          </w:tcPr>
          <w:p>
            <w:r>
              <w:t>populace</w:t>
            </w:r>
          </w:p>
        </w:tc>
        <w:tc>
          <w:tcPr>
            <w:tcW w:type="dxa" w:w="2880"/>
          </w:tcPr>
          <w:p>
            <w:r>
              <w:t>the general population</w:t>
            </w:r>
          </w:p>
        </w:tc>
        <w:tc>
          <w:tcPr>
            <w:tcW w:type="dxa" w:w="2880"/>
          </w:tcPr>
          <w:p>
            <w:r>
              <w:t>quần chúng</w:t>
            </w:r>
          </w:p>
        </w:tc>
      </w:tr>
      <w:tr>
        <w:tc>
          <w:tcPr>
            <w:tcW w:type="dxa" w:w="2880"/>
          </w:tcPr>
          <w:p>
            <w:r>
              <w:t>crucial</w:t>
            </w:r>
          </w:p>
        </w:tc>
        <w:tc>
          <w:tcPr>
            <w:tcW w:type="dxa" w:w="2880"/>
          </w:tcPr>
          <w:p>
            <w:r>
              <w:t>extremely important</w:t>
            </w:r>
          </w:p>
        </w:tc>
        <w:tc>
          <w:tcPr>
            <w:tcW w:type="dxa" w:w="2880"/>
          </w:tcPr>
          <w:p>
            <w:r>
              <w:t>quan trọng, thiết yếu</w:t>
            </w:r>
          </w:p>
        </w:tc>
      </w:tr>
    </w:tbl>
    <w:p>
      <w:r>
        <w:br/>
        <w:t>----------</w:t>
        <w:br/>
      </w:r>
    </w:p>
    <w:p>
      <w:r>
        <w:br/>
        <w:t>==================================================</w:t>
        <w:br/>
      </w:r>
    </w:p>
    <w:p>
      <w:pPr>
        <w:pStyle w:val="Heading1"/>
      </w:pPr>
      <w:r>
        <w:t>Question #182</w:t>
      </w:r>
    </w:p>
    <w:p>
      <w:r>
        <w:rPr>
          <w:b/>
        </w:rPr>
        <w:t xml:space="preserve">Prompt: </w:t>
      </w:r>
      <w:r>
        <w:t>Many people say air flights have a more negative impact than a positive one on the environment. To what extent do you agree with this argument?</w:t>
      </w:r>
    </w:p>
    <w:p>
      <w:pPr>
        <w:pStyle w:val="Heading2"/>
      </w:pPr>
      <w:r>
        <w:t>Variant 1: Version 1: ADVANTAGES</w:t>
      </w:r>
    </w:p>
    <w:p>
      <w:pPr>
        <w:pStyle w:val="Heading3"/>
      </w:pPr>
      <w:r>
        <w:t>Essay</w:t>
      </w:r>
    </w:p>
    <w:p>
      <w:r>
        <w:t>The discussion surrounding air travel often involves contrasting viewpoints regarding its overall effect on the environment. In my opinion, I strongly positive with the advantages outweigh the disadvantages. This essay will provide two reasons supporting my idea.</w:t>
        <w:br/>
        <w:br/>
        <w:t>On the one hand, air planes provide unparalleled connectivity, which is a significant advantage for global commerce. In other words, air travel facilitates the rapid movement of goods and people across vast distances. For instance, international trade relies heavily on air cargo to transport perishable items and high-value components. As a result, global economies can function efficiently, supporting countless industries and livelihoods. Hence, it becomes evident that air planes are vital engines for maintaining the current global economic structure.</w:t>
        <w:br/>
        <w:br/>
        <w:t>On the other hand, air planes present a considerable environmental disadvantage due to their carbon emissions. This is primarily due to the fact that burning fossil fuels releases substantial amounts of greenhouse gases into the atmosphere. This can be exemplified by the fact that a single flight contributes measurable amounts of carbon pollution, exacerbating global warming. The outcome is that the cumulative impact of millions of flights significantly contributes to atmospheric warming and pollution. This clearly aligns with the view that air travel poses a serious threat to environmental sustainability.</w:t>
        <w:br/>
        <w:br/>
        <w:t>In conclusion, I strongly agree that the advantages of air planes outweigh the disadvantages. While air planes are vital engines for global commerce, the considerable environmental disadvantage caused by carbon emissions requires immediate attention.</w:t>
      </w:r>
    </w:p>
    <w:p>
      <w:pPr>
        <w:pStyle w:val="Heading3"/>
      </w:pPr>
      <w:r>
        <w:t>Analysis</w:t>
      </w:r>
    </w:p>
    <w:p>
      <w:r>
        <w:rPr>
          <w:b/>
        </w:rPr>
        <w:t xml:space="preserve">Point 1: </w:t>
      </w:r>
      <w:r>
        <w:t>The primary advantage of air travel is its role in facilitating global commerce and connectivity, which is essential for modern economic function.</w:t>
      </w:r>
    </w:p>
    <w:p>
      <w:r>
        <w:rPr>
          <w:b/>
        </w:rPr>
        <w:t xml:space="preserve">Point 2: </w:t>
      </w:r>
      <w:r>
        <w:t>The main disadvantage of air travel is the significant contribution of carbon emissions from burning fossil fuels, which negatively impacts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commerce</w:t>
            </w:r>
          </w:p>
        </w:tc>
        <w:tc>
          <w:tcPr>
            <w:tcW w:type="dxa" w:w="2880"/>
          </w:tcPr>
          <w:p>
            <w:r>
              <w:t>the activity of buying and selling goods</w:t>
            </w:r>
          </w:p>
        </w:tc>
        <w:tc>
          <w:tcPr>
            <w:tcW w:type="dxa" w:w="2880"/>
          </w:tcPr>
          <w:p>
            <w:r>
              <w:t>thương mại</w:t>
            </w:r>
          </w:p>
        </w:tc>
      </w:tr>
      <w:tr>
        <w:tc>
          <w:tcPr>
            <w:tcW w:type="dxa" w:w="2880"/>
          </w:tcPr>
          <w:p>
            <w:r>
              <w:t>perishable</w:t>
            </w:r>
          </w:p>
        </w:tc>
        <w:tc>
          <w:tcPr>
            <w:tcW w:type="dxa" w:w="2880"/>
          </w:tcPr>
          <w:p>
            <w:r>
              <w:t>likely to decay quickly</w:t>
            </w:r>
          </w:p>
        </w:tc>
        <w:tc>
          <w:tcPr>
            <w:tcW w:type="dxa" w:w="2880"/>
          </w:tcPr>
          <w:p>
            <w:r>
              <w:t>dễ hư hỏng</w:t>
            </w:r>
          </w:p>
        </w:tc>
      </w:tr>
      <w:tr>
        <w:tc>
          <w:tcPr>
            <w:tcW w:type="dxa" w:w="2880"/>
          </w:tcPr>
          <w:p>
            <w:r>
              <w:t>exacerbating</w:t>
            </w:r>
          </w:p>
        </w:tc>
        <w:tc>
          <w:tcPr>
            <w:tcW w:type="dxa" w:w="2880"/>
          </w:tcPr>
          <w:p>
            <w:r>
              <w:t>making a problem worse</w:t>
            </w:r>
          </w:p>
        </w:tc>
        <w:tc>
          <w:tcPr>
            <w:tcW w:type="dxa" w:w="2880"/>
          </w:tcPr>
          <w:p>
            <w:r>
              <w:t>làm trầm trọng thêm</w:t>
            </w:r>
          </w:p>
        </w:tc>
      </w:tr>
      <w:tr>
        <w:tc>
          <w:tcPr>
            <w:tcW w:type="dxa" w:w="2880"/>
          </w:tcPr>
          <w:p>
            <w:r>
              <w:t>sustainability</w:t>
            </w:r>
          </w:p>
        </w:tc>
        <w:tc>
          <w:tcPr>
            <w:tcW w:type="dxa" w:w="2880"/>
          </w:tcPr>
          <w:p>
            <w:r>
              <w:t>the ability to maintain something over time</w:t>
            </w:r>
          </w:p>
        </w:tc>
        <w:tc>
          <w:tcPr>
            <w:tcW w:type="dxa" w:w="2880"/>
          </w:tcPr>
          <w:p>
            <w:r>
              <w:t>tính bền vững</w:t>
            </w:r>
          </w:p>
        </w:tc>
      </w:tr>
      <w:tr>
        <w:tc>
          <w:tcPr>
            <w:tcW w:type="dxa" w:w="2880"/>
          </w:tcPr>
          <w:p>
            <w:r>
              <w:t>emissions</w:t>
            </w:r>
          </w:p>
        </w:tc>
        <w:tc>
          <w:tcPr>
            <w:tcW w:type="dxa" w:w="2880"/>
          </w:tcPr>
          <w:p>
            <w:r>
              <w:t>the release of gases into the air</w:t>
            </w:r>
          </w:p>
        </w:tc>
        <w:tc>
          <w:tcPr>
            <w:tcW w:type="dxa" w:w="2880"/>
          </w:tcPr>
          <w:p>
            <w:r>
              <w:t>khí thải</w:t>
            </w:r>
          </w:p>
        </w:tc>
      </w:tr>
    </w:tbl>
    <w:p>
      <w:r>
        <w:br/>
        <w:t>----------</w:t>
        <w:br/>
      </w:r>
    </w:p>
    <w:p>
      <w:pPr>
        <w:pStyle w:val="Heading2"/>
      </w:pPr>
      <w:r>
        <w:t>Variant 2: Version 2: DISADVANTAGES</w:t>
      </w:r>
    </w:p>
    <w:p>
      <w:pPr>
        <w:pStyle w:val="Heading3"/>
      </w:pPr>
      <w:r>
        <w:t>Essay</w:t>
      </w:r>
    </w:p>
    <w:p>
      <w:r>
        <w:t>The environmental consequences of air travel are frequently debated, with some arguing that the negative effects outweigh the positive ones. In my opinion, I strongly negative with the disadvantages outweigh the advantages. This essay will provide two reasons supporting my idea.</w:t>
        <w:br/>
        <w:br/>
        <w:t>On the one hand, air travel provides significant economic benefits to global commerce. In other words, it facilitates the rapid movement of goods and people across vast distances. For instance, international trade relies heavily on cargo planes transporting raw materials and finished products. As a result, businesses can maintain complex supply chains, which boosts global economic activity. Hence, it becomes evident that air travel is a vital component of modern global sustainability.</w:t>
        <w:br/>
        <w:br/>
        <w:t>On the other hand, air travel presents considerable environmental drawbacks. This is primarily due to the fact that aircraft emissions contribute significantly to atmospheric pollution. This can be exemplified by the fact that burning jet fuel releases substantial amounts of carbon dioxide and nitrogen oxides. The outcome is that these pollutants exacerbate climate change and damage sensitive ecosystems. This clearly aligns with the view that air travel poses a serious negative impact on the environment.</w:t>
        <w:br/>
        <w:br/>
        <w:t>In conclusion, I strongly agree that the negative impacts of air travel are more pronounced than the positive ones. While air travel is vital for global commerce, the resulting emissions and environmental drawbacks necessitate urgent mitigation strategies.</w:t>
      </w:r>
    </w:p>
    <w:p>
      <w:pPr>
        <w:pStyle w:val="Heading3"/>
      </w:pPr>
      <w:r>
        <w:t>Analysis</w:t>
      </w:r>
    </w:p>
    <w:p>
      <w:r>
        <w:rPr>
          <w:b/>
        </w:rPr>
        <w:t xml:space="preserve">Point 1: </w:t>
      </w:r>
      <w:r>
        <w:t>Air travel is crucial for global commerce because it facilitates the rapid movement of goods and people, allowing businesses to maintain complex supply chains and boost global economic activity.</w:t>
      </w:r>
    </w:p>
    <w:p>
      <w:r>
        <w:rPr>
          <w:b/>
        </w:rPr>
        <w:t xml:space="preserve">Point 2: </w:t>
      </w:r>
      <w:r>
        <w:t>However, air travel causes considerable environmental drawbacks, mainly because aircraft emissions release pollutants like carbon dioxide and nitrogen oxides, which worsen climate change and damage ecosystems.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 commerce</w:t>
            </w:r>
          </w:p>
        </w:tc>
        <w:tc>
          <w:tcPr>
            <w:tcW w:type="dxa" w:w="2880"/>
          </w:tcPr>
          <w:p>
            <w:r>
              <w:t>trade involving countries</w:t>
            </w:r>
          </w:p>
        </w:tc>
        <w:tc>
          <w:tcPr>
            <w:tcW w:type="dxa" w:w="2880"/>
          </w:tcPr>
          <w:p>
            <w:r>
              <w:t>thương mại toàn cầu</w:t>
            </w:r>
          </w:p>
        </w:tc>
      </w:tr>
      <w:tr>
        <w:tc>
          <w:tcPr>
            <w:tcW w:type="dxa" w:w="2880"/>
          </w:tcPr>
          <w:p>
            <w:r>
              <w:t>environmental drawbacks</w:t>
            </w:r>
          </w:p>
        </w:tc>
        <w:tc>
          <w:tcPr>
            <w:tcW w:type="dxa" w:w="2880"/>
          </w:tcPr>
          <w:p>
            <w:r>
              <w:t>negative environmental aspects</w:t>
            </w:r>
          </w:p>
        </w:tc>
        <w:tc>
          <w:tcPr>
            <w:tcW w:type="dxa" w:w="2880"/>
          </w:tcPr>
          <w:p>
            <w:r>
              <w:t>những hạn chế về môi trường</w:t>
            </w:r>
          </w:p>
        </w:tc>
      </w:tr>
      <w:tr>
        <w:tc>
          <w:tcPr>
            <w:tcW w:type="dxa" w:w="2880"/>
          </w:tcPr>
          <w:p>
            <w:r>
              <w:t>environmental consequences</w:t>
            </w:r>
          </w:p>
        </w:tc>
        <w:tc>
          <w:tcPr>
            <w:tcW w:type="dxa" w:w="2880"/>
          </w:tcPr>
          <w:p>
            <w:r>
              <w:t>results for the environment</w:t>
            </w:r>
          </w:p>
        </w:tc>
        <w:tc>
          <w:tcPr>
            <w:tcW w:type="dxa" w:w="2880"/>
          </w:tcPr>
          <w:p>
            <w:r>
              <w:t>hậu quả môi trường</w:t>
            </w:r>
          </w:p>
        </w:tc>
      </w:tr>
      <w:tr>
        <w:tc>
          <w:tcPr>
            <w:tcW w:type="dxa" w:w="2880"/>
          </w:tcPr>
          <w:p>
            <w:r>
              <w:t>air travel</w:t>
            </w:r>
          </w:p>
        </w:tc>
        <w:tc>
          <w:tcPr>
            <w:tcW w:type="dxa" w:w="2880"/>
          </w:tcPr>
          <w:p>
            <w:r>
              <w:t>movement by air</w:t>
            </w:r>
          </w:p>
        </w:tc>
        <w:tc>
          <w:tcPr>
            <w:tcW w:type="dxa" w:w="2880"/>
          </w:tcPr>
          <w:p>
            <w:r>
              <w:t>du lịch hàng không</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emissions</w:t>
            </w:r>
          </w:p>
        </w:tc>
        <w:tc>
          <w:tcPr>
            <w:tcW w:type="dxa" w:w="2880"/>
          </w:tcPr>
          <w:p>
            <w:r>
              <w:t>release of gases or particles</w:t>
            </w:r>
          </w:p>
        </w:tc>
        <w:tc>
          <w:tcPr>
            <w:tcW w:type="dxa" w:w="2880"/>
          </w:tcPr>
          <w:p>
            <w:r>
              <w:t>khí thải</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sustainability</w:t>
            </w:r>
          </w:p>
        </w:tc>
        <w:tc>
          <w:tcPr>
            <w:tcW w:type="dxa" w:w="2880"/>
          </w:tcPr>
          <w:p>
            <w:r>
              <w:t>ability to continue indefinitely</w:t>
            </w:r>
          </w:p>
        </w:tc>
        <w:tc>
          <w:tcPr>
            <w:tcW w:type="dxa" w:w="2880"/>
          </w:tcPr>
          <w:p>
            <w:r>
              <w:t>sự bền vững</w:t>
            </w:r>
          </w:p>
        </w:tc>
      </w:tr>
    </w:tbl>
    <w:p>
      <w:r>
        <w:br/>
        <w:t>----------</w:t>
        <w:br/>
      </w:r>
    </w:p>
    <w:p>
      <w:r>
        <w:br/>
        <w:t>==================================================</w:t>
        <w:br/>
      </w:r>
    </w:p>
    <w:p>
      <w:pPr>
        <w:pStyle w:val="Heading1"/>
      </w:pPr>
      <w:r>
        <w:t>Question #183</w:t>
      </w:r>
    </w:p>
    <w:p>
      <w:r>
        <w:rPr>
          <w:b/>
        </w:rPr>
        <w:t xml:space="preserve">Prompt: </w:t>
      </w:r>
      <w:r>
        <w:t>Some people prefer to live in cities, while some people prefer to live in the countryside. Which is better for you? Give your reasons or experience.</w:t>
      </w:r>
    </w:p>
    <w:p>
      <w:pPr>
        <w:pStyle w:val="Heading2"/>
      </w:pPr>
      <w:r>
        <w:t>Variant 1: Version 1: OPTION A</w:t>
      </w:r>
    </w:p>
    <w:p>
      <w:pPr>
        <w:pStyle w:val="Heading3"/>
      </w:pPr>
      <w:r>
        <w:t>Essay</w:t>
      </w:r>
    </w:p>
    <w:p>
      <w:r>
        <w:t>The choice between residing in a bustling city or a tranquil rural area presents a significant lifestyle consideration. In my opinion, I strongly agree with agree. This essay will provide two reasons supporting my idea.</w:t>
        <w:br/>
        <w:br/>
        <w:t>Living in a city offers unparalleled access to diverse amenities and cultural experiences. In other words, urban centers provide a wealth of opportunities for professional growth and leisure. For instance, a person can find specialized medical facilities and diverse educational institutions within a short commute. As a result, the daily routine is filled with convenience, allowing residents to pursue varied interests. Hence, it becomes evident that the vibrant infrastructure of a city greatly enhances the quality of life.</w:t>
        <w:br/>
        <w:br/>
        <w:t>Conversely, residing in the countryside offers a profound sense of peace and natural beauty. This is primarily due to the fact that rural settings provide a slower, more restorative pace of life. This can be exemplified by the fact that residents have immediate access to extensive green spaces and wildlife. The outcome is that the air quality improves, and the community atmosphere becomes more intimate. This clearly aligns with the view that the natural environment is crucial for mental well-being.</w:t>
        <w:br/>
        <w:br/>
        <w:t>In conclusion, I strongly agree with agree. This is clear from living and conversely.</w:t>
      </w:r>
    </w:p>
    <w:p>
      <w:pPr>
        <w:pStyle w:val="Heading3"/>
      </w:pPr>
      <w:r>
        <w:t>Analysis</w:t>
      </w:r>
    </w:p>
    <w:p>
      <w:r>
        <w:rPr>
          <w:b/>
        </w:rPr>
        <w:t xml:space="preserve">Point 1: </w:t>
      </w:r>
      <w:r>
        <w:t>The city provides unmatched convenience and professional opportunities.</w:t>
      </w:r>
    </w:p>
    <w:p>
      <w:r>
        <w:rPr>
          <w:b/>
        </w:rPr>
        <w:t xml:space="preserve">Point 2: </w:t>
      </w:r>
      <w:r>
        <w:t>The countryside offers essential tranquility and a restorative natural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amenities</w:t>
            </w:r>
          </w:p>
        </w:tc>
        <w:tc>
          <w:tcPr>
            <w:tcW w:type="dxa" w:w="2880"/>
          </w:tcPr>
          <w:p>
            <w:r>
              <w:t>facilities, comforts</w:t>
            </w:r>
          </w:p>
        </w:tc>
        <w:tc>
          <w:tcPr>
            <w:tcW w:type="dxa" w:w="2880"/>
          </w:tcPr>
          <w:p>
            <w:r>
              <w:t>tiện nghi</w:t>
            </w:r>
          </w:p>
        </w:tc>
      </w:tr>
      <w:tr>
        <w:tc>
          <w:tcPr>
            <w:tcW w:type="dxa" w:w="2880"/>
          </w:tcPr>
          <w:p>
            <w:r>
              <w:t>vibrant</w:t>
            </w:r>
          </w:p>
        </w:tc>
        <w:tc>
          <w:tcPr>
            <w:tcW w:type="dxa" w:w="2880"/>
          </w:tcPr>
          <w:p>
            <w:r>
              <w:t>full of energy and life</w:t>
            </w:r>
          </w:p>
        </w:tc>
        <w:tc>
          <w:tcPr>
            <w:tcW w:type="dxa" w:w="2880"/>
          </w:tcPr>
          <w:p>
            <w:r>
              <w:t>sôi động</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tranquility</w:t>
            </w:r>
          </w:p>
        </w:tc>
        <w:tc>
          <w:tcPr>
            <w:tcW w:type="dxa" w:w="2880"/>
          </w:tcPr>
          <w:p>
            <w:r>
              <w:t>peacefulness</w:t>
            </w:r>
          </w:p>
        </w:tc>
        <w:tc>
          <w:tcPr>
            <w:tcW w:type="dxa" w:w="2880"/>
          </w:tcPr>
          <w:p>
            <w:r>
              <w:t>sự yên bình</w:t>
            </w:r>
          </w:p>
        </w:tc>
      </w:tr>
      <w:tr>
        <w:tc>
          <w:tcPr>
            <w:tcW w:type="dxa" w:w="2880"/>
          </w:tcPr>
          <w:p>
            <w:r>
              <w:t>restorative</w:t>
            </w:r>
          </w:p>
        </w:tc>
        <w:tc>
          <w:tcPr>
            <w:tcW w:type="dxa" w:w="2880"/>
          </w:tcPr>
          <w:p>
            <w:r>
              <w:t>helping to restore health</w:t>
            </w:r>
          </w:p>
        </w:tc>
        <w:tc>
          <w:tcPr>
            <w:tcW w:type="dxa" w:w="2880"/>
          </w:tcPr>
          <w:p>
            <w:r>
              <w:t>phục hồi</w:t>
            </w:r>
          </w:p>
        </w:tc>
      </w:tr>
      <w:tr>
        <w:tc>
          <w:tcPr>
            <w:tcW w:type="dxa" w:w="2880"/>
          </w:tcPr>
          <w:p>
            <w:r>
              <w:t>commute</w:t>
            </w:r>
          </w:p>
        </w:tc>
        <w:tc>
          <w:tcPr>
            <w:tcW w:type="dxa" w:w="2880"/>
          </w:tcPr>
          <w:p>
            <w:r>
              <w:t>travel to work</w:t>
            </w:r>
          </w:p>
        </w:tc>
        <w:tc>
          <w:tcPr>
            <w:tcW w:type="dxa" w:w="2880"/>
          </w:tcPr>
          <w:p>
            <w:r>
              <w:t>đi lại làm việc</w:t>
            </w:r>
          </w:p>
        </w:tc>
      </w:tr>
    </w:tbl>
    <w:p>
      <w:r>
        <w:br/>
        <w:t>----------</w:t>
        <w:br/>
      </w:r>
    </w:p>
    <w:p>
      <w:pPr>
        <w:pStyle w:val="Heading2"/>
      </w:pPr>
      <w:r>
        <w:t>Variant 2: Version 2: OPTION B</w:t>
      </w:r>
    </w:p>
    <w:p>
      <w:pPr>
        <w:pStyle w:val="Heading3"/>
      </w:pPr>
      <w:r>
        <w:t>Essay</w:t>
      </w:r>
    </w:p>
    <w:p>
      <w:r>
        <w:t>The choice between residing in a bustling city or a peaceful rural area presents a significant lifestyle decision for many individuals. In my opinion, I strongly disagree with disagree. This essay will provide two reasons supporting my idea.</w:t>
        <w:br/>
        <w:br/>
        <w:t>Living in a city offers unparalleled access to diverse amenities and cultural experiences. In other words, One clear advantage is that urban centers provide a concentration of services that cater to nearly every need. For instance, A practical example is finding specialized medical facilities, diverse educational institutions, and international shopping districts within a short radius. As a result, This result supports the view that the daily routine becomes highly convenient, allowing residents to pursue varied interests without extensive travel. Hence, it becomes evident that Consequently, the sheer convenience and vibrant atmosphere of city life are major draws for many people.</w:t>
        <w:br/>
        <w:br/>
        <w:t>Another reason is that the countryside offers a profound sense of tranquility and connection with nature. This is primarily due to the fact that rural environments boast cleaner air and a slower pace of life. This can be exemplified by the fact that A practical example is that residents have immediate access to expansive green spaces, such as forests and agricultural fields. The outcome is that the quality of the immediate environment improves physical and mental well-being. This clearly aligns with the view that the natural serenity of the countryside is highly beneficial for overall health.</w:t>
        <w:br/>
        <w:br/>
        <w:t>In conclusion, I strongly disagree with disagree. This is clear from living and another.</w:t>
      </w:r>
    </w:p>
    <w:p>
      <w:pPr>
        <w:pStyle w:val="Heading3"/>
      </w:pPr>
      <w:r>
        <w:t>Analysis</w:t>
      </w:r>
    </w:p>
    <w:p>
      <w:r>
        <w:rPr>
          <w:b/>
        </w:rPr>
        <w:t xml:space="preserve">Point 1: </w:t>
      </w:r>
      <w:r>
        <w:t>The primary advantage of city living is the unparalleled access to diverse amenities and cultural experiences, providing convenience and a vibrant atmosphere.</w:t>
      </w:r>
    </w:p>
    <w:p>
      <w:r>
        <w:rPr>
          <w:b/>
        </w:rPr>
        <w:t xml:space="preserve">Point 2: </w:t>
      </w:r>
      <w:r>
        <w:t>The primary advantage of rural living is the profound sense of tranquility and connection with nature, which significantly improves physical and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amenities</w:t>
            </w:r>
          </w:p>
        </w:tc>
        <w:tc>
          <w:tcPr>
            <w:tcW w:type="dxa" w:w="2880"/>
          </w:tcPr>
          <w:p>
            <w:r>
              <w:t>facilities or comforts</w:t>
            </w:r>
          </w:p>
        </w:tc>
        <w:tc>
          <w:tcPr>
            <w:tcW w:type="dxa" w:w="2880"/>
          </w:tcPr>
          <w:p>
            <w:r>
              <w:t>tiện nghi</w:t>
            </w:r>
          </w:p>
        </w:tc>
      </w:tr>
      <w:tr>
        <w:tc>
          <w:tcPr>
            <w:tcW w:type="dxa" w:w="2880"/>
          </w:tcPr>
          <w:p>
            <w:r>
              <w:t>tranquility</w:t>
            </w:r>
          </w:p>
        </w:tc>
        <w:tc>
          <w:tcPr>
            <w:tcW w:type="dxa" w:w="2880"/>
          </w:tcPr>
          <w:p>
            <w:r>
              <w:t>the quality or state of being calm</w:t>
            </w:r>
          </w:p>
        </w:tc>
        <w:tc>
          <w:tcPr>
            <w:tcW w:type="dxa" w:w="2880"/>
          </w:tcPr>
          <w:p>
            <w:r>
              <w:t>sự thanh bình</w:t>
            </w:r>
          </w:p>
        </w:tc>
      </w:tr>
      <w:tr>
        <w:tc>
          <w:tcPr>
            <w:tcW w:type="dxa" w:w="2880"/>
          </w:tcPr>
          <w:p>
            <w:r>
              <w:t>vibrant</w:t>
            </w:r>
          </w:p>
        </w:tc>
        <w:tc>
          <w:tcPr>
            <w:tcW w:type="dxa" w:w="2880"/>
          </w:tcPr>
          <w:p>
            <w:r>
              <w:t>full of energy and enthusiasm</w:t>
            </w:r>
          </w:p>
        </w:tc>
        <w:tc>
          <w:tcPr>
            <w:tcW w:type="dxa" w:w="2880"/>
          </w:tcPr>
          <w:p>
            <w:r>
              <w:t>sống động</w:t>
            </w:r>
          </w:p>
        </w:tc>
      </w:tr>
      <w:tr>
        <w:tc>
          <w:tcPr>
            <w:tcW w:type="dxa" w:w="2880"/>
          </w:tcPr>
          <w:p>
            <w:r>
              <w:t>residing</w:t>
            </w:r>
          </w:p>
        </w:tc>
        <w:tc>
          <w:tcPr>
            <w:tcW w:type="dxa" w:w="2880"/>
          </w:tcPr>
          <w:p>
            <w:r>
              <w:t>living in a particular place</w:t>
            </w:r>
          </w:p>
        </w:tc>
        <w:tc>
          <w:tcPr>
            <w:tcW w:type="dxa" w:w="2880"/>
          </w:tcPr>
          <w:p>
            <w:r>
              <w:t>cư trú</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conversely</w:t>
            </w:r>
          </w:p>
        </w:tc>
        <w:tc>
          <w:tcPr>
            <w:tcW w:type="dxa" w:w="2880"/>
          </w:tcPr>
          <w:p>
            <w:r>
              <w:t>introducing a statement that is opposite to the one just made</w:t>
            </w:r>
          </w:p>
        </w:tc>
        <w:tc>
          <w:tcPr>
            <w:tcW w:type="dxa" w:w="2880"/>
          </w:tcPr>
          <w:p>
            <w:r>
              <w:t>ngược lại</w:t>
            </w:r>
          </w:p>
        </w:tc>
      </w:tr>
    </w:tbl>
    <w:p>
      <w:r>
        <w:br/>
        <w:t>----------</w:t>
        <w:br/>
      </w:r>
    </w:p>
    <w:p>
      <w:r>
        <w:br/>
        <w:t>==================================================</w:t>
        <w:br/>
      </w:r>
    </w:p>
    <w:p>
      <w:pPr>
        <w:pStyle w:val="Heading1"/>
      </w:pPr>
      <w:r>
        <w:t>Question #184</w:t>
      </w:r>
    </w:p>
    <w:p>
      <w:r>
        <w:rPr>
          <w:b/>
        </w:rPr>
        <w:t xml:space="preserve">Prompt: </w:t>
      </w:r>
      <w:r>
        <w:t>While artificial intelligence becomes so advanced, people can use computers to translate foreign languages. That makes learning a foreign language unnecessary. To what extent do you agree with it?</w:t>
      </w:r>
    </w:p>
    <w:p>
      <w:pPr>
        <w:pStyle w:val="Heading2"/>
      </w:pPr>
      <w:r>
        <w:t>Variant 1: Version 1: AGREE</w:t>
      </w:r>
    </w:p>
    <w:p>
      <w:pPr>
        <w:pStyle w:val="Heading3"/>
      </w:pPr>
      <w:r>
        <w:t>Essay</w:t>
      </w:r>
    </w:p>
    <w:p>
      <w:r>
        <w:t>The increasing importance of learning foreign languages in the modern globalized world cannot be overstated. In my opinion, I strongly agree with agreeing with the statement. This essay will provide two reasons supporting my idea.</w:t>
        <w:br/>
        <w:br/>
        <w:t>Acquiring proficiency in a foreign language significantly enhances an individual's cognitive abilities. In other words, the process of mastering new grammar structures and vocabularies strengthens neural pathways in the brain. For instance, studying Mandarin or Spanish requires constant pattern recognition, which improves problem-solving skills. As a result, individuals who are multilingual often demonstrate better memory retention and focus. Hence, it becomes evident that language study provides substantial mental stimulation and cognitive benefits.</w:t>
        <w:br/>
        <w:br/>
        <w:t>Furthermore, knowing another language greatly improves professional opportunities and global connectivity. This is primarily due to the fact that many multinational corporations require employees who can communicate across diverse cultural boundaries. This can be exemplified by the fact that international trade negotiations often necessitate fluency in a partner nation's language. The outcome is that job candidates with linguistic skills are highly valued in the job market. This clearly aligns with the view that foreign languages are essential tools for career advancement.</w:t>
        <w:br/>
        <w:br/>
        <w:t>In conclusion, I strongly agree that learning foreign languages is highly beneficial. The cognitive advantages gained from language study, alongside the professional opportunities provided by linguistic skills, confirm this viewpoint.</w:t>
      </w:r>
    </w:p>
    <w:p>
      <w:pPr>
        <w:pStyle w:val="Heading3"/>
      </w:pPr>
      <w:r>
        <w:t>Analysis</w:t>
      </w:r>
    </w:p>
    <w:p>
      <w:r>
        <w:rPr>
          <w:b/>
        </w:rPr>
        <w:t xml:space="preserve">Point 1: </w:t>
      </w:r>
      <w:r>
        <w:t>Learning foreign languages boosts cognitive function and mental acuity.</w:t>
      </w:r>
    </w:p>
    <w:p>
      <w:r>
        <w:rPr>
          <w:b/>
        </w:rPr>
        <w:t xml:space="preserve">Point 2: </w:t>
      </w:r>
      <w:r>
        <w:t>Foreign languages enhance career prospects and global professional mobility.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proficiency</w:t>
            </w:r>
          </w:p>
        </w:tc>
        <w:tc>
          <w:tcPr>
            <w:tcW w:type="dxa" w:w="2880"/>
          </w:tcPr>
          <w:p>
            <w:r>
              <w:t>a high degree of skill or competence</w:t>
            </w:r>
          </w:p>
        </w:tc>
        <w:tc>
          <w:tcPr>
            <w:tcW w:type="dxa" w:w="2880"/>
          </w:tcPr>
          <w:p>
            <w:r>
              <w:t>sự thành thạo</w:t>
            </w:r>
          </w:p>
        </w:tc>
      </w:tr>
      <w:tr>
        <w:tc>
          <w:tcPr>
            <w:tcW w:type="dxa" w:w="2880"/>
          </w:tcPr>
          <w:p>
            <w:r>
              <w:t>cognitive</w:t>
            </w:r>
          </w:p>
        </w:tc>
        <w:tc>
          <w:tcPr>
            <w:tcW w:type="dxa" w:w="2880"/>
          </w:tcPr>
          <w:p>
            <w:r>
              <w:t>relating to the mental processes of the mind</w:t>
            </w:r>
          </w:p>
        </w:tc>
        <w:tc>
          <w:tcPr>
            <w:tcW w:type="dxa" w:w="2880"/>
          </w:tcPr>
          <w:p>
            <w:r>
              <w:t>thuộc về nhận thức</w:t>
            </w:r>
          </w:p>
        </w:tc>
      </w:tr>
      <w:tr>
        <w:tc>
          <w:tcPr>
            <w:tcW w:type="dxa" w:w="2880"/>
          </w:tcPr>
          <w:p>
            <w:r>
              <w:t>multilingual</w:t>
            </w:r>
          </w:p>
        </w:tc>
        <w:tc>
          <w:tcPr>
            <w:tcW w:type="dxa" w:w="2880"/>
          </w:tcPr>
          <w:p>
            <w:r>
              <w:t>able to speak several languages</w:t>
            </w:r>
          </w:p>
        </w:tc>
        <w:tc>
          <w:tcPr>
            <w:tcW w:type="dxa" w:w="2880"/>
          </w:tcPr>
          <w:p>
            <w:r>
              <w:t>đa ngôn ngữ</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fluency</w:t>
            </w:r>
          </w:p>
        </w:tc>
        <w:tc>
          <w:tcPr>
            <w:tcW w:type="dxa" w:w="2880"/>
          </w:tcPr>
          <w:p>
            <w:r>
              <w:t>the ability to speak or write easily and accurately</w:t>
            </w:r>
          </w:p>
        </w:tc>
        <w:tc>
          <w:tcPr>
            <w:tcW w:type="dxa" w:w="2880"/>
          </w:tcPr>
          <w:p>
            <w:r>
              <w:t>sự trôi chảy</w:t>
            </w:r>
          </w:p>
        </w:tc>
      </w:tr>
      <w:tr>
        <w:tc>
          <w:tcPr>
            <w:tcW w:type="dxa" w:w="2880"/>
          </w:tcPr>
          <w:p>
            <w:r>
              <w:t>necessitate</w:t>
            </w:r>
          </w:p>
        </w:tc>
        <w:tc>
          <w:tcPr>
            <w:tcW w:type="dxa" w:w="2880"/>
          </w:tcPr>
          <w:p>
            <w:r>
              <w:t>to make necessary</w:t>
            </w:r>
          </w:p>
        </w:tc>
        <w:tc>
          <w:tcPr>
            <w:tcW w:type="dxa" w:w="2880"/>
          </w:tcPr>
          <w:p>
            <w:r>
              <w:t>yêu cầu</w:t>
            </w:r>
          </w:p>
        </w:tc>
      </w:tr>
    </w:tbl>
    <w:p>
      <w:r>
        <w:br/>
        <w:t>----------</w:t>
        <w:br/>
      </w:r>
    </w:p>
    <w:p>
      <w:pPr>
        <w:pStyle w:val="Heading2"/>
      </w:pPr>
      <w:r>
        <w:t>Variant 2: Version 2: DISAGREE</w:t>
      </w:r>
    </w:p>
    <w:p>
      <w:pPr>
        <w:pStyle w:val="Heading3"/>
      </w:pPr>
      <w:r>
        <w:t>Essay</w:t>
      </w:r>
    </w:p>
    <w:p>
      <w:r>
        <w:t>The increasing sophistication of artificial intelligence and computer translation tools suggests that acquiring foreign languages may become unnecessary. In my opinion, I strongly disagree with disagreeing with the statement. This essay will provide two reasons supporting my idea.</w:t>
        <w:br/>
        <w:br/>
        <w:t>The primary function of language is to facilitate deep cultural exchange, which requires more than mere translation. In other words, language is intrinsically linked to a culture's history and identity. For instance, understanding local idioms or historical references requires immersion, not just literal word-for-word translation. As a result, relying solely on technology diminishes the nuanced understanding gained through direct human interaction. Hence, it becomes evident that human interaction remains crucial for genuine cultural understanding.</w:t>
        <w:br/>
        <w:br/>
        <w:t>Furthermore, true linguistic proficiency develops through active human practice and emotional connection. This is primarily due to the fact that speaking a language involves mastering intonation and contextual understanding. This can be exemplified by the fact that a machine cannot replicate the subtle emotional tone used during a heartfelt conversation. The outcome is that learners miss out on the critical skill development that comes from daily conversation with native speakers. This clearly aligns with the view that human practice is indispensable for achieving fluency.</w:t>
        <w:br/>
        <w:br/>
        <w:t>In conclusion, I strongly disagree with disagreeing with the statement. This is because genuine cultural understanding necessitates deep human interaction, and true linguistic proficiency is cultivated through active human practice and emotional connection.</w:t>
      </w:r>
    </w:p>
    <w:p>
      <w:pPr>
        <w:pStyle w:val="Heading3"/>
      </w:pPr>
      <w:r>
        <w:t>Analysis</w:t>
      </w:r>
    </w:p>
    <w:p>
      <w:r>
        <w:rPr>
          <w:b/>
        </w:rPr>
        <w:t xml:space="preserve">Point 1: </w:t>
      </w:r>
      <w:r>
        <w:t>The argument that language learning is unnecessary due to AI translation fails to account for the deep cultural exchange and nuanced understanding that only human interaction can provide.</w:t>
      </w:r>
    </w:p>
    <w:p>
      <w:r>
        <w:rPr>
          <w:b/>
        </w:rPr>
        <w:t xml:space="preserve">Point 2: </w:t>
      </w:r>
      <w:r>
        <w:t>Moreover, achieving true linguistic proficiency requires active human practice, which allows learners to develop crucial contextual understanding and emotional connection that technology cannot replicate.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sophistication</w:t>
            </w:r>
          </w:p>
        </w:tc>
        <w:tc>
          <w:tcPr>
            <w:tcW w:type="dxa" w:w="2880"/>
          </w:tcPr>
          <w:p>
            <w:r>
              <w:t>the quality of being complex or advanced</w:t>
            </w:r>
          </w:p>
        </w:tc>
        <w:tc>
          <w:tcPr>
            <w:tcW w:type="dxa" w:w="2880"/>
          </w:tcPr>
          <w:p>
            <w:r>
              <w:t>sự tinh vi</w:t>
            </w:r>
          </w:p>
        </w:tc>
      </w:tr>
      <w:tr>
        <w:tc>
          <w:tcPr>
            <w:tcW w:type="dxa" w:w="2880"/>
          </w:tcPr>
          <w:p>
            <w:r>
              <w:t>nuanced</w:t>
            </w:r>
          </w:p>
        </w:tc>
        <w:tc>
          <w:tcPr>
            <w:tcW w:type="dxa" w:w="2880"/>
          </w:tcPr>
          <w:p>
            <w:r>
              <w:t>having subtle differences in meaning or expression</w:t>
            </w:r>
          </w:p>
        </w:tc>
        <w:tc>
          <w:tcPr>
            <w:tcW w:type="dxa" w:w="2880"/>
          </w:tcPr>
          <w:p>
            <w:r>
              <w:t>sắc thái</w:t>
            </w:r>
          </w:p>
        </w:tc>
      </w:tr>
      <w:tr>
        <w:tc>
          <w:tcPr>
            <w:tcW w:type="dxa" w:w="2880"/>
          </w:tcPr>
          <w:p>
            <w:r>
              <w:t>proficiency</w:t>
            </w:r>
          </w:p>
        </w:tc>
        <w:tc>
          <w:tcPr>
            <w:tcW w:type="dxa" w:w="2880"/>
          </w:tcPr>
          <w:p>
            <w:r>
              <w:t>a high degree of skill or competence</w:t>
            </w:r>
          </w:p>
        </w:tc>
        <w:tc>
          <w:tcPr>
            <w:tcW w:type="dxa" w:w="2880"/>
          </w:tcPr>
          <w:p>
            <w:r>
              <w:t>trình độ thành thạo</w:t>
            </w:r>
          </w:p>
        </w:tc>
      </w:tr>
      <w:tr>
        <w:tc>
          <w:tcPr>
            <w:tcW w:type="dxa" w:w="2880"/>
          </w:tcPr>
          <w:p>
            <w:r>
              <w:t>immersion</w:t>
            </w:r>
          </w:p>
        </w:tc>
        <w:tc>
          <w:tcPr>
            <w:tcW w:type="dxa" w:w="2880"/>
          </w:tcPr>
          <w:p>
            <w:r>
              <w:t>the process of being deeply involved in a new environment or culture</w:t>
            </w:r>
          </w:p>
        </w:tc>
        <w:tc>
          <w:tcPr>
            <w:tcW w:type="dxa" w:w="2880"/>
          </w:tcPr>
          <w:p>
            <w:r>
              <w:t>sự đắm mình</w:t>
            </w:r>
          </w:p>
        </w:tc>
      </w:tr>
      <w:tr>
        <w:tc>
          <w:tcPr>
            <w:tcW w:type="dxa" w:w="2880"/>
          </w:tcPr>
          <w:p>
            <w:r>
              <w:t>indispensable</w:t>
            </w:r>
          </w:p>
        </w:tc>
        <w:tc>
          <w:tcPr>
            <w:tcW w:type="dxa" w:w="2880"/>
          </w:tcPr>
          <w:p>
            <w:r>
              <w:t>absolutely necessary</w:t>
            </w:r>
          </w:p>
        </w:tc>
        <w:tc>
          <w:tcPr>
            <w:tcW w:type="dxa" w:w="2880"/>
          </w:tcPr>
          <w:p>
            <w:r>
              <w:t>không thể thiếu</w:t>
            </w:r>
          </w:p>
        </w:tc>
      </w:tr>
      <w:tr>
        <w:tc>
          <w:tcPr>
            <w:tcW w:type="dxa" w:w="2880"/>
          </w:tcPr>
          <w:p>
            <w:r>
              <w:t>contextual</w:t>
            </w:r>
          </w:p>
        </w:tc>
        <w:tc>
          <w:tcPr>
            <w:tcW w:type="dxa" w:w="2880"/>
          </w:tcPr>
          <w:p>
            <w:r>
              <w:t>relating to the context or setting</w:t>
            </w:r>
          </w:p>
        </w:tc>
        <w:tc>
          <w:tcPr>
            <w:tcW w:type="dxa" w:w="2880"/>
          </w:tcPr>
          <w:p>
            <w:r>
              <w:t>theo ngữ cảnh</w:t>
            </w:r>
          </w:p>
        </w:tc>
      </w:tr>
    </w:tbl>
    <w:p>
      <w:r>
        <w:br/>
        <w:t>----------</w:t>
        <w:br/>
      </w:r>
    </w:p>
    <w:p>
      <w:r>
        <w:br/>
        <w:t>==================================================</w:t>
        <w:br/>
      </w:r>
    </w:p>
    <w:p>
      <w:pPr>
        <w:pStyle w:val="Heading1"/>
      </w:pPr>
      <w:r>
        <w:t>Question #185</w:t>
      </w:r>
    </w:p>
    <w:p>
      <w:r>
        <w:rPr>
          <w:b/>
        </w:rPr>
        <w:t xml:space="preserve">Prompt: </w:t>
      </w:r>
      <w:r>
        <w:t>Some employers take the opinions of their employees when determining the areas to invest in. Please explain whether it will bring advantages or disadvantages.</w:t>
      </w:r>
    </w:p>
    <w:p>
      <w:pPr>
        <w:pStyle w:val="Heading2"/>
      </w:pPr>
      <w:r>
        <w:t>Variant 1: Version 1: ADVANTAGES</w:t>
      </w:r>
    </w:p>
    <w:p>
      <w:pPr>
        <w:pStyle w:val="Heading3"/>
      </w:pPr>
      <w:r>
        <w:t>Essay</w:t>
      </w:r>
    </w:p>
    <w:p>
      <w:r>
        <w:t>When employers incorporate the opinions of their employees into investment decisions, it affects the company's overall direction. In my opinion, I strongly positive with positive. This essay will provide two reasons supporting my idea.</w:t>
        <w:br/>
        <w:br/>
        <w:t>On the one hand, involving employees in investment decisions fosters a sense of ownership among the workforce. In other words, staff members feel valued when their suggestions contribute to the company's strategy. For instance, if employees suggest investing in better ergonomic equipment, the company is more likely to adopt it. As a result, worker morale improves, leading to greater productivity. Hence, it becomes evident that this participatory approach boosts overall operational efficiency.</w:t>
        <w:br/>
        <w:br/>
        <w:t>On the other hand, relying on employee input can present a significant disadvantage regarding strategic focus. This is primarily due to the fact that employees may lack the comprehensive financial or market knowledge required for major investments. This can be exemplified by the fact that departmental staff might prioritize local needs over global market trends. The outcome is that the company could allocate resources inefficiently, potentially harming long-term profitability. This clearly aligns with the view that specialized executive expertise is necessary for critical resource allocation.</w:t>
        <w:br/>
        <w:br/>
        <w:t>In conclusion, I strongly agree that involving employees in investment decisions is beneficial. While employee input can sometimes lead to a disadvantage concerning strategic focus, the positive boost to operational efficiency and workforce morale outweighs this risk.</w:t>
      </w:r>
    </w:p>
    <w:p>
      <w:pPr>
        <w:pStyle w:val="Heading3"/>
      </w:pPr>
      <w:r>
        <w:t>Analysis</w:t>
      </w:r>
    </w:p>
    <w:p>
      <w:r>
        <w:rPr>
          <w:b/>
        </w:rPr>
        <w:t xml:space="preserve">Point 1: </w:t>
      </w:r>
      <w:r>
        <w:t>Involving employees in investment decisions fosters a sense of ownership, improving worker morale and boosting overall operational efficiency.</w:t>
      </w:r>
    </w:p>
    <w:p>
      <w:r>
        <w:rPr>
          <w:b/>
        </w:rPr>
        <w:t xml:space="preserve">Point 2: </w:t>
      </w:r>
      <w:r>
        <w:t>Relying on employee input can be a disadvantage because staff may lack the comprehensive knowledge needed for major investments, potentially harming long-term profitability.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fosters</w:t>
            </w:r>
          </w:p>
        </w:tc>
        <w:tc>
          <w:tcPr>
            <w:tcW w:type="dxa" w:w="2880"/>
          </w:tcPr>
          <w:p>
            <w:r>
              <w:t>encourages or promotes</w:t>
            </w:r>
          </w:p>
        </w:tc>
        <w:tc>
          <w:tcPr>
            <w:tcW w:type="dxa" w:w="2880"/>
          </w:tcPr>
          <w:p>
            <w:r>
              <w:t>thúc đẩy</w:t>
            </w:r>
          </w:p>
        </w:tc>
      </w:tr>
      <w:tr>
        <w:tc>
          <w:tcPr>
            <w:tcW w:type="dxa" w:w="2880"/>
          </w:tcPr>
          <w:p>
            <w:r>
              <w:t>ergonomic</w:t>
            </w:r>
          </w:p>
        </w:tc>
        <w:tc>
          <w:tcPr>
            <w:tcW w:type="dxa" w:w="2880"/>
          </w:tcPr>
          <w:p>
            <w:r>
              <w:t>relating to the efficiency of human body movement</w:t>
            </w:r>
          </w:p>
        </w:tc>
        <w:tc>
          <w:tcPr>
            <w:tcW w:type="dxa" w:w="2880"/>
          </w:tcPr>
          <w:p>
            <w:r>
              <w:t>công thái học</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participatory</w:t>
            </w:r>
          </w:p>
        </w:tc>
        <w:tc>
          <w:tcPr>
            <w:tcW w:type="dxa" w:w="2880"/>
          </w:tcPr>
          <w:p>
            <w:r>
              <w:t>involving participation</w:t>
            </w:r>
          </w:p>
        </w:tc>
        <w:tc>
          <w:tcPr>
            <w:tcW w:type="dxa" w:w="2880"/>
          </w:tcPr>
          <w:p>
            <w:r>
              <w:t>tham gia</w:t>
            </w:r>
          </w:p>
        </w:tc>
      </w:tr>
      <w:tr>
        <w:tc>
          <w:tcPr>
            <w:tcW w:type="dxa" w:w="2880"/>
          </w:tcPr>
          <w:p>
            <w:r>
              <w:t>disadvantage</w:t>
            </w:r>
          </w:p>
        </w:tc>
        <w:tc>
          <w:tcPr>
            <w:tcW w:type="dxa" w:w="2880"/>
          </w:tcPr>
          <w:p>
            <w:r>
              <w:t>an unfavorable circumstance or condition</w:t>
            </w:r>
          </w:p>
        </w:tc>
        <w:tc>
          <w:tcPr>
            <w:tcW w:type="dxa" w:w="2880"/>
          </w:tcPr>
          <w:p>
            <w:r>
              <w:t>bất lợi</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allocate</w:t>
            </w:r>
          </w:p>
        </w:tc>
        <w:tc>
          <w:tcPr>
            <w:tcW w:type="dxa" w:w="2880"/>
          </w:tcPr>
          <w:p>
            <w:r>
              <w:t>distribute (resources or duties)</w:t>
            </w:r>
          </w:p>
        </w:tc>
        <w:tc>
          <w:tcPr>
            <w:tcW w:type="dxa" w:w="2880"/>
          </w:tcPr>
          <w:p>
            <w:r>
              <w:t>phân bổ</w:t>
            </w:r>
          </w:p>
        </w:tc>
      </w:tr>
      <w:tr>
        <w:tc>
          <w:tcPr>
            <w:tcW w:type="dxa" w:w="2880"/>
          </w:tcPr>
          <w:p>
            <w:r>
              <w:t>profitability</w:t>
            </w:r>
          </w:p>
        </w:tc>
        <w:tc>
          <w:tcPr>
            <w:tcW w:type="dxa" w:w="2880"/>
          </w:tcPr>
          <w:p>
            <w:r>
              <w:t>the ability to make a profit</w:t>
            </w:r>
          </w:p>
        </w:tc>
        <w:tc>
          <w:tcPr>
            <w:tcW w:type="dxa" w:w="2880"/>
          </w:tcPr>
          <w:p>
            <w:r>
              <w:t>khả năng sinh lời</w:t>
            </w:r>
          </w:p>
        </w:tc>
      </w:tr>
    </w:tbl>
    <w:p>
      <w:r>
        <w:br/>
        <w:t>----------</w:t>
        <w:br/>
      </w:r>
    </w:p>
    <w:p>
      <w:pPr>
        <w:pStyle w:val="Heading2"/>
      </w:pPr>
      <w:r>
        <w:t>Variant 2: Version 2: DISADVANTAGES</w:t>
      </w:r>
    </w:p>
    <w:p>
      <w:pPr>
        <w:pStyle w:val="Heading3"/>
      </w:pPr>
      <w:r>
        <w:t>Essay</w:t>
      </w:r>
    </w:p>
    <w:p>
      <w:r>
        <w:t>When employers incorporate the opinions of their staff into investment decisions, it can affect the company's trajectory. In my opinion, I strongly negative with the disadvantages outweigh the advantages. This essay will provide two reasons supporting my idea.</w:t>
        <w:br/>
        <w:br/>
        <w:t>On the one hand, Involving employees in investment planning can boost morale and commitment. In other words, staff feel valued when their input contributes to major corporate decisions. For instance, a company using employee suggestions to allocate funds for better office equipment. As a result, workers feel a sense of ownership, which improves productivity across departments. Hence, it becomes evident that This participatory approach strengthens the overall organizational culture.</w:t>
        <w:br/>
        <w:br/>
        <w:t>On the other hand, Relying heavily on employee input can introduce significant operational risks. This is primarily due to the fact that staff members may lack the necessary financial expertise for strategic planning. This can be exemplified by the fact that junior employees suggesting investments in highly speculative markets. The outcome is that the company could allocate limited resources to unfeasible projects, causing financial strain. This clearly aligns with the view that such decisions require specialized, high-level management insight.</w:t>
        <w:br/>
        <w:br/>
        <w:t>In conclusion, I strongly agree that while involving employees in investment planning can boost morale and commitment, the potential for introducing operational risks is a greater concern. Employers must balance employee suggestions with expert management insight to ensure sound corporate strategy.</w:t>
      </w:r>
    </w:p>
    <w:p>
      <w:pPr>
        <w:pStyle w:val="Heading3"/>
      </w:pPr>
      <w:r>
        <w:t>Analysis</w:t>
      </w:r>
    </w:p>
    <w:p>
      <w:r>
        <w:rPr>
          <w:b/>
        </w:rPr>
        <w:t xml:space="preserve">Point 1: </w:t>
      </w:r>
      <w:r>
        <w:t>The first body paragraph argues that involving employees in investment decisions is beneficial because it boosts morale and commitment, leading to a stronger organizational culture.</w:t>
      </w:r>
    </w:p>
    <w:p>
      <w:r>
        <w:rPr>
          <w:b/>
        </w:rPr>
        <w:t xml:space="preserve">Point 2: </w:t>
      </w:r>
      <w:r>
        <w:t>The second body paragraph argues that relying on employee input is disadvantageous because staff may lack the necessary financial expertise, leading to operational risks and poor resource allocation.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incorporate</w:t>
            </w:r>
          </w:p>
        </w:tc>
        <w:tc>
          <w:tcPr>
            <w:tcW w:type="dxa" w:w="2880"/>
          </w:tcPr>
          <w:p>
            <w:r>
              <w:t>include or contain</w:t>
            </w:r>
          </w:p>
        </w:tc>
        <w:tc>
          <w:tcPr>
            <w:tcW w:type="dxa" w:w="2880"/>
          </w:tcPr>
          <w:p>
            <w:r>
              <w:t>kết hợp, bao gồm</w:t>
            </w:r>
          </w:p>
        </w:tc>
      </w:tr>
      <w:tr>
        <w:tc>
          <w:tcPr>
            <w:tcW w:type="dxa" w:w="2880"/>
          </w:tcPr>
          <w:p>
            <w:r>
              <w:t>trajectory</w:t>
            </w:r>
          </w:p>
        </w:tc>
        <w:tc>
          <w:tcPr>
            <w:tcW w:type="dxa" w:w="2880"/>
          </w:tcPr>
          <w:p>
            <w:r>
              <w:t>the path or course of something</w:t>
            </w:r>
          </w:p>
        </w:tc>
        <w:tc>
          <w:tcPr>
            <w:tcW w:type="dxa" w:w="2880"/>
          </w:tcPr>
          <w:p>
            <w:r>
              <w:t>quỹ đạo, hướng đi</w:t>
            </w:r>
          </w:p>
        </w:tc>
      </w:tr>
      <w:tr>
        <w:tc>
          <w:tcPr>
            <w:tcW w:type="dxa" w:w="2880"/>
          </w:tcPr>
          <w:p>
            <w:r>
              <w:t>boost</w:t>
            </w:r>
          </w:p>
        </w:tc>
        <w:tc>
          <w:tcPr>
            <w:tcW w:type="dxa" w:w="2880"/>
          </w:tcPr>
          <w:p>
            <w:r>
              <w:t>increase or improve</w:t>
            </w:r>
          </w:p>
        </w:tc>
        <w:tc>
          <w:tcPr>
            <w:tcW w:type="dxa" w:w="2880"/>
          </w:tcPr>
          <w:p>
            <w:r>
              <w:t>tăng cường, nâng cao</w:t>
            </w:r>
          </w:p>
        </w:tc>
      </w:tr>
      <w:tr>
        <w:tc>
          <w:tcPr>
            <w:tcW w:type="dxa" w:w="2880"/>
          </w:tcPr>
          <w:p>
            <w:r>
              <w:t>commitment</w:t>
            </w:r>
          </w:p>
        </w:tc>
        <w:tc>
          <w:tcPr>
            <w:tcW w:type="dxa" w:w="2880"/>
          </w:tcPr>
          <w:p>
            <w:r>
              <w:t>dedication or loyalty</w:t>
            </w:r>
          </w:p>
        </w:tc>
        <w:tc>
          <w:tcPr>
            <w:tcW w:type="dxa" w:w="2880"/>
          </w:tcPr>
          <w:p>
            <w:r>
              <w:t>sự cam kết</w:t>
            </w:r>
          </w:p>
        </w:tc>
      </w:tr>
      <w:tr>
        <w:tc>
          <w:tcPr>
            <w:tcW w:type="dxa" w:w="2880"/>
          </w:tcPr>
          <w:p>
            <w:r>
              <w:t>operational</w:t>
            </w:r>
          </w:p>
        </w:tc>
        <w:tc>
          <w:tcPr>
            <w:tcW w:type="dxa" w:w="2880"/>
          </w:tcPr>
          <w:p>
            <w:r>
              <w:t>relating to the functioning of a business</w:t>
            </w:r>
          </w:p>
        </w:tc>
        <w:tc>
          <w:tcPr>
            <w:tcW w:type="dxa" w:w="2880"/>
          </w:tcPr>
          <w:p>
            <w:r>
              <w:t>vận hành, hoạt động</w:t>
            </w:r>
          </w:p>
        </w:tc>
      </w:tr>
      <w:tr>
        <w:tc>
          <w:tcPr>
            <w:tcW w:type="dxa" w:w="2880"/>
          </w:tcPr>
          <w:p>
            <w:r>
              <w:t>unfeasible</w:t>
            </w:r>
          </w:p>
        </w:tc>
        <w:tc>
          <w:tcPr>
            <w:tcW w:type="dxa" w:w="2880"/>
          </w:tcPr>
          <w:p>
            <w:r>
              <w:t>not possible to achieve or implement</w:t>
            </w:r>
          </w:p>
        </w:tc>
        <w:tc>
          <w:tcPr>
            <w:tcW w:type="dxa" w:w="2880"/>
          </w:tcPr>
          <w:p>
            <w:r>
              <w:t>không khả thi</w:t>
            </w:r>
          </w:p>
        </w:tc>
      </w:tr>
    </w:tbl>
    <w:p>
      <w:r>
        <w:br/>
        <w:t>----------</w:t>
        <w:br/>
      </w:r>
    </w:p>
    <w:p>
      <w:r>
        <w:br/>
        <w:t>==================================================</w:t>
        <w:br/>
      </w:r>
    </w:p>
    <w:p>
      <w:pPr>
        <w:pStyle w:val="Heading1"/>
      </w:pPr>
      <w:r>
        <w:t>Question #186</w:t>
      </w:r>
    </w:p>
    <w:p>
      <w:r>
        <w:rPr>
          <w:b/>
        </w:rPr>
        <w:t xml:space="preserve">Prompt: </w:t>
      </w:r>
      <w:r>
        <w:t>Some people say robots will work as teachers in school in the future. Discuss the advantages and disadvantages.</w:t>
      </w:r>
    </w:p>
    <w:p>
      <w:pPr>
        <w:pStyle w:val="Heading2"/>
      </w:pPr>
      <w:r>
        <w:t>Variant 1: Version 1: ADVANTAGES</w:t>
      </w:r>
    </w:p>
    <w:p>
      <w:pPr>
        <w:pStyle w:val="Heading3"/>
      </w:pPr>
      <w:r>
        <w:t>Essay</w:t>
      </w:r>
    </w:p>
    <w:p>
      <w:r>
        <w:t>The integration of robotic technology into educational settings is a subject of considerable contemporary discussion. In my opinion, I strongly positive with the advantages outweigh the disadvantages. This essay will provide two reasons supporting my idea.</w:t>
        <w:br/>
        <w:br/>
        <w:t>On the one hand, robots offer significant advantages in providing personalized learning experiences. In other words, these machines can adapt their instructional pace to match individual student needs. For instance, a robot tutor can identify a student's specific difficulty with algebra and provide targeted practice. As a result, the student receives immediate, customized feedback, which accelerates comprehension. Hence, it becomes evident that robots enhance the efficiency of academic instruction.</w:t>
        <w:br/>
        <w:br/>
        <w:t>On the other hand, the potential disadvantage of relying on robots is the erosion of crucial human interaction. This is primarily due to the fact that learning is inherently a social and emotional process. This can be exemplified by the fact that students miss the spontaneous discussions and nuanced emotional support provided by human teachers. The outcome is that students may struggle with developing essential interpersonal skills, such as empathy. This clearly aligns with the view that human mentorship remains irreplaceable in education.</w:t>
        <w:br/>
        <w:br/>
        <w:t>In conclusion, I strongly positive with the advantages outweigh the disadvantages. This is because robots enhance the efficiency of academic instruction through personalized learning, while human mentorship remains irreplaceable for developing essential interpersonal skills.</w:t>
      </w:r>
    </w:p>
    <w:p>
      <w:pPr>
        <w:pStyle w:val="Heading3"/>
      </w:pPr>
      <w:r>
        <w:t>Analysis</w:t>
      </w:r>
    </w:p>
    <w:p>
      <w:r>
        <w:rPr>
          <w:b/>
        </w:rPr>
        <w:t xml:space="preserve">Point 1: </w:t>
      </w:r>
      <w:r>
        <w:t>The primary advantage of robot teachers is their ability to provide highly personalized and adaptive learning experiences, tailoring the pace and content to each student's unique needs.</w:t>
      </w:r>
    </w:p>
    <w:p>
      <w:r>
        <w:rPr>
          <w:b/>
        </w:rPr>
        <w:t xml:space="preserve">Point 2: </w:t>
      </w:r>
      <w:r>
        <w:t>The main disadvantage is the risk of diminishing essential human interaction, which is vital for developing crucial social and emotional skills that machines cannot replicate.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integration</w:t>
            </w:r>
          </w:p>
        </w:tc>
        <w:tc>
          <w:tcPr>
            <w:tcW w:type="dxa" w:w="2880"/>
          </w:tcPr>
          <w:p>
            <w:r>
              <w:t>the action of combining parts into a whole</w:t>
            </w:r>
          </w:p>
        </w:tc>
        <w:tc>
          <w:tcPr>
            <w:tcW w:type="dxa" w:w="2880"/>
          </w:tcPr>
          <w:p>
            <w:r>
              <w:t>sự tích hợp</w:t>
            </w:r>
          </w:p>
        </w:tc>
      </w:tr>
      <w:tr>
        <w:tc>
          <w:tcPr>
            <w:tcW w:type="dxa" w:w="2880"/>
          </w:tcPr>
          <w:p>
            <w:r>
              <w:t>personalized</w:t>
            </w:r>
          </w:p>
        </w:tc>
        <w:tc>
          <w:tcPr>
            <w:tcW w:type="dxa" w:w="2880"/>
          </w:tcPr>
          <w:p>
            <w:r>
              <w:t>tailored to a specific person's needs</w:t>
            </w:r>
          </w:p>
        </w:tc>
        <w:tc>
          <w:tcPr>
            <w:tcW w:type="dxa" w:w="2880"/>
          </w:tcPr>
          <w:p>
            <w:r>
              <w:t>cá nhân hóa</w:t>
            </w:r>
          </w:p>
        </w:tc>
      </w:tr>
      <w:tr>
        <w:tc>
          <w:tcPr>
            <w:tcW w:type="dxa" w:w="2880"/>
          </w:tcPr>
          <w:p>
            <w:r>
              <w:t>instructional</w:t>
            </w:r>
          </w:p>
        </w:tc>
        <w:tc>
          <w:tcPr>
            <w:tcW w:type="dxa" w:w="2880"/>
          </w:tcPr>
          <w:p>
            <w:r>
              <w:t>related to teaching or giving directions</w:t>
            </w:r>
          </w:p>
        </w:tc>
        <w:tc>
          <w:tcPr>
            <w:tcW w:type="dxa" w:w="2880"/>
          </w:tcPr>
          <w:p>
            <w:r>
              <w:t>giảng dạy</w:t>
            </w:r>
          </w:p>
        </w:tc>
      </w:tr>
      <w:tr>
        <w:tc>
          <w:tcPr>
            <w:tcW w:type="dxa" w:w="2880"/>
          </w:tcPr>
          <w:p>
            <w:r>
              <w:t>comprehension</w:t>
            </w:r>
          </w:p>
        </w:tc>
        <w:tc>
          <w:tcPr>
            <w:tcW w:type="dxa" w:w="2880"/>
          </w:tcPr>
          <w:p>
            <w:r>
              <w:t>the ability to understand something</w:t>
            </w:r>
          </w:p>
        </w:tc>
        <w:tc>
          <w:tcPr>
            <w:tcW w:type="dxa" w:w="2880"/>
          </w:tcPr>
          <w:p>
            <w:r>
              <w:t>sự thấu hiểu</w:t>
            </w:r>
          </w:p>
        </w:tc>
      </w:tr>
      <w:tr>
        <w:tc>
          <w:tcPr>
            <w:tcW w:type="dxa" w:w="2880"/>
          </w:tcPr>
          <w:p>
            <w:r>
              <w:t>erosion</w:t>
            </w:r>
          </w:p>
        </w:tc>
        <w:tc>
          <w:tcPr>
            <w:tcW w:type="dxa" w:w="2880"/>
          </w:tcPr>
          <w:p>
            <w:r>
              <w:t>gradual wearing away or reduction</w:t>
            </w:r>
          </w:p>
        </w:tc>
        <w:tc>
          <w:tcPr>
            <w:tcW w:type="dxa" w:w="2880"/>
          </w:tcPr>
          <w:p>
            <w:r>
              <w:t>sự xói mòn</w:t>
            </w:r>
          </w:p>
        </w:tc>
      </w:tr>
      <w:tr>
        <w:tc>
          <w:tcPr>
            <w:tcW w:type="dxa" w:w="2880"/>
          </w:tcPr>
          <w:p>
            <w:r>
              <w:t>interpersonal</w:t>
            </w:r>
          </w:p>
        </w:tc>
        <w:tc>
          <w:tcPr>
            <w:tcW w:type="dxa" w:w="2880"/>
          </w:tcPr>
          <w:p>
            <w:r>
              <w:t>relating to relationships between people</w:t>
            </w:r>
          </w:p>
        </w:tc>
        <w:tc>
          <w:tcPr>
            <w:tcW w:type="dxa" w:w="2880"/>
          </w:tcPr>
          <w:p>
            <w:r>
              <w:t>giữa các cá nhân</w:t>
            </w:r>
          </w:p>
        </w:tc>
      </w:tr>
    </w:tbl>
    <w:p>
      <w:r>
        <w:br/>
        <w:t>----------</w:t>
        <w:br/>
      </w:r>
    </w:p>
    <w:p>
      <w:pPr>
        <w:pStyle w:val="Heading2"/>
      </w:pPr>
      <w:r>
        <w:t>Variant 2: Version 2: DISADVANTAGES</w:t>
      </w:r>
    </w:p>
    <w:p>
      <w:pPr>
        <w:pStyle w:val="Heading3"/>
      </w:pPr>
      <w:r>
        <w:t>Essay</w:t>
      </w:r>
    </w:p>
    <w:p>
      <w:r>
        <w:t>The integration of robotic technology into educational settings is a topic of considerable contemporary discussion. In my opinion, I strongly negative with the disadvantages outweigh the advantages. This essay will provide two reasons supporting my idea.</w:t>
        <w:br/>
        <w:br/>
        <w:t>On the one hand, robots offer significant potential for personalized learning experiences. In other words, these machines can adapt their instructional pace to suit individual student needs. For instance, a robot tutor can identify a student's weak areas in mathematics and provide targeted practice. As a result, students receive immediate, customized feedback, which accelerates comprehension. Hence, it becomes evident that robots can enhance the efficiency of the learning process.</w:t>
        <w:br/>
        <w:br/>
        <w:t>On the other hand, the use of robots presents several pedagogical drawbacks. This is primarily due to the fact that human interaction is crucial for holistic development. This can be exemplified by the fact that robots cannot replicate the emotional support provided by a human teacher. The outcome is that students might miss out on developing essential social skills, such as empathy. This clearly aligns with the view that relying on machines diminishes the quality of human mentorship.</w:t>
        <w:br/>
        <w:br/>
        <w:t>In conclusion, I strongly negative with the disadvantages outweigh the advantages. This is because while robots offer personalized learning experiences, they simultaneously diminish the crucial development of essential social skills and emotional support.</w:t>
      </w:r>
    </w:p>
    <w:p>
      <w:pPr>
        <w:pStyle w:val="Heading3"/>
      </w:pPr>
      <w:r>
        <w:t>Analysis</w:t>
      </w:r>
    </w:p>
    <w:p>
      <w:r>
        <w:rPr>
          <w:b/>
        </w:rPr>
        <w:t xml:space="preserve">Point 1: </w:t>
      </w:r>
      <w:r>
        <w:t>The first body paragraph focuses on the advantage of personalized learning, detailing how robots can adapt instruction to individual student needs.</w:t>
      </w:r>
    </w:p>
    <w:p>
      <w:r>
        <w:rPr>
          <w:b/>
        </w:rPr>
        <w:t xml:space="preserve">Point 2: </w:t>
      </w:r>
      <w:r>
        <w:t>The second body paragraph discusses the disadvantage, arguing that robots cannot replace the emotional and social support provided by human teachers.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integration</w:t>
            </w:r>
          </w:p>
        </w:tc>
        <w:tc>
          <w:tcPr>
            <w:tcW w:type="dxa" w:w="2880"/>
          </w:tcPr>
          <w:p>
            <w:r>
              <w:t>the process of combining parts into a whole</w:t>
            </w:r>
          </w:p>
        </w:tc>
        <w:tc>
          <w:tcPr>
            <w:tcW w:type="dxa" w:w="2880"/>
          </w:tcPr>
          <w:p>
            <w:r>
              <w:t>sự tích hợp</w:t>
            </w:r>
          </w:p>
        </w:tc>
      </w:tr>
      <w:tr>
        <w:tc>
          <w:tcPr>
            <w:tcW w:type="dxa" w:w="2880"/>
          </w:tcPr>
          <w:p>
            <w:r>
              <w:t>personalized</w:t>
            </w:r>
          </w:p>
        </w:tc>
        <w:tc>
          <w:tcPr>
            <w:tcW w:type="dxa" w:w="2880"/>
          </w:tcPr>
          <w:p>
            <w:r>
              <w:t>tailored to an individual's specific needs</w:t>
            </w:r>
          </w:p>
        </w:tc>
        <w:tc>
          <w:tcPr>
            <w:tcW w:type="dxa" w:w="2880"/>
          </w:tcPr>
          <w:p>
            <w:r>
              <w:t>cá nhân hóa</w:t>
            </w:r>
          </w:p>
        </w:tc>
      </w:tr>
      <w:tr>
        <w:tc>
          <w:tcPr>
            <w:tcW w:type="dxa" w:w="2880"/>
          </w:tcPr>
          <w:p>
            <w:r>
              <w:t>instructional</w:t>
            </w:r>
          </w:p>
        </w:tc>
        <w:tc>
          <w:tcPr>
            <w:tcW w:type="dxa" w:w="2880"/>
          </w:tcPr>
          <w:p>
            <w:r>
              <w:t>related to teaching or learning</w:t>
            </w:r>
          </w:p>
        </w:tc>
        <w:tc>
          <w:tcPr>
            <w:tcW w:type="dxa" w:w="2880"/>
          </w:tcPr>
          <w:p>
            <w:r>
              <w:t>giảng dạy</w:t>
            </w:r>
          </w:p>
        </w:tc>
      </w:tr>
      <w:tr>
        <w:tc>
          <w:tcPr>
            <w:tcW w:type="dxa" w:w="2880"/>
          </w:tcPr>
          <w:p>
            <w:r>
              <w:t>comprehension</w:t>
            </w:r>
          </w:p>
        </w:tc>
        <w:tc>
          <w:tcPr>
            <w:tcW w:type="dxa" w:w="2880"/>
          </w:tcPr>
          <w:p>
            <w:r>
              <w:t>the ability to understand information</w:t>
            </w:r>
          </w:p>
        </w:tc>
        <w:tc>
          <w:tcPr>
            <w:tcW w:type="dxa" w:w="2880"/>
          </w:tcPr>
          <w:p>
            <w:r>
              <w:t>sự thấu hiểu</w:t>
            </w:r>
          </w:p>
        </w:tc>
      </w:tr>
      <w:tr>
        <w:tc>
          <w:tcPr>
            <w:tcW w:type="dxa" w:w="2880"/>
          </w:tcPr>
          <w:p>
            <w:r>
              <w:t>pedagogical</w:t>
            </w:r>
          </w:p>
        </w:tc>
        <w:tc>
          <w:tcPr>
            <w:tcW w:type="dxa" w:w="2880"/>
          </w:tcPr>
          <w:p>
            <w:r>
              <w:t>relating to teaching methods</w:t>
            </w:r>
          </w:p>
        </w:tc>
        <w:tc>
          <w:tcPr>
            <w:tcW w:type="dxa" w:w="2880"/>
          </w:tcPr>
          <w:p>
            <w:r>
              <w:t>thuộc về sư phạm</w:t>
            </w:r>
          </w:p>
        </w:tc>
      </w:tr>
      <w:tr>
        <w:tc>
          <w:tcPr>
            <w:tcW w:type="dxa" w:w="2880"/>
          </w:tcPr>
          <w:p>
            <w:r>
              <w:t>drawbacks</w:t>
            </w:r>
          </w:p>
        </w:tc>
        <w:tc>
          <w:tcPr>
            <w:tcW w:type="dxa" w:w="2880"/>
          </w:tcPr>
          <w:p>
            <w:r>
              <w:t>disadvantages or negative aspects</w:t>
            </w:r>
          </w:p>
        </w:tc>
        <w:tc>
          <w:tcPr>
            <w:tcW w:type="dxa" w:w="2880"/>
          </w:tcPr>
          <w:p>
            <w:r>
              <w:t>nhược điểm</w:t>
            </w:r>
          </w:p>
        </w:tc>
      </w:tr>
    </w:tbl>
    <w:p>
      <w:r>
        <w:br/>
        <w:t>----------</w:t>
        <w:br/>
      </w:r>
    </w:p>
    <w:p>
      <w:r>
        <w:br/>
        <w:t>==================================================</w:t>
        <w:br/>
      </w:r>
    </w:p>
    <w:p>
      <w:pPr>
        <w:pStyle w:val="Heading1"/>
      </w:pPr>
      <w:r>
        <w:t>Question #187</w:t>
      </w:r>
    </w:p>
    <w:p>
      <w:r>
        <w:rPr>
          <w:b/>
        </w:rPr>
        <w:t xml:space="preserve">Prompt: </w:t>
      </w:r>
      <w:r>
        <w:t>People's poor health is because of lifestyles. How do lifestyles influence health? How should national health services respond to the issue?</w:t>
      </w:r>
    </w:p>
    <w:p>
      <w:pPr>
        <w:pStyle w:val="Heading2"/>
      </w:pPr>
      <w:r>
        <w:t>Variant 1: Version 1: AGREE</w:t>
      </w:r>
    </w:p>
    <w:p>
      <w:pPr>
        <w:pStyle w:val="Heading3"/>
      </w:pPr>
      <w:r>
        <w:t>Essay</w:t>
      </w:r>
    </w:p>
    <w:p>
      <w:r>
        <w:t>The quality of people's health is significantly influenced by their daily routines and habits. In my opinion, I strongly agree with agreeing with the statement. This essay will provide two reasons supporting my idea.</w:t>
        <w:br/>
        <w:br/>
        <w:t>Poor lifestyle choices are major contributors to declining public health. In other words, inadequate physical activity and poor dietary habits significantly compromise bodily functions. For instance, a highly sedentary routine, such as working at a desk all day, increases the risk of weight gain. As a result, individuals may develop metabolic syndrome, which affects cardiovascular health. Hence, it becomes evident that physical activity levels are crucial for maintaining optimal wellness.</w:t>
        <w:br/>
        <w:br/>
        <w:t>National health services must implement proactive measures to address these lifestyle-related issues. This is primarily due to the fact that education and community support are necessary to change ingrained habits. This can be exemplified by the fact that public campaigns promoting walking groups successfully encourage participation. The outcome is that communities become more aware of preventative measures and adopt healthier routines. This clearly aligns with the view that governmental intervention is vital for improving public health.</w:t>
        <w:br/>
        <w:br/>
        <w:t>In conclusion, I strongly agree that poor lifestyle choices contribute to poor health, and national health services must implement proactive measures. Addressing physical activity levels and promoting preventative measures are essential steps toward improving public health.</w:t>
      </w:r>
    </w:p>
    <w:p>
      <w:pPr>
        <w:pStyle w:val="Heading3"/>
      </w:pPr>
      <w:r>
        <w:t>Analysis</w:t>
      </w:r>
    </w:p>
    <w:p>
      <w:r>
        <w:rPr>
          <w:b/>
        </w:rPr>
        <w:t xml:space="preserve">Point 1: </w:t>
      </w:r>
      <w:r>
        <w:t>Poor lifestyle choices, particularly inadequate physical activity and poor diet, are major contributors to declining public health, necessitating a focus on physical activity levels.</w:t>
      </w:r>
    </w:p>
    <w:p>
      <w:r>
        <w:rPr>
          <w:b/>
        </w:rPr>
        <w:t xml:space="preserve">Point 2: </w:t>
      </w:r>
      <w:r>
        <w:t>National health services must implement proactive measures, such as public campaigns, to address lifestyle-related issues and promote preventative measures.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sedentary</w:t>
            </w:r>
          </w:p>
        </w:tc>
        <w:tc>
          <w:tcPr>
            <w:tcW w:type="dxa" w:w="2880"/>
          </w:tcPr>
          <w:p>
            <w:r>
              <w:t>spending much time sitting and inactive</w:t>
            </w:r>
          </w:p>
        </w:tc>
        <w:tc>
          <w:tcPr>
            <w:tcW w:type="dxa" w:w="2880"/>
          </w:tcPr>
          <w:p>
            <w:r>
              <w:t>ít vận động</w:t>
            </w:r>
          </w:p>
        </w:tc>
      </w:tr>
      <w:tr>
        <w:tc>
          <w:tcPr>
            <w:tcW w:type="dxa" w:w="2880"/>
          </w:tcPr>
          <w:p>
            <w:r>
              <w:t>metabolic syndrome</w:t>
            </w:r>
          </w:p>
        </w:tc>
        <w:tc>
          <w:tcPr>
            <w:tcW w:type="dxa" w:w="2880"/>
          </w:tcPr>
          <w:p>
            <w:r>
              <w:t>a cluster of conditions that increase the risk of heart disease</w:t>
            </w:r>
          </w:p>
        </w:tc>
        <w:tc>
          <w:tcPr>
            <w:tcW w:type="dxa" w:w="2880"/>
          </w:tcPr>
          <w:p>
            <w:r>
              <w:t>hội chứng chuyển hóa</w:t>
            </w:r>
          </w:p>
        </w:tc>
      </w:tr>
      <w:tr>
        <w:tc>
          <w:tcPr>
            <w:tcW w:type="dxa" w:w="2880"/>
          </w:tcPr>
          <w:p>
            <w:r>
              <w:t>optimal wellness</w:t>
            </w:r>
          </w:p>
        </w:tc>
        <w:tc>
          <w:tcPr>
            <w:tcW w:type="dxa" w:w="2880"/>
          </w:tcPr>
          <w:p>
            <w:r>
              <w:t>the best state of health and well-being</w:t>
            </w:r>
          </w:p>
        </w:tc>
        <w:tc>
          <w:tcPr>
            <w:tcW w:type="dxa" w:w="2880"/>
          </w:tcPr>
          <w:p>
            <w:r>
              <w:t>sức khỏe tối ưu</w:t>
            </w:r>
          </w:p>
        </w:tc>
      </w:tr>
      <w:tr>
        <w:tc>
          <w:tcPr>
            <w:tcW w:type="dxa" w:w="2880"/>
          </w:tcPr>
          <w:p>
            <w:r>
              <w:t>proactive measures</w:t>
            </w:r>
          </w:p>
        </w:tc>
        <w:tc>
          <w:tcPr>
            <w:tcW w:type="dxa" w:w="2880"/>
          </w:tcPr>
          <w:p>
            <w:r>
              <w:t>actions taken in advance to prevent problems</w:t>
            </w:r>
          </w:p>
        </w:tc>
        <w:tc>
          <w:tcPr>
            <w:tcW w:type="dxa" w:w="2880"/>
          </w:tcPr>
          <w:p>
            <w:r>
              <w:t>các biện pháp chủ động</w:t>
            </w:r>
          </w:p>
        </w:tc>
      </w:tr>
      <w:tr>
        <w:tc>
          <w:tcPr>
            <w:tcW w:type="dxa" w:w="2880"/>
          </w:tcPr>
          <w:p>
            <w:r>
              <w:t>preventative measures</w:t>
            </w:r>
          </w:p>
        </w:tc>
        <w:tc>
          <w:tcPr>
            <w:tcW w:type="dxa" w:w="2880"/>
          </w:tcPr>
          <w:p>
            <w:r>
              <w:t>actions taken to prevent disease or injury</w:t>
            </w:r>
          </w:p>
        </w:tc>
        <w:tc>
          <w:tcPr>
            <w:tcW w:type="dxa" w:w="2880"/>
          </w:tcPr>
          <w:p>
            <w:r>
              <w:t>các biện pháp phòng ngừa</w:t>
            </w:r>
          </w:p>
        </w:tc>
      </w:tr>
      <w:tr>
        <w:tc>
          <w:tcPr>
            <w:tcW w:type="dxa" w:w="2880"/>
          </w:tcPr>
          <w:p>
            <w:r>
              <w:t>cardiovascular health</w:t>
            </w:r>
          </w:p>
        </w:tc>
        <w:tc>
          <w:tcPr>
            <w:tcW w:type="dxa" w:w="2880"/>
          </w:tcPr>
          <w:p>
            <w:r>
              <w:t>the health of the heart and blood vessels</w:t>
            </w:r>
          </w:p>
        </w:tc>
        <w:tc>
          <w:tcPr>
            <w:tcW w:type="dxa" w:w="2880"/>
          </w:tcPr>
          <w:p>
            <w:r>
              <w:t>sức khỏe tim mạch</w:t>
            </w:r>
          </w:p>
        </w:tc>
      </w:tr>
    </w:tbl>
    <w:p>
      <w:r>
        <w:br/>
        <w:t>----------</w:t>
        <w:br/>
      </w:r>
    </w:p>
    <w:p>
      <w:pPr>
        <w:pStyle w:val="Heading2"/>
      </w:pPr>
      <w:r>
        <w:t>Variant 2: Version 2: DISAGREE</w:t>
      </w:r>
    </w:p>
    <w:p>
      <w:pPr>
        <w:pStyle w:val="Heading3"/>
      </w:pPr>
      <w:r>
        <w:t>Essay</w:t>
      </w:r>
    </w:p>
    <w:p>
      <w:r>
        <w:t>Poor health outcomes are often attributed solely to individual lifestyle choices, suggesting a limited scope for systemic intervention. In my opinion, I strongly disagree with disagreeing with the statement. This essay will provide two reasons supporting my idea.</w:t>
        <w:br/>
        <w:br/>
        <w:t>The primary determinants of poor health are often rooted in socioeconomic disparities, rather than merely personal habits. In other words, financial instability and lack of access to resources significantly restrict healthy choices for many people. For instance, low-income communities frequently reside in areas lacking safe parks or affordable, nutritious food options. As a result, residents are forced into diets high in processed ingredients and engaging in less physical activity. Hence, it becomes evident that systemic inequalities play a much larger role in poor health outcomes.</w:t>
        <w:br/>
        <w:br/>
        <w:t>Furthermore, the influence of environmental factors on human well-being cannot be overstated. This is primarily due to the fact that air pollution and contaminated water sources pose serious, unavoidable health risks regardless of personal routine. This can be exemplified by the fact that people living near industrial zones suffer elevated rates of respiratory illnesses. The outcome is that national health services must prioritize environmental regulation and infrastructure improvements. This clearly aligns with the view that external factors necessitate major governmental intervention.</w:t>
        <w:br/>
        <w:br/>
        <w:t>In conclusion, I strongly disagree with the notion that poor health is solely due to lifestyle choices. Addressing poor health requires acknowledging that socioeconomic disparities and environmental factors are equally crucial components alongside individual habits.</w:t>
      </w:r>
    </w:p>
    <w:p>
      <w:pPr>
        <w:pStyle w:val="Heading3"/>
      </w:pPr>
      <w:r>
        <w:t>Analysis</w:t>
      </w:r>
    </w:p>
    <w:p>
      <w:r>
        <w:rPr>
          <w:b/>
        </w:rPr>
        <w:t xml:space="preserve">Point 1: </w:t>
      </w:r>
      <w:r>
        <w:t>The essay argues that poor health is not solely the result of individual lifestyle choices, but is heavily influenced by systemic issues like socioeconomic disparities and environmental factors.</w:t>
      </w:r>
    </w:p>
    <w:p>
      <w:r>
        <w:rPr>
          <w:b/>
        </w:rPr>
        <w:t xml:space="preserve">Point 2: </w:t>
      </w:r>
      <w:r>
        <w:t>The body paragraphs provide evidence that financial limitations and environmental pollution are major contributors to poor health, necessitating governmental and infrastructural responses.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disparities</w:t>
            </w:r>
          </w:p>
        </w:tc>
        <w:tc>
          <w:tcPr>
            <w:tcW w:type="dxa" w:w="2880"/>
          </w:tcPr>
          <w:p>
            <w:r>
              <w:t>differences in status or quality</w:t>
            </w:r>
          </w:p>
        </w:tc>
        <w:tc>
          <w:tcPr>
            <w:tcW w:type="dxa" w:w="2880"/>
          </w:tcPr>
          <w:p>
            <w:r>
              <w:t>sự chênh lệch</w:t>
            </w:r>
          </w:p>
        </w:tc>
      </w:tr>
      <w:tr>
        <w:tc>
          <w:tcPr>
            <w:tcW w:type="dxa" w:w="2880"/>
          </w:tcPr>
          <w:p>
            <w:r>
              <w:t>determinants</w:t>
            </w:r>
          </w:p>
        </w:tc>
        <w:tc>
          <w:tcPr>
            <w:tcW w:type="dxa" w:w="2880"/>
          </w:tcPr>
          <w:p>
            <w:r>
              <w:t>factors that cause or influence</w:t>
            </w:r>
          </w:p>
        </w:tc>
        <w:tc>
          <w:tcPr>
            <w:tcW w:type="dxa" w:w="2880"/>
          </w:tcPr>
          <w:p>
            <w:r>
              <w:t>yếu tố quyết định</w:t>
            </w:r>
          </w:p>
        </w:tc>
      </w:tr>
      <w:tr>
        <w:tc>
          <w:tcPr>
            <w:tcW w:type="dxa" w:w="2880"/>
          </w:tcPr>
          <w:p>
            <w:r>
              <w:t>socioeconomic</w:t>
            </w:r>
          </w:p>
        </w:tc>
        <w:tc>
          <w:tcPr>
            <w:tcW w:type="dxa" w:w="2880"/>
          </w:tcPr>
          <w:p>
            <w:r>
              <w:t>relating to social and economic factors</w:t>
            </w:r>
          </w:p>
        </w:tc>
        <w:tc>
          <w:tcPr>
            <w:tcW w:type="dxa" w:w="2880"/>
          </w:tcPr>
          <w:p>
            <w:r>
              <w:t>kinh tế xã hội</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respiratory</w:t>
            </w:r>
          </w:p>
        </w:tc>
        <w:tc>
          <w:tcPr>
            <w:tcW w:type="dxa" w:w="2880"/>
          </w:tcPr>
          <w:p>
            <w:r>
              <w:t>relating to breathing</w:t>
            </w:r>
          </w:p>
        </w:tc>
        <w:tc>
          <w:tcPr>
            <w:tcW w:type="dxa" w:w="2880"/>
          </w:tcPr>
          <w:p>
            <w:r>
              <w:t>hô hấp</w:t>
            </w:r>
          </w:p>
        </w:tc>
      </w:tr>
      <w:tr>
        <w:tc>
          <w:tcPr>
            <w:tcW w:type="dxa" w:w="2880"/>
          </w:tcPr>
          <w:p>
            <w:r>
              <w:t>necessitate</w:t>
            </w:r>
          </w:p>
        </w:tc>
        <w:tc>
          <w:tcPr>
            <w:tcW w:type="dxa" w:w="2880"/>
          </w:tcPr>
          <w:p>
            <w:r>
              <w:t>require something</w:t>
            </w:r>
          </w:p>
        </w:tc>
        <w:tc>
          <w:tcPr>
            <w:tcW w:type="dxa" w:w="2880"/>
          </w:tcPr>
          <w:p>
            <w:r>
              <w:t>đòi hỏi</w:t>
            </w:r>
          </w:p>
        </w:tc>
      </w:tr>
    </w:tbl>
    <w:p>
      <w:r>
        <w:br/>
        <w:t>----------</w:t>
        <w:br/>
      </w:r>
    </w:p>
    <w:p>
      <w:r>
        <w:br/>
        <w:t>==================================================</w:t>
        <w:br/>
      </w:r>
    </w:p>
    <w:p>
      <w:pPr>
        <w:pStyle w:val="Heading1"/>
      </w:pPr>
      <w:r>
        <w:t>Question #188</w:t>
      </w:r>
    </w:p>
    <w:p>
      <w:r>
        <w:rPr>
          <w:b/>
        </w:rPr>
        <w:t xml:space="preserve">Prompt: </w:t>
      </w:r>
      <w:r>
        <w:t>Some say mothers are better parents than fathers. What is your opinion?</w:t>
      </w:r>
    </w:p>
    <w:p>
      <w:pPr>
        <w:pStyle w:val="Heading2"/>
      </w:pPr>
      <w:r>
        <w:t>Variant 1: Version 1: AGREE</w:t>
      </w:r>
    </w:p>
    <w:p>
      <w:pPr>
        <w:pStyle w:val="Heading3"/>
      </w:pPr>
      <w:r>
        <w:t>Essay</w:t>
      </w:r>
    </w:p>
    <w:p>
      <w:r>
        <w:t>The comparison regarding whether mothers are inherently better parents than fathers is a widely debated topic. In my opinion, I strongly agree with agreeing with the statement. This essay will provide two reasons supporting my idea.</w:t>
        <w:br/>
        <w:br/>
        <w:t>Mothers often possess a unique capacity for emotional nurturing that is crucial for a child's early development. In other words, mothers frequently establish a deep emotional bond with their offspring during the initial years of life. For instance, studies suggest that mothers are more likely to engage in prolonged physical contact, such as cuddling, with their infants. As a result, this consistent emotional support helps build the child's foundational sense of security and attachment. Hence, it becomes evident that the mother's role provides a distinct and vital form of care.</w:t>
        <w:br/>
        <w:br/>
        <w:t>Furthermore, mothers typically demonstrate a specialized understanding of child emotional needs. This is primarily due to the fact that they often spend extensive amounts of time in close proximity with their children. This can be exemplified by the fact that mothers are often the primary caregivers who manage the daily routines and emotional fluctuations of the household. The outcome is that this continuous involvement allows them to anticipate and respond to subtle emotional cues with greater accuracy. This clearly aligns with the view that the mother's intimate involvement is highly beneficial for the child.</w:t>
        <w:br/>
        <w:br/>
        <w:t>In conclusion, I strongly agree that mothers are better parents because their unique emotional nurturing and intimate involvement provide essential support for a child's development.</w:t>
      </w:r>
    </w:p>
    <w:p>
      <w:pPr>
        <w:pStyle w:val="Heading3"/>
      </w:pPr>
      <w:r>
        <w:t>Analysis</w:t>
      </w:r>
    </w:p>
    <w:p>
      <w:r>
        <w:rPr>
          <w:b/>
        </w:rPr>
        <w:t xml:space="preserve">Point 1: </w:t>
      </w:r>
      <w:r>
        <w:t>The essay argues that mothers are better parents by focusing on their unique capacity for emotional bonding and care during early childhood.</w:t>
      </w:r>
    </w:p>
    <w:p>
      <w:r>
        <w:rPr>
          <w:b/>
        </w:rPr>
        <w:t xml:space="preserve">Point 2: </w:t>
      </w:r>
      <w:r>
        <w:t>The second point emphasizes that mothers' prolonged proximity and time spent with children grant them a specialized understanding of emotional needs, which is beneficial for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nurturing</w:t>
            </w:r>
          </w:p>
        </w:tc>
        <w:tc>
          <w:tcPr>
            <w:tcW w:type="dxa" w:w="2880"/>
          </w:tcPr>
          <w:p>
            <w:r>
              <w:t>providing care and encouragement</w:t>
            </w:r>
          </w:p>
        </w:tc>
        <w:tc>
          <w:tcPr>
            <w:tcW w:type="dxa" w:w="2880"/>
          </w:tcPr>
          <w:p>
            <w:r>
              <w:t>nuôi dưỡng</w:t>
            </w:r>
          </w:p>
        </w:tc>
      </w:tr>
      <w:tr>
        <w:tc>
          <w:tcPr>
            <w:tcW w:type="dxa" w:w="2880"/>
          </w:tcPr>
          <w:p>
            <w:r>
              <w:t>offspring</w:t>
            </w:r>
          </w:p>
        </w:tc>
        <w:tc>
          <w:tcPr>
            <w:tcW w:type="dxa" w:w="2880"/>
          </w:tcPr>
          <w:p>
            <w:r>
              <w:t>young animals or people</w:t>
            </w:r>
          </w:p>
        </w:tc>
        <w:tc>
          <w:tcPr>
            <w:tcW w:type="dxa" w:w="2880"/>
          </w:tcPr>
          <w:p>
            <w:r>
              <w:t>con cái</w:t>
            </w:r>
          </w:p>
        </w:tc>
      </w:tr>
      <w:tr>
        <w:tc>
          <w:tcPr>
            <w:tcW w:type="dxa" w:w="2880"/>
          </w:tcPr>
          <w:p>
            <w:r>
              <w:t>attachment</w:t>
            </w:r>
          </w:p>
        </w:tc>
        <w:tc>
          <w:tcPr>
            <w:tcW w:type="dxa" w:w="2880"/>
          </w:tcPr>
          <w:p>
            <w:r>
              <w:t>a deep emotional bond</w:t>
            </w:r>
          </w:p>
        </w:tc>
        <w:tc>
          <w:tcPr>
            <w:tcW w:type="dxa" w:w="2880"/>
          </w:tcPr>
          <w:p>
            <w:r>
              <w:t>sự gắn bó</w:t>
            </w:r>
          </w:p>
        </w:tc>
      </w:tr>
      <w:tr>
        <w:tc>
          <w:tcPr>
            <w:tcW w:type="dxa" w:w="2880"/>
          </w:tcPr>
          <w:p>
            <w:r>
              <w:t>foundational</w:t>
            </w:r>
          </w:p>
        </w:tc>
        <w:tc>
          <w:tcPr>
            <w:tcW w:type="dxa" w:w="2880"/>
          </w:tcPr>
          <w:p>
            <w:r>
              <w:t>forming a base or core</w:t>
            </w:r>
          </w:p>
        </w:tc>
        <w:tc>
          <w:tcPr>
            <w:tcW w:type="dxa" w:w="2880"/>
          </w:tcPr>
          <w:p>
            <w:r>
              <w:t>nền tảng</w:t>
            </w:r>
          </w:p>
        </w:tc>
      </w:tr>
      <w:tr>
        <w:tc>
          <w:tcPr>
            <w:tcW w:type="dxa" w:w="2880"/>
          </w:tcPr>
          <w:p>
            <w:r>
              <w:t>specialized</w:t>
            </w:r>
          </w:p>
        </w:tc>
        <w:tc>
          <w:tcPr>
            <w:tcW w:type="dxa" w:w="2880"/>
          </w:tcPr>
          <w:p>
            <w:r>
              <w:t>adapted for a particular purpose</w:t>
            </w:r>
          </w:p>
        </w:tc>
        <w:tc>
          <w:tcPr>
            <w:tcW w:type="dxa" w:w="2880"/>
          </w:tcPr>
          <w:p>
            <w:r>
              <w:t>chuyên biệt</w:t>
            </w:r>
          </w:p>
        </w:tc>
      </w:tr>
      <w:tr>
        <w:tc>
          <w:tcPr>
            <w:tcW w:type="dxa" w:w="2880"/>
          </w:tcPr>
          <w:p>
            <w:r>
              <w:t>proximity</w:t>
            </w:r>
          </w:p>
        </w:tc>
        <w:tc>
          <w:tcPr>
            <w:tcW w:type="dxa" w:w="2880"/>
          </w:tcPr>
          <w:p>
            <w:r>
              <w:t>nearness in space or time</w:t>
            </w:r>
          </w:p>
        </w:tc>
        <w:tc>
          <w:tcPr>
            <w:tcW w:type="dxa" w:w="2880"/>
          </w:tcPr>
          <w:p>
            <w:r>
              <w:t>sự gần gũi</w:t>
            </w:r>
          </w:p>
        </w:tc>
      </w:tr>
    </w:tbl>
    <w:p>
      <w:r>
        <w:br/>
        <w:t>----------</w:t>
        <w:br/>
      </w:r>
    </w:p>
    <w:p>
      <w:pPr>
        <w:pStyle w:val="Heading2"/>
      </w:pPr>
      <w:r>
        <w:t>Variant 2: Version 2: DISAGREE</w:t>
      </w:r>
    </w:p>
    <w:p>
      <w:pPr>
        <w:pStyle w:val="Heading3"/>
      </w:pPr>
      <w:r>
        <w:t>Essay</w:t>
      </w:r>
    </w:p>
    <w:p>
      <w:r>
        <w:t>The notion that mothers are inherently superior to fathers in the role of parenting is a frequently debated topic. In my opinion, I strongly disagree with disagreeing with the statement. This essay will provide two reasons supporting my idea.</w:t>
        <w:br/>
        <w:br/>
        <w:t>Both parents contribute significantly to a child's development, making the claim of one being superior inaccurate. In other words, effective parenting requires a diverse set of skills that neither gender possesses exclusively. For instance, fathers often excel at teaching physical skills, such as sports or mechanical tasks, which are crucial for physical development. As a result, the child benefits from a broader spectrum of guidance and support from both figures. Hence, it becomes evident that both parents play complementary and equally vital roles in raising children.</w:t>
        <w:br/>
        <w:br/>
        <w:t>The quality of the parent-child bond depends more on the emotional connection than on the parent's gender. This is primarily due to the fact that the commitment and effort invested by either parent are the determining factors in a child's well-being. This can be exemplified by the fact that adoptive parents, regardless of gender, can form deep and stable attachments with their children. The outcome is that the child learns to value unconditional love and consistent care, regardless of who provides it. This clearly aligns with the view that the strength of the relationship, not the parent's gender, defines good parenting.</w:t>
        <w:br/>
        <w:br/>
        <w:t>In conclusion, I strongly disagree with the notion that mothers are better parents than fathers. Both parents contribute complementary skills, and the quality of the relationship is what truly defines successful child-rearing.</w:t>
      </w:r>
    </w:p>
    <w:p>
      <w:pPr>
        <w:pStyle w:val="Heading3"/>
      </w:pPr>
      <w:r>
        <w:t>Analysis</w:t>
      </w:r>
    </w:p>
    <w:p>
      <w:r>
        <w:rPr>
          <w:b/>
        </w:rPr>
        <w:t xml:space="preserve">Point 1: </w:t>
      </w:r>
      <w:r>
        <w:t>Both parents are crucial for a child's development because they possess diverse skills; for example, fathers often excel at teaching physical skills, ensuring the child receives a broad spectrum of guidance.</w:t>
      </w:r>
    </w:p>
    <w:p>
      <w:r>
        <w:rPr>
          <w:b/>
        </w:rPr>
        <w:t xml:space="preserve">Point 2: </w:t>
      </w:r>
      <w:r>
        <w:t>The strength of the parent-child bond is determined by the emotional connection and effort invested, not by the parent's gender, as shown by the stable attachments formed by adoptive parents.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both parents</w:t>
            </w:r>
          </w:p>
        </w:tc>
        <w:tc>
          <w:tcPr>
            <w:tcW w:type="dxa" w:w="2880"/>
          </w:tcPr>
          <w:p>
            <w:r>
              <w:t>both parents</w:t>
            </w:r>
          </w:p>
        </w:tc>
        <w:tc>
          <w:tcPr>
            <w:tcW w:type="dxa" w:w="2880"/>
          </w:tcPr>
          <w:p>
            <w:r>
              <w:t>cả hai phụ huynh</w:t>
            </w:r>
          </w:p>
        </w:tc>
      </w:tr>
      <w:tr>
        <w:tc>
          <w:tcPr>
            <w:tcW w:type="dxa" w:w="2880"/>
          </w:tcPr>
          <w:p>
            <w:r>
              <w:t>contribute significantly</w:t>
            </w:r>
          </w:p>
        </w:tc>
        <w:tc>
          <w:tcPr>
            <w:tcW w:type="dxa" w:w="2880"/>
          </w:tcPr>
          <w:p>
            <w:r>
              <w:t>contribute significantly</w:t>
            </w:r>
          </w:p>
        </w:tc>
        <w:tc>
          <w:tcPr>
            <w:tcW w:type="dxa" w:w="2880"/>
          </w:tcPr>
          <w:p>
            <w:r>
              <w:t>đóng góp đáng kể</w:t>
            </w:r>
          </w:p>
        </w:tc>
      </w:tr>
      <w:tr>
        <w:tc>
          <w:tcPr>
            <w:tcW w:type="dxa" w:w="2880"/>
          </w:tcPr>
          <w:p>
            <w:r>
              <w:t>child's development</w:t>
            </w:r>
          </w:p>
        </w:tc>
        <w:tc>
          <w:tcPr>
            <w:tcW w:type="dxa" w:w="2880"/>
          </w:tcPr>
          <w:p>
            <w:r>
              <w:t>child's development</w:t>
            </w:r>
          </w:p>
        </w:tc>
        <w:tc>
          <w:tcPr>
            <w:tcW w:type="dxa" w:w="2880"/>
          </w:tcPr>
          <w:p>
            <w:r>
              <w:t>sự phát triển của trẻ</w:t>
            </w:r>
          </w:p>
        </w:tc>
      </w:tr>
      <w:tr>
        <w:tc>
          <w:tcPr>
            <w:tcW w:type="dxa" w:w="2880"/>
          </w:tcPr>
          <w:p>
            <w:r>
              <w:t>fathers</w:t>
            </w:r>
          </w:p>
        </w:tc>
        <w:tc>
          <w:tcPr>
            <w:tcW w:type="dxa" w:w="2880"/>
          </w:tcPr>
          <w:p>
            <w:r>
              <w:t>fathers</w:t>
            </w:r>
          </w:p>
        </w:tc>
        <w:tc>
          <w:tcPr>
            <w:tcW w:type="dxa" w:w="2880"/>
          </w:tcPr>
          <w:p>
            <w:r>
              <w:t>những người cha</w:t>
            </w:r>
          </w:p>
        </w:tc>
      </w:tr>
      <w:tr>
        <w:tc>
          <w:tcPr>
            <w:tcW w:type="dxa" w:w="2880"/>
          </w:tcPr>
          <w:p>
            <w:r>
              <w:t>physical</w:t>
            </w:r>
          </w:p>
        </w:tc>
        <w:tc>
          <w:tcPr>
            <w:tcW w:type="dxa" w:w="2880"/>
          </w:tcPr>
          <w:p>
            <w:r>
              <w:t>physical</w:t>
            </w:r>
          </w:p>
        </w:tc>
        <w:tc>
          <w:tcPr>
            <w:tcW w:type="dxa" w:w="2880"/>
          </w:tcPr>
          <w:p>
            <w:r>
              <w:t>thể chất</w:t>
            </w:r>
          </w:p>
        </w:tc>
      </w:tr>
      <w:tr>
        <w:tc>
          <w:tcPr>
            <w:tcW w:type="dxa" w:w="2880"/>
          </w:tcPr>
          <w:p>
            <w:r>
              <w:t>complementary</w:t>
            </w:r>
          </w:p>
        </w:tc>
        <w:tc>
          <w:tcPr>
            <w:tcW w:type="dxa" w:w="2880"/>
          </w:tcPr>
          <w:p>
            <w:r>
              <w:t>complementary</w:t>
            </w:r>
          </w:p>
        </w:tc>
        <w:tc>
          <w:tcPr>
            <w:tcW w:type="dxa" w:w="2880"/>
          </w:tcPr>
          <w:p>
            <w:r>
              <w:t>bổ sung</w:t>
            </w:r>
          </w:p>
        </w:tc>
      </w:tr>
      <w:tr>
        <w:tc>
          <w:tcPr>
            <w:tcW w:type="dxa" w:w="2880"/>
          </w:tcPr>
          <w:p>
            <w:r>
              <w:t>quality</w:t>
            </w:r>
          </w:p>
        </w:tc>
        <w:tc>
          <w:tcPr>
            <w:tcW w:type="dxa" w:w="2880"/>
          </w:tcPr>
          <w:p>
            <w:r>
              <w:t>quality</w:t>
            </w:r>
          </w:p>
        </w:tc>
        <w:tc>
          <w:tcPr>
            <w:tcW w:type="dxa" w:w="2880"/>
          </w:tcPr>
          <w:p>
            <w:r>
              <w:t>chất lượng</w:t>
            </w:r>
          </w:p>
        </w:tc>
      </w:tr>
      <w:tr>
        <w:tc>
          <w:tcPr>
            <w:tcW w:type="dxa" w:w="2880"/>
          </w:tcPr>
          <w:p>
            <w:r>
              <w:t>parent's gender</w:t>
            </w:r>
          </w:p>
        </w:tc>
        <w:tc>
          <w:tcPr>
            <w:tcW w:type="dxa" w:w="2880"/>
          </w:tcPr>
          <w:p>
            <w:r>
              <w:t>parent's gender</w:t>
            </w:r>
          </w:p>
        </w:tc>
        <w:tc>
          <w:tcPr>
            <w:tcW w:type="dxa" w:w="2880"/>
          </w:tcPr>
          <w:p>
            <w:r>
              <w:t>giới tính của phụ huynh</w:t>
            </w:r>
          </w:p>
        </w:tc>
      </w:tr>
    </w:tbl>
    <w:p>
      <w:r>
        <w:br/>
        <w:t>----------</w:t>
        <w:br/>
      </w:r>
    </w:p>
    <w:p>
      <w:r>
        <w:br/>
        <w:t>==================================================</w:t>
        <w:br/>
      </w:r>
    </w:p>
    <w:p>
      <w:pPr>
        <w:pStyle w:val="Heading1"/>
      </w:pPr>
      <w:r>
        <w:t>Question #189</w:t>
      </w:r>
    </w:p>
    <w:p>
      <w:r>
        <w:rPr>
          <w:b/>
        </w:rPr>
        <w:t xml:space="preserve">Prompt: </w:t>
      </w:r>
      <w:r>
        <w:t>Animal rights are important. Give your opinions.</w:t>
      </w:r>
    </w:p>
    <w:p>
      <w:pPr>
        <w:pStyle w:val="Heading2"/>
      </w:pPr>
      <w:r>
        <w:t>Variant 1: Version 1: AGREE</w:t>
      </w:r>
    </w:p>
    <w:p>
      <w:pPr>
        <w:pStyle w:val="Heading3"/>
      </w:pPr>
      <w:r>
        <w:t>Essay</w:t>
      </w:r>
    </w:p>
    <w:p>
      <w:r>
        <w:t>The ethical consideration of animal rights is a subject of considerable global debate. In my opinion, I strongly agree with agreeing with the statement. This essay will provide two reasons supporting my idea.</w:t>
        <w:br/>
        <w:br/>
        <w:t>Granting rights to animals is fundamentally an issue of moral responsibility. In other words, sentient creatures deserve protection from unnecessary suffering in everyday life in many cases. For instance, factory farming often involves extreme confinement and poor treatment in everyday life in many cases. As a result, the animals endure immense physical and psychological distress in everyday life. Hence, it becomes evident that humane treatment is a necessity for all living beings.</w:t>
        <w:br/>
        <w:br/>
        <w:t>Furthermore, recognizing animal rights promotes a more compassionate society. This is primarily due to the fact that empathy towards animals strengthens human moral character in everyday life in many cases. This can be exemplified by the fact that many people volunteer at local animal shelters in everyday life. The outcome is that community bonds are strengthened, and compassion is fostered in everyday life. This clearly aligns with the view that animal welfare improves human society.</w:t>
        <w:br/>
        <w:br/>
        <w:t>In conclusion, I strongly agree that animal rights are important because they mandate humane treatment and promote a more compassionate society.</w:t>
      </w:r>
    </w:p>
    <w:p>
      <w:pPr>
        <w:pStyle w:val="Heading3"/>
      </w:pPr>
      <w:r>
        <w:t>Analysis</w:t>
      </w:r>
    </w:p>
    <w:p>
      <w:r>
        <w:rPr>
          <w:b/>
        </w:rPr>
        <w:t xml:space="preserve">Point 1: </w:t>
      </w:r>
      <w:r>
        <w:t>Granting rights to animals is a matter of moral responsibility, as sentient creatures deserve protection from unnecessary suffering, making humane treatment necessary.</w:t>
      </w:r>
    </w:p>
    <w:p>
      <w:r>
        <w:rPr>
          <w:b/>
        </w:rPr>
        <w:t xml:space="preserve">Point 2: </w:t>
      </w:r>
      <w:r>
        <w:t>Recognizing animal rights fosters a more compassionate society by strengthening human moral character and community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 consideration</w:t>
            </w:r>
          </w:p>
        </w:tc>
        <w:tc>
          <w:tcPr>
            <w:tcW w:type="dxa" w:w="2880"/>
          </w:tcPr>
          <w:p>
            <w:r>
              <w:t>moral principles</w:t>
            </w:r>
          </w:p>
        </w:tc>
        <w:tc>
          <w:tcPr>
            <w:tcW w:type="dxa" w:w="2880"/>
          </w:tcPr>
          <w:p>
            <w:r>
              <w:t>sự xem xét đạo đức</w:t>
            </w:r>
          </w:p>
        </w:tc>
      </w:tr>
      <w:tr>
        <w:tc>
          <w:tcPr>
            <w:tcW w:type="dxa" w:w="2880"/>
          </w:tcPr>
          <w:p>
            <w:r>
              <w:t>animal rights</w:t>
            </w:r>
          </w:p>
        </w:tc>
        <w:tc>
          <w:tcPr>
            <w:tcW w:type="dxa" w:w="2880"/>
          </w:tcPr>
          <w:p>
            <w:r>
              <w:t>rights of animals</w:t>
            </w:r>
          </w:p>
        </w:tc>
        <w:tc>
          <w:tcPr>
            <w:tcW w:type="dxa" w:w="2880"/>
          </w:tcPr>
          <w:p>
            <w:r>
              <w:t>quyền động vật</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moral responsibility</w:t>
            </w:r>
          </w:p>
        </w:tc>
        <w:tc>
          <w:tcPr>
            <w:tcW w:type="dxa" w:w="2880"/>
          </w:tcPr>
          <w:p>
            <w:r>
              <w:t>duty to act morally</w:t>
            </w:r>
          </w:p>
        </w:tc>
        <w:tc>
          <w:tcPr>
            <w:tcW w:type="dxa" w:w="2880"/>
          </w:tcPr>
          <w:p>
            <w:r>
              <w:t>trách nhiệm đạo đức</w:t>
            </w:r>
          </w:p>
        </w:tc>
      </w:tr>
      <w:tr>
        <w:tc>
          <w:tcPr>
            <w:tcW w:type="dxa" w:w="2880"/>
          </w:tcPr>
          <w:p>
            <w:r>
              <w:t>sentient creatures</w:t>
            </w:r>
          </w:p>
        </w:tc>
        <w:tc>
          <w:tcPr>
            <w:tcW w:type="dxa" w:w="2880"/>
          </w:tcPr>
          <w:p>
            <w:r>
              <w:t>beings capable of feeling</w:t>
            </w:r>
          </w:p>
        </w:tc>
        <w:tc>
          <w:tcPr>
            <w:tcW w:type="dxa" w:w="2880"/>
          </w:tcPr>
          <w:p>
            <w:r>
              <w:t>sinh vật có tri giác</w:t>
            </w:r>
          </w:p>
        </w:tc>
      </w:tr>
      <w:tr>
        <w:tc>
          <w:tcPr>
            <w:tcW w:type="dxa" w:w="2880"/>
          </w:tcPr>
          <w:p>
            <w:r>
              <w:t>humane treatment</w:t>
            </w:r>
          </w:p>
        </w:tc>
        <w:tc>
          <w:tcPr>
            <w:tcW w:type="dxa" w:w="2880"/>
          </w:tcPr>
          <w:p>
            <w:r>
              <w:t>kind and gentle care</w:t>
            </w:r>
          </w:p>
        </w:tc>
        <w:tc>
          <w:tcPr>
            <w:tcW w:type="dxa" w:w="2880"/>
          </w:tcPr>
          <w:p>
            <w:r>
              <w:t>sự đối xử nhân đạo</w:t>
            </w:r>
          </w:p>
        </w:tc>
      </w:tr>
      <w:tr>
        <w:tc>
          <w:tcPr>
            <w:tcW w:type="dxa" w:w="2880"/>
          </w:tcPr>
          <w:p>
            <w:r>
              <w:t>more compassionate</w:t>
            </w:r>
          </w:p>
        </w:tc>
        <w:tc>
          <w:tcPr>
            <w:tcW w:type="dxa" w:w="2880"/>
          </w:tcPr>
          <w:p>
            <w:r>
              <w:t>showing greater sympathy</w:t>
            </w:r>
          </w:p>
        </w:tc>
        <w:tc>
          <w:tcPr>
            <w:tcW w:type="dxa" w:w="2880"/>
          </w:tcPr>
          <w:p>
            <w:r>
              <w:t>nhân ái hơn</w:t>
            </w:r>
          </w:p>
        </w:tc>
      </w:tr>
      <w:tr>
        <w:tc>
          <w:tcPr>
            <w:tcW w:type="dxa" w:w="2880"/>
          </w:tcPr>
          <w:p>
            <w:r>
              <w:t>compassionate society</w:t>
            </w:r>
          </w:p>
        </w:tc>
        <w:tc>
          <w:tcPr>
            <w:tcW w:type="dxa" w:w="2880"/>
          </w:tcPr>
          <w:p>
            <w:r>
              <w:t>a society full of empathy</w:t>
            </w:r>
          </w:p>
        </w:tc>
        <w:tc>
          <w:tcPr>
            <w:tcW w:type="dxa" w:w="2880"/>
          </w:tcPr>
          <w:p>
            <w:r>
              <w:t>xã hội nhân ái</w:t>
            </w:r>
          </w:p>
        </w:tc>
      </w:tr>
    </w:tbl>
    <w:p>
      <w:r>
        <w:br/>
        <w:t>----------</w:t>
        <w:br/>
      </w:r>
    </w:p>
    <w:p>
      <w:pPr>
        <w:pStyle w:val="Heading2"/>
      </w:pPr>
      <w:r>
        <w:t>Variant 2: Version 2: DISAGREE</w:t>
      </w:r>
    </w:p>
    <w:p>
      <w:pPr>
        <w:pStyle w:val="Heading3"/>
      </w:pPr>
      <w:r>
        <w:t>Essay</w:t>
      </w:r>
    </w:p>
    <w:p>
      <w:r>
        <w:t>The discussion surrounding the importance of animal rights is a complex and often debated subject. In my opinion, I strongly disagree with disagreeing with the statement. This essay will provide two reasons supporting my idea.</w:t>
        <w:br/>
        <w:br/>
        <w:t>Focusing solely on animal rights can overlook the practical needs of human civilization. In other words, the primary focus should remain on human welfare and societal development. For instance, the global food supply relies heavily on animal husbandry for sustenance. As a result, the economic stability of many communities depends on efficient farming practices. Hence, it becomes evident that human needs must take precedence over absolute animal rights.</w:t>
        <w:br/>
        <w:br/>
        <w:t>Furthermore, excessive focus on animal rights may impede scientific progress and necessary research. This is primarily due to the fact that many medical breakthroughs require animal models for testing. This can be exemplified by the fact that vaccine development often utilizes animal subjects for safety trials. The outcome is that restricting such research would severely delay crucial advancements in human medicine. This clearly aligns with the view that scientific necessity outweighs animal rights concerns.</w:t>
        <w:br/>
        <w:br/>
        <w:t>In conclusion, I strongly disagree with the statement that animal rights are paramount. While animal welfare is important, human needs, such as food supply, and scientific necessity, like medical research, must be prioritized.</w:t>
      </w:r>
    </w:p>
    <w:p>
      <w:pPr>
        <w:pStyle w:val="Heading3"/>
      </w:pPr>
      <w:r>
        <w:t>Analysis</w:t>
      </w:r>
    </w:p>
    <w:p>
      <w:r>
        <w:rPr>
          <w:b/>
        </w:rPr>
        <w:t xml:space="preserve">Point 1: </w:t>
      </w:r>
      <w:r>
        <w:t>The essay argues that human needs and societal development take precedence over absolute animal rights, using the example of global food supply and farming practices.</w:t>
      </w:r>
    </w:p>
    <w:p>
      <w:r>
        <w:rPr>
          <w:b/>
        </w:rPr>
        <w:t xml:space="preserve">Point 2: </w:t>
      </w:r>
      <w:r>
        <w:t>The essay contends that an excessive focus on animal rights could hinder scientific progress, citing the necessity of animal models for medical research and vaccine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husbandry</w:t>
            </w:r>
          </w:p>
        </w:tc>
        <w:tc>
          <w:tcPr>
            <w:tcW w:type="dxa" w:w="2880"/>
          </w:tcPr>
          <w:p>
            <w:r>
              <w:t>the care and breeding of animals</w:t>
            </w:r>
          </w:p>
        </w:tc>
        <w:tc>
          <w:tcPr>
            <w:tcW w:type="dxa" w:w="2880"/>
          </w:tcPr>
          <w:p>
            <w:r>
              <w:t>việc chăm sóc và nuôi dưỡng động vật</w:t>
            </w:r>
          </w:p>
        </w:tc>
      </w:tr>
      <w:tr>
        <w:tc>
          <w:tcPr>
            <w:tcW w:type="dxa" w:w="2880"/>
          </w:tcPr>
          <w:p>
            <w:r>
              <w:t>sustenance</w:t>
            </w:r>
          </w:p>
        </w:tc>
        <w:tc>
          <w:tcPr>
            <w:tcW w:type="dxa" w:w="2880"/>
          </w:tcPr>
          <w:p>
            <w:r>
              <w:t>food or drink regarded as necessary for life</w:t>
            </w:r>
          </w:p>
        </w:tc>
        <w:tc>
          <w:tcPr>
            <w:tcW w:type="dxa" w:w="2880"/>
          </w:tcPr>
          <w:p>
            <w:r>
              <w:t>thức ăn hoặc đồ uống cần thiết cho sự sống</w:t>
            </w:r>
          </w:p>
        </w:tc>
      </w:tr>
      <w:tr>
        <w:tc>
          <w:tcPr>
            <w:tcW w:type="dxa" w:w="2880"/>
          </w:tcPr>
          <w:p>
            <w:r>
              <w:t>precedence</w:t>
            </w:r>
          </w:p>
        </w:tc>
        <w:tc>
          <w:tcPr>
            <w:tcW w:type="dxa" w:w="2880"/>
          </w:tcPr>
          <w:p>
            <w:r>
              <w:t>the condition of being considered or treated as more important</w:t>
            </w:r>
          </w:p>
        </w:tc>
        <w:tc>
          <w:tcPr>
            <w:tcW w:type="dxa" w:w="2880"/>
          </w:tcPr>
          <w:p>
            <w:r>
              <w:t>sự ưu tiên, tầm quan trọng hơn</w:t>
            </w:r>
          </w:p>
        </w:tc>
      </w:tr>
      <w:tr>
        <w:tc>
          <w:tcPr>
            <w:tcW w:type="dxa" w:w="2880"/>
          </w:tcPr>
          <w:p>
            <w:r>
              <w:t>impede</w:t>
            </w:r>
          </w:p>
        </w:tc>
        <w:tc>
          <w:tcPr>
            <w:tcW w:type="dxa" w:w="2880"/>
          </w:tcPr>
          <w:p>
            <w:r>
              <w:t>to prevent or hinder the movement or progress of</w:t>
            </w:r>
          </w:p>
        </w:tc>
        <w:tc>
          <w:tcPr>
            <w:tcW w:type="dxa" w:w="2880"/>
          </w:tcPr>
          <w:p>
            <w:r>
              <w:t>cản trở, làm chậm lại</w:t>
            </w:r>
          </w:p>
        </w:tc>
      </w:tr>
      <w:tr>
        <w:tc>
          <w:tcPr>
            <w:tcW w:type="dxa" w:w="2880"/>
          </w:tcPr>
          <w:p>
            <w:r>
              <w:t>exemplified</w:t>
            </w:r>
          </w:p>
        </w:tc>
        <w:tc>
          <w:tcPr>
            <w:tcW w:type="dxa" w:w="2880"/>
          </w:tcPr>
          <w:p>
            <w:r>
              <w:t>used as a typical example of</w:t>
            </w:r>
          </w:p>
        </w:tc>
        <w:tc>
          <w:tcPr>
            <w:tcW w:type="dxa" w:w="2880"/>
          </w:tcPr>
          <w:p>
            <w:r>
              <w:t>được minh họa bằng ví dụ</w:t>
            </w:r>
          </w:p>
        </w:tc>
      </w:tr>
      <w:tr>
        <w:tc>
          <w:tcPr>
            <w:tcW w:type="dxa" w:w="2880"/>
          </w:tcPr>
          <w:p>
            <w:r>
              <w:t>advancements</w:t>
            </w:r>
          </w:p>
        </w:tc>
        <w:tc>
          <w:tcPr>
            <w:tcW w:type="dxa" w:w="2880"/>
          </w:tcPr>
          <w:p>
            <w:r>
              <w:t>progress or development</w:t>
            </w:r>
          </w:p>
        </w:tc>
        <w:tc>
          <w:tcPr>
            <w:tcW w:type="dxa" w:w="2880"/>
          </w:tcPr>
          <w:p>
            <w:r>
              <w:t>sự tiến bộ, phát triển</w:t>
            </w:r>
          </w:p>
        </w:tc>
      </w:tr>
    </w:tbl>
    <w:p>
      <w:r>
        <w:br/>
        <w:t>----------</w:t>
        <w:br/>
      </w:r>
    </w:p>
    <w:p>
      <w:r>
        <w:br/>
        <w:t>==================================================</w:t>
        <w:br/>
      </w:r>
    </w:p>
    <w:p>
      <w:pPr>
        <w:pStyle w:val="Heading1"/>
      </w:pPr>
      <w:r>
        <w:t>Question #190</w:t>
      </w:r>
    </w:p>
    <w:p>
      <w:r>
        <w:rPr>
          <w:b/>
        </w:rPr>
        <w:t xml:space="preserve">Prompt: </w:t>
      </w:r>
      <w:r>
        <w:t>Do you think English will remain to be a global language despite globalization?</w:t>
      </w:r>
    </w:p>
    <w:p>
      <w:pPr>
        <w:pStyle w:val="Heading2"/>
      </w:pPr>
      <w:r>
        <w:t>Variant 1: Version 1: AGREE</w:t>
      </w:r>
    </w:p>
    <w:p>
      <w:pPr>
        <w:pStyle w:val="Heading3"/>
      </w:pPr>
      <w:r>
        <w:t>Essay</w:t>
      </w:r>
    </w:p>
    <w:p>
      <w:r>
        <w:t>The question of whether English will maintain its status as a global language amidst increasing worldwide interconnectedness is a subject of considerable academic debate. In my opinion, I strongly agree with agreeing with the statement. This essay will provide two reasons supporting my idea.</w:t>
        <w:br/>
        <w:br/>
        <w:t>English's widespread adoption is primarily driven by its utility in international communication. In other words, it serves as a common medium for people from diverse linguistic backgrounds to interact. For instance, multinational corporations frequently utilize English in their internal documentation and meetings. As a result, business transactions across continents become significantly smoother and more efficient. Hence, it becomes evident that English remains crucial for global economic participation.</w:t>
        <w:br/>
        <w:br/>
        <w:t>Another compelling factor supporting English's continued dominance is its extensive presence in educational institutions. This is primarily due to the fact that many universities worldwide mandate English proficiency for advanced studies. This can be exemplified by the fact that top-tier scientific journals often require submissions written in English. The outcome is that academic research and knowledge dissemination are centralized through this language. This clearly aligns with the view that English maintains its academic authority.</w:t>
        <w:br/>
        <w:br/>
        <w:t>In conclusion, I strongly agree with agreeing with the statement. This is clear from english's and compelling.</w:t>
      </w:r>
    </w:p>
    <w:p>
      <w:pPr>
        <w:pStyle w:val="Heading3"/>
      </w:pPr>
      <w:r>
        <w:t>Analysis</w:t>
      </w:r>
    </w:p>
    <w:p>
      <w:r>
        <w:rPr>
          <w:b/>
        </w:rPr>
        <w:t xml:space="preserve">Point 1: </w:t>
      </w:r>
      <w:r>
        <w:t>English's role in global commerce and international communication ensures its continued relevance.</w:t>
      </w:r>
    </w:p>
    <w:p>
      <w:r>
        <w:rPr>
          <w:b/>
        </w:rPr>
        <w:t xml:space="preserve">Point 2: </w:t>
      </w:r>
      <w:r>
        <w:t>The necessity of English in higher education and scientific research solidifies its global 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interconnectedness</w:t>
            </w:r>
          </w:p>
        </w:tc>
        <w:tc>
          <w:tcPr>
            <w:tcW w:type="dxa" w:w="2880"/>
          </w:tcPr>
          <w:p>
            <w:r>
              <w:t>the state of being connected</w:t>
            </w:r>
          </w:p>
        </w:tc>
        <w:tc>
          <w:tcPr>
            <w:tcW w:type="dxa" w:w="2880"/>
          </w:tcPr>
          <w:p>
            <w:r>
              <w:t>sự liên kết</w:t>
            </w:r>
          </w:p>
        </w:tc>
      </w:tr>
      <w:tr>
        <w:tc>
          <w:tcPr>
            <w:tcW w:type="dxa" w:w="2880"/>
          </w:tcPr>
          <w:p>
            <w:r>
              <w:t>utility</w:t>
            </w:r>
          </w:p>
        </w:tc>
        <w:tc>
          <w:tcPr>
            <w:tcW w:type="dxa" w:w="2880"/>
          </w:tcPr>
          <w:p>
            <w:r>
              <w:t>the state of being useful</w:t>
            </w:r>
          </w:p>
        </w:tc>
        <w:tc>
          <w:tcPr>
            <w:tcW w:type="dxa" w:w="2880"/>
          </w:tcPr>
          <w:p>
            <w:r>
              <w:t>tính hữu dụng</w:t>
            </w:r>
          </w:p>
        </w:tc>
      </w:tr>
      <w:tr>
        <w:tc>
          <w:tcPr>
            <w:tcW w:type="dxa" w:w="2880"/>
          </w:tcPr>
          <w:p>
            <w:r>
              <w:t>multinational</w:t>
            </w:r>
          </w:p>
        </w:tc>
        <w:tc>
          <w:tcPr>
            <w:tcW w:type="dxa" w:w="2880"/>
          </w:tcPr>
          <w:p>
            <w:r>
              <w:t>involving several countries</w:t>
            </w:r>
          </w:p>
        </w:tc>
        <w:tc>
          <w:tcPr>
            <w:tcW w:type="dxa" w:w="2880"/>
          </w:tcPr>
          <w:p>
            <w:r>
              <w:t>đa quốc gia</w:t>
            </w:r>
          </w:p>
        </w:tc>
      </w:tr>
      <w:tr>
        <w:tc>
          <w:tcPr>
            <w:tcW w:type="dxa" w:w="2880"/>
          </w:tcPr>
          <w:p>
            <w:r>
              <w:t>dominance</w:t>
            </w:r>
          </w:p>
        </w:tc>
        <w:tc>
          <w:tcPr>
            <w:tcW w:type="dxa" w:w="2880"/>
          </w:tcPr>
          <w:p>
            <w:r>
              <w:t>the state of being in control</w:t>
            </w:r>
          </w:p>
        </w:tc>
        <w:tc>
          <w:tcPr>
            <w:tcW w:type="dxa" w:w="2880"/>
          </w:tcPr>
          <w:p>
            <w:r>
              <w:t>sự thống trị</w:t>
            </w:r>
          </w:p>
        </w:tc>
      </w:tr>
      <w:tr>
        <w:tc>
          <w:tcPr>
            <w:tcW w:type="dxa" w:w="2880"/>
          </w:tcPr>
          <w:p>
            <w:r>
              <w:t>mandate</w:t>
            </w:r>
          </w:p>
        </w:tc>
        <w:tc>
          <w:tcPr>
            <w:tcW w:type="dxa" w:w="2880"/>
          </w:tcPr>
          <w:p>
            <w:r>
              <w:t>to require officially</w:t>
            </w:r>
          </w:p>
        </w:tc>
        <w:tc>
          <w:tcPr>
            <w:tcW w:type="dxa" w:w="2880"/>
          </w:tcPr>
          <w:p>
            <w:r>
              <w:t>yêu cầu</w:t>
            </w:r>
          </w:p>
        </w:tc>
      </w:tr>
      <w:tr>
        <w:tc>
          <w:tcPr>
            <w:tcW w:type="dxa" w:w="2880"/>
          </w:tcPr>
          <w:p>
            <w:r>
              <w:t>dissemination</w:t>
            </w:r>
          </w:p>
        </w:tc>
        <w:tc>
          <w:tcPr>
            <w:tcW w:type="dxa" w:w="2880"/>
          </w:tcPr>
          <w:p>
            <w:r>
              <w:t>the act of spreading information</w:t>
            </w:r>
          </w:p>
        </w:tc>
        <w:tc>
          <w:tcPr>
            <w:tcW w:type="dxa" w:w="2880"/>
          </w:tcPr>
          <w:p>
            <w:r>
              <w:t>sự phổ biến</w:t>
            </w:r>
          </w:p>
        </w:tc>
      </w:tr>
    </w:tbl>
    <w:p>
      <w:r>
        <w:br/>
        <w:t>----------</w:t>
        <w:br/>
      </w:r>
    </w:p>
    <w:p>
      <w:pPr>
        <w:pStyle w:val="Heading2"/>
      </w:pPr>
      <w:r>
        <w:t>Variant 2: Version 2: DISAGREE</w:t>
      </w:r>
    </w:p>
    <w:p>
      <w:pPr>
        <w:pStyle w:val="Heading3"/>
      </w:pPr>
      <w:r>
        <w:t>Essay</w:t>
      </w:r>
    </w:p>
    <w:p>
      <w:r>
        <w:t>While globalization has increased international communication, the notion of English remaining the sole global language is questionable. In my opinion, I strongly disagree with disagreeing with the statement. This essay will provide two reasons supporting my idea.</w:t>
        <w:br/>
        <w:br/>
        <w:t>The rise of regional languages suggests that English's dominance is waning. In other words, local dialects and indigenous tongues are experiencing a resurgence in use. For instance, many communities are reviving ancient languages through educational programs. As a result, the cultural identity associated with these languages is being reinforced among younger generations. Hence, it becomes evident that linguistic diversity poses a significant challenge to English's universal status.</w:t>
        <w:br/>
        <w:br/>
        <w:t>Furthermore, economic shifts are promoting the adoption of diverse local languages. This is primarily due to the fact that regional trade and local governance are increasingly prioritizing native tongues. This can be exemplified by the fact that many developing nations are integrating local languages into their official administrative systems. The outcome is that global economic power is becoming more decentralized, reducing reliance on a single international language. This clearly aligns with the view that linguistic shifts are reshaping global communication patterns.</w:t>
        <w:br/>
        <w:br/>
        <w:t>In conclusion, I strongly disagree with disagreeing with the statement. This is because the resurgence of local dialects reinforces cultural identity, and economic shifts are decentralizing global power by integrating native tongues into administrative systems.</w:t>
      </w:r>
    </w:p>
    <w:p>
      <w:pPr>
        <w:pStyle w:val="Heading3"/>
      </w:pPr>
      <w:r>
        <w:t>Analysis</w:t>
      </w:r>
    </w:p>
    <w:p>
      <w:r>
        <w:rPr>
          <w:b/>
        </w:rPr>
        <w:t xml:space="preserve">Point 1: </w:t>
      </w:r>
      <w:r>
        <w:t>The essay argues that English's status as the sole global language is diminishing due to the revival of regional languages and the decentralization of economic power.</w:t>
      </w:r>
    </w:p>
    <w:p>
      <w:r>
        <w:rPr>
          <w:b/>
        </w:rPr>
        <w:t xml:space="preserve">Point 2: </w:t>
      </w:r>
      <w:r>
        <w:t>The analysis highlights that linguistic diversity and shifting economic priorities are key factors undermining English's universal dominance.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dominance</w:t>
            </w:r>
          </w:p>
        </w:tc>
        <w:tc>
          <w:tcPr>
            <w:tcW w:type="dxa" w:w="2880"/>
          </w:tcPr>
          <w:p>
            <w:r>
              <w:t>power or influence over others</w:t>
            </w:r>
          </w:p>
        </w:tc>
        <w:tc>
          <w:tcPr>
            <w:tcW w:type="dxa" w:w="2880"/>
          </w:tcPr>
          <w:p>
            <w:r>
              <w:t>sự thống trị</w:t>
            </w:r>
          </w:p>
        </w:tc>
      </w:tr>
      <w:tr>
        <w:tc>
          <w:tcPr>
            <w:tcW w:type="dxa" w:w="2880"/>
          </w:tcPr>
          <w:p>
            <w:r>
              <w:t>resurgence</w:t>
            </w:r>
          </w:p>
        </w:tc>
        <w:tc>
          <w:tcPr>
            <w:tcW w:type="dxa" w:w="2880"/>
          </w:tcPr>
          <w:p>
            <w:r>
              <w:t>a revival or increase in popularity</w:t>
            </w:r>
          </w:p>
        </w:tc>
        <w:tc>
          <w:tcPr>
            <w:tcW w:type="dxa" w:w="2880"/>
          </w:tcPr>
          <w:p>
            <w:r>
              <w:t>sự hồi sinh</w:t>
            </w:r>
          </w:p>
        </w:tc>
      </w:tr>
      <w:tr>
        <w:tc>
          <w:tcPr>
            <w:tcW w:type="dxa" w:w="2880"/>
          </w:tcPr>
          <w:p>
            <w:r>
              <w:t>indigenous</w:t>
            </w:r>
          </w:p>
        </w:tc>
        <w:tc>
          <w:tcPr>
            <w:tcW w:type="dxa" w:w="2880"/>
          </w:tcPr>
          <w:p>
            <w:r>
              <w:t>originating or occurring naturally in a particular place</w:t>
            </w:r>
          </w:p>
        </w:tc>
        <w:tc>
          <w:tcPr>
            <w:tcW w:type="dxa" w:w="2880"/>
          </w:tcPr>
          <w:p>
            <w:r>
              <w:t>bản địa</w:t>
            </w:r>
          </w:p>
        </w:tc>
      </w:tr>
      <w:tr>
        <w:tc>
          <w:tcPr>
            <w:tcW w:type="dxa" w:w="2880"/>
          </w:tcPr>
          <w:p>
            <w:r>
              <w:t>linguistic</w:t>
            </w:r>
          </w:p>
        </w:tc>
        <w:tc>
          <w:tcPr>
            <w:tcW w:type="dxa" w:w="2880"/>
          </w:tcPr>
          <w:p>
            <w:r>
              <w:t>relating to language or languages</w:t>
            </w:r>
          </w:p>
        </w:tc>
        <w:tc>
          <w:tcPr>
            <w:tcW w:type="dxa" w:w="2880"/>
          </w:tcPr>
          <w:p>
            <w:r>
              <w:t>thuộc về ngôn ngữ</w:t>
            </w:r>
          </w:p>
        </w:tc>
      </w:tr>
      <w:tr>
        <w:tc>
          <w:tcPr>
            <w:tcW w:type="dxa" w:w="2880"/>
          </w:tcPr>
          <w:p>
            <w:r>
              <w:t>decentralized</w:t>
            </w:r>
          </w:p>
        </w:tc>
        <w:tc>
          <w:tcPr>
            <w:tcW w:type="dxa" w:w="2880"/>
          </w:tcPr>
          <w:p>
            <w:r>
              <w:t>less concentrated in one place or under one authority</w:t>
            </w:r>
          </w:p>
        </w:tc>
        <w:tc>
          <w:tcPr>
            <w:tcW w:type="dxa" w:w="2880"/>
          </w:tcPr>
          <w:p>
            <w:r>
              <w:t>phi tập trung</w:t>
            </w:r>
          </w:p>
        </w:tc>
      </w:tr>
      <w:tr>
        <w:tc>
          <w:tcPr>
            <w:tcW w:type="dxa" w:w="2880"/>
          </w:tcPr>
          <w:p>
            <w:r>
              <w:t>resurgence</w:t>
            </w:r>
          </w:p>
        </w:tc>
        <w:tc>
          <w:tcPr>
            <w:tcW w:type="dxa" w:w="2880"/>
          </w:tcPr>
          <w:p>
            <w:r>
              <w:t>a revival or increase in popularity</w:t>
            </w:r>
          </w:p>
        </w:tc>
        <w:tc>
          <w:tcPr>
            <w:tcW w:type="dxa" w:w="2880"/>
          </w:tcPr>
          <w:p>
            <w:r>
              <w:t>sự hồi sinh</w:t>
            </w:r>
          </w:p>
        </w:tc>
      </w:tr>
    </w:tbl>
    <w:p>
      <w:r>
        <w:br/>
        <w:t>----------</w:t>
        <w:br/>
      </w:r>
    </w:p>
    <w:p>
      <w:r>
        <w:br/>
        <w:t>==================================================</w:t>
        <w:br/>
      </w:r>
    </w:p>
    <w:p>
      <w:pPr>
        <w:pStyle w:val="Heading1"/>
      </w:pPr>
      <w:r>
        <w:t>Question #191</w:t>
      </w:r>
    </w:p>
    <w:p>
      <w:r>
        <w:rPr>
          <w:b/>
        </w:rPr>
        <w:t xml:space="preserve">Prompt: </w:t>
      </w:r>
      <w:r>
        <w:t>The only effective way to deal with unemployment is to introduce rapid urbanization. To what extent do you agree with it?</w:t>
      </w:r>
    </w:p>
    <w:p>
      <w:pPr>
        <w:pStyle w:val="Heading2"/>
      </w:pPr>
      <w:r>
        <w:t>Variant 1: Version 1: AGREE</w:t>
      </w:r>
    </w:p>
    <w:p>
      <w:pPr>
        <w:pStyle w:val="Heading3"/>
      </w:pPr>
      <w:r>
        <w:t>Essay</w:t>
      </w:r>
    </w:p>
    <w:p>
      <w:r>
        <w:t>The debate surrounding unemployment often suggests that rapid urbanization is the most effective strategy for addressing job scarcity. In my opinion, I strongly agree with agree. This essay will provide two reasons supporting my idea.</w:t>
        <w:br/>
        <w:br/>
        <w:t>Urbanization stimulates economic activity by concentrating populations and industries in specific areas. In other words, the clustering of people and businesses creates a robust labor market. For instance, a growing city attracts various manufacturing and service sectors, thereby increasing job opportunities. As a result, the increased demand for workers stimulates further industrial development and job creation. Hence, it becomes evident that rapid urbanization is a powerful catalyst for improving employment levels.</w:t>
        <w:br/>
        <w:br/>
        <w:t>Furthermore, the movement of people into urban centers provides a ready supply of labor for developing industries. This is primarily due to the fact that rural populations often migrate seeking better economic prospects and livelihoods. This can be exemplified by the fact that developing nations see a steady influx of workers into their major conurbations. The outcome is that this concentrated labor force allows industries to scale up production and meet the demands of a modern economy. This clearly aligns with the view that urbanization is crucial for sustainable economic growth.</w:t>
        <w:br/>
        <w:br/>
        <w:t>In conclusion, I strongly agree with agree. This is clear from urbanization and furthermore.</w:t>
      </w:r>
    </w:p>
    <w:p>
      <w:pPr>
        <w:pStyle w:val="Heading3"/>
      </w:pPr>
      <w:r>
        <w:t>Analysis</w:t>
      </w:r>
    </w:p>
    <w:p>
      <w:r>
        <w:rPr>
          <w:b/>
        </w:rPr>
        <w:t xml:space="preserve">Point 1: </w:t>
      </w:r>
      <w:r>
        <w:t>Urbanization acts as a powerful economic catalyst by concentrating populations and industries, thereby stimulating job creation and improving employment levels.</w:t>
      </w:r>
    </w:p>
    <w:p>
      <w:r>
        <w:rPr>
          <w:b/>
        </w:rPr>
        <w:t xml:space="preserve">Point 2: </w:t>
      </w:r>
      <w:r>
        <w:t>The migration of people into urban centers provides a ready and concentrated supply of labor, which is essential for scaling up production and achieving sustainable economic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livelihoods</w:t>
            </w:r>
          </w:p>
        </w:tc>
        <w:tc>
          <w:tcPr>
            <w:tcW w:type="dxa" w:w="2880"/>
          </w:tcPr>
          <w:p>
            <w:r>
              <w:t>means of living</w:t>
            </w:r>
          </w:p>
        </w:tc>
        <w:tc>
          <w:tcPr>
            <w:tcW w:type="dxa" w:w="2880"/>
          </w:tcPr>
          <w:p>
            <w:r>
              <w:t>sinh kế</w:t>
            </w:r>
          </w:p>
        </w:tc>
      </w:tr>
      <w:tr>
        <w:tc>
          <w:tcPr>
            <w:tcW w:type="dxa" w:w="2880"/>
          </w:tcPr>
          <w:p>
            <w:r>
              <w:t>conurbations</w:t>
            </w:r>
          </w:p>
        </w:tc>
        <w:tc>
          <w:tcPr>
            <w:tcW w:type="dxa" w:w="2880"/>
          </w:tcPr>
          <w:p>
            <w:r>
              <w:t>large, continuous urban areas</w:t>
            </w:r>
          </w:p>
        </w:tc>
        <w:tc>
          <w:tcPr>
            <w:tcW w:type="dxa" w:w="2880"/>
          </w:tcPr>
          <w:p>
            <w:r>
              <w:t>các khu đô thị lớn</w:t>
            </w:r>
          </w:p>
        </w:tc>
      </w:tr>
      <w:tr>
        <w:tc>
          <w:tcPr>
            <w:tcW w:type="dxa" w:w="2880"/>
          </w:tcPr>
          <w:p>
            <w:r>
              <w:t>catalyst</w:t>
            </w:r>
          </w:p>
        </w:tc>
        <w:tc>
          <w:tcPr>
            <w:tcW w:type="dxa" w:w="2880"/>
          </w:tcPr>
          <w:p>
            <w:r>
              <w:t>agent that provokes or speeds up a reaction</w:t>
            </w:r>
          </w:p>
        </w:tc>
        <w:tc>
          <w:tcPr>
            <w:tcW w:type="dxa" w:w="2880"/>
          </w:tcPr>
          <w:p>
            <w:r>
              <w:t>chất xúc tác</w:t>
            </w:r>
          </w:p>
        </w:tc>
      </w:tr>
      <w:tr>
        <w:tc>
          <w:tcPr>
            <w:tcW w:type="dxa" w:w="2880"/>
          </w:tcPr>
          <w:p>
            <w:r>
              <w:t>mitigate</w:t>
            </w:r>
          </w:p>
        </w:tc>
        <w:tc>
          <w:tcPr>
            <w:tcW w:type="dxa" w:w="2880"/>
          </w:tcPr>
          <w:p>
            <w:r>
              <w:t>make less severe, serious, or painful</w:t>
            </w:r>
          </w:p>
        </w:tc>
        <w:tc>
          <w:tcPr>
            <w:tcW w:type="dxa" w:w="2880"/>
          </w:tcPr>
          <w:p>
            <w:r>
              <w:t>giảm bớt</w:t>
            </w:r>
          </w:p>
        </w:tc>
      </w:tr>
      <w:tr>
        <w:tc>
          <w:tcPr>
            <w:tcW w:type="dxa" w:w="2880"/>
          </w:tcPr>
          <w:p>
            <w:r>
              <w:t>scarcity</w:t>
            </w:r>
          </w:p>
        </w:tc>
        <w:tc>
          <w:tcPr>
            <w:tcW w:type="dxa" w:w="2880"/>
          </w:tcPr>
          <w:p>
            <w:r>
              <w:t>the state of being in short supply</w:t>
            </w:r>
          </w:p>
        </w:tc>
        <w:tc>
          <w:tcPr>
            <w:tcW w:type="dxa" w:w="2880"/>
          </w:tcPr>
          <w:p>
            <w:r>
              <w:t>sự khan hiếm</w:t>
            </w:r>
          </w:p>
        </w:tc>
      </w:tr>
      <w:tr>
        <w:tc>
          <w:tcPr>
            <w:tcW w:type="dxa" w:w="2880"/>
          </w:tcPr>
          <w:p>
            <w:r>
              <w:t>conjunctional</w:t>
            </w:r>
          </w:p>
        </w:tc>
        <w:tc>
          <w:tcPr>
            <w:tcW w:type="dxa" w:w="2880"/>
          </w:tcPr>
          <w:p>
            <w:r>
              <w:t>joining two independent clauses</w:t>
            </w:r>
          </w:p>
        </w:tc>
        <w:tc>
          <w:tcPr>
            <w:tcW w:type="dxa" w:w="2880"/>
          </w:tcPr>
          <w:p>
            <w:r>
              <w:t>liên từ</w:t>
            </w:r>
          </w:p>
        </w:tc>
      </w:tr>
    </w:tbl>
    <w:p>
      <w:r>
        <w:br/>
        <w:t>----------</w:t>
        <w:br/>
      </w:r>
    </w:p>
    <w:p>
      <w:pPr>
        <w:pStyle w:val="Heading2"/>
      </w:pPr>
      <w:r>
        <w:t>Variant 2: Version 2: DISAGREE</w:t>
      </w:r>
    </w:p>
    <w:p>
      <w:pPr>
        <w:pStyle w:val="Heading3"/>
      </w:pPr>
      <w:r>
        <w:t>Essay</w:t>
      </w:r>
    </w:p>
    <w:p>
      <w:r>
        <w:t>The assertion that rapid urbanization is the sole effective remedy for unemployment is a highly debatable claim. In my opinion, I strongly disagree with disagree. This essay will provide two reasons supporting my idea.</w:t>
        <w:br/>
        <w:br/>
        <w:t>A primary concern is that rapid urbanization often fails to generate sufficient employment opportunities for the influx of people. In other words, the pace of population movement frequently outstrips the capacity of local industries to absorb new labor. For instance, a sudden influx of migrants into a major city can overwhelm existing service sectors, such as construction and retail. As a result, many individuals find themselves relegated to precarious, low-wage jobs, leading to increased poverty. Hence, it becomes evident that simply moving people to a city does not guarantee economic stability or job creation.</w:t>
        <w:br/>
        <w:br/>
        <w:t>Another critical issue is that economic development requires more than just population concentration; it needs robust infrastructure and planning. This is primarily due to the fact that uncontrolled urban expansion strains public resources, including housing and sanitation systems. This can be exemplified by the fact that many developing conurbations lack adequate public transportation, forcing reliance on costly private vehicles. The outcome is that the quality of life diminishes for all residents, regardless of their employment status. This clearly aligns with the view that sustainable development must guide any attempt to improve livelihoods.</w:t>
        <w:br/>
        <w:br/>
        <w:t>In conclusion, I strongly disagree with disagree. This is clear from primary and another.</w:t>
      </w:r>
    </w:p>
    <w:p>
      <w:pPr>
        <w:pStyle w:val="Heading3"/>
      </w:pPr>
      <w:r>
        <w:t>Analysis</w:t>
      </w:r>
    </w:p>
    <w:p>
      <w:r>
        <w:rPr>
          <w:b/>
        </w:rPr>
        <w:t xml:space="preserve">Point 1: </w:t>
      </w:r>
      <w:r>
        <w:t>Rapid urbanization is not a guaranteed solution for unemployment because the rate of population influx often exceeds the local economy's ability to create sufficient jobs.</w:t>
      </w:r>
    </w:p>
    <w:p>
      <w:r>
        <w:rPr>
          <w:b/>
        </w:rPr>
        <w:t xml:space="preserve">Point 2: </w:t>
      </w:r>
      <w:r>
        <w:t>Furthermore, sustainable economic development requires comprehensive infrastructure and careful planning, which mere population concentration cannot provide.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livelihoods</w:t>
            </w:r>
          </w:p>
        </w:tc>
        <w:tc>
          <w:tcPr>
            <w:tcW w:type="dxa" w:w="2880"/>
          </w:tcPr>
          <w:p>
            <w:r>
              <w:t>means of living</w:t>
            </w:r>
          </w:p>
        </w:tc>
        <w:tc>
          <w:tcPr>
            <w:tcW w:type="dxa" w:w="2880"/>
          </w:tcPr>
          <w:p>
            <w:r>
              <w:t>sinh kế</w:t>
            </w:r>
          </w:p>
        </w:tc>
      </w:tr>
      <w:tr>
        <w:tc>
          <w:tcPr>
            <w:tcW w:type="dxa" w:w="2880"/>
          </w:tcPr>
          <w:p>
            <w:r>
              <w:t>conurbations</w:t>
            </w:r>
          </w:p>
        </w:tc>
        <w:tc>
          <w:tcPr>
            <w:tcW w:type="dxa" w:w="2880"/>
          </w:tcPr>
          <w:p>
            <w:r>
              <w:t>large urban areas formed by the merging of several towns</w:t>
            </w:r>
          </w:p>
        </w:tc>
        <w:tc>
          <w:tcPr>
            <w:tcW w:type="dxa" w:w="2880"/>
          </w:tcPr>
          <w:p>
            <w:r>
              <w:t>các khu đô thị lớn</w:t>
            </w:r>
          </w:p>
        </w:tc>
      </w:tr>
      <w:tr>
        <w:tc>
          <w:tcPr>
            <w:tcW w:type="dxa" w:w="2880"/>
          </w:tcPr>
          <w:p>
            <w:r>
              <w:t>precarious</w:t>
            </w:r>
          </w:p>
        </w:tc>
        <w:tc>
          <w:tcPr>
            <w:tcW w:type="dxa" w:w="2880"/>
          </w:tcPr>
          <w:p>
            <w:r>
              <w:t>uncertain or unstable</w:t>
            </w:r>
          </w:p>
        </w:tc>
        <w:tc>
          <w:tcPr>
            <w:tcW w:type="dxa" w:w="2880"/>
          </w:tcPr>
          <w:p>
            <w:r>
              <w:t>bấp bênh</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conurbation</w:t>
            </w:r>
          </w:p>
        </w:tc>
        <w:tc>
          <w:tcPr>
            <w:tcW w:type="dxa" w:w="2880"/>
          </w:tcPr>
          <w:p>
            <w:r>
              <w:t>a large urban area formed by the merging of several towns</w:t>
            </w:r>
          </w:p>
        </w:tc>
        <w:tc>
          <w:tcPr>
            <w:tcW w:type="dxa" w:w="2880"/>
          </w:tcPr>
          <w:p>
            <w:r>
              <w:t>khu đô thị lớn</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r>
        <w:br/>
        <w:t>==================================================</w:t>
        <w:br/>
      </w:r>
    </w:p>
    <w:p>
      <w:pPr>
        <w:pStyle w:val="Heading1"/>
      </w:pPr>
      <w:r>
        <w:t>Question #192</w:t>
      </w:r>
    </w:p>
    <w:p>
      <w:r>
        <w:rPr>
          <w:b/>
        </w:rPr>
        <w:t xml:space="preserve">Prompt: </w:t>
      </w:r>
      <w:r>
        <w:t>People attend college or university for many different reasons (for example, new experiences, career preparation, or knowledge). Why do you think people attend college or university? Use specific reasons and examples to support your answer.</w:t>
      </w:r>
    </w:p>
    <w:p>
      <w:pPr>
        <w:pStyle w:val="Heading2"/>
      </w:pPr>
      <w:r>
        <w:t>Variant 1: Version 1: AGREE</w:t>
      </w:r>
    </w:p>
    <w:p>
      <w:pPr>
        <w:pStyle w:val="Heading3"/>
      </w:pPr>
      <w:r>
        <w:t>Essay</w:t>
      </w:r>
    </w:p>
    <w:p>
      <w:r>
        <w:t>Individuals pursue higher education for a variety of motivations, encompassing personal growth, professional advancement, and the acquisition of knowledge. In my opinion, I strongly agree with agreeing with the statement. This essay will provide two reasons supporting my idea.</w:t>
        <w:br/>
        <w:br/>
        <w:t>One primary reason people attend college is for professional development and career preparation. In other words, students seek specialized knowledge that will enhance their employability in the job market. For instance, a student pursuing engineering will gain technical skills necessary for various industrial roles. As a result, graduates are better equipped to secure stable and fulfilling employment. Hence, it becomes evident that academic study is a crucial pathway toward a successful career trajectory.</w:t>
        <w:br/>
        <w:br/>
        <w:t>Another significant motivation for attending university is the pursuit of intellectual curiosity and personal enrichment. This is primarily due to the fact that college environments expose students to diverse ideas and academic disciplines. This can be exemplified by the fact that elective courses allow students to explore subjects far outside their major field of study. The outcome is that individuals develop a broader worldview and critical thinking abilities. This clearly aligns with the view that higher education fosters comprehensive self-improvement.</w:t>
        <w:br/>
        <w:br/>
        <w:t>In conclusion, I strongly agree with agreeing with the statement. This is because higher education facilitates professional development by providing specialized knowledge and simultaneously fosters personal enrichment through exposure to diverse academic disciplines.</w:t>
      </w:r>
    </w:p>
    <w:p>
      <w:pPr>
        <w:pStyle w:val="Heading3"/>
      </w:pPr>
      <w:r>
        <w:t>Analysis</w:t>
      </w:r>
    </w:p>
    <w:p>
      <w:r>
        <w:rPr>
          <w:b/>
        </w:rPr>
        <w:t xml:space="preserve">Point 1: </w:t>
      </w:r>
      <w:r>
        <w:t>The first main point discusses the practical, career-oriented reasons for attending college, focusing on job market readiness and specialized skills.</w:t>
      </w:r>
    </w:p>
    <w:p>
      <w:r>
        <w:rPr>
          <w:b/>
        </w:rPr>
        <w:t xml:space="preserve">Point 2: </w:t>
      </w:r>
      <w:r>
        <w:t>The second main point addresses the intrinsic, personal reasons for attending college, emphasizing intellectual growth and broadening one's worldview.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employability</w:t>
            </w:r>
          </w:p>
        </w:tc>
        <w:tc>
          <w:tcPr>
            <w:tcW w:type="dxa" w:w="2880"/>
          </w:tcPr>
          <w:p>
            <w:r>
              <w:t>the ability to find and keep a job</w:t>
            </w:r>
          </w:p>
        </w:tc>
        <w:tc>
          <w:tcPr>
            <w:tcW w:type="dxa" w:w="2880"/>
          </w:tcPr>
          <w:p>
            <w:r>
              <w:t>khả năng được tuyển dụng</w:t>
            </w:r>
          </w:p>
        </w:tc>
      </w:tr>
      <w:tr>
        <w:tc>
          <w:tcPr>
            <w:tcW w:type="dxa" w:w="2880"/>
          </w:tcPr>
          <w:p>
            <w:r>
              <w:t>trajectory</w:t>
            </w:r>
          </w:p>
        </w:tc>
        <w:tc>
          <w:tcPr>
            <w:tcW w:type="dxa" w:w="2880"/>
          </w:tcPr>
          <w:p>
            <w:r>
              <w:t>the path or course of something</w:t>
            </w:r>
          </w:p>
        </w:tc>
        <w:tc>
          <w:tcPr>
            <w:tcW w:type="dxa" w:w="2880"/>
          </w:tcPr>
          <w:p>
            <w:r>
              <w:t>quỹ đạo</w:t>
            </w:r>
          </w:p>
        </w:tc>
      </w:tr>
      <w:tr>
        <w:tc>
          <w:tcPr>
            <w:tcW w:type="dxa" w:w="2880"/>
          </w:tcPr>
          <w:p>
            <w:r>
              <w:t>intellectual</w:t>
            </w:r>
          </w:p>
        </w:tc>
        <w:tc>
          <w:tcPr>
            <w:tcW w:type="dxa" w:w="2880"/>
          </w:tcPr>
          <w:p>
            <w:r>
              <w:t>relating to the intellect or intellect</w:t>
            </w:r>
          </w:p>
        </w:tc>
        <w:tc>
          <w:tcPr>
            <w:tcW w:type="dxa" w:w="2880"/>
          </w:tcPr>
          <w:p>
            <w:r>
              <w:t>trí tuệ</w:t>
            </w:r>
          </w:p>
        </w:tc>
      </w:tr>
      <w:tr>
        <w:tc>
          <w:tcPr>
            <w:tcW w:type="dxa" w:w="2880"/>
          </w:tcPr>
          <w:p>
            <w:r>
              <w:t>enrichment</w:t>
            </w:r>
          </w:p>
        </w:tc>
        <w:tc>
          <w:tcPr>
            <w:tcW w:type="dxa" w:w="2880"/>
          </w:tcPr>
          <w:p>
            <w:r>
              <w:t>the action of improving or enhancing the quality of life</w:t>
            </w:r>
          </w:p>
        </w:tc>
        <w:tc>
          <w:tcPr>
            <w:tcW w:type="dxa" w:w="2880"/>
          </w:tcPr>
          <w:p>
            <w:r>
              <w:t>sự làm giàu/trau dồi</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academic</w:t>
            </w:r>
          </w:p>
        </w:tc>
        <w:tc>
          <w:tcPr>
            <w:tcW w:type="dxa" w:w="2880"/>
          </w:tcPr>
          <w:p>
            <w:r>
              <w:t>relating to schools, colleges, or universities</w:t>
            </w:r>
          </w:p>
        </w:tc>
        <w:tc>
          <w:tcPr>
            <w:tcW w:type="dxa" w:w="2880"/>
          </w:tcPr>
          <w:p>
            <w:r>
              <w:t>thuộc về học thuật</w:t>
            </w:r>
          </w:p>
        </w:tc>
      </w:tr>
    </w:tbl>
    <w:p>
      <w:r>
        <w:br/>
        <w:t>----------</w:t>
        <w:br/>
      </w:r>
    </w:p>
    <w:p>
      <w:pPr>
        <w:pStyle w:val="Heading2"/>
      </w:pPr>
      <w:r>
        <w:t>Variant 2: Version 2: DISAGREE</w:t>
      </w:r>
    </w:p>
    <w:p>
      <w:pPr>
        <w:pStyle w:val="Heading3"/>
      </w:pPr>
      <w:r>
        <w:t>Essay</w:t>
      </w:r>
    </w:p>
    <w:p>
      <w:r>
        <w:t>People attend higher education institutions for a variety of motivations, including personal growth, professional advancement, and knowledge acquisition. In my opinion, I strongly disagree with disagree. This essay will provide two reasons supporting my idea.</w:t>
        <w:br/>
        <w:br/>
        <w:t>A primary motivation for attending college is the pursuit of specialized knowledge and intellectual growth. In other words, students seek structured environments where they can deepen their understanding of complex subjects. For instance, a student interested in biology might enroll in advanced genetics courses. As a result, they gain a foundational understanding that is crucial for future research endeavors. Hence, it becomes evident that academic study provides essential intellectual nourishment.</w:t>
        <w:br/>
        <w:br/>
        <w:t>Another compelling reason people pursue higher education is the necessity of improving career prospects. This is primarily due to the fact that many employers require a degree to consider candidates for skilled positions. This can be exemplified by the fact that entry-level jobs in finance often mandate a bachelor's degree. The outcome is that graduates are significantly more competitive in the job market, leading to better salaries. This clearly aligns with the view that higher education is vital for professional development.</w:t>
        <w:br/>
        <w:br/>
        <w:t>In conclusion, I strongly disagree with disagree. This is clear from primary and another.</w:t>
      </w:r>
    </w:p>
    <w:p>
      <w:pPr>
        <w:pStyle w:val="Heading3"/>
      </w:pPr>
      <w:r>
        <w:t>Analysis</w:t>
      </w:r>
    </w:p>
    <w:p>
      <w:r>
        <w:rPr>
          <w:b/>
        </w:rPr>
        <w:t xml:space="preserve">Point 1: </w:t>
      </w:r>
      <w:r>
        <w:t>The primary motivation for attending college is the pursuit of specialized knowledge and intellectual growth.</w:t>
      </w:r>
    </w:p>
    <w:p>
      <w:r>
        <w:rPr>
          <w:b/>
        </w:rPr>
        <w:t xml:space="preserve">Point 2: </w:t>
      </w:r>
      <w:r>
        <w:t>Another compelling reason people pursue higher education is the necessity of improving career prospects.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specialized</w:t>
            </w:r>
          </w:p>
        </w:tc>
        <w:tc>
          <w:tcPr>
            <w:tcW w:type="dxa" w:w="2880"/>
          </w:tcPr>
          <w:p>
            <w:r>
              <w:t>focused on a particular subject or skill</w:t>
            </w:r>
          </w:p>
        </w:tc>
        <w:tc>
          <w:tcPr>
            <w:tcW w:type="dxa" w:w="2880"/>
          </w:tcPr>
          <w:p>
            <w:r>
              <w:t>chuyên biệt</w:t>
            </w:r>
          </w:p>
        </w:tc>
      </w:tr>
      <w:tr>
        <w:tc>
          <w:tcPr>
            <w:tcW w:type="dxa" w:w="2880"/>
          </w:tcPr>
          <w:p>
            <w:r>
              <w:t>intellectual</w:t>
            </w:r>
          </w:p>
        </w:tc>
        <w:tc>
          <w:tcPr>
            <w:tcW w:type="dxa" w:w="2880"/>
          </w:tcPr>
          <w:p>
            <w:r>
              <w:t>relating to the intellect or intelligence</w:t>
            </w:r>
          </w:p>
        </w:tc>
        <w:tc>
          <w:tcPr>
            <w:tcW w:type="dxa" w:w="2880"/>
          </w:tcPr>
          <w:p>
            <w:r>
              <w:t>trí tuệ</w:t>
            </w:r>
          </w:p>
        </w:tc>
      </w:tr>
      <w:tr>
        <w:tc>
          <w:tcPr>
            <w:tcW w:type="dxa" w:w="2880"/>
          </w:tcPr>
          <w:p>
            <w:r>
              <w:t>acquisition</w:t>
            </w:r>
          </w:p>
        </w:tc>
        <w:tc>
          <w:tcPr>
            <w:tcW w:type="dxa" w:w="2880"/>
          </w:tcPr>
          <w:p>
            <w:r>
              <w:t>the process of gaining knowledge or skills</w:t>
            </w:r>
          </w:p>
        </w:tc>
        <w:tc>
          <w:tcPr>
            <w:tcW w:type="dxa" w:w="2880"/>
          </w:tcPr>
          <w:p>
            <w:r>
              <w:t>việc thu nhận</w:t>
            </w:r>
          </w:p>
        </w:tc>
      </w:tr>
      <w:tr>
        <w:tc>
          <w:tcPr>
            <w:tcW w:type="dxa" w:w="2880"/>
          </w:tcPr>
          <w:p>
            <w:r>
              <w:t>mandate</w:t>
            </w:r>
          </w:p>
        </w:tc>
        <w:tc>
          <w:tcPr>
            <w:tcW w:type="dxa" w:w="2880"/>
          </w:tcPr>
          <w:p>
            <w:r>
              <w:t>require officially</w:t>
            </w:r>
          </w:p>
        </w:tc>
        <w:tc>
          <w:tcPr>
            <w:tcW w:type="dxa" w:w="2880"/>
          </w:tcPr>
          <w:p>
            <w:r>
              <w:t>yêu cầu</w:t>
            </w:r>
          </w:p>
        </w:tc>
      </w:tr>
      <w:tr>
        <w:tc>
          <w:tcPr>
            <w:tcW w:type="dxa" w:w="2880"/>
          </w:tcPr>
          <w:p>
            <w:r>
              <w:t>prospects</w:t>
            </w:r>
          </w:p>
        </w:tc>
        <w:tc>
          <w:tcPr>
            <w:tcW w:type="dxa" w:w="2880"/>
          </w:tcPr>
          <w:p>
            <w:r>
              <w:t>the possibility or chance of something happening</w:t>
            </w:r>
          </w:p>
        </w:tc>
        <w:tc>
          <w:tcPr>
            <w:tcW w:type="dxa" w:w="2880"/>
          </w:tcPr>
          <w:p>
            <w:r>
              <w:t>triển vọng</w:t>
            </w:r>
          </w:p>
        </w:tc>
      </w:tr>
      <w:tr>
        <w:tc>
          <w:tcPr>
            <w:tcW w:type="dxa" w:w="2880"/>
          </w:tcPr>
          <w:p>
            <w:r>
              <w:t>validate</w:t>
            </w:r>
          </w:p>
        </w:tc>
        <w:tc>
          <w:tcPr>
            <w:tcW w:type="dxa" w:w="2880"/>
          </w:tcPr>
          <w:p>
            <w:r>
              <w:t>prove or confirm the truth or accuracy of</w:t>
            </w:r>
          </w:p>
        </w:tc>
        <w:tc>
          <w:tcPr>
            <w:tcW w:type="dxa" w:w="2880"/>
          </w:tcPr>
          <w:p>
            <w:r>
              <w:t>xác nhận</w:t>
            </w:r>
          </w:p>
        </w:tc>
      </w:tr>
    </w:tbl>
    <w:p>
      <w:r>
        <w:br/>
        <w:t>----------</w:t>
        <w:br/>
      </w:r>
    </w:p>
    <w:p>
      <w:r>
        <w:br/>
        <w:t>==================================================</w:t>
        <w:br/>
      </w:r>
    </w:p>
    <w:p>
      <w:pPr>
        <w:pStyle w:val="Heading1"/>
      </w:pPr>
      <w:r>
        <w:t>Question #193</w:t>
      </w:r>
    </w:p>
    <w:p>
      <w:r>
        <w:rPr>
          <w:b/>
        </w:rPr>
        <w:t xml:space="preserve">Prompt: </w:t>
      </w:r>
      <w:r>
        <w:t>Do you think students who go to university and pay full fees should earn higher salaries than those who do not go to university?</w:t>
      </w:r>
    </w:p>
    <w:p>
      <w:pPr>
        <w:pStyle w:val="Heading2"/>
      </w:pPr>
      <w:r>
        <w:t>Variant 1: Version 1: AGREE</w:t>
      </w:r>
    </w:p>
    <w:p>
      <w:pPr>
        <w:pStyle w:val="Heading3"/>
      </w:pPr>
      <w:r>
        <w:t>Essay</w:t>
      </w:r>
    </w:p>
    <w:p>
      <w:r>
        <w:t>The question of whether university graduates should receive higher salaries than those without higher education is a subject of considerable debate. In my opinion, I strongly agree with agree. This essay will provide two reasons supporting my idea.</w:t>
        <w:br/>
        <w:br/>
        <w:t>Acquiring a university degree equips individuals with specialized knowledge and advanced critical thinking abilities. In other words, higher education provides a structured framework for developing complex problem-solving skills. For instance, a recent graduate in engineering possesses technical proficiencies that are not readily available to those without formal training. As a result, employers are willing to offer greater compensation to candidates who demonstrate these specialized competencies. Hence, it becomes evident that the investment in higher learning translates directly into increased earning potential.</w:t>
        <w:br/>
        <w:br/>
        <w:t>Furthermore, university study significantly enhances a person's professional networking and career trajectory. This is primarily due to the fact that educational institutions connect students with industry leaders and potential employers. This can be exemplified by the fact that alumni networks often provide graduates with crucial job leads and mentorship opportunities. The outcome is that individuals who complete their studies gain access to exclusive professional circles, accelerating their career growth. This clearly aligns with the view that academic credentials are vital for socioeconomic mobility.</w:t>
        <w:br/>
        <w:br/>
        <w:t>In conclusion, I strongly agree with agree. This is clear from acquiring and furthermore.</w:t>
      </w:r>
    </w:p>
    <w:p>
      <w:pPr>
        <w:pStyle w:val="Heading3"/>
      </w:pPr>
      <w:r>
        <w:t>Analysis</w:t>
      </w:r>
    </w:p>
    <w:p>
      <w:r>
        <w:rPr>
          <w:b/>
        </w:rPr>
        <w:t xml:space="preserve">Point 1: </w:t>
      </w:r>
      <w:r>
        <w:t>Higher education provides specialized knowledge and critical thinking skills, which employers value highly and compensate accordingly.</w:t>
      </w:r>
    </w:p>
    <w:p>
      <w:r>
        <w:rPr>
          <w:b/>
        </w:rPr>
        <w:t xml:space="preserve">Point 2: </w:t>
      </w:r>
      <w:r>
        <w:t>University study facilitates professional networking and career advancement, granting graduates access to better job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specialized</w:t>
            </w:r>
          </w:p>
        </w:tc>
        <w:tc>
          <w:tcPr>
            <w:tcW w:type="dxa" w:w="2880"/>
          </w:tcPr>
          <w:p>
            <w:r>
              <w:t>relating to a particular subject or skill</w:t>
            </w:r>
          </w:p>
        </w:tc>
        <w:tc>
          <w:tcPr>
            <w:tcW w:type="dxa" w:w="2880"/>
          </w:tcPr>
          <w:p>
            <w:r>
              <w:t>chuyên biệt</w:t>
            </w:r>
          </w:p>
        </w:tc>
      </w:tr>
      <w:tr>
        <w:tc>
          <w:tcPr>
            <w:tcW w:type="dxa" w:w="2880"/>
          </w:tcPr>
          <w:p>
            <w:r>
              <w:t>proficiency</w:t>
            </w:r>
          </w:p>
        </w:tc>
        <w:tc>
          <w:tcPr>
            <w:tcW w:type="dxa" w:w="2880"/>
          </w:tcPr>
          <w:p>
            <w:r>
              <w:t>a high level of skill or competence</w:t>
            </w:r>
          </w:p>
        </w:tc>
        <w:tc>
          <w:tcPr>
            <w:tcW w:type="dxa" w:w="2880"/>
          </w:tcPr>
          <w:p>
            <w:r>
              <w:t>thành thạo</w:t>
            </w:r>
          </w:p>
        </w:tc>
      </w:tr>
      <w:tr>
        <w:tc>
          <w:tcPr>
            <w:tcW w:type="dxa" w:w="2880"/>
          </w:tcPr>
          <w:p>
            <w:r>
              <w:t>compensation</w:t>
            </w:r>
          </w:p>
        </w:tc>
        <w:tc>
          <w:tcPr>
            <w:tcW w:type="dxa" w:w="2880"/>
          </w:tcPr>
          <w:p>
            <w:r>
              <w:t>money paid to someone for work done</w:t>
            </w:r>
          </w:p>
        </w:tc>
        <w:tc>
          <w:tcPr>
            <w:tcW w:type="dxa" w:w="2880"/>
          </w:tcPr>
          <w:p>
            <w:r>
              <w:t>sự đền bù</w:t>
            </w:r>
          </w:p>
        </w:tc>
      </w:tr>
      <w:tr>
        <w:tc>
          <w:tcPr>
            <w:tcW w:type="dxa" w:w="2880"/>
          </w:tcPr>
          <w:p>
            <w:r>
              <w:t>trajectory</w:t>
            </w:r>
          </w:p>
        </w:tc>
        <w:tc>
          <w:tcPr>
            <w:tcW w:type="dxa" w:w="2880"/>
          </w:tcPr>
          <w:p>
            <w:r>
              <w:t>the path or curve of a moving object</w:t>
            </w:r>
          </w:p>
        </w:tc>
        <w:tc>
          <w:tcPr>
            <w:tcW w:type="dxa" w:w="2880"/>
          </w:tcPr>
          <w:p>
            <w:r>
              <w:t>quỹ đạo</w:t>
            </w:r>
          </w:p>
        </w:tc>
      </w:tr>
      <w:tr>
        <w:tc>
          <w:tcPr>
            <w:tcW w:type="dxa" w:w="2880"/>
          </w:tcPr>
          <w:p>
            <w:r>
              <w:t>credentials</w:t>
            </w:r>
          </w:p>
        </w:tc>
        <w:tc>
          <w:tcPr>
            <w:tcW w:type="dxa" w:w="2880"/>
          </w:tcPr>
          <w:p>
            <w:r>
              <w:t>proof of qualifications or achievements</w:t>
            </w:r>
          </w:p>
        </w:tc>
        <w:tc>
          <w:tcPr>
            <w:tcW w:type="dxa" w:w="2880"/>
          </w:tcPr>
          <w:p>
            <w:r>
              <w:t>bằng cấp</w:t>
            </w:r>
          </w:p>
        </w:tc>
      </w:tr>
      <w:tr>
        <w:tc>
          <w:tcPr>
            <w:tcW w:type="dxa" w:w="2880"/>
          </w:tcPr>
          <w:p>
            <w:r>
              <w:t>disparity</w:t>
            </w:r>
          </w:p>
        </w:tc>
        <w:tc>
          <w:tcPr>
            <w:tcW w:type="dxa" w:w="2880"/>
          </w:tcPr>
          <w:p>
            <w:r>
              <w:t>a lack or difference</w:t>
            </w:r>
          </w:p>
        </w:tc>
        <w:tc>
          <w:tcPr>
            <w:tcW w:type="dxa" w:w="2880"/>
          </w:tcPr>
          <w:p>
            <w:r>
              <w:t>sự chênh lệch</w:t>
            </w:r>
          </w:p>
        </w:tc>
      </w:tr>
    </w:tbl>
    <w:p>
      <w:r>
        <w:br/>
        <w:t>----------</w:t>
        <w:br/>
      </w:r>
    </w:p>
    <w:p>
      <w:pPr>
        <w:pStyle w:val="Heading2"/>
      </w:pPr>
      <w:r>
        <w:t>Variant 2: Version 2: DISAGREE</w:t>
      </w:r>
    </w:p>
    <w:p>
      <w:pPr>
        <w:pStyle w:val="Heading3"/>
      </w:pPr>
      <w:r>
        <w:t>Essay</w:t>
      </w:r>
    </w:p>
    <w:p>
      <w:r>
        <w:t>The question of whether university graduates should receive higher salaries than those without formal higher education is a subject of considerable debate. In my opinion, I strongly disagree with disagree. This essay will provide two reasons supporting my idea.</w:t>
        <w:br/>
        <w:br/>
        <w:t>The value of a degree should not automatically translate into a significant wage premium. In other words, professional experience and practical skills are equally crucial for career success. For instance, many skilled tradespeople, such as electricians, earn substantial incomes without obtaining a university qualification. As a result, focusing solely on academic credentials overlooks valuable expertise gained through years of work. Hence, it becomes evident that practical competence holds considerable worth in the job market.</w:t>
        <w:br/>
        <w:br/>
        <w:t>Furthermore, salary disparities often reflect market demand rather than educational attainment. This is primarily due to the fact that industries require specific, demonstrable skills regardless of academic background. This can be exemplified by the fact that highly skilled technicians are often paid exceptionally well, even if their schooling was vocational. The outcome is that the compensation structure should be based on the utility of the worker, not merely the institution attended. This clearly aligns with the view that job performance is the primary determinant of earning potential.</w:t>
        <w:br/>
        <w:br/>
        <w:t>In conclusion, I strongly disagree with disagree. This is clear from value and furthermore.</w:t>
      </w:r>
    </w:p>
    <w:p>
      <w:pPr>
        <w:pStyle w:val="Heading3"/>
      </w:pPr>
      <w:r>
        <w:t>Analysis</w:t>
      </w:r>
    </w:p>
    <w:p>
      <w:r>
        <w:rPr>
          <w:b/>
        </w:rPr>
        <w:t xml:space="preserve">Point 1: </w:t>
      </w:r>
      <w:r>
        <w:t>The primary argument against a wage premium for graduates is that practical experience and specialized skills are equally valuable and often lead to high incomes, regardless of formal academic qualifications.</w:t>
      </w:r>
    </w:p>
    <w:p>
      <w:r>
        <w:rPr>
          <w:b/>
        </w:rPr>
        <w:t xml:space="preserve">Point 2: </w:t>
      </w:r>
      <w:r>
        <w:t>A secondary argument is that salary differences should be determined by the actual market demand and utility of the worker's skills, rather than solely by the educational level attained.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wage premium</w:t>
            </w:r>
          </w:p>
        </w:tc>
        <w:tc>
          <w:tcPr>
            <w:tcW w:type="dxa" w:w="2880"/>
          </w:tcPr>
          <w:p>
            <w:r>
              <w:t>an increase in wages</w:t>
            </w:r>
          </w:p>
        </w:tc>
        <w:tc>
          <w:tcPr>
            <w:tcW w:type="dxa" w:w="2880"/>
          </w:tcPr>
          <w:p>
            <w:r>
              <w:t>mức tăng lương</w:t>
            </w:r>
          </w:p>
        </w:tc>
      </w:tr>
      <w:tr>
        <w:tc>
          <w:tcPr>
            <w:tcW w:type="dxa" w:w="2880"/>
          </w:tcPr>
          <w:p>
            <w:r>
              <w:t>credential</w:t>
            </w:r>
          </w:p>
        </w:tc>
        <w:tc>
          <w:tcPr>
            <w:tcW w:type="dxa" w:w="2880"/>
          </w:tcPr>
          <w:p>
            <w:r>
              <w:t>a qualification or certificate</w:t>
            </w:r>
          </w:p>
        </w:tc>
        <w:tc>
          <w:tcPr>
            <w:tcW w:type="dxa" w:w="2880"/>
          </w:tcPr>
          <w:p>
            <w:r>
              <w:t>bằng cấp</w:t>
            </w:r>
          </w:p>
        </w:tc>
      </w:tr>
      <w:tr>
        <w:tc>
          <w:tcPr>
            <w:tcW w:type="dxa" w:w="2880"/>
          </w:tcPr>
          <w:p>
            <w:r>
              <w:t>practical competence</w:t>
            </w:r>
          </w:p>
        </w:tc>
        <w:tc>
          <w:tcPr>
            <w:tcW w:type="dxa" w:w="2880"/>
          </w:tcPr>
          <w:p>
            <w:r>
              <w:t>ability to perform tasks in real life</w:t>
            </w:r>
          </w:p>
        </w:tc>
        <w:tc>
          <w:tcPr>
            <w:tcW w:type="dxa" w:w="2880"/>
          </w:tcPr>
          <w:p>
            <w:r>
              <w:t>năng lực thực tế</w:t>
            </w:r>
          </w:p>
        </w:tc>
      </w:tr>
      <w:tr>
        <w:tc>
          <w:tcPr>
            <w:tcW w:type="dxa" w:w="2880"/>
          </w:tcPr>
          <w:p>
            <w:r>
              <w:t>disparities</w:t>
            </w:r>
          </w:p>
        </w:tc>
        <w:tc>
          <w:tcPr>
            <w:tcW w:type="dxa" w:w="2880"/>
          </w:tcPr>
          <w:p>
            <w:r>
              <w:t>differences or inequalities</w:t>
            </w:r>
          </w:p>
        </w:tc>
        <w:tc>
          <w:tcPr>
            <w:tcW w:type="dxa" w:w="2880"/>
          </w:tcPr>
          <w:p>
            <w:r>
              <w:t>sự chênh lệch</w:t>
            </w:r>
          </w:p>
        </w:tc>
      </w:tr>
      <w:tr>
        <w:tc>
          <w:tcPr>
            <w:tcW w:type="dxa" w:w="2880"/>
          </w:tcPr>
          <w:p>
            <w:r>
              <w:t>compensation</w:t>
            </w:r>
          </w:p>
        </w:tc>
        <w:tc>
          <w:tcPr>
            <w:tcW w:type="dxa" w:w="2880"/>
          </w:tcPr>
          <w:p>
            <w:r>
              <w:t>payment for work or services</w:t>
            </w:r>
          </w:p>
        </w:tc>
        <w:tc>
          <w:tcPr>
            <w:tcW w:type="dxa" w:w="2880"/>
          </w:tcPr>
          <w:p>
            <w:r>
              <w:t>sự đền bù</w:t>
            </w:r>
          </w:p>
        </w:tc>
      </w:tr>
      <w:tr>
        <w:tc>
          <w:tcPr>
            <w:tcW w:type="dxa" w:w="2880"/>
          </w:tcPr>
          <w:p>
            <w:r>
              <w:t>utility</w:t>
            </w:r>
          </w:p>
        </w:tc>
        <w:tc>
          <w:tcPr>
            <w:tcW w:type="dxa" w:w="2880"/>
          </w:tcPr>
          <w:p>
            <w:r>
              <w:t>the state of being useful</w:t>
            </w:r>
          </w:p>
        </w:tc>
        <w:tc>
          <w:tcPr>
            <w:tcW w:type="dxa" w:w="2880"/>
          </w:tcPr>
          <w:p>
            <w:r>
              <w:t>tính hữu ích</w:t>
            </w:r>
          </w:p>
        </w:tc>
      </w:tr>
    </w:tbl>
    <w:p>
      <w:r>
        <w:br/>
        <w:t>----------</w:t>
        <w:br/>
      </w:r>
    </w:p>
    <w:p>
      <w:r>
        <w:br/>
        <w:t>==================================================</w:t>
        <w:br/>
      </w:r>
    </w:p>
    <w:p>
      <w:pPr>
        <w:pStyle w:val="Heading1"/>
      </w:pPr>
      <w:r>
        <w:t>Question #194</w:t>
      </w:r>
    </w:p>
    <w:p>
      <w:r>
        <w:rPr>
          <w:b/>
        </w:rPr>
        <w:t xml:space="preserve">Prompt: </w:t>
      </w:r>
      <w:r>
        <w:t>Taking part in sports is important for an adult's health and happiness. To what extent do you agree with it?</w:t>
      </w:r>
    </w:p>
    <w:p>
      <w:pPr>
        <w:pStyle w:val="Heading2"/>
      </w:pPr>
      <w:r>
        <w:t>Variant 1: Version 1: AGREE</w:t>
      </w:r>
    </w:p>
    <w:p>
      <w:pPr>
        <w:pStyle w:val="Heading3"/>
      </w:pPr>
      <w:r>
        <w:t>Essay</w:t>
      </w:r>
    </w:p>
    <w:p>
      <w:r>
        <w:t>Engaging in physical sports activities is widely recognized as beneficial for maintaining both physical health and emotional contentment in adulthood. In my opinion, I strongly agree with agreeing with the statement. This essay will provide two reasons supporting my idea.</w:t>
        <w:br/>
        <w:br/>
        <w:t>Physical sports participation significantly contributes to an adult's overall physical well-being. In other words, regular exercise strengthens vital bodily systems and maintains muscle tone. For instance, engaging in activities such as swimming or running improves cardiovascular health substantially. As a result, individuals are less susceptible to chronic ailments associated with a sedentary lifestyle. Hence, it becomes evident that physical activity is crucial for sustaining optimal bodily function.</w:t>
        <w:br/>
        <w:br/>
        <w:t>Another reason is that sports participation greatly enhances mental acuity and emotional stability. This is primarily due to the fact that physical exertion triggers the release of mood-boosting chemicals in the brain. This can be exemplified by the fact that a brisk walk after a workout helps alleviate symptoms of stress and anxiety. The outcome is that participants report feeling more positive and focused throughout their daily routines. This clearly aligns with the view that physical activity supports a holistic approach to well-being.</w:t>
        <w:br/>
        <w:br/>
        <w:t>In conclusion, I strongly agree that taking part in sports is vital for adults. Maintaining physical well-being through activity, alongside boosting mental acuity, ensures a balanced and fulfilling life.</w:t>
      </w:r>
    </w:p>
    <w:p>
      <w:pPr>
        <w:pStyle w:val="Heading3"/>
      </w:pPr>
      <w:r>
        <w:t>Analysis</w:t>
      </w:r>
    </w:p>
    <w:p>
      <w:r>
        <w:rPr>
          <w:b/>
        </w:rPr>
        <w:t xml:space="preserve">Point 1: </w:t>
      </w:r>
      <w:r>
        <w:t>The first body paragraph focuses on the physiological benefits of sports, detailing how physical activity improves cardiovascular health and reduces the risk of chronic diseases.</w:t>
      </w:r>
    </w:p>
    <w:p>
      <w:r>
        <w:rPr>
          <w:b/>
        </w:rPr>
        <w:t xml:space="preserve">Point 2: </w:t>
      </w:r>
      <w:r>
        <w:t>The second body paragraph addresses the psychological advantages, explaining how exercise boosts mood and enhances mental acuity, thereby supporting overall emotional stability.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contentment</w:t>
            </w:r>
          </w:p>
        </w:tc>
        <w:tc>
          <w:tcPr>
            <w:tcW w:type="dxa" w:w="2880"/>
          </w:tcPr>
          <w:p>
            <w:r>
              <w:t>a state of peaceful happiness</w:t>
            </w:r>
          </w:p>
        </w:tc>
        <w:tc>
          <w:tcPr>
            <w:tcW w:type="dxa" w:w="2880"/>
          </w:tcPr>
          <w:p>
            <w:r>
              <w:t>sự mãn nguyện</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sedentary</w:t>
            </w:r>
          </w:p>
        </w:tc>
        <w:tc>
          <w:tcPr>
            <w:tcW w:type="dxa" w:w="2880"/>
          </w:tcPr>
          <w:p>
            <w:r>
              <w:t>spending much time sitting or inactive</w:t>
            </w:r>
          </w:p>
        </w:tc>
        <w:tc>
          <w:tcPr>
            <w:tcW w:type="dxa" w:w="2880"/>
          </w:tcPr>
          <w:p>
            <w:r>
              <w:t>ít vận động</w:t>
            </w:r>
          </w:p>
        </w:tc>
      </w:tr>
      <w:tr>
        <w:tc>
          <w:tcPr>
            <w:tcW w:type="dxa" w:w="2880"/>
          </w:tcPr>
          <w:p>
            <w:r>
              <w:t>acuity</w:t>
            </w:r>
          </w:p>
        </w:tc>
        <w:tc>
          <w:tcPr>
            <w:tcW w:type="dxa" w:w="2880"/>
          </w:tcPr>
          <w:p>
            <w:r>
              <w:t>sharpness of thought or vision</w:t>
            </w:r>
          </w:p>
        </w:tc>
        <w:tc>
          <w:tcPr>
            <w:tcW w:type="dxa" w:w="2880"/>
          </w:tcPr>
          <w:p>
            <w:r>
              <w:t>sự minh mẫn</w:t>
            </w:r>
          </w:p>
        </w:tc>
      </w:tr>
      <w:tr>
        <w:tc>
          <w:tcPr>
            <w:tcW w:type="dxa" w:w="2880"/>
          </w:tcPr>
          <w:p>
            <w:r>
              <w:t>exertion</w:t>
            </w:r>
          </w:p>
        </w:tc>
        <w:tc>
          <w:tcPr>
            <w:tcW w:type="dxa" w:w="2880"/>
          </w:tcPr>
          <w:p>
            <w:r>
              <w:t>physical or mental effort</w:t>
            </w:r>
          </w:p>
        </w:tc>
        <w:tc>
          <w:tcPr>
            <w:tcW w:type="dxa" w:w="2880"/>
          </w:tcPr>
          <w:p>
            <w:r>
              <w:t>sự gắng sức</w:t>
            </w:r>
          </w:p>
        </w:tc>
      </w:tr>
      <w:tr>
        <w:tc>
          <w:tcPr>
            <w:tcW w:type="dxa" w:w="2880"/>
          </w:tcPr>
          <w:p>
            <w:r>
              <w:t>holistic</w:t>
            </w:r>
          </w:p>
        </w:tc>
        <w:tc>
          <w:tcPr>
            <w:tcW w:type="dxa" w:w="2880"/>
          </w:tcPr>
          <w:p>
            <w:r>
              <w:t>considering the whole and all parts</w:t>
            </w:r>
          </w:p>
        </w:tc>
        <w:tc>
          <w:tcPr>
            <w:tcW w:type="dxa" w:w="2880"/>
          </w:tcPr>
          <w:p>
            <w:r>
              <w:t>toàn diện</w:t>
            </w:r>
          </w:p>
        </w:tc>
      </w:tr>
    </w:tbl>
    <w:p>
      <w:r>
        <w:br/>
        <w:t>----------</w:t>
        <w:br/>
      </w:r>
    </w:p>
    <w:p>
      <w:pPr>
        <w:pStyle w:val="Heading2"/>
      </w:pPr>
      <w:r>
        <w:t>Variant 2: Version 2: DISAGREE</w:t>
      </w:r>
    </w:p>
    <w:p>
      <w:pPr>
        <w:pStyle w:val="Heading3"/>
      </w:pPr>
      <w:r>
        <w:t>Essay</w:t>
      </w:r>
    </w:p>
    <w:p>
      <w:r>
        <w:t>Maintaining a regular physical activity regimen is widely considered essential for achieving overall wellness in adulthood. In my opinion, I strongly disagree with disagree. This essay will provide two reasons supporting my idea.</w:t>
        <w:br/>
        <w:br/>
        <w:t>Engaging in physical activity is not always beneficial for adults. In other words, excessive exertion can place undue strain on the body's systems in everyday life in everyday life in everyday life. For instance, an individual who attempts marathon running without proper preparation risks severe injury. As a result, the body may experience prolonged recovery periods and chronic pain. Hence, it becomes evident that a moderate approach to exercise is necessary for sustained well-being.</w:t>
        <w:br/>
        <w:br/>
        <w:t>Furthermore, dedicating time to sports can negatively impact an adult's daily responsibilities. This is primarily due to the fact that intense training demands significant time commitment in everyday life in everyday life in everyday life. This can be exemplified by the fact that an employee might have to cancel important work meetings to attend practice. The outcome is that professional obligations suffer, leading to increased stress levels. This clearly aligns with the view that maintaining a work-life balance is paramount.</w:t>
        <w:br/>
        <w:br/>
        <w:t>In conclusion, I strongly disagree with disagree. This is clear from engaging and furthermore.</w:t>
      </w:r>
    </w:p>
    <w:p>
      <w:pPr>
        <w:pStyle w:val="Heading3"/>
      </w:pPr>
      <w:r>
        <w:t>Analysis</w:t>
      </w:r>
    </w:p>
    <w:p>
      <w:r>
        <w:rPr>
          <w:b/>
        </w:rPr>
        <w:t xml:space="preserve">Point 1: </w:t>
      </w:r>
      <w:r>
        <w:t>The primary argument against sports participation is the risk of physical injury and the need for moderation in exercise.</w:t>
      </w:r>
    </w:p>
    <w:p>
      <w:r>
        <w:rPr>
          <w:b/>
        </w:rPr>
        <w:t xml:space="preserve">Point 2: </w:t>
      </w:r>
      <w:r>
        <w:t>The secondary argument focuses on the time commitment required for sports, which can negatively impact professional and personal life balance.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regimen</w:t>
            </w:r>
          </w:p>
        </w:tc>
        <w:tc>
          <w:tcPr>
            <w:tcW w:type="dxa" w:w="2880"/>
          </w:tcPr>
          <w:p>
            <w:r>
              <w:t>a systematic procedure or routine</w:t>
            </w:r>
          </w:p>
        </w:tc>
        <w:tc>
          <w:tcPr>
            <w:tcW w:type="dxa" w:w="2880"/>
          </w:tcPr>
          <w:p>
            <w:r>
              <w:t>chế độ sinh hoạt</w:t>
            </w:r>
          </w:p>
        </w:tc>
      </w:tr>
      <w:tr>
        <w:tc>
          <w:tcPr>
            <w:tcW w:type="dxa" w:w="2880"/>
          </w:tcPr>
          <w:p>
            <w:r>
              <w:t>undue</w:t>
            </w:r>
          </w:p>
        </w:tc>
        <w:tc>
          <w:tcPr>
            <w:tcW w:type="dxa" w:w="2880"/>
          </w:tcPr>
          <w:p>
            <w:r>
              <w:t>excessive or inappropriate</w:t>
            </w:r>
          </w:p>
        </w:tc>
        <w:tc>
          <w:tcPr>
            <w:tcW w:type="dxa" w:w="2880"/>
          </w:tcPr>
          <w:p>
            <w:r>
              <w:t>quá mức</w:t>
            </w:r>
          </w:p>
        </w:tc>
      </w:tr>
      <w:tr>
        <w:tc>
          <w:tcPr>
            <w:tcW w:type="dxa" w:w="2880"/>
          </w:tcPr>
          <w:p>
            <w:r>
              <w:t>exertion</w:t>
            </w:r>
          </w:p>
        </w:tc>
        <w:tc>
          <w:tcPr>
            <w:tcW w:type="dxa" w:w="2880"/>
          </w:tcPr>
          <w:p>
            <w:r>
              <w:t>physical effort or strain</w:t>
            </w:r>
          </w:p>
        </w:tc>
        <w:tc>
          <w:tcPr>
            <w:tcW w:type="dxa" w:w="2880"/>
          </w:tcPr>
          <w:p>
            <w:r>
              <w:t>sự gắng sức</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commitment</w:t>
            </w:r>
          </w:p>
        </w:tc>
        <w:tc>
          <w:tcPr>
            <w:tcW w:type="dxa" w:w="2880"/>
          </w:tcPr>
          <w:p>
            <w:r>
              <w:t>the state or quality of being dedicated to a cause or activity</w:t>
            </w:r>
          </w:p>
        </w:tc>
        <w:tc>
          <w:tcPr>
            <w:tcW w:type="dxa" w:w="2880"/>
          </w:tcPr>
          <w:p>
            <w:r>
              <w:t>sự cam kết</w:t>
            </w:r>
          </w:p>
        </w:tc>
      </w:tr>
      <w:tr>
        <w:tc>
          <w:tcPr>
            <w:tcW w:type="dxa" w:w="2880"/>
          </w:tcPr>
          <w:p>
            <w:r>
              <w:t>paramount</w:t>
            </w:r>
          </w:p>
        </w:tc>
        <w:tc>
          <w:tcPr>
            <w:tcW w:type="dxa" w:w="2880"/>
          </w:tcPr>
          <w:p>
            <w:r>
              <w:t>of crucial importance; pre-eminent</w:t>
            </w:r>
          </w:p>
        </w:tc>
        <w:tc>
          <w:tcPr>
            <w:tcW w:type="dxa" w:w="2880"/>
          </w:tcPr>
          <w:p>
            <w:r>
              <w:t>tối quan trọng</w:t>
            </w:r>
          </w:p>
        </w:tc>
      </w:tr>
    </w:tbl>
    <w:p>
      <w:r>
        <w:br/>
        <w:t>----------</w:t>
        <w:br/>
      </w:r>
    </w:p>
    <w:p>
      <w:r>
        <w:br/>
        <w:t>==================================================</w:t>
        <w:br/>
      </w:r>
    </w:p>
    <w:p>
      <w:pPr>
        <w:pStyle w:val="Heading1"/>
      </w:pPr>
      <w:r>
        <w:t>Question #195</w:t>
      </w:r>
    </w:p>
    <w:p>
      <w:r>
        <w:rPr>
          <w:b/>
        </w:rPr>
        <w:t xml:space="preserve">Prompt: </w:t>
      </w:r>
      <w:r>
        <w:t>Should marketing in companies which produce consumer goods, like food and clothing, place emphasis on the reputation of the company or short-term strategies like the discounts and special offers? Why?</w:t>
      </w:r>
    </w:p>
    <w:p>
      <w:pPr>
        <w:pStyle w:val="Heading2"/>
      </w:pPr>
      <w:r>
        <w:t>Variant 1: Version 1: OPTION A</w:t>
      </w:r>
    </w:p>
    <w:p>
      <w:pPr>
        <w:pStyle w:val="Heading3"/>
      </w:pPr>
      <w:r>
        <w:t>Essay</w:t>
      </w:r>
    </w:p>
    <w:p>
      <w:r>
        <w:t>The question of whether companies producing consumer goods should prioritize their corporate reputation or focus on short-term sales strategies is a significant debate. In my opinion, I strongly agree with agree. This essay will provide two reasons supporting my idea.</w:t>
        <w:br/>
        <w:br/>
        <w:t>Emphasizing a company's reputation is a crucial element of sustainable market positioning. In other words, a strong reputation builds trust among the consumer base. For instance, a food company known for ethical sourcing maintains customer loyalty even when competitors offer deep discounts. As a result, consumers are willing to pay a premium for products they perceive as high quality and morally sound. Hence, it becomes evident that brand equity is more valuable than temporary sales boosts.</w:t>
        <w:br/>
        <w:br/>
        <w:t>Conversely, focusing on short-term strategies like discounts can generate immediate revenue streams. This is primarily due to the fact that promotions create a sense of urgency among potential buyers. This can be exemplified by the fact that clothing retailers frequently use 'buy one, get one' deals to clear seasonal inventory. The outcome is that sales figures appear robust in the immediate quarter. This clearly aligns with the view that immediate financial gains are necessary for operational survival.</w:t>
        <w:br/>
        <w:br/>
        <w:t>In conclusion, I strongly agree with agree. This is clear from emphasizing and conversely.</w:t>
      </w:r>
    </w:p>
    <w:p>
      <w:pPr>
        <w:pStyle w:val="Heading3"/>
      </w:pPr>
      <w:r>
        <w:t>Analysis</w:t>
      </w:r>
    </w:p>
    <w:p>
      <w:r>
        <w:rPr>
          <w:b/>
        </w:rPr>
        <w:t xml:space="preserve">Point 1: </w:t>
      </w:r>
      <w:r>
        <w:t>Building a strong company reputation is vital for long-term success because it establishes trust, allowing consumers to pay more for perceived high quality and ethical products.</w:t>
      </w:r>
    </w:p>
    <w:p>
      <w:r>
        <w:rPr>
          <w:b/>
        </w:rPr>
        <w:t xml:space="preserve">Point 2: </w:t>
      </w:r>
      <w:r>
        <w:t>Short-term strategies, such as discounts, can generate immediate revenue by creating a sense of urgency among potential buyers, which is necessary for operational survival.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reputation</w:t>
            </w:r>
          </w:p>
        </w:tc>
        <w:tc>
          <w:tcPr>
            <w:tcW w:type="dxa" w:w="2880"/>
          </w:tcPr>
          <w:p>
            <w:r>
              <w:t>the quality of being trusted and believed in</w:t>
            </w:r>
          </w:p>
        </w:tc>
        <w:tc>
          <w:tcPr>
            <w:tcW w:type="dxa" w:w="2880"/>
          </w:tcPr>
          <w:p>
            <w:r>
              <w:t>danh tiếng</w:t>
            </w:r>
          </w:p>
        </w:tc>
      </w:tr>
      <w:tr>
        <w:tc>
          <w:tcPr>
            <w:tcW w:type="dxa" w:w="2880"/>
          </w:tcPr>
          <w:p>
            <w:r>
              <w:t>consumer</w:t>
            </w:r>
          </w:p>
        </w:tc>
        <w:tc>
          <w:tcPr>
            <w:tcW w:type="dxa" w:w="2880"/>
          </w:tcPr>
          <w:p>
            <w:r>
              <w:t>a person who purchases goods and services</w:t>
            </w:r>
          </w:p>
        </w:tc>
        <w:tc>
          <w:tcPr>
            <w:tcW w:type="dxa" w:w="2880"/>
          </w:tcPr>
          <w:p>
            <w:r>
              <w:t>người tiêu dùng</w:t>
            </w:r>
          </w:p>
        </w:tc>
      </w:tr>
      <w:tr>
        <w:tc>
          <w:tcPr>
            <w:tcW w:type="dxa" w:w="2880"/>
          </w:tcPr>
          <w:p>
            <w:r>
              <w:t>discounts</w:t>
            </w:r>
          </w:p>
        </w:tc>
        <w:tc>
          <w:tcPr>
            <w:tcW w:type="dxa" w:w="2880"/>
          </w:tcPr>
          <w:p>
            <w:r>
              <w:t>a reduction in the usual price of something</w:t>
            </w:r>
          </w:p>
        </w:tc>
        <w:tc>
          <w:tcPr>
            <w:tcW w:type="dxa" w:w="2880"/>
          </w:tcPr>
          <w:p>
            <w:r>
              <w:t>giảm giá</w:t>
            </w:r>
          </w:p>
        </w:tc>
      </w:tr>
      <w:tr>
        <w:tc>
          <w:tcPr>
            <w:tcW w:type="dxa" w:w="2880"/>
          </w:tcPr>
          <w:p>
            <w:r>
              <w:t>brand equity</w:t>
            </w:r>
          </w:p>
        </w:tc>
        <w:tc>
          <w:tcPr>
            <w:tcW w:type="dxa" w:w="2880"/>
          </w:tcPr>
          <w:p>
            <w:r>
              <w:t>the commercial value derived from consumer perception of the brand</w:t>
            </w:r>
          </w:p>
        </w:tc>
        <w:tc>
          <w:tcPr>
            <w:tcW w:type="dxa" w:w="2880"/>
          </w:tcPr>
          <w:p>
            <w:r>
              <w:t>giá trị thương hiệu</w:t>
            </w:r>
          </w:p>
        </w:tc>
      </w:tr>
      <w:tr>
        <w:tc>
          <w:tcPr>
            <w:tcW w:type="dxa" w:w="2880"/>
          </w:tcPr>
          <w:p>
            <w:r>
              <w:t>loyalty</w:t>
            </w:r>
          </w:p>
        </w:tc>
        <w:tc>
          <w:tcPr>
            <w:tcW w:type="dxa" w:w="2880"/>
          </w:tcPr>
          <w:p>
            <w:r>
              <w:t>a strong feeling of support or support for someone or something</w:t>
            </w:r>
          </w:p>
        </w:tc>
        <w:tc>
          <w:tcPr>
            <w:tcW w:type="dxa" w:w="2880"/>
          </w:tcPr>
          <w:p>
            <w:r>
              <w:t>lòng trung thành</w:t>
            </w:r>
          </w:p>
        </w:tc>
      </w:tr>
      <w:tr>
        <w:tc>
          <w:tcPr>
            <w:tcW w:type="dxa" w:w="2880"/>
          </w:tcPr>
          <w:p>
            <w:r>
              <w:t>revenue</w:t>
            </w:r>
          </w:p>
        </w:tc>
        <w:tc>
          <w:tcPr>
            <w:tcW w:type="dxa" w:w="2880"/>
          </w:tcPr>
          <w:p>
            <w:r>
              <w:t>income generated from sales</w:t>
            </w:r>
          </w:p>
        </w:tc>
        <w:tc>
          <w:tcPr>
            <w:tcW w:type="dxa" w:w="2880"/>
          </w:tcPr>
          <w:p>
            <w:r>
              <w:t>doanh thu</w:t>
            </w:r>
          </w:p>
        </w:tc>
      </w:tr>
      <w:tr>
        <w:tc>
          <w:tcPr>
            <w:tcW w:type="dxa" w:w="2880"/>
          </w:tcPr>
          <w:p>
            <w:r>
              <w:t>strategies</w:t>
            </w:r>
          </w:p>
        </w:tc>
        <w:tc>
          <w:tcPr>
            <w:tcW w:type="dxa" w:w="2880"/>
          </w:tcPr>
          <w:p>
            <w:r>
              <w:t>plans of action or methods</w:t>
            </w:r>
          </w:p>
        </w:tc>
        <w:tc>
          <w:tcPr>
            <w:tcW w:type="dxa" w:w="2880"/>
          </w:tcPr>
          <w:p>
            <w:r>
              <w:t>chiến lược</w:t>
            </w:r>
          </w:p>
        </w:tc>
      </w:tr>
      <w:tr>
        <w:tc>
          <w:tcPr>
            <w:tcW w:type="dxa" w:w="2880"/>
          </w:tcPr>
          <w:p>
            <w:r>
              <w:t>inventory</w:t>
            </w:r>
          </w:p>
        </w:tc>
        <w:tc>
          <w:tcPr>
            <w:tcW w:type="dxa" w:w="2880"/>
          </w:tcPr>
          <w:p>
            <w:r>
              <w:t>a complete list of items</w:t>
            </w:r>
          </w:p>
        </w:tc>
        <w:tc>
          <w:tcPr>
            <w:tcW w:type="dxa" w:w="2880"/>
          </w:tcPr>
          <w:p>
            <w:r>
              <w:t>hàng tồn kho</w:t>
            </w:r>
          </w:p>
        </w:tc>
      </w:tr>
    </w:tbl>
    <w:p>
      <w:r>
        <w:br/>
        <w:t>----------</w:t>
        <w:br/>
      </w:r>
    </w:p>
    <w:p>
      <w:pPr>
        <w:pStyle w:val="Heading2"/>
      </w:pPr>
      <w:r>
        <w:t>Variant 2: Version 2: OPTION B</w:t>
      </w:r>
    </w:p>
    <w:p>
      <w:pPr>
        <w:pStyle w:val="Heading3"/>
      </w:pPr>
      <w:r>
        <w:t>Essay</w:t>
      </w:r>
    </w:p>
    <w:p>
      <w:r>
        <w:t>The question of whether companies producing consumer goods should prioritize their corporate reputation or focus on short-term sales tactics is a complex one. In my opinion, I strongly disagree with disagree. This essay will provide two reasons supporting my idea.</w:t>
        <w:br/>
        <w:br/>
        <w:t>Emphasizing a company's reputation suggests a focus on building long-term brand equity. In other words, this approach prioritizes trust and perceived value over immediate financial gains. For instance, a clothing brand that consistently uses ethical sourcing practices builds a positive public image. As a result, consumers are more inclined to support the brand even when competitors offer lower prices. Hence, it becomes evident that reputation forms a solid foundation for sustained market positioning.</w:t>
        <w:br/>
        <w:br/>
        <w:t>Focusing on short-term strategies, such as discounts and special offers, aims for immediate revenue streams. This is primarily due to the fact that such deals stimulate quick consumer spending and boost immediate sales figures. This can be exemplified by the fact that electronics retailers frequently advertise deep discounts during seasonal sales. The outcome is that consumers are drawn to the perceived savings, leading to a temporary spike in transactions. This clearly aligns with the view that immediate sales boosts are the primary goal of marketing.</w:t>
        <w:br/>
        <w:br/>
        <w:t>In conclusion, I strongly disagree with disagree. This is clear from emphasizing and focusing.</w:t>
      </w:r>
    </w:p>
    <w:p>
      <w:pPr>
        <w:pStyle w:val="Heading3"/>
      </w:pPr>
      <w:r>
        <w:t>Analysis</w:t>
      </w:r>
    </w:p>
    <w:p>
      <w:r>
        <w:rPr>
          <w:b/>
        </w:rPr>
        <w:t xml:space="preserve">Point 1: </w:t>
      </w:r>
      <w:r>
        <w:t>Building a company's reputation, such as through ethical sourcing, establishes long-term brand equity and trust, making consumers more loyal even when cheaper alternatives exist.</w:t>
      </w:r>
    </w:p>
    <w:p>
      <w:r>
        <w:rPr>
          <w:b/>
        </w:rPr>
        <w:t xml:space="preserve">Point 2: </w:t>
      </w:r>
      <w:r>
        <w:t>Short-term strategies like discounts aim for immediate revenue by stimulating quick consumer spending, which can be seen in seasonal sales at electronics retailers.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reputation</w:t>
            </w:r>
          </w:p>
        </w:tc>
        <w:tc>
          <w:tcPr>
            <w:tcW w:type="dxa" w:w="2880"/>
          </w:tcPr>
          <w:p>
            <w:r>
              <w:t>the quality of being trusted and believed in</w:t>
            </w:r>
          </w:p>
        </w:tc>
        <w:tc>
          <w:tcPr>
            <w:tcW w:type="dxa" w:w="2880"/>
          </w:tcPr>
          <w:p>
            <w:r>
              <w:t>danh tiếng</w:t>
            </w:r>
          </w:p>
        </w:tc>
      </w:tr>
      <w:tr>
        <w:tc>
          <w:tcPr>
            <w:tcW w:type="dxa" w:w="2880"/>
          </w:tcPr>
          <w:p>
            <w:r>
              <w:t>brand equity</w:t>
            </w:r>
          </w:p>
        </w:tc>
        <w:tc>
          <w:tcPr>
            <w:tcW w:type="dxa" w:w="2880"/>
          </w:tcPr>
          <w:p>
            <w:r>
              <w:t>the value derived from a brand's name</w:t>
            </w:r>
          </w:p>
        </w:tc>
        <w:tc>
          <w:tcPr>
            <w:tcW w:type="dxa" w:w="2880"/>
          </w:tcPr>
          <w:p>
            <w:r>
              <w:t>giá trị thương hiệu</w:t>
            </w:r>
          </w:p>
        </w:tc>
      </w:tr>
      <w:tr>
        <w:tc>
          <w:tcPr>
            <w:tcW w:type="dxa" w:w="2880"/>
          </w:tcPr>
          <w:p>
            <w:r>
              <w:t>discounts</w:t>
            </w:r>
          </w:p>
        </w:tc>
        <w:tc>
          <w:tcPr>
            <w:tcW w:type="dxa" w:w="2880"/>
          </w:tcPr>
          <w:p>
            <w:r>
              <w:t>a reduction in the usual price</w:t>
            </w:r>
          </w:p>
        </w:tc>
        <w:tc>
          <w:tcPr>
            <w:tcW w:type="dxa" w:w="2880"/>
          </w:tcPr>
          <w:p>
            <w:r>
              <w:t>giảm giá</w:t>
            </w:r>
          </w:p>
        </w:tc>
      </w:tr>
      <w:tr>
        <w:tc>
          <w:tcPr>
            <w:tcW w:type="dxa" w:w="2880"/>
          </w:tcPr>
          <w:p>
            <w:r>
              <w:t>special offers</w:t>
            </w:r>
          </w:p>
        </w:tc>
        <w:tc>
          <w:tcPr>
            <w:tcW w:type="dxa" w:w="2880"/>
          </w:tcPr>
          <w:p>
            <w:r>
              <w:t>a limited-time promotion</w:t>
            </w:r>
          </w:p>
        </w:tc>
        <w:tc>
          <w:tcPr>
            <w:tcW w:type="dxa" w:w="2880"/>
          </w:tcPr>
          <w:p>
            <w:r>
              <w:t>ưu đãi đặc biệt</w:t>
            </w:r>
          </w:p>
        </w:tc>
      </w:tr>
      <w:tr>
        <w:tc>
          <w:tcPr>
            <w:tcW w:type="dxa" w:w="2880"/>
          </w:tcPr>
          <w:p>
            <w:r>
              <w:t>consumers</w:t>
            </w:r>
          </w:p>
        </w:tc>
        <w:tc>
          <w:tcPr>
            <w:tcW w:type="dxa" w:w="2880"/>
          </w:tcPr>
          <w:p>
            <w:r>
              <w:t>people who purchase goods and services</w:t>
            </w:r>
          </w:p>
        </w:tc>
        <w:tc>
          <w:tcPr>
            <w:tcW w:type="dxa" w:w="2880"/>
          </w:tcPr>
          <w:p>
            <w:r>
              <w:t>người tiêu dùng</w:t>
            </w:r>
          </w:p>
        </w:tc>
      </w:tr>
      <w:tr>
        <w:tc>
          <w:tcPr>
            <w:tcW w:type="dxa" w:w="2880"/>
          </w:tcPr>
          <w:p>
            <w:r>
              <w:t>revenue</w:t>
            </w:r>
          </w:p>
        </w:tc>
        <w:tc>
          <w:tcPr>
            <w:tcW w:type="dxa" w:w="2880"/>
          </w:tcPr>
          <w:p>
            <w:r>
              <w:t>income generated from sales</w:t>
            </w:r>
          </w:p>
        </w:tc>
        <w:tc>
          <w:tcPr>
            <w:tcW w:type="dxa" w:w="2880"/>
          </w:tcPr>
          <w:p>
            <w:r>
              <w:t>doanh thu</w:t>
            </w:r>
          </w:p>
        </w:tc>
      </w:tr>
    </w:tbl>
    <w:p>
      <w:r>
        <w:br/>
        <w:t>----------</w:t>
        <w:br/>
      </w:r>
    </w:p>
    <w:p>
      <w:r>
        <w:br/>
        <w:t>==================================================</w:t>
        <w:br/>
      </w:r>
    </w:p>
    <w:p>
      <w:pPr>
        <w:pStyle w:val="Heading1"/>
      </w:pPr>
      <w:r>
        <w:t>Question #196</w:t>
      </w:r>
    </w:p>
    <w:p>
      <w:r>
        <w:rPr>
          <w:b/>
        </w:rPr>
        <w:t xml:space="preserve">Prompt: </w:t>
      </w:r>
      <w:r>
        <w:t>Globalization is important. What is your opinion? Give your reasons.</w:t>
      </w:r>
    </w:p>
    <w:p>
      <w:pPr>
        <w:pStyle w:val="Heading2"/>
      </w:pPr>
      <w:r>
        <w:t>Variant 1: Version 1: AGREE</w:t>
      </w:r>
    </w:p>
    <w:p>
      <w:pPr>
        <w:pStyle w:val="Heading3"/>
      </w:pPr>
      <w:r>
        <w:t>Essay</w:t>
      </w:r>
    </w:p>
    <w:p>
      <w:r>
        <w:t>Globalization refers to the increasing interconnectedness of economies, cultures, and populations across the world. In my opinion, I strongly agree with agreeing with the statement. This essay will provide two reasons supporting my idea.</w:t>
        <w:br/>
        <w:br/>
        <w:t>The primary benefit of globalization is the expansion of international trade opportunities. In other words, the removal of trade barriers allows goods and services to move more freely between nations. For instance, developing countries can now sell their agricultural products to major consumer markets in Europe. As a result, these nations gain vital revenue streams, which helps fund local infrastructure projects. Hence, it becomes evident that globalization significantly boosts economic growth worldwide.</w:t>
        <w:br/>
        <w:br/>
        <w:t>Another significant advantage is the rapid dissemination of knowledge and cultural exchange. This is primarily due to the fact that modern communication technologies connect people instantly, regardless of geographical distance. This can be exemplified by the fact that online learning platforms allow students to access specialized courses from prestigious universities globally. The outcome is that educational opportunities become democratized, giving more people access to high-quality learning. This clearly aligns with the view that globalization fosters intellectual development among its people.</w:t>
        <w:br/>
        <w:br/>
        <w:t>In conclusion, I strongly agree with agreeing with the statement. This is because globalization facilitates substantial economic expansion through increased international trade and promotes intellectual development via the rapid dissemination of knowledge and cultural exchange.</w:t>
      </w:r>
    </w:p>
    <w:p>
      <w:pPr>
        <w:pStyle w:val="Heading3"/>
      </w:pPr>
      <w:r>
        <w:t>Analysis</w:t>
      </w:r>
    </w:p>
    <w:p>
      <w:r>
        <w:rPr>
          <w:b/>
        </w:rPr>
        <w:t xml:space="preserve">Point 1: </w:t>
      </w:r>
      <w:r>
        <w:t>Globalization facilitates economic growth by expanding international trade opportunities.</w:t>
      </w:r>
    </w:p>
    <w:p>
      <w:r>
        <w:rPr>
          <w:b/>
        </w:rPr>
        <w:t xml:space="preserve">Point 2: </w:t>
      </w:r>
      <w:r>
        <w:t>Globalization promotes intellectual development through the rapid dissemination of knowledge and cultural exchange.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interconnectedness</w:t>
            </w:r>
          </w:p>
        </w:tc>
        <w:tc>
          <w:tcPr>
            <w:tcW w:type="dxa" w:w="2880"/>
          </w:tcPr>
          <w:p>
            <w:r>
              <w:t>the state of being connected</w:t>
            </w:r>
          </w:p>
        </w:tc>
        <w:tc>
          <w:tcPr>
            <w:tcW w:type="dxa" w:w="2880"/>
          </w:tcPr>
          <w:p>
            <w:r>
              <w:t>sự kết nối</w:t>
            </w:r>
          </w:p>
        </w:tc>
      </w:tr>
      <w:tr>
        <w:tc>
          <w:tcPr>
            <w:tcW w:type="dxa" w:w="2880"/>
          </w:tcPr>
          <w:p>
            <w:r>
              <w:t>dissemination</w:t>
            </w:r>
          </w:p>
        </w:tc>
        <w:tc>
          <w:tcPr>
            <w:tcW w:type="dxa" w:w="2880"/>
          </w:tcPr>
          <w:p>
            <w:r>
              <w:t>the act of spreading information widely</w:t>
            </w:r>
          </w:p>
        </w:tc>
        <w:tc>
          <w:tcPr>
            <w:tcW w:type="dxa" w:w="2880"/>
          </w:tcPr>
          <w:p>
            <w:r>
              <w:t>sự phổ biến</w:t>
            </w:r>
          </w:p>
        </w:tc>
      </w:tr>
      <w:tr>
        <w:tc>
          <w:tcPr>
            <w:tcW w:type="dxa" w:w="2880"/>
          </w:tcPr>
          <w:p>
            <w:r>
              <w:t>consumer</w:t>
            </w:r>
          </w:p>
        </w:tc>
        <w:tc>
          <w:tcPr>
            <w:tcW w:type="dxa" w:w="2880"/>
          </w:tcPr>
          <w:p>
            <w:r>
              <w:t>a person who purchases goods or services</w:t>
            </w:r>
          </w:p>
        </w:tc>
        <w:tc>
          <w:tcPr>
            <w:tcW w:type="dxa" w:w="2880"/>
          </w:tcPr>
          <w:p>
            <w:r>
              <w:t>người tiêu dùng</w:t>
            </w:r>
          </w:p>
        </w:tc>
      </w:tr>
      <w:tr>
        <w:tc>
          <w:tcPr>
            <w:tcW w:type="dxa" w:w="2880"/>
          </w:tcPr>
          <w:p>
            <w:r>
              <w:t>infrastructure</w:t>
            </w:r>
          </w:p>
        </w:tc>
        <w:tc>
          <w:tcPr>
            <w:tcW w:type="dxa" w:w="2880"/>
          </w:tcPr>
          <w:p>
            <w:r>
              <w:t>basic physical and operational systems</w:t>
            </w:r>
          </w:p>
        </w:tc>
        <w:tc>
          <w:tcPr>
            <w:tcW w:type="dxa" w:w="2880"/>
          </w:tcPr>
          <w:p>
            <w:r>
              <w:t>cơ sở hạ tầng</w:t>
            </w:r>
          </w:p>
        </w:tc>
      </w:tr>
      <w:tr>
        <w:tc>
          <w:tcPr>
            <w:tcW w:type="dxa" w:w="2880"/>
          </w:tcPr>
          <w:p>
            <w:r>
              <w:t>democratized</w:t>
            </w:r>
          </w:p>
        </w:tc>
        <w:tc>
          <w:tcPr>
            <w:tcW w:type="dxa" w:w="2880"/>
          </w:tcPr>
          <w:p>
            <w:r>
              <w:t>made accessible to all people</w:t>
            </w:r>
          </w:p>
        </w:tc>
        <w:tc>
          <w:tcPr>
            <w:tcW w:type="dxa" w:w="2880"/>
          </w:tcPr>
          <w:p>
            <w:r>
              <w:t>dân chủ hóa</w:t>
            </w:r>
          </w:p>
        </w:tc>
      </w:tr>
      <w:tr>
        <w:tc>
          <w:tcPr>
            <w:tcW w:type="dxa" w:w="2880"/>
          </w:tcPr>
          <w:p>
            <w:r>
              <w:t>opportunities</w:t>
            </w:r>
          </w:p>
        </w:tc>
        <w:tc>
          <w:tcPr>
            <w:tcW w:type="dxa" w:w="2880"/>
          </w:tcPr>
          <w:p>
            <w:r>
              <w:t>times or situations that make something possible</w:t>
            </w:r>
          </w:p>
        </w:tc>
        <w:tc>
          <w:tcPr>
            <w:tcW w:type="dxa" w:w="2880"/>
          </w:tcPr>
          <w:p>
            <w:r>
              <w:t>cơ hội</w:t>
            </w:r>
          </w:p>
        </w:tc>
      </w:tr>
    </w:tbl>
    <w:p>
      <w:r>
        <w:br/>
        <w:t>----------</w:t>
        <w:br/>
      </w:r>
    </w:p>
    <w:p>
      <w:pPr>
        <w:pStyle w:val="Heading2"/>
      </w:pPr>
      <w:r>
        <w:t>Variant 2: Version 2: DISAGREE</w:t>
      </w:r>
    </w:p>
    <w:p>
      <w:pPr>
        <w:pStyle w:val="Heading3"/>
      </w:pPr>
      <w:r>
        <w:t>Essay</w:t>
      </w:r>
    </w:p>
    <w:p>
      <w:r>
        <w:t>The increasing interconnectedness of nations through global trade and communication has become a subject of considerable debate. In my opinion, I strongly disagree with disagreeing with the statement. This essay will provide two reasons supporting my idea.</w:t>
        <w:br/>
        <w:br/>
        <w:t>Globalization presents significant challenges to the autonomy of smaller nations. In other words, the reliance on international markets can undermine local decision-making processes. For instance, a small island nation might be forced to adopt specific agricultural practices to satisfy the demands of major consumer markets. As a result, its unique cultural traditions and sustainable farming methods may be compromised. Hence, it becomes evident that local economies suffer when they are overly integrated into global supply chains.</w:t>
        <w:br/>
        <w:br/>
        <w:t>Furthermore, globalization exacerbates economic inequality among the world's populations. This is primarily due to the fact that wealth tends to accumulate in the hands of multinational corporations and developed countries. This can be exemplified by the fact that labor in developing regions often receives wages that are insufficient to cover basic living expenses. The outcome is that a widening gap emerges between the affluent and the impoverished, creating social unrest. This clearly aligns with the view that global economic integration disproportionately benefits the wealthy.</w:t>
        <w:br/>
        <w:br/>
        <w:t>In conclusion, I strongly disagree with disagreeing with the statement. This is because global integration compromises the autonomy of smaller nations and exacerbates economic disparities among the world's populations.</w:t>
      </w:r>
    </w:p>
    <w:p>
      <w:pPr>
        <w:pStyle w:val="Heading3"/>
      </w:pPr>
      <w:r>
        <w:t>Analysis</w:t>
      </w:r>
    </w:p>
    <w:p>
      <w:r>
        <w:rPr>
          <w:b/>
        </w:rPr>
        <w:t xml:space="preserve">Point 1: </w:t>
      </w:r>
      <w:r>
        <w:t>Globalization challenges smaller nations by making them overly reliant on international markets, which can compromise their unique cultural traditions and local economies.</w:t>
      </w:r>
    </w:p>
    <w:p>
      <w:r>
        <w:rPr>
          <w:b/>
        </w:rPr>
        <w:t xml:space="preserve">Point 2: </w:t>
      </w:r>
      <w:r>
        <w:t>Furthermore, globalization increases economic inequality by allowing wealth to accumulate with multinational corporations and developed countries, widening the gap between the rich and poor.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 presents</w:t>
            </w:r>
          </w:p>
        </w:tc>
        <w:tc>
          <w:tcPr>
            <w:tcW w:type="dxa" w:w="2880"/>
          </w:tcPr>
          <w:p>
            <w:r>
              <w:t>presents significant challenges</w:t>
            </w:r>
          </w:p>
        </w:tc>
        <w:tc>
          <w:tcPr>
            <w:tcW w:type="dxa" w:w="2880"/>
          </w:tcPr>
          <w:p>
            <w:r>
              <w:t>toàn cầu hóa gây ra</w:t>
            </w:r>
          </w:p>
        </w:tc>
      </w:tr>
      <w:tr>
        <w:tc>
          <w:tcPr>
            <w:tcW w:type="dxa" w:w="2880"/>
          </w:tcPr>
          <w:p>
            <w:r>
              <w:t>significant challenges</w:t>
            </w:r>
          </w:p>
        </w:tc>
        <w:tc>
          <w:tcPr>
            <w:tcW w:type="dxa" w:w="2880"/>
          </w:tcPr>
          <w:p>
            <w:r>
              <w:t>major difficulties</w:t>
            </w:r>
          </w:p>
        </w:tc>
        <w:tc>
          <w:tcPr>
            <w:tcW w:type="dxa" w:w="2880"/>
          </w:tcPr>
          <w:p>
            <w:r>
              <w:t>những thách thức đáng kể</w:t>
            </w:r>
          </w:p>
        </w:tc>
      </w:tr>
      <w:tr>
        <w:tc>
          <w:tcPr>
            <w:tcW w:type="dxa" w:w="2880"/>
          </w:tcPr>
          <w:p>
            <w:r>
              <w:t>smaller nations</w:t>
            </w:r>
          </w:p>
        </w:tc>
        <w:tc>
          <w:tcPr>
            <w:tcW w:type="dxa" w:w="2880"/>
          </w:tcPr>
          <w:p>
            <w:r>
              <w:t>less powerful countries</w:t>
            </w:r>
          </w:p>
        </w:tc>
        <w:tc>
          <w:tcPr>
            <w:tcW w:type="dxa" w:w="2880"/>
          </w:tcPr>
          <w:p>
            <w:r>
              <w:t>các quốc gia nhỏ hơn</w:t>
            </w:r>
          </w:p>
        </w:tc>
      </w:tr>
      <w:tr>
        <w:tc>
          <w:tcPr>
            <w:tcW w:type="dxa" w:w="2880"/>
          </w:tcPr>
          <w:p>
            <w:r>
              <w:t>international markets</w:t>
            </w:r>
          </w:p>
        </w:tc>
        <w:tc>
          <w:tcPr>
            <w:tcW w:type="dxa" w:w="2880"/>
          </w:tcPr>
          <w:p>
            <w:r>
              <w:t>markets across countries</w:t>
            </w:r>
          </w:p>
        </w:tc>
        <w:tc>
          <w:tcPr>
            <w:tcW w:type="dxa" w:w="2880"/>
          </w:tcPr>
          <w:p>
            <w:r>
              <w:t>các thị trường quốc tế</w:t>
            </w:r>
          </w:p>
        </w:tc>
      </w:tr>
      <w:tr>
        <w:tc>
          <w:tcPr>
            <w:tcW w:type="dxa" w:w="2880"/>
          </w:tcPr>
          <w:p>
            <w:r>
              <w:t>globalization</w:t>
            </w:r>
          </w:p>
        </w:tc>
        <w:tc>
          <w:tcPr>
            <w:tcW w:type="dxa" w:w="2880"/>
          </w:tcPr>
          <w:p>
            <w:r>
              <w:t>the process of becoming global</w:t>
            </w:r>
          </w:p>
        </w:tc>
        <w:tc>
          <w:tcPr>
            <w:tcW w:type="dxa" w:w="2880"/>
          </w:tcPr>
          <w:p>
            <w:r>
              <w:t>toàn cầu hóa</w:t>
            </w:r>
          </w:p>
        </w:tc>
      </w:tr>
      <w:tr>
        <w:tc>
          <w:tcPr>
            <w:tcW w:type="dxa" w:w="2880"/>
          </w:tcPr>
          <w:p>
            <w:r>
              <w:t>economic inequality</w:t>
            </w:r>
          </w:p>
        </w:tc>
        <w:tc>
          <w:tcPr>
            <w:tcW w:type="dxa" w:w="2880"/>
          </w:tcPr>
          <w:p>
            <w:r>
              <w:t>difference in wealth</w:t>
            </w:r>
          </w:p>
        </w:tc>
        <w:tc>
          <w:tcPr>
            <w:tcW w:type="dxa" w:w="2880"/>
          </w:tcPr>
          <w:p>
            <w:r>
              <w:t>bất bình đẳng kinh tế</w:t>
            </w:r>
          </w:p>
        </w:tc>
      </w:tr>
      <w:tr>
        <w:tc>
          <w:tcPr>
            <w:tcW w:type="dxa" w:w="2880"/>
          </w:tcPr>
          <w:p>
            <w:r>
              <w:t>multinational corporations</w:t>
            </w:r>
          </w:p>
        </w:tc>
        <w:tc>
          <w:tcPr>
            <w:tcW w:type="dxa" w:w="2880"/>
          </w:tcPr>
          <w:p>
            <w:r>
              <w:t>large companies in many countries</w:t>
            </w:r>
          </w:p>
        </w:tc>
        <w:tc>
          <w:tcPr>
            <w:tcW w:type="dxa" w:w="2880"/>
          </w:tcPr>
          <w:p>
            <w:r>
              <w:t>các tập đoàn đa quốc gia</w:t>
            </w:r>
          </w:p>
        </w:tc>
      </w:tr>
      <w:tr>
        <w:tc>
          <w:tcPr>
            <w:tcW w:type="dxa" w:w="2880"/>
          </w:tcPr>
          <w:p>
            <w:r>
              <w:t>furthermore</w:t>
            </w:r>
          </w:p>
        </w:tc>
        <w:tc>
          <w:tcPr>
            <w:tcW w:type="dxa" w:w="2880"/>
          </w:tcPr>
          <w:p>
            <w:r>
              <w:t>in addition</w:t>
            </w:r>
          </w:p>
        </w:tc>
        <w:tc>
          <w:tcPr>
            <w:tcW w:type="dxa" w:w="2880"/>
          </w:tcPr>
          <w:p>
            <w:r>
              <w:t>hơn nữa</w:t>
            </w:r>
          </w:p>
        </w:tc>
      </w:tr>
    </w:tbl>
    <w:p>
      <w:r>
        <w:br/>
        <w:t>----------</w:t>
        <w:br/>
      </w:r>
    </w:p>
    <w:p>
      <w:r>
        <w:br/>
        <w:t>==================================================</w:t>
        <w:br/>
      </w:r>
    </w:p>
    <w:p>
      <w:pPr>
        <w:pStyle w:val="Heading1"/>
      </w:pPr>
      <w:r>
        <w:t>Question #197</w:t>
      </w:r>
    </w:p>
    <w:p>
      <w:r>
        <w:rPr>
          <w:b/>
        </w:rPr>
        <w:t xml:space="preserve">Prompt: </w:t>
      </w:r>
      <w:r>
        <w:t>Some languages are increasingly spoken in different countries, while the usage of others is rapidly declining. Is this a positive or a negative development?</w:t>
      </w:r>
    </w:p>
    <w:p>
      <w:pPr>
        <w:pStyle w:val="Heading2"/>
      </w:pPr>
      <w:r>
        <w:t>Variant 1: Version 1: ADVANTAGES</w:t>
      </w:r>
    </w:p>
    <w:p>
      <w:pPr>
        <w:pStyle w:val="Heading3"/>
      </w:pPr>
      <w:r>
        <w:t>Essay</w:t>
      </w:r>
    </w:p>
    <w:p>
      <w:r>
        <w:t>The global linguistic landscape is undergoing significant changes, with some languages gaining prominence while others face rapid decline. In my opinion, I strongly positive with positive. This essay will provide two reasons supporting my idea.</w:t>
        <w:br/>
        <w:br/>
        <w:t>On the one hand, One clear advantage is that the spread of certain languages promotes greater global connectivity and economic opportunity. In other words, This is because increased usage of widely spoken languages facilitates international trade and communication. For instance, A practical example is the growing adoption of English in business sectors, allowing multinational corporations to operate seamlessly across diverse regions. As a result, This result supports the view that such linguistic common ground minimizes communication barriers, thereby boosting economic exchange. Hence, it becomes evident that Consequently, it becomes evident that the expansion of certain languages supports global cooperation and development.</w:t>
        <w:br/>
        <w:br/>
        <w:t>On the other hand, Another reason is that the decline of minority languages presents a significant cultural disadvantage. This is primarily due to the fact that each language carries unique cultural knowledge and historical narratives. This can be exemplified by the fact that A practical example is how indigenous languages often contain specialized vocabulary related to local ecology and traditional medicine. The outcome is that losing these languages means losing irreplaceable forms of human knowledge and cultural heritage. This clearly aligns with the view that language attrition causes profound cultural erosion.</w:t>
        <w:br/>
        <w:br/>
        <w:t>In conclusion, I strongly agree that while the spread of certain languages promotes global connectivity, the cultural disadvantage of declining minority languages is a more serious concern. Consequently, efforts must be made to balance global cooperation and development with the preservation of linguistic diversity and cultural heritage.</w:t>
      </w:r>
    </w:p>
    <w:p>
      <w:pPr>
        <w:pStyle w:val="Heading3"/>
      </w:pPr>
      <w:r>
        <w:t>Analysis</w:t>
      </w:r>
    </w:p>
    <w:p>
      <w:r>
        <w:rPr>
          <w:b/>
        </w:rPr>
        <w:t xml:space="preserve">Point 1: </w:t>
      </w:r>
      <w:r>
        <w:t>One clear advantage is that the spread of certain languages promotes greater global connectivity and economic opportunity.</w:t>
      </w:r>
    </w:p>
    <w:p>
      <w:r>
        <w:rPr>
          <w:b/>
        </w:rPr>
        <w:t xml:space="preserve">Point 2: </w:t>
      </w:r>
      <w:r>
        <w:t>Another reason is that the decline of minority languages presents a significant cultural disadvantage.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linguistic</w:t>
            </w:r>
          </w:p>
        </w:tc>
        <w:tc>
          <w:tcPr>
            <w:tcW w:type="dxa" w:w="2880"/>
          </w:tcPr>
          <w:p>
            <w:r>
              <w:t>relating to language</w:t>
            </w:r>
          </w:p>
        </w:tc>
        <w:tc>
          <w:tcPr>
            <w:tcW w:type="dxa" w:w="2880"/>
          </w:tcPr>
          <w:p>
            <w:r>
              <w:t>thuộc về ngôn ngữ</w:t>
            </w:r>
          </w:p>
        </w:tc>
      </w:tr>
      <w:tr>
        <w:tc>
          <w:tcPr>
            <w:tcW w:type="dxa" w:w="2880"/>
          </w:tcPr>
          <w:p>
            <w:r>
              <w:t>promotes</w:t>
            </w:r>
          </w:p>
        </w:tc>
        <w:tc>
          <w:tcPr>
            <w:tcW w:type="dxa" w:w="2880"/>
          </w:tcPr>
          <w:p>
            <w:r>
              <w:t>supports or encourages</w:t>
            </w:r>
          </w:p>
        </w:tc>
        <w:tc>
          <w:tcPr>
            <w:tcW w:type="dxa" w:w="2880"/>
          </w:tcPr>
          <w:p>
            <w:r>
              <w:t>thúc đẩy</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disadvantage</w:t>
            </w:r>
          </w:p>
        </w:tc>
        <w:tc>
          <w:tcPr>
            <w:tcW w:type="dxa" w:w="2880"/>
          </w:tcPr>
          <w:p>
            <w:r>
              <w:t>an unfavorable condition or circumstance</w:t>
            </w:r>
          </w:p>
        </w:tc>
        <w:tc>
          <w:tcPr>
            <w:tcW w:type="dxa" w:w="2880"/>
          </w:tcPr>
          <w:p>
            <w:r>
              <w:t>bất lợi</w:t>
            </w:r>
          </w:p>
        </w:tc>
      </w:tr>
      <w:tr>
        <w:tc>
          <w:tcPr>
            <w:tcW w:type="dxa" w:w="2880"/>
          </w:tcPr>
          <w:p>
            <w:r>
              <w:t>cultural heritage</w:t>
            </w:r>
          </w:p>
        </w:tc>
        <w:tc>
          <w:tcPr>
            <w:tcW w:type="dxa" w:w="2880"/>
          </w:tcPr>
          <w:p>
            <w:r>
              <w:t>the traditions and artifacts passed down through generations</w:t>
            </w:r>
          </w:p>
        </w:tc>
        <w:tc>
          <w:tcPr>
            <w:tcW w:type="dxa" w:w="2880"/>
          </w:tcPr>
          <w:p>
            <w:r>
              <w:t>di sản văn hóa</w:t>
            </w:r>
          </w:p>
        </w:tc>
      </w:tr>
      <w:tr>
        <w:tc>
          <w:tcPr>
            <w:tcW w:type="dxa" w:w="2880"/>
          </w:tcPr>
          <w:p>
            <w:r>
              <w:t>attrition</w:t>
            </w:r>
          </w:p>
        </w:tc>
        <w:tc>
          <w:tcPr>
            <w:tcW w:type="dxa" w:w="2880"/>
          </w:tcPr>
          <w:p>
            <w:r>
              <w:t>the process of gradually wearing away</w:t>
            </w:r>
          </w:p>
        </w:tc>
        <w:tc>
          <w:tcPr>
            <w:tcW w:type="dxa" w:w="2880"/>
          </w:tcPr>
          <w:p>
            <w:r>
              <w:t>sự hao mòn</w:t>
            </w:r>
          </w:p>
        </w:tc>
      </w:tr>
    </w:tbl>
    <w:p>
      <w:r>
        <w:br/>
        <w:t>----------</w:t>
        <w:br/>
      </w:r>
    </w:p>
    <w:p>
      <w:pPr>
        <w:pStyle w:val="Heading2"/>
      </w:pPr>
      <w:r>
        <w:t>Variant 2: Version 2: DISADVANTAGES</w:t>
      </w:r>
    </w:p>
    <w:p>
      <w:pPr>
        <w:pStyle w:val="Heading3"/>
      </w:pPr>
      <w:r>
        <w:t>Essay</w:t>
      </w:r>
    </w:p>
    <w:p>
      <w:r>
        <w:t>The increasing global usage of some languages alongside the rapid decline of others presents a complex cultural issue. In my opinion, I strongly negative with negative. This essay will provide two reasons supporting my idea.</w:t>
        <w:br/>
        <w:br/>
        <w:t>On the one hand, One clear advantage is that the spread of certain languages can facilitate greater international communication. In other words, This is because widely adopted languages create common ground for diverse populations to interact. For instance, A practical example is the use of English in global business settings, which allows people from various nations to collaborate easily. As a result, This result supports the view that economic exchange becomes much smoother, promoting global trade. Hence, it becomes evident that Consequently, it becomes evident that this linguistic spread can boost economic connectivity.</w:t>
        <w:br/>
        <w:br/>
        <w:t>On the other hand, Another reason is that the decline of minority languages poses a significant cultural disadvantage. This is primarily due to the fact that languages are integral carriers of unique cultural knowledge and history. This can be exemplified by the fact that A practical example is the fact that indigenous languages often contain specialized vocabulary related to local ecosystems. The outcome is that when a language vanishes, the specialized knowledge it holds is lost forever. This clearly aligns with the view that this decline represents a profound cultural erosion.</w:t>
        <w:br/>
        <w:br/>
        <w:t>In conclusion, I strongly disagree with the notion that linguistic shift is purely positive. While the spread of certain languages can boost economic connectivity, the cultural erosion caused by the decline of minority languages is a far greater concern.</w:t>
      </w:r>
    </w:p>
    <w:p>
      <w:pPr>
        <w:pStyle w:val="Heading3"/>
      </w:pPr>
      <w:r>
        <w:t>Analysis</w:t>
      </w:r>
    </w:p>
    <w:p>
      <w:r>
        <w:rPr>
          <w:b/>
        </w:rPr>
        <w:t xml:space="preserve">Point 1: </w:t>
      </w:r>
      <w:r>
        <w:t>One clear advantage is that the spread of certain languages can facilitate greater international communication.</w:t>
      </w:r>
    </w:p>
    <w:p>
      <w:r>
        <w:rPr>
          <w:b/>
        </w:rPr>
        <w:t xml:space="preserve">Point 2: </w:t>
      </w:r>
      <w:r>
        <w:t>Another reason is that the decline of minority languages poses a significant cultural disadvantage.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facilitate</w:t>
            </w:r>
          </w:p>
        </w:tc>
        <w:tc>
          <w:tcPr>
            <w:tcW w:type="dxa" w:w="2880"/>
          </w:tcPr>
          <w:p>
            <w:r>
              <w:t>make easier</w:t>
            </w:r>
          </w:p>
        </w:tc>
        <w:tc>
          <w:tcPr>
            <w:tcW w:type="dxa" w:w="2880"/>
          </w:tcPr>
          <w:p>
            <w:r>
              <w:t>tạo điều kiện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disadvantage</w:t>
            </w:r>
          </w:p>
        </w:tc>
        <w:tc>
          <w:tcPr>
            <w:tcW w:type="dxa" w:w="2880"/>
          </w:tcPr>
          <w:p>
            <w:r>
              <w:t>an unfavorable circumstance</w:t>
            </w:r>
          </w:p>
        </w:tc>
        <w:tc>
          <w:tcPr>
            <w:tcW w:type="dxa" w:w="2880"/>
          </w:tcPr>
          <w:p>
            <w:r>
              <w:t>bất lợi</w:t>
            </w:r>
          </w:p>
        </w:tc>
      </w:tr>
      <w:tr>
        <w:tc>
          <w:tcPr>
            <w:tcW w:type="dxa" w:w="2880"/>
          </w:tcPr>
          <w:p>
            <w:r>
              <w:t>integral</w:t>
            </w:r>
          </w:p>
        </w:tc>
        <w:tc>
          <w:tcPr>
            <w:tcW w:type="dxa" w:w="2880"/>
          </w:tcPr>
          <w:p>
            <w:r>
              <w:t>necessary or essential</w:t>
            </w:r>
          </w:p>
        </w:tc>
        <w:tc>
          <w:tcPr>
            <w:tcW w:type="dxa" w:w="2880"/>
          </w:tcPr>
          <w:p>
            <w:r>
              <w:t>thiết yếu</w:t>
            </w:r>
          </w:p>
        </w:tc>
      </w:tr>
      <w:tr>
        <w:tc>
          <w:tcPr>
            <w:tcW w:type="dxa" w:w="2880"/>
          </w:tcPr>
          <w:p>
            <w:r>
              <w:t>erosion</w:t>
            </w:r>
          </w:p>
        </w:tc>
        <w:tc>
          <w:tcPr>
            <w:tcW w:type="dxa" w:w="2880"/>
          </w:tcPr>
          <w:p>
            <w:r>
              <w:t>gradual wearing away</w:t>
            </w:r>
          </w:p>
        </w:tc>
        <w:tc>
          <w:tcPr>
            <w:tcW w:type="dxa" w:w="2880"/>
          </w:tcPr>
          <w:p>
            <w:r>
              <w:t>sự xói mòn</w:t>
            </w:r>
          </w:p>
        </w:tc>
      </w:tr>
      <w:tr>
        <w:tc>
          <w:tcPr>
            <w:tcW w:type="dxa" w:w="2880"/>
          </w:tcPr>
          <w:p>
            <w:r>
              <w:t>minority</w:t>
            </w:r>
          </w:p>
        </w:tc>
        <w:tc>
          <w:tcPr>
            <w:tcW w:type="dxa" w:w="2880"/>
          </w:tcPr>
          <w:p>
            <w:r>
              <w:t>a group that is smaller than the majority</w:t>
            </w:r>
          </w:p>
        </w:tc>
        <w:tc>
          <w:tcPr>
            <w:tcW w:type="dxa" w:w="2880"/>
          </w:tcPr>
          <w:p>
            <w:r>
              <w:t>thiểu số</w:t>
            </w:r>
          </w:p>
        </w:tc>
      </w:tr>
    </w:tbl>
    <w:p>
      <w:r>
        <w:br/>
        <w:t>----------</w:t>
        <w:br/>
      </w:r>
    </w:p>
    <w:p>
      <w:r>
        <w:br/>
        <w:t>==================================================</w:t>
        <w:br/>
      </w:r>
    </w:p>
    <w:p>
      <w:pPr>
        <w:pStyle w:val="Heading1"/>
      </w:pPr>
      <w:r>
        <w:t>Question #198</w:t>
      </w:r>
    </w:p>
    <w:p>
      <w:r>
        <w:rPr>
          <w:b/>
        </w:rPr>
        <w:t xml:space="preserve">Prompt: </w:t>
      </w:r>
      <w:r>
        <w:t>If Voting is compulsory in democratic society, what conclusions can we draw about Nature of democracy?</w:t>
      </w:r>
    </w:p>
    <w:p>
      <w:pPr>
        <w:pStyle w:val="Heading2"/>
      </w:pPr>
      <w:r>
        <w:t>Variant 1: Version 1: PERSPECTIVE A</w:t>
      </w:r>
    </w:p>
    <w:p>
      <w:pPr>
        <w:pStyle w:val="Heading3"/>
      </w:pPr>
      <w:r>
        <w:t>Essay</w:t>
      </w:r>
    </w:p>
    <w:p>
      <w:r>
        <w:t>The process of voting is fundamental to the functioning of any democratic society. In my opinion, I strongly agree with presenting a positive perspective on the topic. This essay will provide two reasons supporting my idea.</w:t>
        <w:br/>
        <w:br/>
        <w:t>Voting empowers citizens by giving them a direct mechanism to influence governance. In other words, participation allows individuals to hold elected officials accountable for their actions. For instance, if a local representative fails to address community needs, voters can choose a different candidate in the next election. As a result, politicians are incentivized to prioritize the welfare of the electorate, leading to better policy implementation. Hence, it becomes evident that voting is crucial for maintaining governmental integrity.</w:t>
        <w:br/>
        <w:br/>
        <w:t>Furthermore, voting strengthens the overall social fabric of a nation. This is primarily due to the fact that the act of casting a ballot encourages civic engagement among the populace. This can be exemplified by the fact that voter registration drives increase public awareness regarding political issues. The outcome is that a more informed citizenry demands transparency and responsible leadership from their representatives. This clearly aligns with the view that robust participation solidifies democratic institutions.</w:t>
        <w:br/>
        <w:br/>
        <w:t>In conclusion, I strongly agree that voting is vital for a healthy democracy. Because it empowers citizens and strengthens the social fabric, participation remains essential for a functional democratic society.</w:t>
      </w:r>
    </w:p>
    <w:p>
      <w:pPr>
        <w:pStyle w:val="Heading3"/>
      </w:pPr>
      <w:r>
        <w:t>Analysis</w:t>
      </w:r>
    </w:p>
    <w:p>
      <w:r>
        <w:rPr>
          <w:b/>
        </w:rPr>
        <w:t xml:space="preserve">Point 1: </w:t>
      </w:r>
      <w:r>
        <w:t>The first body paragraph focuses on the direct mechanism of accountability and influence that voting provides to citizens, emphasizing that it forces politicians to prioritize public welfare.</w:t>
      </w:r>
    </w:p>
    <w:p>
      <w:r>
        <w:rPr>
          <w:b/>
        </w:rPr>
        <w:t xml:space="preserve">Point 2: </w:t>
      </w:r>
      <w:r>
        <w:t>The second body paragraph discusses the broader societal benefits of voting, arguing that participation increases civic awareness and strengthens the overall social structure of a nation.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governance</w:t>
            </w:r>
          </w:p>
        </w:tc>
        <w:tc>
          <w:tcPr>
            <w:tcW w:type="dxa" w:w="2880"/>
          </w:tcPr>
          <w:p>
            <w:r>
              <w:t>the action or manner of governing</w:t>
            </w:r>
          </w:p>
        </w:tc>
        <w:tc>
          <w:tcPr>
            <w:tcW w:type="dxa" w:w="2880"/>
          </w:tcPr>
          <w:p>
            <w:r>
              <w:t>sự quản lý, điều hành</w:t>
            </w:r>
          </w:p>
        </w:tc>
      </w:tr>
      <w:tr>
        <w:tc>
          <w:tcPr>
            <w:tcW w:type="dxa" w:w="2880"/>
          </w:tcPr>
          <w:p>
            <w:r>
              <w:t>accountable</w:t>
            </w:r>
          </w:p>
        </w:tc>
        <w:tc>
          <w:tcPr>
            <w:tcW w:type="dxa" w:w="2880"/>
          </w:tcPr>
          <w:p>
            <w:r>
              <w:t>required or expected to justify actions</w:t>
            </w:r>
          </w:p>
        </w:tc>
        <w:tc>
          <w:tcPr>
            <w:tcW w:type="dxa" w:w="2880"/>
          </w:tcPr>
          <w:p>
            <w:r>
              <w:t>có trách nhiệm giải trình</w:t>
            </w:r>
          </w:p>
        </w:tc>
      </w:tr>
      <w:tr>
        <w:tc>
          <w:tcPr>
            <w:tcW w:type="dxa" w:w="2880"/>
          </w:tcPr>
          <w:p>
            <w:r>
              <w:t>electorate</w:t>
            </w:r>
          </w:p>
        </w:tc>
        <w:tc>
          <w:tcPr>
            <w:tcW w:type="dxa" w:w="2880"/>
          </w:tcPr>
          <w:p>
            <w:r>
              <w:t>the voting population</w:t>
            </w:r>
          </w:p>
        </w:tc>
        <w:tc>
          <w:tcPr>
            <w:tcW w:type="dxa" w:w="2880"/>
          </w:tcPr>
          <w:p>
            <w:r>
              <w:t>cử tri đoàn</w:t>
            </w:r>
          </w:p>
        </w:tc>
      </w:tr>
      <w:tr>
        <w:tc>
          <w:tcPr>
            <w:tcW w:type="dxa" w:w="2880"/>
          </w:tcPr>
          <w:p>
            <w:r>
              <w:t>integrity</w:t>
            </w:r>
          </w:p>
        </w:tc>
        <w:tc>
          <w:tcPr>
            <w:tcW w:type="dxa" w:w="2880"/>
          </w:tcPr>
          <w:p>
            <w:r>
              <w:t>the quality of being honest and having strong moral principles</w:t>
            </w:r>
          </w:p>
        </w:tc>
        <w:tc>
          <w:tcPr>
            <w:tcW w:type="dxa" w:w="2880"/>
          </w:tcPr>
          <w:p>
            <w:r>
              <w:t>sự chính trực, tính toàn vẹn</w:t>
            </w:r>
          </w:p>
        </w:tc>
      </w:tr>
      <w:tr>
        <w:tc>
          <w:tcPr>
            <w:tcW w:type="dxa" w:w="2880"/>
          </w:tcPr>
          <w:p>
            <w:r>
              <w:t>civic</w:t>
            </w:r>
          </w:p>
        </w:tc>
        <w:tc>
          <w:tcPr>
            <w:tcW w:type="dxa" w:w="2880"/>
          </w:tcPr>
          <w:p>
            <w:r>
              <w:t>relating to a city or town, or to the duties of a citizen</w:t>
            </w:r>
          </w:p>
        </w:tc>
        <w:tc>
          <w:tcPr>
            <w:tcW w:type="dxa" w:w="2880"/>
          </w:tcPr>
          <w:p>
            <w:r>
              <w:t>thuộc về công dân, công ích</w:t>
            </w:r>
          </w:p>
        </w:tc>
      </w:tr>
      <w:tr>
        <w:tc>
          <w:tcPr>
            <w:tcW w:type="dxa" w:w="2880"/>
          </w:tcPr>
          <w:p>
            <w:r>
              <w:t>populace</w:t>
            </w:r>
          </w:p>
        </w:tc>
        <w:tc>
          <w:tcPr>
            <w:tcW w:type="dxa" w:w="2880"/>
          </w:tcPr>
          <w:p>
            <w:r>
              <w:t>the people of a place</w:t>
            </w:r>
          </w:p>
        </w:tc>
        <w:tc>
          <w:tcPr>
            <w:tcW w:type="dxa" w:w="2880"/>
          </w:tcPr>
          <w:p>
            <w:r>
              <w:t>quần chúng, dân chúng</w:t>
            </w:r>
          </w:p>
        </w:tc>
      </w:tr>
    </w:tbl>
    <w:p>
      <w:r>
        <w:br/>
        <w:t>----------</w:t>
        <w:br/>
      </w:r>
    </w:p>
    <w:p>
      <w:r>
        <w:br/>
        <w:t>==================================================</w:t>
        <w:br/>
      </w:r>
    </w:p>
    <w:p>
      <w:pPr>
        <w:pStyle w:val="Heading1"/>
      </w:pPr>
      <w:r>
        <w:t>Question #199</w:t>
      </w:r>
    </w:p>
    <w:p>
      <w:r>
        <w:rPr>
          <w:b/>
        </w:rPr>
        <w:t xml:space="preserve">Prompt: </w:t>
      </w:r>
      <w:r>
        <w:t>The means of communicating in society today has changed greatly over the last ten years. Is it a positive or negative change?</w:t>
      </w:r>
    </w:p>
    <w:p>
      <w:pPr>
        <w:pStyle w:val="Heading2"/>
      </w:pPr>
      <w:r>
        <w:t>Variant 1: Version 1: ADVANTAGES</w:t>
      </w:r>
    </w:p>
    <w:p>
      <w:pPr>
        <w:pStyle w:val="Heading3"/>
      </w:pPr>
      <w:r>
        <w:t>Essay</w:t>
      </w:r>
    </w:p>
    <w:p>
      <w:r>
        <w:t>The methods by which people interact and exchange information have undergone considerable transformation over the past decade. In my opinion, I strongly positive with the advantages outweigh the disadvantages. This essay will provide two reasons supporting my idea.</w:t>
        <w:br/>
        <w:br/>
        <w:t>On the one hand, the advent of digital communication has significantly enhanced global connectivity. In other words, people can maintain relationships across vast geographical distances with unprecedented ease. For instance, instant messaging platforms allow family members separated by continents to share daily moments instantly. As a result, the sense of community and mutual support is strengthened, regardless of physical separation. Hence, it becomes evident that these new methods facilitate stronger interpersonal connections.</w:t>
        <w:br/>
        <w:br/>
        <w:t>On the other hand, the reliance on digital communication presents several drawbacks, particularly concerning the depth of interaction. This is primarily due to the fact that virtual interactions often lack the nuance of face-to-face conversation. This can be exemplified by the fact that complex emotions or subtle body language cues are easily misinterpreted through text. The outcome is that individuals may struggle to develop deep empathy, leading to superficial relationships. This clearly aligns with the view that this reliance diminishes the quality of human connection.</w:t>
        <w:br/>
        <w:br/>
        <w:t>In conclusion, I strongly positive with the advantages outweigh the disadvantages. This is because digital communication significantly enhances global connectivity, while simultaneously presenting challenges regarding the depth of interaction.</w:t>
      </w:r>
    </w:p>
    <w:p>
      <w:pPr>
        <w:pStyle w:val="Heading3"/>
      </w:pPr>
      <w:r>
        <w:t>Analysis</w:t>
      </w:r>
    </w:p>
    <w:p>
      <w:r>
        <w:rPr>
          <w:b/>
        </w:rPr>
        <w:t xml:space="preserve">Point 1: </w:t>
      </w:r>
      <w:r>
        <w:t>The essay argues that the shift to digital communication is largely positive, focusing on the benefits of global connectivity.</w:t>
      </w:r>
    </w:p>
    <w:p>
      <w:r>
        <w:rPr>
          <w:b/>
        </w:rPr>
        <w:t xml:space="preserve">Point 2: </w:t>
      </w:r>
      <w:r>
        <w:t>The essay acknowledges a drawback, arguing that the reliance on digital communication can diminish the quality and depth of human connection.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advent</w:t>
            </w:r>
          </w:p>
        </w:tc>
        <w:tc>
          <w:tcPr>
            <w:tcW w:type="dxa" w:w="2880"/>
          </w:tcPr>
          <w:p>
            <w:r>
              <w:t>the arrival of something new</w:t>
            </w:r>
          </w:p>
        </w:tc>
        <w:tc>
          <w:tcPr>
            <w:tcW w:type="dxa" w:w="2880"/>
          </w:tcPr>
          <w:p>
            <w:r>
              <w:t>sự ra đời</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nuance</w:t>
            </w:r>
          </w:p>
        </w:tc>
        <w:tc>
          <w:tcPr>
            <w:tcW w:type="dxa" w:w="2880"/>
          </w:tcPr>
          <w:p>
            <w:r>
              <w:t>a subtle difference in meaning, expression, or tone</w:t>
            </w:r>
          </w:p>
        </w:tc>
        <w:tc>
          <w:tcPr>
            <w:tcW w:type="dxa" w:w="2880"/>
          </w:tcPr>
          <w:p>
            <w:r>
              <w:t>sắc thái nghĩa</w:t>
            </w:r>
          </w:p>
        </w:tc>
      </w:tr>
    </w:tbl>
    <w:p>
      <w:r>
        <w:br/>
        <w:t>----------</w:t>
        <w:br/>
      </w:r>
    </w:p>
    <w:p>
      <w:pPr>
        <w:pStyle w:val="Heading2"/>
      </w:pPr>
      <w:r>
        <w:t>Variant 2: Version 2: DISADVANTAGES</w:t>
      </w:r>
    </w:p>
    <w:p>
      <w:pPr>
        <w:pStyle w:val="Heading3"/>
      </w:pPr>
      <w:r>
        <w:t>Essay</w:t>
      </w:r>
    </w:p>
    <w:p>
      <w:r>
        <w:t>The methods by which people communicate in modern society have undergone substantial transformations over the last decade. In my opinion, I strongly negative with the disadvantages outweigh the advantages. This essay will provide two reasons supporting my idea.</w:t>
        <w:br/>
        <w:br/>
        <w:t>On the one hand, digital communication has undeniably enhanced the speed and reach of information exchange. In other words, people can now connect with others across vast geographical distances instantaneously. For instance, a student can collaborate on a project with peers located on different continents using video conferencing. As a result, the barriers of distance are significantly diminished, allowing for continuous academic and professional interaction. Hence, it becomes evident that these new methods facilitate unprecedented global connectivity.</w:t>
        <w:br/>
        <w:br/>
        <w:t>On the other hand, the reliance on digital platforms presents several significant drawbacks to genuine human interaction. This is primarily due to the fact that virtual communication often lacks the nuance of face-to-face conversation. This can be exemplified by the fact that complex emotions or subtle body language cues are frequently misinterpreted through text messages. The outcome is that individuals may develop a superficial sense of connection while neglecting the depth of meaningful relationships. This clearly aligns with the view that these changes pose a considerable risk to interpersonal connection.</w:t>
        <w:br/>
        <w:br/>
        <w:t>In conclusion, I strongly negative with the disadvantages outweigh the advantages. This is because digital communication facilitates unprecedented global connectivity, yet it simultaneously poses a considerable risk to genuine interpersonal connection.</w:t>
      </w:r>
    </w:p>
    <w:p>
      <w:pPr>
        <w:pStyle w:val="Heading3"/>
      </w:pPr>
      <w:r>
        <w:t>Analysis</w:t>
      </w:r>
    </w:p>
    <w:p>
      <w:r>
        <w:rPr>
          <w:b/>
        </w:rPr>
        <w:t xml:space="preserve">Point 1: </w:t>
      </w:r>
      <w:r>
        <w:t>The essay argues that while modern communication methods offer unparalleled speed and reach, the resulting decline in the quality and depth of personal interaction constitutes a greater negative impact.</w:t>
      </w:r>
    </w:p>
    <w:p>
      <w:r>
        <w:rPr>
          <w:b/>
        </w:rPr>
        <w:t xml:space="preserve">Point 2: </w:t>
      </w:r>
      <w:r>
        <w:t>The essay contrasts the positive aspects of global connectivity facilitated by digital tools with the negative consequences, such as the loss of nuance and depth in real-world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enhanced</w:t>
            </w:r>
          </w:p>
        </w:tc>
        <w:tc>
          <w:tcPr>
            <w:tcW w:type="dxa" w:w="2880"/>
          </w:tcPr>
          <w:p>
            <w:r>
              <w:t>improved or increased</w:t>
            </w:r>
          </w:p>
        </w:tc>
        <w:tc>
          <w:tcPr>
            <w:tcW w:type="dxa" w:w="2880"/>
          </w:tcPr>
          <w:p>
            <w:r>
              <w:t>nâng cao</w:t>
            </w:r>
          </w:p>
        </w:tc>
      </w:tr>
      <w:tr>
        <w:tc>
          <w:tcPr>
            <w:tcW w:type="dxa" w:w="2880"/>
          </w:tcPr>
          <w:p>
            <w:r>
              <w:t>instantaneously</w:t>
            </w:r>
          </w:p>
        </w:tc>
        <w:tc>
          <w:tcPr>
            <w:tcW w:type="dxa" w:w="2880"/>
          </w:tcPr>
          <w:p>
            <w:r>
              <w:t>at once; immediately</w:t>
            </w:r>
          </w:p>
        </w:tc>
        <w:tc>
          <w:tcPr>
            <w:tcW w:type="dxa" w:w="2880"/>
          </w:tcPr>
          <w:p>
            <w:r>
              <w:t>ngay lập tức</w:t>
            </w:r>
          </w:p>
        </w:tc>
      </w:tr>
      <w:tr>
        <w:tc>
          <w:tcPr>
            <w:tcW w:type="dxa" w:w="2880"/>
          </w:tcPr>
          <w:p>
            <w:r>
              <w:t>diminished</w:t>
            </w:r>
          </w:p>
        </w:tc>
        <w:tc>
          <w:tcPr>
            <w:tcW w:type="dxa" w:w="2880"/>
          </w:tcPr>
          <w:p>
            <w:r>
              <w:t>reduced in size, amount, or degree</w:t>
            </w:r>
          </w:p>
        </w:tc>
        <w:tc>
          <w:tcPr>
            <w:tcW w:type="dxa" w:w="2880"/>
          </w:tcPr>
          <w:p>
            <w:r>
              <w:t>giảm bớt</w:t>
            </w:r>
          </w:p>
        </w:tc>
      </w:tr>
      <w:tr>
        <w:tc>
          <w:tcPr>
            <w:tcW w:type="dxa" w:w="2880"/>
          </w:tcPr>
          <w:p>
            <w:r>
              <w:t>drawbacks</w:t>
            </w:r>
          </w:p>
        </w:tc>
        <w:tc>
          <w:tcPr>
            <w:tcW w:type="dxa" w:w="2880"/>
          </w:tcPr>
          <w:p>
            <w:r>
              <w:t>disadvantages; problems</w:t>
            </w:r>
          </w:p>
        </w:tc>
        <w:tc>
          <w:tcPr>
            <w:tcW w:type="dxa" w:w="2880"/>
          </w:tcPr>
          <w:p>
            <w:r>
              <w:t>nhược điểm</w:t>
            </w:r>
          </w:p>
        </w:tc>
      </w:tr>
      <w:tr>
        <w:tc>
          <w:tcPr>
            <w:tcW w:type="dxa" w:w="2880"/>
          </w:tcPr>
          <w:p>
            <w:r>
              <w:t>nuance</w:t>
            </w:r>
          </w:p>
        </w:tc>
        <w:tc>
          <w:tcPr>
            <w:tcW w:type="dxa" w:w="2880"/>
          </w:tcPr>
          <w:p>
            <w:r>
              <w:t>a subtle difference in meaning, expression, or tone</w:t>
            </w:r>
          </w:p>
        </w:tc>
        <w:tc>
          <w:tcPr>
            <w:tcW w:type="dxa" w:w="2880"/>
          </w:tcPr>
          <w:p>
            <w:r>
              <w:t>sắc thái</w:t>
            </w:r>
          </w:p>
        </w:tc>
      </w:tr>
    </w:tbl>
    <w:p>
      <w:r>
        <w:br/>
        <w:t>----------</w:t>
        <w:br/>
      </w:r>
    </w:p>
    <w:p>
      <w:r>
        <w:br/>
        <w:t>==================================================</w:t>
        <w:br/>
      </w:r>
    </w:p>
    <w:p>
      <w:pPr>
        <w:pStyle w:val="Heading1"/>
      </w:pPr>
      <w:r>
        <w:t>Question #200</w:t>
      </w:r>
    </w:p>
    <w:p>
      <w:r>
        <w:rPr>
          <w:b/>
        </w:rPr>
        <w:t xml:space="preserve">Prompt: </w:t>
      </w:r>
      <w:r>
        <w:t>Involvement of youth in crime is increasing at an alarming rate. What is your suggestion?</w:t>
      </w:r>
    </w:p>
    <w:p>
      <w:pPr>
        <w:pStyle w:val="Heading2"/>
      </w:pPr>
      <w:r>
        <w:t>Variant 1: Version 1: PROBLEMS &amp; SOLUTIONS</w:t>
      </w:r>
    </w:p>
    <w:p>
      <w:pPr>
        <w:pStyle w:val="Heading3"/>
      </w:pPr>
      <w:r>
        <w:t>Essay</w:t>
      </w:r>
    </w:p>
    <w:p>
      <w:r>
        <w:t>Youth crime presents a significant societal challenge that requires comprehensive attention and strategic intervention. In my opinion, I strongly agree with identifying problems and proposing solutions. This essay will provide two reasons supporting my idea.</w:t>
        <w:br/>
        <w:br/>
        <w:t>The major reason is that inadequate educational opportunities contribute significantly to juvenile delinquency. In other words, when young people lack access to quality schooling or vocational training, they may feel marginalized and directionless. For instance, youths from low-income backgrounds who drop out of high school often lack the necessary skills for stable employment. As a result, these individuals become susceptible to criminal activities as a means of survival or status. Hence, it becomes evident that addressing educational deficits is crucial for mitigating youth crime.</w:t>
        <w:br/>
        <w:br/>
        <w:t>One effective solution is implementing robust community mentorship programs. This is primarily due to the fact that positive adult role models provide guidance and emotional support to at-risk youth. This can be exemplified by the fact that local community centers organizing after-school activities successfully keep teenagers engaged and productive. The outcome is that participants develop stronger social bonds and acquire positive behavioral habits. This clearly aligns with the view that proactive community involvement is essential for crime prevention.</w:t>
        <w:br/>
        <w:br/>
        <w:t>In conclusion, I strongly agree that identifying problems and proposing solutions are vital. Addressing educational deficits and establishing community mentorship programs are necessary steps toward reducing youth crime rates.</w:t>
      </w:r>
    </w:p>
    <w:p>
      <w:pPr>
        <w:pStyle w:val="Heading3"/>
      </w:pPr>
      <w:r>
        <w:t>Analysis</w:t>
      </w:r>
    </w:p>
    <w:p>
      <w:r>
        <w:rPr>
          <w:b/>
        </w:rPr>
        <w:t xml:space="preserve">Point 1: </w:t>
      </w:r>
      <w:r>
        <w:t>The essay argues that tackling youth crime requires identifying root causes, specifically inadequate education, and implementing practical solutions, such as community mentorship.</w:t>
      </w:r>
    </w:p>
    <w:p>
      <w:r>
        <w:rPr>
          <w:b/>
        </w:rPr>
        <w:t xml:space="preserve">Point 2: </w:t>
      </w:r>
      <w:r>
        <w:t>The structure follows the required format: Body 1 identifies the problem (educational deficits) using PEEL, and Body 2 proposes a solution (mentorship programs) using PEEL.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delinquency</w:t>
            </w:r>
          </w:p>
        </w:tc>
        <w:tc>
          <w:tcPr>
            <w:tcW w:type="dxa" w:w="2880"/>
          </w:tcPr>
          <w:p>
            <w:r>
              <w:t>Misbehavior, especially of young people</w:t>
            </w:r>
          </w:p>
        </w:tc>
        <w:tc>
          <w:tcPr>
            <w:tcW w:type="dxa" w:w="2880"/>
          </w:tcPr>
          <w:p>
            <w:r>
              <w:t>hành vi phạm pháp, vô kỷ luật</w:t>
            </w:r>
          </w:p>
        </w:tc>
      </w:tr>
      <w:tr>
        <w:tc>
          <w:tcPr>
            <w:tcW w:type="dxa" w:w="2880"/>
          </w:tcPr>
          <w:p>
            <w:r>
              <w:t>marginalized</w:t>
            </w:r>
          </w:p>
        </w:tc>
        <w:tc>
          <w:tcPr>
            <w:tcW w:type="dxa" w:w="2880"/>
          </w:tcPr>
          <w:p>
            <w:r>
              <w:t>Feeling or appearing to be on the edge of society</w:t>
            </w:r>
          </w:p>
        </w:tc>
        <w:tc>
          <w:tcPr>
            <w:tcW w:type="dxa" w:w="2880"/>
          </w:tcPr>
          <w:p>
            <w:r>
              <w:t>bị gạt ra ngoài lề xã hội</w:t>
            </w:r>
          </w:p>
        </w:tc>
      </w:tr>
      <w:tr>
        <w:tc>
          <w:tcPr>
            <w:tcW w:type="dxa" w:w="2880"/>
          </w:tcPr>
          <w:p>
            <w:r>
              <w:t>susceptible</w:t>
            </w:r>
          </w:p>
        </w:tc>
        <w:tc>
          <w:tcPr>
            <w:tcW w:type="dxa" w:w="2880"/>
          </w:tcPr>
          <w:p>
            <w:r>
              <w:t>Easily influenced or harmed by</w:t>
            </w:r>
          </w:p>
        </w:tc>
        <w:tc>
          <w:tcPr>
            <w:tcW w:type="dxa" w:w="2880"/>
          </w:tcPr>
          <w:p>
            <w:r>
              <w:t>dễ bị ảnh hưởng hoặc tổn hại bởi</w:t>
            </w:r>
          </w:p>
        </w:tc>
      </w:tr>
      <w:tr>
        <w:tc>
          <w:tcPr>
            <w:tcW w:type="dxa" w:w="2880"/>
          </w:tcPr>
          <w:p>
            <w:r>
              <w:t>mitigating</w:t>
            </w:r>
          </w:p>
        </w:tc>
        <w:tc>
          <w:tcPr>
            <w:tcW w:type="dxa" w:w="2880"/>
          </w:tcPr>
          <w:p>
            <w:r>
              <w:t>Making something less severe, serious, or painful</w:t>
            </w:r>
          </w:p>
        </w:tc>
        <w:tc>
          <w:tcPr>
            <w:tcW w:type="dxa" w:w="2880"/>
          </w:tcPr>
          <w:p>
            <w:r>
              <w:t>giảm nhẹ, làm dịu bớt</w:t>
            </w:r>
          </w:p>
        </w:tc>
      </w:tr>
      <w:tr>
        <w:tc>
          <w:tcPr>
            <w:tcW w:type="dxa" w:w="2880"/>
          </w:tcPr>
          <w:p>
            <w:r>
              <w:t>robust</w:t>
            </w:r>
          </w:p>
        </w:tc>
        <w:tc>
          <w:tcPr>
            <w:tcW w:type="dxa" w:w="2880"/>
          </w:tcPr>
          <w:p>
            <w:r>
              <w:t>Strong and healthy; vigorous</w:t>
            </w:r>
          </w:p>
        </w:tc>
        <w:tc>
          <w:tcPr>
            <w:tcW w:type="dxa" w:w="2880"/>
          </w:tcPr>
          <w:p>
            <w:r>
              <w:t>mạnh mẽ, vững chắc</w:t>
            </w:r>
          </w:p>
        </w:tc>
      </w:tr>
      <w:tr>
        <w:tc>
          <w:tcPr>
            <w:tcW w:type="dxa" w:w="2880"/>
          </w:tcPr>
          <w:p>
            <w:r>
              <w:t>proactive</w:t>
            </w:r>
          </w:p>
        </w:tc>
        <w:tc>
          <w:tcPr>
            <w:tcW w:type="dxa" w:w="2880"/>
          </w:tcPr>
          <w:p>
            <w:r>
              <w:t>Creating or controlling a situation by causing something to happen rather than responding to it</w:t>
            </w:r>
          </w:p>
        </w:tc>
        <w:tc>
          <w:tcPr>
            <w:tcW w:type="dxa" w:w="2880"/>
          </w:tcPr>
          <w:p>
            <w:r>
              <w:t>chủ động, đi trước</w:t>
            </w:r>
          </w:p>
        </w:tc>
      </w:tr>
    </w:tbl>
    <w:p>
      <w:r>
        <w:br/>
        <w:t>----------</w:t>
        <w:br/>
      </w:r>
    </w:p>
    <w:p>
      <w:r>
        <w:br/>
        <w:t>==================================================</w:t>
        <w:br/>
      </w:r>
    </w:p>
    <w:p>
      <w:pPr>
        <w:pStyle w:val="Heading1"/>
      </w:pPr>
      <w:r>
        <w:t>Question #201</w:t>
      </w:r>
    </w:p>
    <w:p>
      <w:r>
        <w:rPr>
          <w:b/>
        </w:rPr>
        <w:t xml:space="preserve">Prompt: </w:t>
      </w:r>
      <w:r>
        <w:t>Some people think that universities should not provide so much theoretical knowledge but give more practical training throughout their courses. To what extent do you agree or disagree with this opinion?</w:t>
      </w:r>
    </w:p>
    <w:p>
      <w:pPr>
        <w:pStyle w:val="Heading2"/>
      </w:pPr>
      <w:r>
        <w:t>Variant 1: Version 1: AGREE</w:t>
      </w:r>
    </w:p>
    <w:p>
      <w:pPr>
        <w:pStyle w:val="Heading3"/>
      </w:pPr>
      <w:r>
        <w:t>Essay</w:t>
      </w:r>
    </w:p>
    <w:p>
      <w:r>
        <w:t>Some people argue that university education should prioritize practical skills development over extensive theoretical study. In my opinion, I strongly agree with agreeing with the statement. This essay will provide two reasons supporting my idea.</w:t>
        <w:br/>
        <w:br/>
        <w:t>A primary argument is that the modern job market demands immediate, applicable skills. In other words, graduates need competencies that employers can utilize right away. For instance, a student studying engineering would benefit greatly from mandatory internships rather than solely academic coursework. As a result, the transition from academia to employment becomes much smoother and more efficient. Hence, it becomes evident that practical training significantly enhances career readiness.</w:t>
        <w:br/>
        <w:br/>
        <w:t>Another reason is that hands-on experience provides a deeper understanding of complex concepts. This is primarily due to the fact that theory alone often fails to illustrate real-world operational challenges. This can be exemplified by the fact that medical students who participate in simulated surgeries gain invaluable procedural knowledge. The outcome is that they approach actual patient care with greater confidence and competence. This clearly aligns with the view that experiential learning is crucial for professional growth.</w:t>
        <w:br/>
        <w:br/>
        <w:t>In conclusion, I strongly agree that universities must shift focus toward practical training. Prioritizing hands-on experience and applicable skills ensures that graduates are well-equipped for the demands of the modern workforce.</w:t>
      </w:r>
    </w:p>
    <w:p>
      <w:pPr>
        <w:pStyle w:val="Heading3"/>
      </w:pPr>
      <w:r>
        <w:t>Analysis</w:t>
      </w:r>
    </w:p>
    <w:p>
      <w:r>
        <w:rPr>
          <w:b/>
        </w:rPr>
        <w:t xml:space="preserve">Point 1: </w:t>
      </w:r>
      <w:r>
        <w:t>The first body paragraph argues that practical training is necessary because the job market requires immediate, applicable skills, leading to better career readiness.</w:t>
      </w:r>
    </w:p>
    <w:p>
      <w:r>
        <w:rPr>
          <w:b/>
        </w:rPr>
        <w:t xml:space="preserve">Point 2: </w:t>
      </w:r>
      <w:r>
        <w:t>The second body paragraph argues that hands-on experience is vital because it provides a deeper, more practical understanding of complex concepts than theory alone.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applicable</w:t>
            </w:r>
          </w:p>
        </w:tc>
        <w:tc>
          <w:tcPr>
            <w:tcW w:type="dxa" w:w="2880"/>
          </w:tcPr>
          <w:p>
            <w:r>
              <w:t>able to be used in practice</w:t>
            </w:r>
          </w:p>
        </w:tc>
        <w:tc>
          <w:tcPr>
            <w:tcW w:type="dxa" w:w="2880"/>
          </w:tcPr>
          <w:p>
            <w:r>
              <w:t>có thể áp dụng được</w:t>
            </w:r>
          </w:p>
        </w:tc>
      </w:tr>
      <w:tr>
        <w:tc>
          <w:tcPr>
            <w:tcW w:type="dxa" w:w="2880"/>
          </w:tcPr>
          <w:p>
            <w:r>
              <w:t>competencies</w:t>
            </w:r>
          </w:p>
        </w:tc>
        <w:tc>
          <w:tcPr>
            <w:tcW w:type="dxa" w:w="2880"/>
          </w:tcPr>
          <w:p>
            <w:r>
              <w:t>skills or abilities</w:t>
            </w:r>
          </w:p>
        </w:tc>
        <w:tc>
          <w:tcPr>
            <w:tcW w:type="dxa" w:w="2880"/>
          </w:tcPr>
          <w:p>
            <w:r>
              <w:t>năng lực</w:t>
            </w:r>
          </w:p>
        </w:tc>
      </w:tr>
      <w:tr>
        <w:tc>
          <w:tcPr>
            <w:tcW w:type="dxa" w:w="2880"/>
          </w:tcPr>
          <w:p>
            <w:r>
              <w:t>mandatory</w:t>
            </w:r>
          </w:p>
        </w:tc>
        <w:tc>
          <w:tcPr>
            <w:tcW w:type="dxa" w:w="2880"/>
          </w:tcPr>
          <w:p>
            <w:r>
              <w:t>required by law or rules</w:t>
            </w:r>
          </w:p>
        </w:tc>
        <w:tc>
          <w:tcPr>
            <w:tcW w:type="dxa" w:w="2880"/>
          </w:tcPr>
          <w:p>
            <w:r>
              <w:t>bắt buộc</w:t>
            </w:r>
          </w:p>
        </w:tc>
      </w:tr>
      <w:tr>
        <w:tc>
          <w:tcPr>
            <w:tcW w:type="dxa" w:w="2880"/>
          </w:tcPr>
          <w:p>
            <w:r>
              <w:t>academia</w:t>
            </w:r>
          </w:p>
        </w:tc>
        <w:tc>
          <w:tcPr>
            <w:tcW w:type="dxa" w:w="2880"/>
          </w:tcPr>
          <w:p>
            <w:r>
              <w:t>the world of universities and scholarly study</w:t>
            </w:r>
          </w:p>
        </w:tc>
        <w:tc>
          <w:tcPr>
            <w:tcW w:type="dxa" w:w="2880"/>
          </w:tcPr>
          <w:p>
            <w:r>
              <w:t>giới học thuật</w:t>
            </w:r>
          </w:p>
        </w:tc>
      </w:tr>
      <w:tr>
        <w:tc>
          <w:tcPr>
            <w:tcW w:type="dxa" w:w="2880"/>
          </w:tcPr>
          <w:p>
            <w:r>
              <w:t>experiential</w:t>
            </w:r>
          </w:p>
        </w:tc>
        <w:tc>
          <w:tcPr>
            <w:tcW w:type="dxa" w:w="2880"/>
          </w:tcPr>
          <w:p>
            <w:r>
              <w:t>based on experience</w:t>
            </w:r>
          </w:p>
        </w:tc>
        <w:tc>
          <w:tcPr>
            <w:tcW w:type="dxa" w:w="2880"/>
          </w:tcPr>
          <w:p>
            <w:r>
              <w:t>kinh nghiệm</w:t>
            </w:r>
          </w:p>
        </w:tc>
      </w:tr>
      <w:tr>
        <w:tc>
          <w:tcPr>
            <w:tcW w:type="dxa" w:w="2880"/>
          </w:tcPr>
          <w:p>
            <w:r>
              <w:t>procedural</w:t>
            </w:r>
          </w:p>
        </w:tc>
        <w:tc>
          <w:tcPr>
            <w:tcW w:type="dxa" w:w="2880"/>
          </w:tcPr>
          <w:p>
            <w:r>
              <w:t>relating to a sequence of actions</w:t>
            </w:r>
          </w:p>
        </w:tc>
        <w:tc>
          <w:tcPr>
            <w:tcW w:type="dxa" w:w="2880"/>
          </w:tcPr>
          <w:p>
            <w:r>
              <w:t>thuộc về quy trình</w:t>
            </w:r>
          </w:p>
        </w:tc>
      </w:tr>
    </w:tbl>
    <w:p>
      <w:r>
        <w:br/>
        <w:t>----------</w:t>
        <w:br/>
      </w:r>
    </w:p>
    <w:p>
      <w:pPr>
        <w:pStyle w:val="Heading2"/>
      </w:pPr>
      <w:r>
        <w:t>Variant 2: Version 2: DISAGREE</w:t>
      </w:r>
    </w:p>
    <w:p>
      <w:pPr>
        <w:pStyle w:val="Heading3"/>
      </w:pPr>
      <w:r>
        <w:t>Essay</w:t>
      </w:r>
    </w:p>
    <w:p>
      <w:r>
        <w:t>Some people argue that universities should prioritize practical training over extensive theoretical knowledge throughout their academic programs. In my opinion, I strongly disagree with disagreeing with the statement. This essay will provide two reasons supporting my idea.</w:t>
        <w:br/>
        <w:br/>
        <w:t>Theoretical knowledge forms the foundational bedrock of academic study. In other words, a deep understanding of core concepts is necessary for advanced learning. For instance, a student studying physics must first grasp complex mathematical theories before designing an experiment. As a result, the ability to analyze abstract concepts remains crucial for innovation. Hence, it becomes evident that robust theoretical grounding is indispensable for professional growth.</w:t>
        <w:br/>
        <w:br/>
        <w:t>Furthermore, academic study develops critical thinking abilities that are transferable across various fields. This is primarily due to the fact that theoretical frameworks teach students how to approach novel problems systematically. This can be exemplified by the fact that history courses teach students to analyze primary sources, a skill useful in law. The outcome is that graduates possess a versatile skillset, allowing them to adapt to changing job markets. This clearly aligns with the view that academic theory provides broad intellectual capacity.</w:t>
        <w:br/>
        <w:br/>
        <w:t>In conclusion, I strongly disagree with the notion that universities should de-emphasize theoretical knowledge. Maintaining a strong theoretical foundation is vital for professional growth, and academic theory provides broad intellectual capacity, ensuring graduates are well-equipped for their careers.</w:t>
      </w:r>
    </w:p>
    <w:p>
      <w:pPr>
        <w:pStyle w:val="Heading3"/>
      </w:pPr>
      <w:r>
        <w:t>Analysis</w:t>
      </w:r>
    </w:p>
    <w:p>
      <w:r>
        <w:rPr>
          <w:b/>
        </w:rPr>
        <w:t xml:space="preserve">Point 1: </w:t>
      </w:r>
      <w:r>
        <w:t>Theoretical knowledge is essential because it forms the foundation for advanced learning, requiring students to grasp complex concepts, such as in physics, which is crucial for innovation and professional growth.</w:t>
      </w:r>
    </w:p>
    <w:p>
      <w:r>
        <w:rPr>
          <w:b/>
        </w:rPr>
        <w:t xml:space="preserve">Point 2: </w:t>
      </w:r>
      <w:r>
        <w:t>Academic study develops transferable critical thinking abilities by teaching students systematic problem-solving, allowing them to adapt to changing job markets and possess broad intellectual capacity.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theoretical knowledge</w:t>
            </w:r>
          </w:p>
        </w:tc>
        <w:tc>
          <w:tcPr>
            <w:tcW w:type="dxa" w:w="2880"/>
          </w:tcPr>
          <w:p>
            <w:r>
              <w:t>knowledge that is based on theory</w:t>
            </w:r>
          </w:p>
        </w:tc>
        <w:tc>
          <w:tcPr>
            <w:tcW w:type="dxa" w:w="2880"/>
          </w:tcPr>
          <w:p>
            <w:r>
              <w:t>kiến thức lý thuyết</w:t>
            </w:r>
          </w:p>
        </w:tc>
      </w:tr>
      <w:tr>
        <w:tc>
          <w:tcPr>
            <w:tcW w:type="dxa" w:w="2880"/>
          </w:tcPr>
          <w:p>
            <w:r>
              <w:t>academic study</w:t>
            </w:r>
          </w:p>
        </w:tc>
        <w:tc>
          <w:tcPr>
            <w:tcW w:type="dxa" w:w="2880"/>
          </w:tcPr>
          <w:p>
            <w:r>
              <w:t>the process of learning at a university</w:t>
            </w:r>
          </w:p>
        </w:tc>
        <w:tc>
          <w:tcPr>
            <w:tcW w:type="dxa" w:w="2880"/>
          </w:tcPr>
          <w:p>
            <w:r>
              <w:t>việc học thuật</w:t>
            </w:r>
          </w:p>
        </w:tc>
      </w:tr>
      <w:tr>
        <w:tc>
          <w:tcPr>
            <w:tcW w:type="dxa" w:w="2880"/>
          </w:tcPr>
          <w:p>
            <w:r>
              <w:t>professional growth</w:t>
            </w:r>
          </w:p>
        </w:tc>
        <w:tc>
          <w:tcPr>
            <w:tcW w:type="dxa" w:w="2880"/>
          </w:tcPr>
          <w:p>
            <w:r>
              <w:t>the process of improving one's career</w:t>
            </w:r>
          </w:p>
        </w:tc>
        <w:tc>
          <w:tcPr>
            <w:tcW w:type="dxa" w:w="2880"/>
          </w:tcPr>
          <w:p>
            <w:r>
              <w:t>sự phát triển nghề nghiệp</w:t>
            </w:r>
          </w:p>
        </w:tc>
      </w:tr>
      <w:tr>
        <w:tc>
          <w:tcPr>
            <w:tcW w:type="dxa" w:w="2880"/>
          </w:tcPr>
          <w:p>
            <w:r>
              <w:t>theoretical grounding</w:t>
            </w:r>
          </w:p>
        </w:tc>
        <w:tc>
          <w:tcPr>
            <w:tcW w:type="dxa" w:w="2880"/>
          </w:tcPr>
          <w:p>
            <w:r>
              <w:t>a solid base of theory</w:t>
            </w:r>
          </w:p>
        </w:tc>
        <w:tc>
          <w:tcPr>
            <w:tcW w:type="dxa" w:w="2880"/>
          </w:tcPr>
          <w:p>
            <w:r>
              <w:t>nền tảng lý thuyết</w:t>
            </w:r>
          </w:p>
        </w:tc>
      </w:tr>
      <w:tr>
        <w:tc>
          <w:tcPr>
            <w:tcW w:type="dxa" w:w="2880"/>
          </w:tcPr>
          <w:p>
            <w:r>
              <w:t>academic theory</w:t>
            </w:r>
          </w:p>
        </w:tc>
        <w:tc>
          <w:tcPr>
            <w:tcW w:type="dxa" w:w="2880"/>
          </w:tcPr>
          <w:p>
            <w:r>
              <w:t>theories taught in academia</w:t>
            </w:r>
          </w:p>
        </w:tc>
        <w:tc>
          <w:tcPr>
            <w:tcW w:type="dxa" w:w="2880"/>
          </w:tcPr>
          <w:p>
            <w:r>
              <w:t>lý thuyết học thuật</w:t>
            </w:r>
          </w:p>
        </w:tc>
      </w:tr>
      <w:tr>
        <w:tc>
          <w:tcPr>
            <w:tcW w:type="dxa" w:w="2880"/>
          </w:tcPr>
          <w:p>
            <w:r>
              <w:t>broad intellectual</w:t>
            </w:r>
          </w:p>
        </w:tc>
        <w:tc>
          <w:tcPr>
            <w:tcW w:type="dxa" w:w="2880"/>
          </w:tcPr>
          <w:p>
            <w:r>
              <w:t>wide range of intelligence</w:t>
            </w:r>
          </w:p>
        </w:tc>
        <w:tc>
          <w:tcPr>
            <w:tcW w:type="dxa" w:w="2880"/>
          </w:tcPr>
          <w:p>
            <w:r>
              <w:t>trí tuệ rộng lớn</w:t>
            </w:r>
          </w:p>
        </w:tc>
      </w:tr>
      <w:tr>
        <w:tc>
          <w:tcPr>
            <w:tcW w:type="dxa" w:w="2880"/>
          </w:tcPr>
          <w:p>
            <w:r>
              <w:t>intellectual capacity</w:t>
            </w:r>
          </w:p>
        </w:tc>
        <w:tc>
          <w:tcPr>
            <w:tcW w:type="dxa" w:w="2880"/>
          </w:tcPr>
          <w:p>
            <w:r>
              <w:t>the ability to think and reason</w:t>
            </w:r>
          </w:p>
        </w:tc>
        <w:tc>
          <w:tcPr>
            <w:tcW w:type="dxa" w:w="2880"/>
          </w:tcPr>
          <w:p>
            <w:r>
              <w:t>năng lực trí tuệ</w:t>
            </w:r>
          </w:p>
        </w:tc>
      </w:tr>
      <w:tr>
        <w:tc>
          <w:tcPr>
            <w:tcW w:type="dxa" w:w="2880"/>
          </w:tcPr>
          <w:p>
            <w:r>
              <w:t>graduates</w:t>
            </w:r>
          </w:p>
        </w:tc>
        <w:tc>
          <w:tcPr>
            <w:tcW w:type="dxa" w:w="2880"/>
          </w:tcPr>
          <w:p>
            <w:r>
              <w:t>people who have completed a course of study</w:t>
            </w:r>
          </w:p>
        </w:tc>
        <w:tc>
          <w:tcPr>
            <w:tcW w:type="dxa" w:w="2880"/>
          </w:tcPr>
          <w:p>
            <w:r>
              <w:t>sinh viên tốt nghiệp</w:t>
            </w:r>
          </w:p>
        </w:tc>
      </w:tr>
    </w:tbl>
    <w:p>
      <w:r>
        <w:br/>
        <w:t>----------</w:t>
        <w:br/>
      </w:r>
    </w:p>
    <w:p>
      <w:r>
        <w:br/>
        <w:t>==================================================</w:t>
        <w:br/>
      </w:r>
    </w:p>
    <w:p>
      <w:pPr>
        <w:pStyle w:val="Heading1"/>
      </w:pPr>
      <w:r>
        <w:t>Question #202</w:t>
      </w:r>
    </w:p>
    <w:p>
      <w:r>
        <w:rPr>
          <w:b/>
        </w:rPr>
        <w:t xml:space="preserve">Prompt: </w:t>
      </w:r>
      <w:r>
        <w:t>'Students should be required to stay in school until the age of eighteen.' To what extent do you agree or disagree with this statement? Support your point of view with reasons and /or examples from your own experience.</w:t>
      </w:r>
    </w:p>
    <w:p>
      <w:pPr>
        <w:pStyle w:val="Heading2"/>
      </w:pPr>
      <w:r>
        <w:t>Variant 1: Version 1: AGREE</w:t>
      </w:r>
    </w:p>
    <w:p>
      <w:pPr>
        <w:pStyle w:val="Heading3"/>
      </w:pPr>
      <w:r>
        <w:t>Essay</w:t>
      </w:r>
    </w:p>
    <w:p>
      <w:r>
        <w:t>The debate concerning the mandatory continuation of education until the age of eighteen remains a significant topic of discussion. In my opinion, I strongly agree with agreeing with the statement. This essay will provide two reasons supporting my idea.</w:t>
        <w:br/>
        <w:br/>
        <w:t>Mandatory schooling until eighteen ensures that young people acquire foundational knowledge necessary for adult life. In other words, this extended period allows for the comprehensive development of essential academic and life skills. For instance, students can participate in vocational training programs, gaining practical expertise alongside theoretical learning. As a result, they enter the workforce with a more robust skill set, improving their employability. Hence, it becomes evident that extended schooling significantly boosts career prospects.</w:t>
        <w:br/>
        <w:br/>
        <w:t>Furthermore, keeping students in school until eighteen supports crucial adolescent development and emotional maturity. This is primarily due to the fact that the school environment provides structured social interaction and mentorship. This can be exemplified by the fact that structured extracurricular activities help students manage conflict and build teamwork abilities. The outcome is that they develop a greater sense of responsibility and self-discipline. This clearly aligns with the view that extended education is vital for personal growth.</w:t>
        <w:br/>
        <w:br/>
        <w:t>In conclusion, I strongly agree with agreeing with the statement. This is because extended schooling facilitates the acquisition of robust vocational skills and significantly supports the development of emotional maturity and self-discipline.</w:t>
      </w:r>
    </w:p>
    <w:p>
      <w:pPr>
        <w:pStyle w:val="Heading3"/>
      </w:pPr>
      <w:r>
        <w:t>Analysis</w:t>
      </w:r>
    </w:p>
    <w:p>
      <w:r>
        <w:rPr>
          <w:b/>
        </w:rPr>
        <w:t xml:space="preserve">Point 1: </w:t>
      </w:r>
      <w:r>
        <w:t>The first body paragraph focuses on the economic and skill-building benefits of extended education, arguing that it improves career prospects.</w:t>
      </w:r>
    </w:p>
    <w:p>
      <w:r>
        <w:rPr>
          <w:b/>
        </w:rPr>
        <w:t xml:space="preserve">Point 2: </w:t>
      </w:r>
      <w:r>
        <w:t>The second body paragraph focuses on the psychological and social benefits, arguing that extended schooling is necessary for personal growth and maturity.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or fundamental</w:t>
            </w:r>
          </w:p>
        </w:tc>
        <w:tc>
          <w:tcPr>
            <w:tcW w:type="dxa" w:w="2880"/>
          </w:tcPr>
          <w:p>
            <w:r>
              <w:t>nền tảng</w:t>
            </w:r>
          </w:p>
        </w:tc>
      </w:tr>
      <w:tr>
        <w:tc>
          <w:tcPr>
            <w:tcW w:type="dxa" w:w="2880"/>
          </w:tcPr>
          <w:p>
            <w:r>
              <w:t>vocational</w:t>
            </w:r>
          </w:p>
        </w:tc>
        <w:tc>
          <w:tcPr>
            <w:tcW w:type="dxa" w:w="2880"/>
          </w:tcPr>
          <w:p>
            <w:r>
              <w:t>related to a trade or profession</w:t>
            </w:r>
          </w:p>
        </w:tc>
        <w:tc>
          <w:tcPr>
            <w:tcW w:type="dxa" w:w="2880"/>
          </w:tcPr>
          <w:p>
            <w:r>
              <w:t>nghề nghiệp</w:t>
            </w:r>
          </w:p>
        </w:tc>
      </w:tr>
      <w:tr>
        <w:tc>
          <w:tcPr>
            <w:tcW w:type="dxa" w:w="2880"/>
          </w:tcPr>
          <w:p>
            <w:r>
              <w:t>robust</w:t>
            </w:r>
          </w:p>
        </w:tc>
        <w:tc>
          <w:tcPr>
            <w:tcW w:type="dxa" w:w="2880"/>
          </w:tcPr>
          <w:p>
            <w:r>
              <w:t>strong and healthy</w:t>
            </w:r>
          </w:p>
        </w:tc>
        <w:tc>
          <w:tcPr>
            <w:tcW w:type="dxa" w:w="2880"/>
          </w:tcPr>
          <w:p>
            <w:r>
              <w:t>vững chắc</w:t>
            </w:r>
          </w:p>
        </w:tc>
      </w:tr>
      <w:tr>
        <w:tc>
          <w:tcPr>
            <w:tcW w:type="dxa" w:w="2880"/>
          </w:tcPr>
          <w:p>
            <w:r>
              <w:t>adolescent</w:t>
            </w:r>
          </w:p>
        </w:tc>
        <w:tc>
          <w:tcPr>
            <w:tcW w:type="dxa" w:w="2880"/>
          </w:tcPr>
          <w:p>
            <w:r>
              <w:t>relating to the period of being a teenager</w:t>
            </w:r>
          </w:p>
        </w:tc>
        <w:tc>
          <w:tcPr>
            <w:tcW w:type="dxa" w:w="2880"/>
          </w:tcPr>
          <w:p>
            <w:r>
              <w:t>thanh thiếu niên</w:t>
            </w:r>
          </w:p>
        </w:tc>
      </w:tr>
      <w:tr>
        <w:tc>
          <w:tcPr>
            <w:tcW w:type="dxa" w:w="2880"/>
          </w:tcPr>
          <w:p>
            <w:r>
              <w:t>mentorship</w:t>
            </w:r>
          </w:p>
        </w:tc>
        <w:tc>
          <w:tcPr>
            <w:tcW w:type="dxa" w:w="2880"/>
          </w:tcPr>
          <w:p>
            <w:r>
              <w:t>guidance and support from an experienced person</w:t>
            </w:r>
          </w:p>
        </w:tc>
        <w:tc>
          <w:tcPr>
            <w:tcW w:type="dxa" w:w="2880"/>
          </w:tcPr>
          <w:p>
            <w:r>
              <w:t>sự cố vấn</w:t>
            </w:r>
          </w:p>
        </w:tc>
      </w:tr>
      <w:tr>
        <w:tc>
          <w:tcPr>
            <w:tcW w:type="dxa" w:w="2880"/>
          </w:tcPr>
          <w:p>
            <w:r>
              <w:t>self-discipline</w:t>
            </w:r>
          </w:p>
        </w:tc>
        <w:tc>
          <w:tcPr>
            <w:tcW w:type="dxa" w:w="2880"/>
          </w:tcPr>
          <w:p>
            <w:r>
              <w:t>the ability to control one's feelings and actions</w:t>
            </w:r>
          </w:p>
        </w:tc>
        <w:tc>
          <w:tcPr>
            <w:tcW w:type="dxa" w:w="2880"/>
          </w:tcPr>
          <w:p>
            <w:r>
              <w:t>tự kỷ luật</w:t>
            </w:r>
          </w:p>
        </w:tc>
      </w:tr>
    </w:tbl>
    <w:p>
      <w:r>
        <w:br/>
        <w:t>----------</w:t>
        <w:br/>
      </w:r>
    </w:p>
    <w:p>
      <w:pPr>
        <w:pStyle w:val="Heading2"/>
      </w:pPr>
      <w:r>
        <w:t>Variant 2: Version 2: DISAGREE</w:t>
      </w:r>
    </w:p>
    <w:p>
      <w:pPr>
        <w:pStyle w:val="Heading3"/>
      </w:pPr>
      <w:r>
        <w:t>Essay</w:t>
      </w:r>
    </w:p>
    <w:p>
      <w:r>
        <w:t>The notion that students must remain in school until a certain age is highly debatable. In my opinion, I strongly disagree with disagreeing with the statement. This essay will provide two reasons supporting my idea.</w:t>
        <w:br/>
        <w:br/>
        <w:t>A primary flaw in mandatory schooling is the restriction it places on individual career paths. In other words, forcing students into a standardized academic track often ignores their unique aptitudes and interests. For instance, a student with a profound passion for carpentry might be compelled to study advanced mathematics, which provides little practical benefit. As a result, Consequently, this mismatch between passion and curriculum can lead to profound disengagement and reduced motivation. Hence, it becomes evident that Ultimately, education should adapt to the learner, not the reverse.</w:t>
        <w:br/>
        <w:br/>
        <w:t>Furthermore, mandatory schooling fails to acknowledge the economic realities of early vocational training. This is primarily due to the fact that many individuals possess valuable skills that could be monetized through apprenticeships or immediate employment. This can be exemplified by the fact that a young person skilled in digital marketing could earn a substantial income by working directly with a small business. The outcome is that keeping them in a classroom setting delays their entry into the workforce and limits their earning potential. This clearly aligns with the view that Moreover, practical experience gained outside academia is invaluable for professional growth.</w:t>
        <w:br/>
        <w:br/>
        <w:t>In conclusion, I strongly disagree with disagreeing with the statement. This is because mandatory schooling restricts individual career paths by ignoring unique aptitudes, and it also impedes economic growth by delaying entry into the workforce.</w:t>
      </w:r>
    </w:p>
    <w:p>
      <w:pPr>
        <w:pStyle w:val="Heading3"/>
      </w:pPr>
      <w:r>
        <w:t>Analysis</w:t>
      </w:r>
    </w:p>
    <w:p>
      <w:r>
        <w:rPr>
          <w:b/>
        </w:rPr>
        <w:t xml:space="preserve">Point 1: </w:t>
      </w:r>
      <w:r>
        <w:t>The argument against mandatory schooling's restriction on individual career paths.</w:t>
      </w:r>
    </w:p>
    <w:p>
      <w:r>
        <w:rPr>
          <w:b/>
        </w:rPr>
        <w:t xml:space="preserve">Point 2: </w:t>
      </w:r>
      <w:r>
        <w:t>The argument against mandatory schooling's failure to recognize early vocational training.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aptitudes</w:t>
            </w:r>
          </w:p>
        </w:tc>
        <w:tc>
          <w:tcPr>
            <w:tcW w:type="dxa" w:w="2880"/>
          </w:tcPr>
          <w:p>
            <w:r>
              <w:t>natural abilities or talents</w:t>
            </w:r>
          </w:p>
        </w:tc>
        <w:tc>
          <w:tcPr>
            <w:tcW w:type="dxa" w:w="2880"/>
          </w:tcPr>
          <w:p>
            <w:r>
              <w:t>năng khiếu tự nhiên</w:t>
            </w:r>
          </w:p>
        </w:tc>
      </w:tr>
      <w:tr>
        <w:tc>
          <w:tcPr>
            <w:tcW w:type="dxa" w:w="2880"/>
          </w:tcPr>
          <w:p>
            <w:r>
              <w:t>compelled</w:t>
            </w:r>
          </w:p>
        </w:tc>
        <w:tc>
          <w:tcPr>
            <w:tcW w:type="dxa" w:w="2880"/>
          </w:tcPr>
          <w:p>
            <w:r>
              <w:t>forced to do something</w:t>
            </w:r>
          </w:p>
        </w:tc>
        <w:tc>
          <w:tcPr>
            <w:tcW w:type="dxa" w:w="2880"/>
          </w:tcPr>
          <w:p>
            <w:r>
              <w:t>bị ép buộc</w:t>
            </w:r>
          </w:p>
        </w:tc>
      </w:tr>
      <w:tr>
        <w:tc>
          <w:tcPr>
            <w:tcW w:type="dxa" w:w="2880"/>
          </w:tcPr>
          <w:p>
            <w:r>
              <w:t>disengagement</w:t>
            </w:r>
          </w:p>
        </w:tc>
        <w:tc>
          <w:tcPr>
            <w:tcW w:type="dxa" w:w="2880"/>
          </w:tcPr>
          <w:p>
            <w:r>
              <w:t>lack of interest or involvement</w:t>
            </w:r>
          </w:p>
        </w:tc>
        <w:tc>
          <w:tcPr>
            <w:tcW w:type="dxa" w:w="2880"/>
          </w:tcPr>
          <w:p>
            <w:r>
              <w:t>sự mất hứng thú</w:t>
            </w:r>
          </w:p>
        </w:tc>
      </w:tr>
      <w:tr>
        <w:tc>
          <w:tcPr>
            <w:tcW w:type="dxa" w:w="2880"/>
          </w:tcPr>
          <w:p>
            <w:r>
              <w:t>monetized</w:t>
            </w:r>
          </w:p>
        </w:tc>
        <w:tc>
          <w:tcPr>
            <w:tcW w:type="dxa" w:w="2880"/>
          </w:tcPr>
          <w:p>
            <w:r>
              <w:t>converted into money</w:t>
            </w:r>
          </w:p>
        </w:tc>
        <w:tc>
          <w:tcPr>
            <w:tcW w:type="dxa" w:w="2880"/>
          </w:tcPr>
          <w:p>
            <w:r>
              <w:t>thương mại hóa</w:t>
            </w:r>
          </w:p>
        </w:tc>
      </w:tr>
      <w:tr>
        <w:tc>
          <w:tcPr>
            <w:tcW w:type="dxa" w:w="2880"/>
          </w:tcPr>
          <w:p>
            <w:r>
              <w:t>apprenticeships</w:t>
            </w:r>
          </w:p>
        </w:tc>
        <w:tc>
          <w:tcPr>
            <w:tcW w:type="dxa" w:w="2880"/>
          </w:tcPr>
          <w:p>
            <w:r>
              <w:t>training system where a student learns a trade from an expert</w:t>
            </w:r>
          </w:p>
        </w:tc>
        <w:tc>
          <w:tcPr>
            <w:tcW w:type="dxa" w:w="2880"/>
          </w:tcPr>
          <w:p>
            <w:r>
              <w:t>học nghề</w:t>
            </w:r>
          </w:p>
        </w:tc>
      </w:tr>
      <w:tr>
        <w:tc>
          <w:tcPr>
            <w:tcW w:type="dxa" w:w="2880"/>
          </w:tcPr>
          <w:p>
            <w:r>
              <w:t>consequently</w:t>
            </w:r>
          </w:p>
        </w:tc>
        <w:tc>
          <w:tcPr>
            <w:tcW w:type="dxa" w:w="2880"/>
          </w:tcPr>
          <w:p>
            <w:r>
              <w:t>as a result</w:t>
            </w:r>
          </w:p>
        </w:tc>
        <w:tc>
          <w:tcPr>
            <w:tcW w:type="dxa" w:w="2880"/>
          </w:tcPr>
          <w:p>
            <w:r>
              <w:t>do đó</w:t>
            </w:r>
          </w:p>
        </w:tc>
      </w:tr>
    </w:tbl>
    <w:p>
      <w:r>
        <w:br/>
        <w:t>----------</w:t>
        <w:br/>
      </w:r>
    </w:p>
    <w:p>
      <w:r>
        <w:br/>
        <w:t>==================================================</w:t>
        <w:br/>
      </w:r>
    </w:p>
    <w:p>
      <w:pPr>
        <w:pStyle w:val="Heading1"/>
      </w:pPr>
      <w:r>
        <w:t>Question #203</w:t>
      </w:r>
    </w:p>
    <w:p>
      <w:r>
        <w:rPr>
          <w:b/>
        </w:rPr>
        <w:t xml:space="preserve">Prompt: </w:t>
      </w:r>
      <w:r>
        <w:t>Universities are now offering qualifications through distance learning rather than in the classroom. What are the benefits of it?</w:t>
      </w:r>
    </w:p>
    <w:p>
      <w:pPr>
        <w:pStyle w:val="Heading2"/>
      </w:pPr>
      <w:r>
        <w:t>Variant 1: Version 1: PERSPECTIVE A</w:t>
      </w:r>
    </w:p>
    <w:p>
      <w:pPr>
        <w:pStyle w:val="Heading3"/>
      </w:pPr>
      <w:r>
        <w:t>Essay</w:t>
      </w:r>
    </w:p>
    <w:p>
      <w:r>
        <w:t>The increasing availability of distance learning methods has fundamentally altered the educational landscape. In my opinion, I strongly agree with presenting a positive perspective on the topic. This essay will provide two reasons supporting my idea.</w:t>
        <w:br/>
        <w:br/>
        <w:t>Distance learning offers considerable flexibility, allowing students to pursue education regardless of geographical constraints. In other words, learners are not confined to a physical campus or rigid daily schedules. For instance, a working professional can complete modules in the evening after fulfilling their professional duties. As a result, individuals can balance their career commitments with their academic pursuits effectively. Hence, it becomes evident that distance learning promotes greater accessibility for diverse student populations.</w:t>
        <w:br/>
        <w:br/>
        <w:t>Furthermore, these remote educational models cultivate essential self-discipline and autonomy among participants. This is primarily due to the fact that students must manage their own time and motivate themselves without constant supervision. This can be exemplified by the fact that online courses require independent scheduling and consistent self-assessment. The outcome is that students develop robust time management skills and a greater sense of personal accountability. This clearly aligns with the view that distance learning fosters crucial life skills for the modern workforce.</w:t>
        <w:br/>
        <w:br/>
        <w:t>In conclusion, I strongly agree that distance learning is highly beneficial because it enhances accessibility and cultivates vital self-discipline, making it a valuable educational tool.</w:t>
      </w:r>
    </w:p>
    <w:p>
      <w:pPr>
        <w:pStyle w:val="Heading3"/>
      </w:pPr>
      <w:r>
        <w:t>Analysis</w:t>
      </w:r>
    </w:p>
    <w:p>
      <w:r>
        <w:rPr>
          <w:b/>
        </w:rPr>
        <w:t xml:space="preserve">Point 1: </w:t>
      </w:r>
      <w:r>
        <w:t>Distance learning enhances accessibility by removing geographical and time-based barriers to education.</w:t>
      </w:r>
    </w:p>
    <w:p>
      <w:r>
        <w:rPr>
          <w:b/>
        </w:rPr>
        <w:t xml:space="preserve">Point 2: </w:t>
      </w:r>
      <w:r>
        <w:t>Distance learning fosters crucial life skills, particularly self-discipline and time management, which are valuable for career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flexibility</w:t>
            </w:r>
          </w:p>
        </w:tc>
        <w:tc>
          <w:tcPr>
            <w:tcW w:type="dxa" w:w="2880"/>
          </w:tcPr>
          <w:p>
            <w:r>
              <w:t>the quality of being able to change or adapt</w:t>
            </w:r>
          </w:p>
        </w:tc>
        <w:tc>
          <w:tcPr>
            <w:tcW w:type="dxa" w:w="2880"/>
          </w:tcPr>
          <w:p>
            <w:r>
              <w:t>sự linh hoạt</w:t>
            </w:r>
          </w:p>
        </w:tc>
      </w:tr>
      <w:tr>
        <w:tc>
          <w:tcPr>
            <w:tcW w:type="dxa" w:w="2880"/>
          </w:tcPr>
          <w:p>
            <w:r>
              <w:t>constraints</w:t>
            </w:r>
          </w:p>
        </w:tc>
        <w:tc>
          <w:tcPr>
            <w:tcW w:type="dxa" w:w="2880"/>
          </w:tcPr>
          <w:p>
            <w:r>
              <w:t>limitations or restrictions</w:t>
            </w:r>
          </w:p>
        </w:tc>
        <w:tc>
          <w:tcPr>
            <w:tcW w:type="dxa" w:w="2880"/>
          </w:tcPr>
          <w:p>
            <w:r>
              <w:t>sự hạn chế</w:t>
            </w:r>
          </w:p>
        </w:tc>
      </w:tr>
      <w:tr>
        <w:tc>
          <w:tcPr>
            <w:tcW w:type="dxa" w:w="2880"/>
          </w:tcPr>
          <w:p>
            <w:r>
              <w:t>autonomy</w:t>
            </w:r>
          </w:p>
        </w:tc>
        <w:tc>
          <w:tcPr>
            <w:tcW w:type="dxa" w:w="2880"/>
          </w:tcPr>
          <w:p>
            <w:r>
              <w:t>self-governance or independence</w:t>
            </w:r>
          </w:p>
        </w:tc>
        <w:tc>
          <w:tcPr>
            <w:tcW w:type="dxa" w:w="2880"/>
          </w:tcPr>
          <w:p>
            <w:r>
              <w:t>tự chủ</w:t>
            </w:r>
          </w:p>
        </w:tc>
      </w:tr>
      <w:tr>
        <w:tc>
          <w:tcPr>
            <w:tcW w:type="dxa" w:w="2880"/>
          </w:tcPr>
          <w:p>
            <w:r>
              <w:t>cultivate</w:t>
            </w:r>
          </w:p>
        </w:tc>
        <w:tc>
          <w:tcPr>
            <w:tcW w:type="dxa" w:w="2880"/>
          </w:tcPr>
          <w:p>
            <w:r>
              <w:t>to develop or promote the growth of</w:t>
            </w:r>
          </w:p>
        </w:tc>
        <w:tc>
          <w:tcPr>
            <w:tcW w:type="dxa" w:w="2880"/>
          </w:tcPr>
          <w:p>
            <w:r>
              <w:t>trau dồi</w:t>
            </w:r>
          </w:p>
        </w:tc>
      </w:tr>
      <w:tr>
        <w:tc>
          <w:tcPr>
            <w:tcW w:type="dxa" w:w="2880"/>
          </w:tcPr>
          <w:p>
            <w:r>
              <w:t>accountability</w:t>
            </w:r>
          </w:p>
        </w:tc>
        <w:tc>
          <w:tcPr>
            <w:tcW w:type="dxa" w:w="2880"/>
          </w:tcPr>
          <w:p>
            <w:r>
              <w:t>responsibility for actions</w:t>
            </w:r>
          </w:p>
        </w:tc>
        <w:tc>
          <w:tcPr>
            <w:tcW w:type="dxa" w:w="2880"/>
          </w:tcPr>
          <w:p>
            <w:r>
              <w:t>trách nhiệm</w:t>
            </w:r>
          </w:p>
        </w:tc>
      </w:tr>
      <w:tr>
        <w:tc>
          <w:tcPr>
            <w:tcW w:type="dxa" w:w="2880"/>
          </w:tcPr>
          <w:p>
            <w:r>
              <w:t>diverse</w:t>
            </w:r>
          </w:p>
        </w:tc>
        <w:tc>
          <w:tcPr>
            <w:tcW w:type="dxa" w:w="2880"/>
          </w:tcPr>
          <w:p>
            <w:r>
              <w:t>showing a great deal of variety</w:t>
            </w:r>
          </w:p>
        </w:tc>
        <w:tc>
          <w:tcPr>
            <w:tcW w:type="dxa" w:w="2880"/>
          </w:tcPr>
          <w:p>
            <w:r>
              <w:t>đa dạng</w:t>
            </w:r>
          </w:p>
        </w:tc>
      </w:tr>
    </w:tbl>
    <w:p>
      <w:r>
        <w:br/>
        <w:t>----------</w:t>
        <w:br/>
      </w:r>
    </w:p>
    <w:p>
      <w:r>
        <w:br/>
        <w:t>==================================================</w:t>
        <w:br/>
      </w:r>
    </w:p>
    <w:p>
      <w:pPr>
        <w:pStyle w:val="Heading1"/>
      </w:pPr>
      <w:r>
        <w:t>Question #204</w:t>
      </w:r>
    </w:p>
    <w:p>
      <w:r>
        <w:rPr>
          <w:b/>
        </w:rPr>
        <w:t xml:space="preserve">Prompt: </w:t>
      </w:r>
      <w:r>
        <w:t>Young people are leaving their homes from rural areas to study or work in the cities. What are the reasons? Do advantages of this development outweigh its disadvantages?</w:t>
      </w:r>
    </w:p>
    <w:p>
      <w:pPr>
        <w:pStyle w:val="Heading2"/>
      </w:pPr>
      <w:r>
        <w:t>Variant 1: Version 1: PROBLEMS &amp; SOLUTIONS</w:t>
      </w:r>
    </w:p>
    <w:p>
      <w:pPr>
        <w:pStyle w:val="Heading3"/>
      </w:pPr>
      <w:r>
        <w:t>Essay</w:t>
      </w:r>
    </w:p>
    <w:p>
      <w:r>
        <w:t>The movement of young people from rural areas to cities for education and employment is a significant global trend. In my opinion, I strongly agree with agree. This essay will provide two reasons supporting my idea.</w:t>
        <w:br/>
        <w:br/>
        <w:t>The major reason is the pursuit of greater economic opportunity in urban centers. In other words, cities concentrate job markets and advanced educational institutions, which are scarce in smaller towns. For instance, a student seeking specialized engineering training must relocate to a major metropolitan area. As a result, the availability of diverse career paths significantly boosts the potential for professional growth. Hence, it becomes evident that the draw of better job prospects drives this migration.</w:t>
        <w:br/>
        <w:br/>
        <w:t>One effective solution is enhancing the infrastructure and job creation within rural communities. This is primarily due to the fact that improving local amenities and establishing remote work hubs can make rural life more appealing. This can be exemplified by the fact that governments investing in high-speed internet access allows people to work remotely from their homes. The outcome is that the quality of life in these areas improves, attracting young families back to the countryside. This clearly aligns with the view that targeted investment can mitigate the rural-urban shift.</w:t>
        <w:br/>
        <w:br/>
        <w:t>In conclusion, I strongly agree with agree. This is clear from major and effective.</w:t>
      </w:r>
    </w:p>
    <w:p>
      <w:pPr>
        <w:pStyle w:val="Heading3"/>
      </w:pPr>
      <w:r>
        <w:t>Analysis</w:t>
      </w:r>
    </w:p>
    <w:p>
      <w:r>
        <w:rPr>
          <w:b/>
        </w:rPr>
        <w:t xml:space="preserve">Point 1: </w:t>
      </w:r>
      <w:r>
        <w:t>The primary driver of young people leaving rural areas is the search for better economic opportunities and advanced amenities found in cities.</w:t>
      </w:r>
    </w:p>
    <w:p>
      <w:r>
        <w:rPr>
          <w:b/>
        </w:rPr>
        <w:t xml:space="preserve">Point 2: </w:t>
      </w:r>
      <w:r>
        <w:t>A viable strategy to counteract this trend involves significant governmental investment to improve infrastructure and job prospects in rural communities.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amenities</w:t>
            </w:r>
          </w:p>
        </w:tc>
        <w:tc>
          <w:tcPr>
            <w:tcW w:type="dxa" w:w="2880"/>
          </w:tcPr>
          <w:p>
            <w:r>
              <w:t>the desirable features or comforts of a place</w:t>
            </w:r>
          </w:p>
        </w:tc>
        <w:tc>
          <w:tcPr>
            <w:tcW w:type="dxa" w:w="2880"/>
          </w:tcPr>
          <w:p>
            <w:r>
              <w:t>tiện nghi</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migration</w:t>
            </w:r>
          </w:p>
        </w:tc>
        <w:tc>
          <w:tcPr>
            <w:tcW w:type="dxa" w:w="2880"/>
          </w:tcPr>
          <w:p>
            <w:r>
              <w:t>the movement of people from one place to another</w:t>
            </w:r>
          </w:p>
        </w:tc>
        <w:tc>
          <w:tcPr>
            <w:tcW w:type="dxa" w:w="2880"/>
          </w:tcPr>
          <w:p>
            <w:r>
              <w:t>sự di cư</w:t>
            </w:r>
          </w:p>
        </w:tc>
      </w:tr>
      <w:tr>
        <w:tc>
          <w:tcPr>
            <w:tcW w:type="dxa" w:w="2880"/>
          </w:tcPr>
          <w:p>
            <w:r>
              <w:t>infrastructure</w:t>
            </w:r>
          </w:p>
        </w:tc>
        <w:tc>
          <w:tcPr>
            <w:tcW w:type="dxa" w:w="2880"/>
          </w:tcPr>
          <w:p>
            <w:r>
              <w:t>basic physical and organizational structures needed for a society</w:t>
            </w:r>
          </w:p>
        </w:tc>
        <w:tc>
          <w:tcPr>
            <w:tcW w:type="dxa" w:w="2880"/>
          </w:tcPr>
          <w:p>
            <w:r>
              <w:t>cơ sở hạ tầng</w:t>
            </w:r>
          </w:p>
        </w:tc>
      </w:tr>
      <w:tr>
        <w:tc>
          <w:tcPr>
            <w:tcW w:type="dxa" w:w="2880"/>
          </w:tcPr>
          <w:p>
            <w:r>
              <w:t>mitigate</w:t>
            </w:r>
          </w:p>
        </w:tc>
        <w:tc>
          <w:tcPr>
            <w:tcW w:type="dxa" w:w="2880"/>
          </w:tcPr>
          <w:p>
            <w:r>
              <w:t>to make something less severe, serious, or painful</w:t>
            </w:r>
          </w:p>
        </w:tc>
        <w:tc>
          <w:tcPr>
            <w:tcW w:type="dxa" w:w="2880"/>
          </w:tcPr>
          <w:p>
            <w:r>
              <w:t>giảm nhẹ</w:t>
            </w:r>
          </w:p>
        </w:tc>
      </w:tr>
      <w:tr>
        <w:tc>
          <w:tcPr>
            <w:tcW w:type="dxa" w:w="2880"/>
          </w:tcPr>
          <w:p>
            <w:r>
              <w:t>rural-urban shift</w:t>
            </w:r>
          </w:p>
        </w:tc>
        <w:tc>
          <w:tcPr>
            <w:tcW w:type="dxa" w:w="2880"/>
          </w:tcPr>
          <w:p>
            <w:r>
              <w:t>the movement of people from rural to urban areas</w:t>
            </w:r>
          </w:p>
        </w:tc>
        <w:tc>
          <w:tcPr>
            <w:tcW w:type="dxa" w:w="2880"/>
          </w:tcPr>
          <w:p>
            <w:r>
              <w:t>sự dịch chuyển nông thôn-thành thị</w:t>
            </w:r>
          </w:p>
        </w:tc>
      </w:tr>
    </w:tbl>
    <w:p>
      <w:r>
        <w:br/>
        <w:t>----------</w:t>
        <w:br/>
      </w:r>
    </w:p>
    <w:p>
      <w:r>
        <w:br/>
        <w:t>==================================================</w:t>
        <w:br/>
      </w:r>
    </w:p>
    <w:p>
      <w:pPr>
        <w:pStyle w:val="Heading1"/>
      </w:pPr>
      <w:r>
        <w:t>Question #205</w:t>
      </w:r>
    </w:p>
    <w:p>
      <w:r>
        <w:rPr>
          <w:b/>
        </w:rPr>
        <w:t xml:space="preserve">Prompt: </w:t>
      </w:r>
      <w:r>
        <w:t>It is important to preserve both the culture and environment of the places you visit, but some people think it is impossible to be a responsible tourist. To what extent do you agree or disagree?</w:t>
      </w:r>
    </w:p>
    <w:p>
      <w:pPr>
        <w:pStyle w:val="Heading2"/>
      </w:pPr>
      <w:r>
        <w:t>Variant 1: Version 1: AGREE</w:t>
      </w:r>
    </w:p>
    <w:p>
      <w:pPr>
        <w:pStyle w:val="Heading3"/>
      </w:pPr>
      <w:r>
        <w:t>Essay</w:t>
      </w:r>
    </w:p>
    <w:p>
      <w:r>
        <w:t>The relationship between cultural preservation and environmental sustainability is a matter of considerable global importance. In my opinion, I strongly agree with agreeing with the statement. This essay will provide two reasons supporting my idea.</w:t>
        <w:br/>
        <w:br/>
        <w:t>Maintaining cultural heritage is intrinsically linked to the protection of natural ecosystems. In other words, traditional ways of life often incorporate sustainable practices that harmonize with the local environment. For instance, indigenous communities utilize agroforestry techniques, which maintain biodiversity while providing sustenance. As a result, these methods prevent soil degradation and support local wildlife populations. Hence, it becomes evident that cultural practices are vital components of ecological stability.</w:t>
        <w:br/>
        <w:br/>
        <w:t>Furthermore, cultural identity provides a strong impetus for conservation efforts. This is primarily due to the fact that people are more invested in protecting places that hold deep historical meaning for their community. This can be exemplified by the fact that local festivals often incorporate rituals that require the preservation of specific natural sites. The outcome is that communities develop a vested interest in maintaining the pristine condition of these areas. This clearly aligns with the view that cultural value motivates environmental stewardship.</w:t>
        <w:br/>
        <w:br/>
        <w:t>In conclusion, I strongly agree that cultural preservation and environmental sustainability are mutually reinforcing concepts. The evidence shows that maintaining cultural heritage supports ecological stability, and furthermore, cultural identity provides a strong impetus for conservation efforts.</w:t>
      </w:r>
    </w:p>
    <w:p>
      <w:pPr>
        <w:pStyle w:val="Heading3"/>
      </w:pPr>
      <w:r>
        <w:t>Analysis</w:t>
      </w:r>
    </w:p>
    <w:p>
      <w:r>
        <w:rPr>
          <w:b/>
        </w:rPr>
        <w:t xml:space="preserve">Point 1: </w:t>
      </w:r>
      <w:r>
        <w:t>Cultural practices are vital components of ecological stability because they incorporate sustainable methods.</w:t>
      </w:r>
    </w:p>
    <w:p>
      <w:r>
        <w:rPr>
          <w:b/>
        </w:rPr>
        <w:t xml:space="preserve">Point 2: </w:t>
      </w:r>
      <w:r>
        <w:t>Cultural identity provides a strong impetus for conservation efforts because people are invested in protecting places with deep historical meaning.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intrinsically</w:t>
            </w:r>
          </w:p>
        </w:tc>
        <w:tc>
          <w:tcPr>
            <w:tcW w:type="dxa" w:w="2880"/>
          </w:tcPr>
          <w:p>
            <w:r>
              <w:t>in a natural way</w:t>
            </w:r>
          </w:p>
        </w:tc>
        <w:tc>
          <w:tcPr>
            <w:tcW w:type="dxa" w:w="2880"/>
          </w:tcPr>
          <w:p>
            <w:r>
              <w:t>một cách vốn có</w:t>
            </w:r>
          </w:p>
        </w:tc>
      </w:tr>
      <w:tr>
        <w:tc>
          <w:tcPr>
            <w:tcW w:type="dxa" w:w="2880"/>
          </w:tcPr>
          <w:p>
            <w:r>
              <w:t>ecosystems</w:t>
            </w:r>
          </w:p>
        </w:tc>
        <w:tc>
          <w:tcPr>
            <w:tcW w:type="dxa" w:w="2880"/>
          </w:tcPr>
          <w:p>
            <w:r>
              <w:t>complex biological communities</w:t>
            </w:r>
          </w:p>
        </w:tc>
        <w:tc>
          <w:tcPr>
            <w:tcW w:type="dxa" w:w="2880"/>
          </w:tcPr>
          <w:p>
            <w:r>
              <w:t>hệ sinh thái</w:t>
            </w:r>
          </w:p>
        </w:tc>
      </w:tr>
      <w:tr>
        <w:tc>
          <w:tcPr>
            <w:tcW w:type="dxa" w:w="2880"/>
          </w:tcPr>
          <w:p>
            <w:r>
              <w:t>agroforestry</w:t>
            </w:r>
          </w:p>
        </w:tc>
        <w:tc>
          <w:tcPr>
            <w:tcW w:type="dxa" w:w="2880"/>
          </w:tcPr>
          <w:p>
            <w:r>
              <w:t>combining trees and crops</w:t>
            </w:r>
          </w:p>
        </w:tc>
        <w:tc>
          <w:tcPr>
            <w:tcW w:type="dxa" w:w="2880"/>
          </w:tcPr>
          <w:p>
            <w:r>
              <w:t>nông lâm kết hợp</w:t>
            </w:r>
          </w:p>
        </w:tc>
      </w:tr>
      <w:tr>
        <w:tc>
          <w:tcPr>
            <w:tcW w:type="dxa" w:w="2880"/>
          </w:tcPr>
          <w:p>
            <w:r>
              <w:t>biodiversity</w:t>
            </w:r>
          </w:p>
        </w:tc>
        <w:tc>
          <w:tcPr>
            <w:tcW w:type="dxa" w:w="2880"/>
          </w:tcPr>
          <w:p>
            <w:r>
              <w:t>variety of life</w:t>
            </w:r>
          </w:p>
        </w:tc>
        <w:tc>
          <w:tcPr>
            <w:tcW w:type="dxa" w:w="2880"/>
          </w:tcPr>
          <w:p>
            <w:r>
              <w:t>đa dạng sinh học</w:t>
            </w:r>
          </w:p>
        </w:tc>
      </w:tr>
      <w:tr>
        <w:tc>
          <w:tcPr>
            <w:tcW w:type="dxa" w:w="2880"/>
          </w:tcPr>
          <w:p>
            <w:r>
              <w:t>impetus</w:t>
            </w:r>
          </w:p>
        </w:tc>
        <w:tc>
          <w:tcPr>
            <w:tcW w:type="dxa" w:w="2880"/>
          </w:tcPr>
          <w:p>
            <w:r>
              <w:t>driving force</w:t>
            </w:r>
          </w:p>
        </w:tc>
        <w:tc>
          <w:tcPr>
            <w:tcW w:type="dxa" w:w="2880"/>
          </w:tcPr>
          <w:p>
            <w:r>
              <w:t>động lực</w:t>
            </w:r>
          </w:p>
        </w:tc>
      </w:tr>
      <w:tr>
        <w:tc>
          <w:tcPr>
            <w:tcW w:type="dxa" w:w="2880"/>
          </w:tcPr>
          <w:p>
            <w:r>
              <w:t>stewardship</w:t>
            </w:r>
          </w:p>
        </w:tc>
        <w:tc>
          <w:tcPr>
            <w:tcW w:type="dxa" w:w="2880"/>
          </w:tcPr>
          <w:p>
            <w:r>
              <w:t>responsible care</w:t>
            </w:r>
          </w:p>
        </w:tc>
        <w:tc>
          <w:tcPr>
            <w:tcW w:type="dxa" w:w="2880"/>
          </w:tcPr>
          <w:p>
            <w:r>
              <w:t>sự quản lý cẩn trọng</w:t>
            </w:r>
          </w:p>
        </w:tc>
      </w:tr>
    </w:tbl>
    <w:p>
      <w:r>
        <w:br/>
        <w:t>----------</w:t>
        <w:br/>
      </w:r>
    </w:p>
    <w:p>
      <w:pPr>
        <w:pStyle w:val="Heading2"/>
      </w:pPr>
      <w:r>
        <w:t>Variant 2: Version 2: DISAGREE</w:t>
      </w:r>
    </w:p>
    <w:p>
      <w:pPr>
        <w:pStyle w:val="Heading3"/>
      </w:pPr>
      <w:r>
        <w:t>Essay</w:t>
      </w:r>
    </w:p>
    <w:p>
      <w:r>
        <w:t>The relationship between cultural preservation and environmental sustainability is often viewed as inherently conflicting. In my opinion, I strongly disagree with disagreeing with the statement. This essay will provide two reasons supporting my idea.</w:t>
        <w:br/>
        <w:br/>
        <w:t>Cultural practices and traditions are fundamentally intertwined with the natural world. In other words, many indigenous communities derive their entire livelihood and identity from specific ecosystems. For instance, traditional fishing methods require deep knowledge of local marine biology and seasonal cycles. As a result, these practices promote sustainable resource management and biodiversity conservation. Hence, it becomes evident that cultural maintenance actively supports ecological health.</w:t>
        <w:br/>
        <w:br/>
        <w:t>Furthermore, cultural exchange can significantly drive global environmental awareness and action. This is primarily due to the fact that exposure to diverse ways of life broadens perspectives on resource consumption. This can be exemplified by the fact that international festivals promoting sustainable living draw global attention to local environmental issues. The outcome is that governments and corporations are encouraged to adopt greener policies. This clearly aligns with the view that cultural interaction is a powerful catalyst for environmental improvement.</w:t>
        <w:br/>
        <w:br/>
        <w:t>In conclusion, I strongly disagree with the notion that culture and environment are mutually exclusive. Both cultural practices and global cultural exchange are vital components that support ecological health and drive environmental improvement.</w:t>
      </w:r>
    </w:p>
    <w:p>
      <w:pPr>
        <w:pStyle w:val="Heading3"/>
      </w:pPr>
      <w:r>
        <w:t>Analysis</w:t>
      </w:r>
    </w:p>
    <w:p>
      <w:r>
        <w:rPr>
          <w:b/>
        </w:rPr>
        <w:t xml:space="preserve">Point 1: </w:t>
      </w:r>
      <w:r>
        <w:t>The argument posits that cultural practices are not detrimental to the environment but are, in fact, integral to maintaining ecological balance and promoting sustainability.</w:t>
      </w:r>
    </w:p>
    <w:p>
      <w:r>
        <w:rPr>
          <w:b/>
        </w:rPr>
        <w:t xml:space="preserve">Point 2: </w:t>
      </w:r>
      <w:r>
        <w:t>The second point emphasizes that cultural exchange serves as a powerful mechanism for raising global awareness, thereby encouraging necessary environmental policy changes.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intertwined</w:t>
            </w:r>
          </w:p>
        </w:tc>
        <w:tc>
          <w:tcPr>
            <w:tcW w:type="dxa" w:w="2880"/>
          </w:tcPr>
          <w:p>
            <w:r>
              <w:t>closely connected</w:t>
            </w:r>
          </w:p>
        </w:tc>
        <w:tc>
          <w:tcPr>
            <w:tcW w:type="dxa" w:w="2880"/>
          </w:tcPr>
          <w:p>
            <w:r>
              <w:t>gắn bó mật thiết</w:t>
            </w:r>
          </w:p>
        </w:tc>
      </w:tr>
      <w:tr>
        <w:tc>
          <w:tcPr>
            <w:tcW w:type="dxa" w:w="2880"/>
          </w:tcPr>
          <w:p>
            <w:r>
              <w:t>indigenous</w:t>
            </w:r>
          </w:p>
        </w:tc>
        <w:tc>
          <w:tcPr>
            <w:tcW w:type="dxa" w:w="2880"/>
          </w:tcPr>
          <w:p>
            <w:r>
              <w:t>native to a particular area</w:t>
            </w:r>
          </w:p>
        </w:tc>
        <w:tc>
          <w:tcPr>
            <w:tcW w:type="dxa" w:w="2880"/>
          </w:tcPr>
          <w:p>
            <w:r>
              <w:t>bản địa</w:t>
            </w:r>
          </w:p>
        </w:tc>
      </w:tr>
      <w:tr>
        <w:tc>
          <w:tcPr>
            <w:tcW w:type="dxa" w:w="2880"/>
          </w:tcPr>
          <w:p>
            <w:r>
              <w:t>ecosystems</w:t>
            </w:r>
          </w:p>
        </w:tc>
        <w:tc>
          <w:tcPr>
            <w:tcW w:type="dxa" w:w="2880"/>
          </w:tcPr>
          <w:p>
            <w:r>
              <w:t>complex systems of life</w:t>
            </w:r>
          </w:p>
        </w:tc>
        <w:tc>
          <w:tcPr>
            <w:tcW w:type="dxa" w:w="2880"/>
          </w:tcPr>
          <w:p>
            <w:r>
              <w:t>hệ sinh thái</w:t>
            </w:r>
          </w:p>
        </w:tc>
      </w:tr>
      <w:tr>
        <w:tc>
          <w:tcPr>
            <w:tcW w:type="dxa" w:w="2880"/>
          </w:tcPr>
          <w:p>
            <w:r>
              <w:t>biodiversity</w:t>
            </w:r>
          </w:p>
        </w:tc>
        <w:tc>
          <w:tcPr>
            <w:tcW w:type="dxa" w:w="2880"/>
          </w:tcPr>
          <w:p>
            <w:r>
              <w:t>variety of life in the world or in a particular habitat</w:t>
            </w:r>
          </w:p>
        </w:tc>
        <w:tc>
          <w:tcPr>
            <w:tcW w:type="dxa" w:w="2880"/>
          </w:tcPr>
          <w:p>
            <w:r>
              <w:t>đa dạng sinh học</w:t>
            </w:r>
          </w:p>
        </w:tc>
      </w:tr>
      <w:tr>
        <w:tc>
          <w:tcPr>
            <w:tcW w:type="dxa" w:w="2880"/>
          </w:tcPr>
          <w:p>
            <w:r>
              <w:t>catalyst</w:t>
            </w:r>
          </w:p>
        </w:tc>
        <w:tc>
          <w:tcPr>
            <w:tcW w:type="dxa" w:w="2880"/>
          </w:tcPr>
          <w:p>
            <w:r>
              <w:t>a person or thing that precipitates an event</w:t>
            </w:r>
          </w:p>
        </w:tc>
        <w:tc>
          <w:tcPr>
            <w:tcW w:type="dxa" w:w="2880"/>
          </w:tcPr>
          <w:p>
            <w:r>
              <w:t>chất xúc tác</w:t>
            </w:r>
          </w:p>
        </w:tc>
      </w:tr>
    </w:tbl>
    <w:p>
      <w:r>
        <w:br/>
        <w:t>----------</w:t>
        <w:br/>
      </w:r>
    </w:p>
    <w:p>
      <w:r>
        <w:br/>
        <w:t>==================================================</w:t>
        <w:br/>
      </w:r>
    </w:p>
    <w:p>
      <w:pPr>
        <w:pStyle w:val="Heading1"/>
      </w:pPr>
      <w:r>
        <w:t>Question #206</w:t>
      </w:r>
    </w:p>
    <w:p>
      <w:r>
        <w:rPr>
          <w:b/>
        </w:rPr>
        <w:t xml:space="preserve">Prompt: </w:t>
      </w:r>
      <w:r>
        <w:t>As part of education, students should spend a period of time studying and living in a different country to learn language and culture. To what extent do you agree or disagree?</w:t>
      </w:r>
    </w:p>
    <w:p>
      <w:pPr>
        <w:pStyle w:val="Heading2"/>
      </w:pPr>
      <w:r>
        <w:t>Variant 1: Version 1: AGREE</w:t>
      </w:r>
    </w:p>
    <w:p>
      <w:pPr>
        <w:pStyle w:val="Heading3"/>
      </w:pPr>
      <w:r>
        <w:t>Essay</w:t>
      </w:r>
    </w:p>
    <w:p>
      <w:r>
        <w:t>Many educational institutions advocate for students to spend time living and studying in a foreign nation to enhance both linguistic and cultural understanding. In my opinion, I strongly agree with agreeing with the statement. This essay will provide two reasons supporting my idea.</w:t>
        <w:br/>
        <w:br/>
        <w:t>Such an academic sojourn provides invaluable opportunities for personal development. In other words, students are forced to operate outside their familiar comfort zone, necessitating rapid adaptation. For instance, a student studying in Japan must navigate daily life using basic Japanese phrases, even when interacting with local shopkeepers. As a result, their linguistic proficiency improves dramatically, moving beyond classroom theory. Hence, it becomes evident that immersion in a foreign environment accelerates language acquisition.</w:t>
        <w:br/>
        <w:br/>
        <w:t>Furthermore, living abroad fosters a deeper appreciation for global citizenship. This is primarily due to the fact that students encounter diverse social structures and local customs firsthand. This can be exemplified by the fact that observing different family dynamics in a new country challenges preconceived notions about societal norms. The outcome is that students develop superior intercultural competency and empathy. This clearly aligns with the view that cross-cultural understanding is vital for modern global citizens.</w:t>
        <w:br/>
        <w:br/>
        <w:t>In conclusion, I strongly agree with agreeing with the statement. This is because academic sojourns facilitate accelerated language acquisition through necessity and cultivate superior intercultural competency by exposing students to diverse social structures.</w:t>
      </w:r>
    </w:p>
    <w:p>
      <w:pPr>
        <w:pStyle w:val="Heading3"/>
      </w:pPr>
      <w:r>
        <w:t>Analysis</w:t>
      </w:r>
    </w:p>
    <w:p>
      <w:r>
        <w:rPr>
          <w:b/>
        </w:rPr>
        <w:t xml:space="preserve">Point 1: </w:t>
      </w:r>
      <w:r>
        <w:t>The first main point argues that studying abroad accelerates language acquisition and personal development through forced immersion.</w:t>
      </w:r>
    </w:p>
    <w:p>
      <w:r>
        <w:rPr>
          <w:b/>
        </w:rPr>
        <w:t xml:space="preserve">Point 2: </w:t>
      </w:r>
      <w:r>
        <w:t>The second main point argues that living abroad fosters global citizenship and deepens cross-cultural understanding by exposing students to diverse social structures.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sojourn</w:t>
            </w:r>
          </w:p>
        </w:tc>
        <w:tc>
          <w:tcPr>
            <w:tcW w:type="dxa" w:w="2880"/>
          </w:tcPr>
          <w:p>
            <w:r>
              <w:t>a temporary stay</w:t>
            </w:r>
          </w:p>
        </w:tc>
        <w:tc>
          <w:tcPr>
            <w:tcW w:type="dxa" w:w="2880"/>
          </w:tcPr>
          <w:p>
            <w:r>
              <w:t>cuộc lưu trú tạm thời</w:t>
            </w:r>
          </w:p>
        </w:tc>
      </w:tr>
      <w:tr>
        <w:tc>
          <w:tcPr>
            <w:tcW w:type="dxa" w:w="2880"/>
          </w:tcPr>
          <w:p>
            <w:r>
              <w:t>linguistic proficiency</w:t>
            </w:r>
          </w:p>
        </w:tc>
        <w:tc>
          <w:tcPr>
            <w:tcW w:type="dxa" w:w="2880"/>
          </w:tcPr>
          <w:p>
            <w:r>
              <w:t>skill in using a language</w:t>
            </w:r>
          </w:p>
        </w:tc>
        <w:tc>
          <w:tcPr>
            <w:tcW w:type="dxa" w:w="2880"/>
          </w:tcPr>
          <w:p>
            <w:r>
              <w:t>trình độ ngôn ngữ</w:t>
            </w:r>
          </w:p>
        </w:tc>
      </w:tr>
      <w:tr>
        <w:tc>
          <w:tcPr>
            <w:tcW w:type="dxa" w:w="2880"/>
          </w:tcPr>
          <w:p>
            <w:r>
              <w:t>immersion</w:t>
            </w:r>
          </w:p>
        </w:tc>
        <w:tc>
          <w:tcPr>
            <w:tcW w:type="dxa" w:w="2880"/>
          </w:tcPr>
          <w:p>
            <w:r>
              <w:t>deep involvement in a culture</w:t>
            </w:r>
          </w:p>
        </w:tc>
        <w:tc>
          <w:tcPr>
            <w:tcW w:type="dxa" w:w="2880"/>
          </w:tcPr>
          <w:p>
            <w:r>
              <w:t>sự đắm mình</w:t>
            </w:r>
          </w:p>
        </w:tc>
      </w:tr>
      <w:tr>
        <w:tc>
          <w:tcPr>
            <w:tcW w:type="dxa" w:w="2880"/>
          </w:tcPr>
          <w:p>
            <w:r>
              <w:t>global citizenship</w:t>
            </w:r>
          </w:p>
        </w:tc>
        <w:tc>
          <w:tcPr>
            <w:tcW w:type="dxa" w:w="2880"/>
          </w:tcPr>
          <w:p>
            <w:r>
              <w:t>awareness of one's role in the world</w:t>
            </w:r>
          </w:p>
        </w:tc>
        <w:tc>
          <w:tcPr>
            <w:tcW w:type="dxa" w:w="2880"/>
          </w:tcPr>
          <w:p>
            <w:r>
              <w:t>công dân toàn cầu</w:t>
            </w:r>
          </w:p>
        </w:tc>
      </w:tr>
      <w:tr>
        <w:tc>
          <w:tcPr>
            <w:tcW w:type="dxa" w:w="2880"/>
          </w:tcPr>
          <w:p>
            <w:r>
              <w:t>intercultural competency</w:t>
            </w:r>
          </w:p>
        </w:tc>
        <w:tc>
          <w:tcPr>
            <w:tcW w:type="dxa" w:w="2880"/>
          </w:tcPr>
          <w:p>
            <w:r>
              <w:t>ability to interact with different cultures</w:t>
            </w:r>
          </w:p>
        </w:tc>
        <w:tc>
          <w:tcPr>
            <w:tcW w:type="dxa" w:w="2880"/>
          </w:tcPr>
          <w:p>
            <w:r>
              <w:t>năng lực liên văn hóa</w:t>
            </w:r>
          </w:p>
        </w:tc>
      </w:tr>
      <w:tr>
        <w:tc>
          <w:tcPr>
            <w:tcW w:type="dxa" w:w="2880"/>
          </w:tcPr>
          <w:p>
            <w:r>
              <w:t>academic sojourn</w:t>
            </w:r>
          </w:p>
        </w:tc>
        <w:tc>
          <w:tcPr>
            <w:tcW w:type="dxa" w:w="2880"/>
          </w:tcPr>
          <w:p>
            <w:r>
              <w:t>a period of study abroad</w:t>
            </w:r>
          </w:p>
        </w:tc>
        <w:tc>
          <w:tcPr>
            <w:tcW w:type="dxa" w:w="2880"/>
          </w:tcPr>
          <w:p>
            <w:r>
              <w:t>cuộc lưu trú học tập</w:t>
            </w:r>
          </w:p>
        </w:tc>
      </w:tr>
    </w:tbl>
    <w:p>
      <w:r>
        <w:br/>
        <w:t>----------</w:t>
        <w:br/>
      </w:r>
    </w:p>
    <w:p>
      <w:pPr>
        <w:pStyle w:val="Heading2"/>
      </w:pPr>
      <w:r>
        <w:t>Variant 2: Version 2: DISAGREE</w:t>
      </w:r>
    </w:p>
    <w:p>
      <w:pPr>
        <w:pStyle w:val="Heading3"/>
      </w:pPr>
      <w:r>
        <w:t>Essay</w:t>
      </w:r>
    </w:p>
    <w:p>
      <w:r>
        <w:t>Some people believe that spending time studying and living in a different country is essential for acquiring language and cultural knowledge. In my opinion, I strongly disagree with disagreeing with the statement. This essay will provide two reasons supporting my idea.</w:t>
        <w:br/>
        <w:br/>
        <w:t>While academic mobility offers valuable experiences, the necessity of such extended sojourns is often overstated. In other words, many educational goals can be achieved through focused, localized learning opportunities. For instance, intensive language programs within one's home country provide structured immersion and regular interaction with native speakers. As a result, students can develop linguistic proficiency and cultural understanding without the logistical complexities of international travel. Hence, it becomes evident that alternative methods can effectively support personal development.</w:t>
        <w:br/>
        <w:br/>
        <w:t>Furthermore, the immense cost and disruption associated with relocating for study present significant barriers. This is primarily due to the fact that tuition fees, accommodation, and living expenses accumulate rapidly, creating financial strain. This can be exemplified by the fact that many students from lower-income backgrounds cannot afford the necessary financial outlay for a prolonged stay abroad. The outcome is that these opportunities become exclusive to the wealthy, thereby limiting global access to education. This clearly aligns with the view that financial constraints are a major deterrent to cross-cultural understanding.</w:t>
        <w:br/>
        <w:br/>
        <w:t>In conclusion, I strongly disagree with disagreeing with the statement. This is because localized learning opportunities can effectively support personal development, and financial constraints significantly limit global access to education.</w:t>
      </w:r>
    </w:p>
    <w:p>
      <w:pPr>
        <w:pStyle w:val="Heading3"/>
      </w:pPr>
      <w:r>
        <w:t>Analysis</w:t>
      </w:r>
    </w:p>
    <w:p>
      <w:r>
        <w:rPr>
          <w:b/>
        </w:rPr>
        <w:t xml:space="preserve">Point 1: </w:t>
      </w:r>
      <w:r>
        <w:t>Localized learning opportunities, such as intensive language programs within one's home country, can effectively help students develop linguistic proficiency and cultural understanding without the need for international travel.</w:t>
      </w:r>
    </w:p>
    <w:p>
      <w:r>
        <w:rPr>
          <w:b/>
        </w:rPr>
        <w:t xml:space="preserve">Point 2: </w:t>
      </w:r>
      <w:r>
        <w:t>The high costs associated with relocating for study, including tuition and living expenses, create significant financial barriers that limit global access to education, especially for lower-income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disagree</w:t>
            </w:r>
          </w:p>
        </w:tc>
        <w:tc>
          <w:tcPr>
            <w:tcW w:type="dxa" w:w="2880"/>
          </w:tcPr>
          <w:p>
            <w:r>
              <w:t>to disagree with something</w:t>
            </w:r>
          </w:p>
        </w:tc>
        <w:tc>
          <w:tcPr>
            <w:tcW w:type="dxa" w:w="2880"/>
          </w:tcPr>
          <w:p>
            <w:r>
              <w:t>hoàn toàn không đồng ý</w:t>
            </w:r>
          </w:p>
        </w:tc>
      </w:tr>
      <w:tr>
        <w:tc>
          <w:tcPr>
            <w:tcW w:type="dxa" w:w="2880"/>
          </w:tcPr>
          <w:p>
            <w:r>
              <w:t>cultural understanding</w:t>
            </w:r>
          </w:p>
        </w:tc>
        <w:tc>
          <w:tcPr>
            <w:tcW w:type="dxa" w:w="2880"/>
          </w:tcPr>
          <w:p>
            <w:r>
              <w:t>knowledge and appreciation of different cultures</w:t>
            </w:r>
          </w:p>
        </w:tc>
        <w:tc>
          <w:tcPr>
            <w:tcW w:type="dxa" w:w="2880"/>
          </w:tcPr>
          <w:p>
            <w:r>
              <w:t>sự hiểu biết văn hóa</w:t>
            </w:r>
          </w:p>
        </w:tc>
      </w:tr>
      <w:tr>
        <w:tc>
          <w:tcPr>
            <w:tcW w:type="dxa" w:w="2880"/>
          </w:tcPr>
          <w:p>
            <w:r>
              <w:t>spending time</w:t>
            </w:r>
          </w:p>
        </w:tc>
        <w:tc>
          <w:tcPr>
            <w:tcW w:type="dxa" w:w="2880"/>
          </w:tcPr>
          <w:p>
            <w:r>
              <w:t>the act of using time</w:t>
            </w:r>
          </w:p>
        </w:tc>
        <w:tc>
          <w:tcPr>
            <w:tcW w:type="dxa" w:w="2880"/>
          </w:tcPr>
          <w:p>
            <w:r>
              <w:t>dành thời gian</w:t>
            </w:r>
          </w:p>
        </w:tc>
      </w:tr>
      <w:tr>
        <w:tc>
          <w:tcPr>
            <w:tcW w:type="dxa" w:w="2880"/>
          </w:tcPr>
          <w:p>
            <w:r>
              <w:t>acquiring language</w:t>
            </w:r>
          </w:p>
        </w:tc>
        <w:tc>
          <w:tcPr>
            <w:tcW w:type="dxa" w:w="2880"/>
          </w:tcPr>
          <w:p>
            <w:r>
              <w:t>gaining language skills</w:t>
            </w:r>
          </w:p>
        </w:tc>
        <w:tc>
          <w:tcPr>
            <w:tcW w:type="dxa" w:w="2880"/>
          </w:tcPr>
          <w:p>
            <w:r>
              <w:t>tiếp thu ngôn ngữ</w:t>
            </w:r>
          </w:p>
        </w:tc>
      </w:tr>
      <w:tr>
        <w:tc>
          <w:tcPr>
            <w:tcW w:type="dxa" w:w="2880"/>
          </w:tcPr>
          <w:p>
            <w:r>
              <w:t>cultural knowledge</w:t>
            </w:r>
          </w:p>
        </w:tc>
        <w:tc>
          <w:tcPr>
            <w:tcW w:type="dxa" w:w="2880"/>
          </w:tcPr>
          <w:p>
            <w:r>
              <w:t>information about culture</w:t>
            </w:r>
          </w:p>
        </w:tc>
        <w:tc>
          <w:tcPr>
            <w:tcW w:type="dxa" w:w="2880"/>
          </w:tcPr>
          <w:p>
            <w:r>
              <w:t>kiến thức văn hóa</w:t>
            </w:r>
          </w:p>
        </w:tc>
      </w:tr>
      <w:tr>
        <w:tc>
          <w:tcPr>
            <w:tcW w:type="dxa" w:w="2880"/>
          </w:tcPr>
          <w:p>
            <w:r>
              <w:t>provide two</w:t>
            </w:r>
          </w:p>
        </w:tc>
        <w:tc>
          <w:tcPr>
            <w:tcW w:type="dxa" w:w="2880"/>
          </w:tcPr>
          <w:p>
            <w:r>
              <w:t>to give two</w:t>
            </w:r>
          </w:p>
        </w:tc>
        <w:tc>
          <w:tcPr>
            <w:tcW w:type="dxa" w:w="2880"/>
          </w:tcPr>
          <w:p>
            <w:r>
              <w:t>cung cấp hai</w:t>
            </w:r>
          </w:p>
        </w:tc>
      </w:tr>
      <w:tr>
        <w:tc>
          <w:tcPr>
            <w:tcW w:type="dxa" w:w="2880"/>
          </w:tcPr>
          <w:p>
            <w:r>
              <w:t>reasons supporting</w:t>
            </w:r>
          </w:p>
        </w:tc>
        <w:tc>
          <w:tcPr>
            <w:tcW w:type="dxa" w:w="2880"/>
          </w:tcPr>
          <w:p>
            <w:r>
              <w:t>arguments that back up</w:t>
            </w:r>
          </w:p>
        </w:tc>
        <w:tc>
          <w:tcPr>
            <w:tcW w:type="dxa" w:w="2880"/>
          </w:tcPr>
          <w:p>
            <w:r>
              <w:t>các lý do ủng hộ</w:t>
            </w:r>
          </w:p>
        </w:tc>
      </w:tr>
      <w:tr>
        <w:tc>
          <w:tcPr>
            <w:tcW w:type="dxa" w:w="2880"/>
          </w:tcPr>
          <w:p>
            <w:r>
              <w:t>while academic</w:t>
            </w:r>
          </w:p>
        </w:tc>
        <w:tc>
          <w:tcPr>
            <w:tcW w:type="dxa" w:w="2880"/>
          </w:tcPr>
          <w:p>
            <w:r>
              <w:t>although related to school</w:t>
            </w:r>
          </w:p>
        </w:tc>
        <w:tc>
          <w:tcPr>
            <w:tcW w:type="dxa" w:w="2880"/>
          </w:tcPr>
          <w:p>
            <w:r>
              <w:t>trong khi học thuật</w:t>
            </w:r>
          </w:p>
        </w:tc>
      </w:tr>
      <w:tr>
        <w:tc>
          <w:tcPr>
            <w:tcW w:type="dxa" w:w="2880"/>
          </w:tcPr>
          <w:p>
            <w:r>
              <w:t>academic mobility</w:t>
            </w:r>
          </w:p>
        </w:tc>
        <w:tc>
          <w:tcPr>
            <w:tcW w:type="dxa" w:w="2880"/>
          </w:tcPr>
          <w:p>
            <w:r>
              <w:t>the ability to move between educational institutions</w:t>
            </w:r>
          </w:p>
        </w:tc>
        <w:tc>
          <w:tcPr>
            <w:tcW w:type="dxa" w:w="2880"/>
          </w:tcPr>
          <w:p>
            <w:r>
              <w:t>khả năng di chuyển học thuật</w:t>
            </w:r>
          </w:p>
        </w:tc>
      </w:tr>
      <w:tr>
        <w:tc>
          <w:tcPr>
            <w:tcW w:type="dxa" w:w="2880"/>
          </w:tcPr>
          <w:p>
            <w:r>
              <w:t>valuable experiences</w:t>
            </w:r>
          </w:p>
        </w:tc>
        <w:tc>
          <w:tcPr>
            <w:tcW w:type="dxa" w:w="2880"/>
          </w:tcPr>
          <w:p>
            <w:r>
              <w:t>useful life lessons</w:t>
            </w:r>
          </w:p>
        </w:tc>
        <w:tc>
          <w:tcPr>
            <w:tcW w:type="dxa" w:w="2880"/>
          </w:tcPr>
          <w:p>
            <w:r>
              <w:t>những trải nghiệm giá trị</w:t>
            </w:r>
          </w:p>
        </w:tc>
      </w:tr>
    </w:tbl>
    <w:p>
      <w:r>
        <w:br/>
        <w:t>----------</w:t>
        <w:br/>
      </w:r>
    </w:p>
    <w:p>
      <w:r>
        <w:br/>
        <w:t>==================================================</w:t>
        <w:br/>
      </w:r>
    </w:p>
    <w:p>
      <w:pPr>
        <w:pStyle w:val="Heading1"/>
      </w:pPr>
      <w:r>
        <w:t>Question #207</w:t>
      </w:r>
    </w:p>
    <w:p>
      <w:r>
        <w:rPr>
          <w:b/>
        </w:rPr>
        <w:t xml:space="preserve">Prompt: </w:t>
      </w:r>
      <w:r>
        <w:t>In some countries, more parents prefer to educate their children themselves at home instead of sending them to school. What are the advantages or disadvantages of it?</w:t>
      </w:r>
    </w:p>
    <w:p>
      <w:pPr>
        <w:pStyle w:val="Heading2"/>
      </w:pPr>
      <w:r>
        <w:t>Variant 1: Version 1: ADVANTAGES</w:t>
      </w:r>
    </w:p>
    <w:p>
      <w:pPr>
        <w:pStyle w:val="Heading3"/>
      </w:pPr>
      <w:r>
        <w:t>Essay</w:t>
      </w:r>
    </w:p>
    <w:p>
      <w:r>
        <w:t>Some parents are choosing to educate their children within the comfort of their own homes rather than enrolling them in traditional schooling. In my opinion, I strongly positive with the advantages outweigh the disadvantages. This essay will provide two reasons supporting my idea.</w:t>
        <w:br/>
        <w:br/>
        <w:t>On the one hand, homeschooling allows for a highly personalized learning experience. In other words, parents can tailor the educational content to meet the specific needs of their child. For instance, a parent can focus intensely on a child's aptitude for music, dedicating hours to practice. As a result, the child's unique talents are nurtured far beyond the scope of a standard curriculum. Hence, it becomes evident that this method promotes deep, individualized development.</w:t>
        <w:br/>
        <w:br/>
        <w:t>On the other hand, homeschooling presents certain drawbacks concerning socialization. This is primarily due to the fact that children might miss out on the spontaneous peer interaction found in a school setting. This can be exemplified by the fact that they lack regular exposure to diverse social groups and differing viewpoints. The outcome is that their social skills might become limited, potentially causing difficulties when they enter university. This clearly aligns with the view that structured social environments are crucial for holistic growth.</w:t>
        <w:br/>
        <w:br/>
        <w:t>In conclusion, I strongly positive with the advantages outweigh the disadvantages. This is because homeschooling facilitates individualized development by tailoring content to specific aptitudes, while also providing a structured environment for nurturing unique talents.</w:t>
      </w:r>
    </w:p>
    <w:p>
      <w:pPr>
        <w:pStyle w:val="Heading3"/>
      </w:pPr>
      <w:r>
        <w:t>Analysis</w:t>
      </w:r>
    </w:p>
    <w:p>
      <w:r>
        <w:rPr>
          <w:b/>
        </w:rPr>
        <w:t xml:space="preserve">Point 1: </w:t>
      </w:r>
      <w:r>
        <w:t>The primary advantage of homeschooling is the ability to customize the curriculum and learning pace to the individual child's specific needs and talents.</w:t>
      </w:r>
    </w:p>
    <w:p>
      <w:r>
        <w:rPr>
          <w:b/>
        </w:rPr>
        <w:t xml:space="preserve">Point 2: </w:t>
      </w:r>
      <w:r>
        <w:t>The main disadvantage of homeschooling is the potential lack of exposure to diverse social groups and the spontaneous peer interaction found in a traditional school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personalized</w:t>
            </w:r>
          </w:p>
        </w:tc>
        <w:tc>
          <w:tcPr>
            <w:tcW w:type="dxa" w:w="2880"/>
          </w:tcPr>
          <w:p>
            <w:r>
              <w:t>tailored to individual needs</w:t>
            </w:r>
          </w:p>
        </w:tc>
        <w:tc>
          <w:tcPr>
            <w:tcW w:type="dxa" w:w="2880"/>
          </w:tcPr>
          <w:p>
            <w:r>
              <w:t>cá nhân hóa</w:t>
            </w:r>
          </w:p>
        </w:tc>
      </w:tr>
      <w:tr>
        <w:tc>
          <w:tcPr>
            <w:tcW w:type="dxa" w:w="2880"/>
          </w:tcPr>
          <w:p>
            <w:r>
              <w:t>aptitude</w:t>
            </w:r>
          </w:p>
        </w:tc>
        <w:tc>
          <w:tcPr>
            <w:tcW w:type="dxa" w:w="2880"/>
          </w:tcPr>
          <w:p>
            <w:r>
              <w:t>natural ability or talent</w:t>
            </w:r>
          </w:p>
        </w:tc>
        <w:tc>
          <w:tcPr>
            <w:tcW w:type="dxa" w:w="2880"/>
          </w:tcPr>
          <w:p>
            <w:r>
              <w:t>năng khiếu</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socialization</w:t>
            </w:r>
          </w:p>
        </w:tc>
        <w:tc>
          <w:tcPr>
            <w:tcW w:type="dxa" w:w="2880"/>
          </w:tcPr>
          <w:p>
            <w:r>
              <w:t>the process of learning to live in a society</w:t>
            </w:r>
          </w:p>
        </w:tc>
        <w:tc>
          <w:tcPr>
            <w:tcW w:type="dxa" w:w="2880"/>
          </w:tcPr>
          <w:p>
            <w:r>
              <w:t>quá trình xã hội hóa</w:t>
            </w:r>
          </w:p>
        </w:tc>
      </w:tr>
      <w:tr>
        <w:tc>
          <w:tcPr>
            <w:tcW w:type="dxa" w:w="2880"/>
          </w:tcPr>
          <w:p>
            <w:r>
              <w:t>holistic</w:t>
            </w:r>
          </w:p>
        </w:tc>
        <w:tc>
          <w:tcPr>
            <w:tcW w:type="dxa" w:w="2880"/>
          </w:tcPr>
          <w:p>
            <w:r>
              <w:t>considering the whole person</w:t>
            </w:r>
          </w:p>
        </w:tc>
        <w:tc>
          <w:tcPr>
            <w:tcW w:type="dxa" w:w="2880"/>
          </w:tcPr>
          <w:p>
            <w:r>
              <w:t>toàn diện</w:t>
            </w:r>
          </w:p>
        </w:tc>
      </w:tr>
    </w:tbl>
    <w:p>
      <w:r>
        <w:br/>
        <w:t>----------</w:t>
        <w:br/>
      </w:r>
    </w:p>
    <w:p>
      <w:pPr>
        <w:pStyle w:val="Heading2"/>
      </w:pPr>
      <w:r>
        <w:t>Variant 2: Version 2: DISADVANTAGES</w:t>
      </w:r>
    </w:p>
    <w:p>
      <w:pPr>
        <w:pStyle w:val="Heading3"/>
      </w:pPr>
      <w:r>
        <w:t>Essay</w:t>
      </w:r>
    </w:p>
    <w:p>
      <w:r>
        <w:t>The discussion surrounding home education involves weighing its potential benefits against its inherent drawbacks. In my opinion, I strongly negative with the disadvantages outweigh the advantages. This essay will provide two reasons supporting my idea.</w:t>
        <w:br/>
        <w:br/>
        <w:t>On the one hand, home education offers considerable flexibility in tailoring the curriculum to individual student needs. In other words, learning can proceed at a pace that suits the student's natural aptitude and rhythm. For instance, a student struggling with mathematics can receive intensive, personalized tutoring without the pressure of a large classroom setting. As a result, the student develops a deeper, more comprehensive understanding of difficult subjects. Hence, it becomes evident that home education can foster a highly customized and effective learning environment.</w:t>
        <w:br/>
        <w:br/>
        <w:t>On the other hand, a significant disadvantage of home education is the potential for social isolation among young learners. This is primarily due to the fact that students miss out on the spontaneous social interactions found in traditional school settings. This can be exemplified by the fact that peer collaboration and group projects, vital for social development, are often limited or absent. The outcome is that students may struggle with developing crucial interpersonal skills necessary for adult life. This clearly aligns with the view that structured social exposure is irreplaceable for holistic development.</w:t>
        <w:br/>
        <w:br/>
        <w:t>In conclusion, I strongly negative with the disadvantages outweigh the advantages. This is because home education provides a customized learning environment while simultaneously risking the development of crucial interpersonal skills due to social isolation.</w:t>
      </w:r>
    </w:p>
    <w:p>
      <w:pPr>
        <w:pStyle w:val="Heading3"/>
      </w:pPr>
      <w:r>
        <w:t>Analysis</w:t>
      </w:r>
    </w:p>
    <w:p>
      <w:r>
        <w:rPr>
          <w:b/>
        </w:rPr>
        <w:t xml:space="preserve">Point 1: </w:t>
      </w:r>
      <w:r>
        <w:t>The first body paragraph discusses the advantage of personalized learning and curriculum flexibility.</w:t>
      </w:r>
    </w:p>
    <w:p>
      <w:r>
        <w:rPr>
          <w:b/>
        </w:rPr>
        <w:t xml:space="preserve">Point 2: </w:t>
      </w:r>
      <w:r>
        <w:t>The second body paragraph focuses on the disadvantage of social isolation and lack of peer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in a school or college</w:t>
            </w:r>
          </w:p>
        </w:tc>
        <w:tc>
          <w:tcPr>
            <w:tcW w:type="dxa" w:w="2880"/>
          </w:tcPr>
          <w:p>
            <w:r>
              <w:t>chương trình giảng dạy</w:t>
            </w:r>
          </w:p>
        </w:tc>
      </w:tr>
      <w:tr>
        <w:tc>
          <w:tcPr>
            <w:tcW w:type="dxa" w:w="2880"/>
          </w:tcPr>
          <w:p>
            <w:r>
              <w:t>aptitude</w:t>
            </w:r>
          </w:p>
        </w:tc>
        <w:tc>
          <w:tcPr>
            <w:tcW w:type="dxa" w:w="2880"/>
          </w:tcPr>
          <w:p>
            <w:r>
              <w:t>a natural ability or talent</w:t>
            </w:r>
          </w:p>
        </w:tc>
        <w:tc>
          <w:tcPr>
            <w:tcW w:type="dxa" w:w="2880"/>
          </w:tcPr>
          <w:p>
            <w:r>
              <w:t>năng khiếu</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spontaneous</w:t>
            </w:r>
          </w:p>
        </w:tc>
        <w:tc>
          <w:tcPr>
            <w:tcW w:type="dxa" w:w="2880"/>
          </w:tcPr>
          <w:p>
            <w:r>
              <w:t>occurring naturally and suddenly</w:t>
            </w:r>
          </w:p>
        </w:tc>
        <w:tc>
          <w:tcPr>
            <w:tcW w:type="dxa" w:w="2880"/>
          </w:tcPr>
          <w:p>
            <w:r>
              <w:t>tự phát</w:t>
            </w:r>
          </w:p>
        </w:tc>
      </w:tr>
      <w:tr>
        <w:tc>
          <w:tcPr>
            <w:tcW w:type="dxa" w:w="2880"/>
          </w:tcPr>
          <w:p>
            <w:r>
              <w:t>interpersonal</w:t>
            </w:r>
          </w:p>
        </w:tc>
        <w:tc>
          <w:tcPr>
            <w:tcW w:type="dxa" w:w="2880"/>
          </w:tcPr>
          <w:p>
            <w:r>
              <w:t>relating to relationships between people</w:t>
            </w:r>
          </w:p>
        </w:tc>
        <w:tc>
          <w:tcPr>
            <w:tcW w:type="dxa" w:w="2880"/>
          </w:tcPr>
          <w:p>
            <w:r>
              <w:t>giữa các cá nhân</w:t>
            </w:r>
          </w:p>
        </w:tc>
      </w:tr>
    </w:tbl>
    <w:p>
      <w:r>
        <w:br/>
        <w:t>----------</w:t>
        <w:br/>
      </w:r>
    </w:p>
    <w:p>
      <w:r>
        <w:br/>
        <w:t>==================================================</w:t>
        <w:br/>
      </w:r>
    </w:p>
    <w:p>
      <w:pPr>
        <w:pStyle w:val="Heading1"/>
      </w:pPr>
      <w:r>
        <w:t>Question #208</w:t>
      </w:r>
    </w:p>
    <w:p>
      <w:r>
        <w:rPr>
          <w:b/>
        </w:rPr>
        <w:t xml:space="preserve">Prompt: </w:t>
      </w:r>
      <w:r>
        <w:t>Young people's reading and writing skills can be influenced by the increasing use of computers and mobiles. Do you agree with it? Why?</w:t>
      </w:r>
    </w:p>
    <w:p>
      <w:pPr>
        <w:pStyle w:val="Heading2"/>
      </w:pPr>
      <w:r>
        <w:t>Variant 1: Version 1: AGREE</w:t>
      </w:r>
    </w:p>
    <w:p>
      <w:pPr>
        <w:pStyle w:val="Heading3"/>
      </w:pPr>
      <w:r>
        <w:t>Essay</w:t>
      </w:r>
    </w:p>
    <w:p>
      <w:r>
        <w:t>The increasing reliance on digital devices, such as computers and mobile phones, is significantly altering how young people acquire and utilize reading and writing skills. In my opinion, I strongly agree with agreeing with the statement. This essay will provide two reasons supporting my idea.</w:t>
        <w:br/>
        <w:br/>
        <w:t>The constant exposure to digital media can diminish the depth of a student's reading comprehension. In other words, the rapid consumption of short-form content reduces the capacity for sustained focus. For instance, reading numerous social media posts in quick succession trains the brain for skimming rather than deep analysis. As a result, students may struggle to process lengthy academic texts, impacting their overall understanding. Hence, it becomes evident that prolonged screen time negatively affects deep reading habits.</w:t>
        <w:br/>
        <w:br/>
        <w:t>Furthermore, digital communication often prioritizes speed and brevity over formal linguistic structure. This is primarily due to the fact that instant messaging encourages the use of abbreviations and informal grammar. This can be exemplified by the fact that students frequently omit punctuation or use text speak when communicating with peers. The outcome is that young people may lack proficiency in constructing grammatically complex and polished written arguments. This clearly aligns with the view that digital habits weaken formal writing skills.</w:t>
        <w:br/>
        <w:br/>
        <w:t>In conclusion, I strongly agree with agreeing with the statement. This is because excessive digital media exposure diminishes deep reading comprehension, while digital communication habits erode proficiency in formal linguistic structures.</w:t>
      </w:r>
    </w:p>
    <w:p>
      <w:pPr>
        <w:pStyle w:val="Heading3"/>
      </w:pPr>
      <w:r>
        <w:t>Analysis</w:t>
      </w:r>
    </w:p>
    <w:p>
      <w:r>
        <w:rPr>
          <w:b/>
        </w:rPr>
        <w:t xml:space="preserve">Point 1: </w:t>
      </w:r>
      <w:r>
        <w:t>The first body paragraph discusses how digital media consumption affects the depth of reading comprehension and focus.</w:t>
      </w:r>
    </w:p>
    <w:p>
      <w:r>
        <w:rPr>
          <w:b/>
        </w:rPr>
        <w:t xml:space="preserve">Point 2: </w:t>
      </w:r>
      <w:r>
        <w:t>The second body paragraph discusses how digital communication habits impact the structure and formality of written language.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comprehension</w:t>
            </w:r>
          </w:p>
        </w:tc>
        <w:tc>
          <w:tcPr>
            <w:tcW w:type="dxa" w:w="2880"/>
          </w:tcPr>
          <w:p>
            <w:r>
              <w:t>the ability to understand something</w:t>
            </w:r>
          </w:p>
        </w:tc>
        <w:tc>
          <w:tcPr>
            <w:tcW w:type="dxa" w:w="2880"/>
          </w:tcPr>
          <w:p>
            <w:r>
              <w:t>khả năng hiểu</w:t>
            </w:r>
          </w:p>
        </w:tc>
      </w:tr>
      <w:tr>
        <w:tc>
          <w:tcPr>
            <w:tcW w:type="dxa" w:w="2880"/>
          </w:tcPr>
          <w:p>
            <w:r>
              <w:t>sustained</w:t>
            </w:r>
          </w:p>
        </w:tc>
        <w:tc>
          <w:tcPr>
            <w:tcW w:type="dxa" w:w="2880"/>
          </w:tcPr>
          <w:p>
            <w:r>
              <w:t>continuing for a long time or whole period</w:t>
            </w:r>
          </w:p>
        </w:tc>
        <w:tc>
          <w:tcPr>
            <w:tcW w:type="dxa" w:w="2880"/>
          </w:tcPr>
          <w:p>
            <w:r>
              <w:t>duy trì</w:t>
            </w:r>
          </w:p>
        </w:tc>
      </w:tr>
      <w:tr>
        <w:tc>
          <w:tcPr>
            <w:tcW w:type="dxa" w:w="2880"/>
          </w:tcPr>
          <w:p>
            <w:r>
              <w:t>skimming</w:t>
            </w:r>
          </w:p>
        </w:tc>
        <w:tc>
          <w:tcPr>
            <w:tcW w:type="dxa" w:w="2880"/>
          </w:tcPr>
          <w:p>
            <w:r>
              <w:t>reading quickly to get the general idea</w:t>
            </w:r>
          </w:p>
        </w:tc>
        <w:tc>
          <w:tcPr>
            <w:tcW w:type="dxa" w:w="2880"/>
          </w:tcPr>
          <w:p>
            <w:r>
              <w:t>đọc lướt</w:t>
            </w:r>
          </w:p>
        </w:tc>
      </w:tr>
      <w:tr>
        <w:tc>
          <w:tcPr>
            <w:tcW w:type="dxa" w:w="2880"/>
          </w:tcPr>
          <w:p>
            <w:r>
              <w:t>proficiency</w:t>
            </w:r>
          </w:p>
        </w:tc>
        <w:tc>
          <w:tcPr>
            <w:tcW w:type="dxa" w:w="2880"/>
          </w:tcPr>
          <w:p>
            <w:r>
              <w:t>a high degree of skill or competence</w:t>
            </w:r>
          </w:p>
        </w:tc>
        <w:tc>
          <w:tcPr>
            <w:tcW w:type="dxa" w:w="2880"/>
          </w:tcPr>
          <w:p>
            <w:r>
              <w:t>trình độ thành thạo</w:t>
            </w:r>
          </w:p>
        </w:tc>
      </w:tr>
      <w:tr>
        <w:tc>
          <w:tcPr>
            <w:tcW w:type="dxa" w:w="2880"/>
          </w:tcPr>
          <w:p>
            <w:r>
              <w:t>abbreviations</w:t>
            </w:r>
          </w:p>
        </w:tc>
        <w:tc>
          <w:tcPr>
            <w:tcW w:type="dxa" w:w="2880"/>
          </w:tcPr>
          <w:p>
            <w:r>
              <w:t>shortened forms of words</w:t>
            </w:r>
          </w:p>
        </w:tc>
        <w:tc>
          <w:tcPr>
            <w:tcW w:type="dxa" w:w="2880"/>
          </w:tcPr>
          <w:p>
            <w:r>
              <w:t>viết tắt</w:t>
            </w:r>
          </w:p>
        </w:tc>
      </w:tr>
      <w:tr>
        <w:tc>
          <w:tcPr>
            <w:tcW w:type="dxa" w:w="2880"/>
          </w:tcPr>
          <w:p>
            <w:r>
              <w:t>linguistic</w:t>
            </w:r>
          </w:p>
        </w:tc>
        <w:tc>
          <w:tcPr>
            <w:tcW w:type="dxa" w:w="2880"/>
          </w:tcPr>
          <w:p>
            <w:r>
              <w:t>relating to language or the structure of language</w:t>
            </w:r>
          </w:p>
        </w:tc>
        <w:tc>
          <w:tcPr>
            <w:tcW w:type="dxa" w:w="2880"/>
          </w:tcPr>
          <w:p>
            <w:r>
              <w:t>thuộc về ngôn ngữ</w:t>
            </w:r>
          </w:p>
        </w:tc>
      </w:tr>
    </w:tbl>
    <w:p>
      <w:r>
        <w:br/>
        <w:t>----------</w:t>
        <w:br/>
      </w:r>
    </w:p>
    <w:p>
      <w:pPr>
        <w:pStyle w:val="Heading2"/>
      </w:pPr>
      <w:r>
        <w:t>Variant 2: Version 2: DISAGREE</w:t>
      </w:r>
    </w:p>
    <w:p>
      <w:pPr>
        <w:pStyle w:val="Heading3"/>
      </w:pPr>
      <w:r>
        <w:t>Essay</w:t>
      </w:r>
    </w:p>
    <w:p>
      <w:r>
        <w:t>The increasing integration of digital devices into daily life has sparked debate regarding its effect on young people's reading and writing abilities. In my opinion, I strongly disagree with disagreeing with the statement. This essay will provide two reasons supporting my idea.</w:t>
        <w:br/>
        <w:br/>
        <w:t>The constant exposure to digital screens does not necessarily diminish a young person's foundational literacy skills. In other words, digital platforms merely necessitate an adaptation of existing communication methods. For instance, students who use collaborative online documents still practice structured writing and grammar. As a result, they learn to communicate ideas effectively across various digital formats. Hence, it becomes evident that technology serves as a tool for enhancing, rather than degrading, literacy.</w:t>
        <w:br/>
        <w:br/>
        <w:t>Furthermore, digital tools provide unprecedented access to diverse information sources, which boosts vocabulary and knowledge. This is primarily due to the fact that young people are constantly exposed to varied linguistic styles and specialized terminology. This can be exemplified by the fact that researching a topic online requires synthesizing information from academic journals and popular websites. The outcome is that their vocabulary expands significantly, and their ability to process complex information improves. This clearly aligns with the view that digital media enriches cognitive development.</w:t>
        <w:br/>
        <w:br/>
        <w:t>In conclusion, I strongly disagree with disagreeing with the statement. This is because digital platforms necessitate an adaptation of existing communication methods, and they also provide unprecedented access to diverse information sources that significantly expand vocabulary.</w:t>
      </w:r>
    </w:p>
    <w:p>
      <w:pPr>
        <w:pStyle w:val="Heading3"/>
      </w:pPr>
      <w:r>
        <w:t>Analysis</w:t>
      </w:r>
    </w:p>
    <w:p>
      <w:r>
        <w:rPr>
          <w:b/>
        </w:rPr>
        <w:t xml:space="preserve">Point 1: </w:t>
      </w:r>
      <w:r>
        <w:t>The first body paragraph argues that digital devices are merely tools that require adaptation, thereby enhancing rather than degrading literacy skills.</w:t>
      </w:r>
    </w:p>
    <w:p>
      <w:r>
        <w:rPr>
          <w:b/>
        </w:rPr>
        <w:t xml:space="preserve">Point 2: </w:t>
      </w:r>
      <w:r>
        <w:t>The second body paragraph argues that digital tools provide vast access to information, which significantly boosts vocabulary and cognitive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literacy</w:t>
            </w:r>
          </w:p>
        </w:tc>
        <w:tc>
          <w:tcPr>
            <w:tcW w:type="dxa" w:w="2880"/>
          </w:tcPr>
          <w:p>
            <w:r>
              <w:t>The ability to read and write.</w:t>
            </w:r>
          </w:p>
        </w:tc>
        <w:tc>
          <w:tcPr>
            <w:tcW w:type="dxa" w:w="2880"/>
          </w:tcPr>
          <w:p>
            <w:r>
              <w:t>Khả năng đọc và viết.</w:t>
            </w:r>
          </w:p>
        </w:tc>
      </w:tr>
      <w:tr>
        <w:tc>
          <w:tcPr>
            <w:tcW w:type="dxa" w:w="2880"/>
          </w:tcPr>
          <w:p>
            <w:r>
              <w:t>adaptation</w:t>
            </w:r>
          </w:p>
        </w:tc>
        <w:tc>
          <w:tcPr>
            <w:tcW w:type="dxa" w:w="2880"/>
          </w:tcPr>
          <w:p>
            <w:r>
              <w:t>The process of adjusting to new conditions.</w:t>
            </w:r>
          </w:p>
        </w:tc>
        <w:tc>
          <w:tcPr>
            <w:tcW w:type="dxa" w:w="2880"/>
          </w:tcPr>
          <w:p>
            <w:r>
              <w:t>Sự thích nghi.</w:t>
            </w:r>
          </w:p>
        </w:tc>
      </w:tr>
      <w:tr>
        <w:tc>
          <w:tcPr>
            <w:tcW w:type="dxa" w:w="2880"/>
          </w:tcPr>
          <w:p>
            <w:r>
              <w:t>foundational</w:t>
            </w:r>
          </w:p>
        </w:tc>
        <w:tc>
          <w:tcPr>
            <w:tcW w:type="dxa" w:w="2880"/>
          </w:tcPr>
          <w:p>
            <w:r>
              <w:t>Forming the basis of something.</w:t>
            </w:r>
          </w:p>
        </w:tc>
        <w:tc>
          <w:tcPr>
            <w:tcW w:type="dxa" w:w="2880"/>
          </w:tcPr>
          <w:p>
            <w:r>
              <w:t>Nền tảng.</w:t>
            </w:r>
          </w:p>
        </w:tc>
      </w:tr>
      <w:tr>
        <w:tc>
          <w:tcPr>
            <w:tcW w:type="dxa" w:w="2880"/>
          </w:tcPr>
          <w:p>
            <w:r>
              <w:t>unprecedented</w:t>
            </w:r>
          </w:p>
        </w:tc>
        <w:tc>
          <w:tcPr>
            <w:tcW w:type="dxa" w:w="2880"/>
          </w:tcPr>
          <w:p>
            <w:r>
              <w:t>Never experienced before.</w:t>
            </w:r>
          </w:p>
        </w:tc>
        <w:tc>
          <w:tcPr>
            <w:tcW w:type="dxa" w:w="2880"/>
          </w:tcPr>
          <w:p>
            <w:r>
              <w:t>Chưa từng có.</w:t>
            </w:r>
          </w:p>
        </w:tc>
      </w:tr>
      <w:tr>
        <w:tc>
          <w:tcPr>
            <w:tcW w:type="dxa" w:w="2880"/>
          </w:tcPr>
          <w:p>
            <w:r>
              <w:t>synthesizing</w:t>
            </w:r>
          </w:p>
        </w:tc>
        <w:tc>
          <w:tcPr>
            <w:tcW w:type="dxa" w:w="2880"/>
          </w:tcPr>
          <w:p>
            <w:r>
              <w:t>Combining different ideas into a coherent whole.</w:t>
            </w:r>
          </w:p>
        </w:tc>
        <w:tc>
          <w:tcPr>
            <w:tcW w:type="dxa" w:w="2880"/>
          </w:tcPr>
          <w:p>
            <w:r>
              <w:t>Tổng hợp.</w:t>
            </w:r>
          </w:p>
        </w:tc>
      </w:tr>
      <w:tr>
        <w:tc>
          <w:tcPr>
            <w:tcW w:type="dxa" w:w="2880"/>
          </w:tcPr>
          <w:p>
            <w:r>
              <w:t>cognitive</w:t>
            </w:r>
          </w:p>
        </w:tc>
        <w:tc>
          <w:tcPr>
            <w:tcW w:type="dxa" w:w="2880"/>
          </w:tcPr>
          <w:p>
            <w:r>
              <w:t>Relating to the mental processes of a person.</w:t>
            </w:r>
          </w:p>
        </w:tc>
        <w:tc>
          <w:tcPr>
            <w:tcW w:type="dxa" w:w="2880"/>
          </w:tcPr>
          <w:p>
            <w:r>
              <w:t>Nhận thức.</w:t>
            </w:r>
          </w:p>
        </w:tc>
      </w:tr>
    </w:tbl>
    <w:p>
      <w:r>
        <w:br/>
        <w:t>----------</w:t>
        <w:br/>
      </w:r>
    </w:p>
    <w:p>
      <w:r>
        <w:br/>
        <w:t>==================================================</w:t>
        <w:br/>
      </w:r>
    </w:p>
    <w:p>
      <w:pPr>
        <w:pStyle w:val="Heading1"/>
      </w:pPr>
      <w:r>
        <w:t>Question #209</w:t>
      </w:r>
    </w:p>
    <w:p>
      <w:r>
        <w:rPr>
          <w:b/>
        </w:rPr>
        <w:t xml:space="preserve">Prompt: </w:t>
      </w:r>
      <w:r>
        <w:t>With the development of online shopping, more people prefer to buys things online rather than in the store. Do you think it is a positive or negative development?</w:t>
      </w:r>
    </w:p>
    <w:p>
      <w:pPr>
        <w:pStyle w:val="Heading2"/>
      </w:pPr>
      <w:r>
        <w:t>Variant 1: Version 1: ADVANTAGES</w:t>
      </w:r>
    </w:p>
    <w:p>
      <w:pPr>
        <w:pStyle w:val="Heading3"/>
      </w:pPr>
      <w:r>
        <w:t>Essay</w:t>
      </w:r>
    </w:p>
    <w:p>
      <w:r>
        <w:t>The proliferation of online shopping platforms has fundamentally altered consumer behavior and global commerce. In my opinion, I strongly positive with the advantages outweigh the disadvantages. This essay will provide two reasons supporting my idea.</w:t>
        <w:br/>
        <w:br/>
        <w:t>On the one hand, online shopping offers unparalleled convenience to consumers everywhere. In other words, shoppers can access a vast array of goods from the comfort of their homes. For instance, a student in a remote area can purchase specialized textbooks without visiting a physical bookstore. As a result, geographical limitations are removed, making retail accessible to a wider demographic. Hence, it becomes evident that the convenience factor significantly enhances the consumer experience.</w:t>
        <w:br/>
        <w:br/>
        <w:t>On the other hand, the reliance on online shopping presents certain drawbacks regarding product quality and authenticity. This is primarily due to the fact that consumers cannot physically inspect items before making a purchase. This can be exemplified by the fact that counterfeit goods are frequently sold through unverified online marketplaces. The outcome is that buyers risk receiving substandard or fraudulent merchandise, leading to financial loss. This clearly aligns with the view that caution is necessary when engaging in virtual commerce.</w:t>
        <w:br/>
        <w:br/>
        <w:t>In conclusion, I strongly positive with the advantages outweigh the disadvantages. This is because online shopping provides unparalleled convenience and accessibility to consumers, while also necessitating caution regarding product quality and authenticity.</w:t>
      </w:r>
    </w:p>
    <w:p>
      <w:pPr>
        <w:pStyle w:val="Heading3"/>
      </w:pPr>
      <w:r>
        <w:t>Analysis</w:t>
      </w:r>
    </w:p>
    <w:p>
      <w:r>
        <w:rPr>
          <w:b/>
        </w:rPr>
        <w:t xml:space="preserve">Point 1: </w:t>
      </w:r>
      <w:r>
        <w:t>The essay argues that the benefits of online shopping, such as convenience, outweigh the risks, such as product authenticity.</w:t>
      </w:r>
    </w:p>
    <w:p>
      <w:r>
        <w:rPr>
          <w:b/>
        </w:rPr>
        <w:t xml:space="preserve">Point 2: </w:t>
      </w:r>
      <w:r>
        <w:t>The essay maintains a balanced view, acknowledging the convenience of online shopping while also addressing the drawback of verifying product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rapid increase</w:t>
            </w:r>
          </w:p>
        </w:tc>
        <w:tc>
          <w:tcPr>
            <w:tcW w:type="dxa" w:w="2880"/>
          </w:tcPr>
          <w:p>
            <w:r>
              <w:t>sự gia tăng nhanh chóng</w:t>
            </w:r>
          </w:p>
        </w:tc>
      </w:tr>
      <w:tr>
        <w:tc>
          <w:tcPr>
            <w:tcW w:type="dxa" w:w="2880"/>
          </w:tcPr>
          <w:p>
            <w:r>
              <w:t>unparalleled</w:t>
            </w:r>
          </w:p>
        </w:tc>
        <w:tc>
          <w:tcPr>
            <w:tcW w:type="dxa" w:w="2880"/>
          </w:tcPr>
          <w:p>
            <w:r>
              <w:t>having no equal</w:t>
            </w:r>
          </w:p>
        </w:tc>
        <w:tc>
          <w:tcPr>
            <w:tcW w:type="dxa" w:w="2880"/>
          </w:tcPr>
          <w:p>
            <w:r>
              <w:t>không gì sánh bằng</w:t>
            </w:r>
          </w:p>
        </w:tc>
      </w:tr>
      <w:tr>
        <w:tc>
          <w:tcPr>
            <w:tcW w:type="dxa" w:w="2880"/>
          </w:tcPr>
          <w:p>
            <w:r>
              <w:t>demographic</w:t>
            </w:r>
          </w:p>
        </w:tc>
        <w:tc>
          <w:tcPr>
            <w:tcW w:type="dxa" w:w="2880"/>
          </w:tcPr>
          <w:p>
            <w:r>
              <w:t>population group</w:t>
            </w:r>
          </w:p>
        </w:tc>
        <w:tc>
          <w:tcPr>
            <w:tcW w:type="dxa" w:w="2880"/>
          </w:tcPr>
          <w:p>
            <w:r>
              <w:t>nhóm nhân khẩu học</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authenticity</w:t>
            </w:r>
          </w:p>
        </w:tc>
        <w:tc>
          <w:tcPr>
            <w:tcW w:type="dxa" w:w="2880"/>
          </w:tcPr>
          <w:p>
            <w:r>
              <w:t>the quality of being real</w:t>
            </w:r>
          </w:p>
        </w:tc>
        <w:tc>
          <w:tcPr>
            <w:tcW w:type="dxa" w:w="2880"/>
          </w:tcPr>
          <w:p>
            <w:r>
              <w:t>tính xác thực</w:t>
            </w:r>
          </w:p>
        </w:tc>
      </w:tr>
      <w:tr>
        <w:tc>
          <w:tcPr>
            <w:tcW w:type="dxa" w:w="2880"/>
          </w:tcPr>
          <w:p>
            <w:r>
              <w:t>merchandise</w:t>
            </w:r>
          </w:p>
        </w:tc>
        <w:tc>
          <w:tcPr>
            <w:tcW w:type="dxa" w:w="2880"/>
          </w:tcPr>
          <w:p>
            <w:r>
              <w:t>goods for sale</w:t>
            </w:r>
          </w:p>
        </w:tc>
        <w:tc>
          <w:tcPr>
            <w:tcW w:type="dxa" w:w="2880"/>
          </w:tcPr>
          <w:p>
            <w:r>
              <w:t>hàng hóa</w:t>
            </w:r>
          </w:p>
        </w:tc>
      </w:tr>
    </w:tbl>
    <w:p>
      <w:r>
        <w:br/>
        <w:t>----------</w:t>
        <w:br/>
      </w:r>
    </w:p>
    <w:p>
      <w:pPr>
        <w:pStyle w:val="Heading2"/>
      </w:pPr>
      <w:r>
        <w:t>Variant 2: Version 2: DISADVANTAGES</w:t>
      </w:r>
    </w:p>
    <w:p>
      <w:pPr>
        <w:pStyle w:val="Heading3"/>
      </w:pPr>
      <w:r>
        <w:t>Essay</w:t>
      </w:r>
    </w:p>
    <w:p>
      <w:r>
        <w:t>The proliferation of online shopping platforms has fundamentally altered consumer habits and retail landscapes. In my opinion, I strongly negative with the disadvantages outweigh the advantages. This essay will provide two reasons supporting my idea.</w:t>
        <w:br/>
        <w:br/>
        <w:t>On the one hand, online shopping offers unparalleled convenience to consumers globally. In other words, shoppers can access a vast array of goods from the comfort of their homes, regardless of geographical limitations. For instance, a student in a remote area can purchase specialized academic equipment from a major international retailer. As a result, the time and effort previously spent traveling to physical stores are significantly reduced. Hence, it becomes evident that the accessibility provided by these platforms is a major benefit.</w:t>
        <w:br/>
        <w:br/>
        <w:t>On the other hand, the reliance on online shopping presents several significant drawbacks for consumers. This is primarily due to the fact that customers cannot physically inspect items before making a purchase. This can be exemplified by the fact that clothing purchased online might not fit correctly or match the expected color. The outcome is that returns processes can be cumbersome, leading to financial and time losses for the buyer. This clearly aligns with the view that the lack of tactile experience poses a considerable problem.</w:t>
        <w:br/>
        <w:br/>
        <w:t>In conclusion, I strongly negative with the disadvantages outweigh the advantages. This is because online shopping provides unparalleled convenience and accessibility, yet it simultaneously presents considerable drawbacks regarding the inability to physically inspect goods.</w:t>
      </w:r>
    </w:p>
    <w:p>
      <w:pPr>
        <w:pStyle w:val="Heading3"/>
      </w:pPr>
      <w:r>
        <w:t>Analysis</w:t>
      </w:r>
    </w:p>
    <w:p>
      <w:r>
        <w:rPr>
          <w:b/>
        </w:rPr>
        <w:t xml:space="preserve">Point 1: </w:t>
      </w:r>
      <w:r>
        <w:t>The first body paragraph discusses the convenience and accessibility of online shopping.</w:t>
      </w:r>
    </w:p>
    <w:p>
      <w:r>
        <w:rPr>
          <w:b/>
        </w:rPr>
        <w:t xml:space="preserve">Point 2: </w:t>
      </w:r>
      <w:r>
        <w:t>The second body paragraph focuses on the negative aspect of not being able to physically inspect goods online.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rapid increase in numbers</w:t>
            </w:r>
          </w:p>
        </w:tc>
        <w:tc>
          <w:tcPr>
            <w:tcW w:type="dxa" w:w="2880"/>
          </w:tcPr>
          <w:p>
            <w:r>
              <w:t>sự gia tăng nhanh chóng</w:t>
            </w:r>
          </w:p>
        </w:tc>
      </w:tr>
      <w:tr>
        <w:tc>
          <w:tcPr>
            <w:tcW w:type="dxa" w:w="2880"/>
          </w:tcPr>
          <w:p>
            <w:r>
              <w:t>unparalleled</w:t>
            </w:r>
          </w:p>
        </w:tc>
        <w:tc>
          <w:tcPr>
            <w:tcW w:type="dxa" w:w="2880"/>
          </w:tcPr>
          <w:p>
            <w:r>
              <w:t>having no equal</w:t>
            </w:r>
          </w:p>
        </w:tc>
        <w:tc>
          <w:tcPr>
            <w:tcW w:type="dxa" w:w="2880"/>
          </w:tcPr>
          <w:p>
            <w:r>
              <w:t>không gì sánh bằng</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tactile</w:t>
            </w:r>
          </w:p>
        </w:tc>
        <w:tc>
          <w:tcPr>
            <w:tcW w:type="dxa" w:w="2880"/>
          </w:tcPr>
          <w:p>
            <w:r>
              <w:t>relating to the sense of touch</w:t>
            </w:r>
          </w:p>
        </w:tc>
        <w:tc>
          <w:tcPr>
            <w:tcW w:type="dxa" w:w="2880"/>
          </w:tcPr>
          <w:p>
            <w:r>
              <w:t>xúc giác</w:t>
            </w:r>
          </w:p>
        </w:tc>
      </w:tr>
      <w:tr>
        <w:tc>
          <w:tcPr>
            <w:tcW w:type="dxa" w:w="2880"/>
          </w:tcPr>
          <w:p>
            <w:r>
              <w:t>cumbersome</w:t>
            </w:r>
          </w:p>
        </w:tc>
        <w:tc>
          <w:tcPr>
            <w:tcW w:type="dxa" w:w="2880"/>
          </w:tcPr>
          <w:p>
            <w:r>
              <w:t>slow or difficult to handle</w:t>
            </w:r>
          </w:p>
        </w:tc>
        <w:tc>
          <w:tcPr>
            <w:tcW w:type="dxa" w:w="2880"/>
          </w:tcPr>
          <w:p>
            <w:r>
              <w:t>cồng kềnh</w:t>
            </w:r>
          </w:p>
        </w:tc>
      </w:tr>
    </w:tbl>
    <w:p>
      <w:r>
        <w:br/>
        <w:t>----------</w:t>
        <w:br/>
      </w:r>
    </w:p>
    <w:p>
      <w:r>
        <w:br/>
        <w:t>==================================================</w:t>
        <w:br/>
      </w:r>
    </w:p>
    <w:p>
      <w:pPr>
        <w:pStyle w:val="Heading1"/>
      </w:pPr>
      <w:r>
        <w:t>Question #210</w:t>
      </w:r>
    </w:p>
    <w:p>
      <w:r>
        <w:rPr>
          <w:b/>
        </w:rPr>
        <w:t xml:space="preserve">Prompt: </w:t>
      </w:r>
      <w:r>
        <w:t>Nowadays, researches on new medicines and treatments are essential for improving health and dealing with diseases. Who do you think should fund these researches: private companies or governments?</w:t>
      </w:r>
    </w:p>
    <w:p>
      <w:pPr>
        <w:pStyle w:val="Heading2"/>
      </w:pPr>
      <w:r>
        <w:t>Variant 1: Version 1: OPTION A</w:t>
      </w:r>
    </w:p>
    <w:p>
      <w:pPr>
        <w:pStyle w:val="Heading3"/>
      </w:pPr>
      <w:r>
        <w:t>Essay</w:t>
      </w:r>
    </w:p>
    <w:p>
      <w:r>
        <w:t>The development of novel medicines and advanced treatments is crucial for improving global health and managing various diseases. In my opinion, I strongly agree with supporting the first option. This essay will provide two reasons supporting my idea.</w:t>
        <w:br/>
        <w:br/>
        <w:t>Private companies are uniquely positioned to spearhead medical research efforts. In other words, the profit motive provides a powerful incentive for innovation in drug discovery. For instance, large pharmaceutical corporations invest billions into developing specialized vaccines. As a result, these investments accelerate the process of bringing life-saving treatments to market. Hence, it becomes evident that the private sector possesses the necessary capital and drive for rapid advancement.</w:t>
        <w:br/>
        <w:br/>
        <w:t>Governments must maintain a primary role in funding essential medical research. This is primarily due to the fact that public health issues often lack immediate commercial viability. This can be exemplified by the fact that research into rare or neglected tropical diseases rarely generates profit. The outcome is that governmental support ensures that all populations, regardless of wealth, receive necessary care. This clearly aligns with the view that public funding guarantees equitable access to healthcare.</w:t>
        <w:br/>
        <w:br/>
        <w:t>In conclusion, I strongly agree that both private companies and governments must support medical research. The private sector's capital is vital for innovation, while government funding ensures that equitable access to healthcare remains a priority for all citizens.</w:t>
      </w:r>
    </w:p>
    <w:p>
      <w:pPr>
        <w:pStyle w:val="Heading3"/>
      </w:pPr>
      <w:r>
        <w:t>Analysis</w:t>
      </w:r>
    </w:p>
    <w:p>
      <w:r>
        <w:rPr>
          <w:b/>
        </w:rPr>
        <w:t xml:space="preserve">Point 1: </w:t>
      </w:r>
      <w:r>
        <w:t>Private companies are uniquely positioned to spearhead medical research efforts because the profit motive provides a powerful incentive for innovation, accelerating the process of bringing life-saving treatments to market.</w:t>
      </w:r>
    </w:p>
    <w:p>
      <w:r>
        <w:rPr>
          <w:b/>
        </w:rPr>
        <w:t xml:space="preserve">Point 2: </w:t>
      </w:r>
      <w:r>
        <w:t>Governments must maintain a primary role in funding essential medical research, especially for public health issues that lack immediate commercial viability, ensuring equitable access to healthcare for all populations.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private companies</w:t>
            </w:r>
          </w:p>
        </w:tc>
        <w:tc>
          <w:tcPr>
            <w:tcW w:type="dxa" w:w="2880"/>
          </w:tcPr>
          <w:p>
            <w:r>
              <w:t>private businesses</w:t>
            </w:r>
          </w:p>
        </w:tc>
        <w:tc>
          <w:tcPr>
            <w:tcW w:type="dxa" w:w="2880"/>
          </w:tcPr>
          <w:p>
            <w:r>
              <w:t>các công ty tư nhân</w:t>
            </w:r>
          </w:p>
        </w:tc>
      </w:tr>
      <w:tr>
        <w:tc>
          <w:tcPr>
            <w:tcW w:type="dxa" w:w="2880"/>
          </w:tcPr>
          <w:p>
            <w:r>
              <w:t>profit</w:t>
            </w:r>
          </w:p>
        </w:tc>
        <w:tc>
          <w:tcPr>
            <w:tcW w:type="dxa" w:w="2880"/>
          </w:tcPr>
          <w:p>
            <w:r>
              <w:t>financial gain</w:t>
            </w:r>
          </w:p>
        </w:tc>
        <w:tc>
          <w:tcPr>
            <w:tcW w:type="dxa" w:w="2880"/>
          </w:tcPr>
          <w:p>
            <w:r>
              <w:t>lợi nhuận</w:t>
            </w:r>
          </w:p>
        </w:tc>
      </w:tr>
      <w:tr>
        <w:tc>
          <w:tcPr>
            <w:tcW w:type="dxa" w:w="2880"/>
          </w:tcPr>
          <w:p>
            <w:r>
              <w:t>innovation</w:t>
            </w:r>
          </w:p>
        </w:tc>
        <w:tc>
          <w:tcPr>
            <w:tcW w:type="dxa" w:w="2880"/>
          </w:tcPr>
          <w:p>
            <w:r>
              <w:t>new ideas</w:t>
            </w:r>
          </w:p>
        </w:tc>
        <w:tc>
          <w:tcPr>
            <w:tcW w:type="dxa" w:w="2880"/>
          </w:tcPr>
          <w:p>
            <w:r>
              <w:t>sự đổi mới</w:t>
            </w:r>
          </w:p>
        </w:tc>
      </w:tr>
      <w:tr>
        <w:tc>
          <w:tcPr>
            <w:tcW w:type="dxa" w:w="2880"/>
          </w:tcPr>
          <w:p>
            <w:r>
              <w:t>private</w:t>
            </w:r>
          </w:p>
        </w:tc>
        <w:tc>
          <w:tcPr>
            <w:tcW w:type="dxa" w:w="2880"/>
          </w:tcPr>
          <w:p>
            <w:r>
              <w:t>not government</w:t>
            </w:r>
          </w:p>
        </w:tc>
        <w:tc>
          <w:tcPr>
            <w:tcW w:type="dxa" w:w="2880"/>
          </w:tcPr>
          <w:p>
            <w:r>
              <w:t>tư nhân</w:t>
            </w:r>
          </w:p>
        </w:tc>
      </w:tr>
      <w:tr>
        <w:tc>
          <w:tcPr>
            <w:tcW w:type="dxa" w:w="2880"/>
          </w:tcPr>
          <w:p>
            <w:r>
              <w:t>governments must</w:t>
            </w:r>
          </w:p>
        </w:tc>
        <w:tc>
          <w:tcPr>
            <w:tcW w:type="dxa" w:w="2880"/>
          </w:tcPr>
          <w:p>
            <w:r>
              <w:t>governments have to</w:t>
            </w:r>
          </w:p>
        </w:tc>
        <w:tc>
          <w:tcPr>
            <w:tcW w:type="dxa" w:w="2880"/>
          </w:tcPr>
          <w:p>
            <w:r>
              <w:t>các chính phủ phải</w:t>
            </w:r>
          </w:p>
        </w:tc>
      </w:tr>
      <w:tr>
        <w:tc>
          <w:tcPr>
            <w:tcW w:type="dxa" w:w="2880"/>
          </w:tcPr>
          <w:p>
            <w:r>
              <w:t>public</w:t>
            </w:r>
          </w:p>
        </w:tc>
        <w:tc>
          <w:tcPr>
            <w:tcW w:type="dxa" w:w="2880"/>
          </w:tcPr>
          <w:p>
            <w:r>
              <w:t>belonging to everyone</w:t>
            </w:r>
          </w:p>
        </w:tc>
        <w:tc>
          <w:tcPr>
            <w:tcW w:type="dxa" w:w="2880"/>
          </w:tcPr>
          <w:p>
            <w:r>
              <w:t>công cộng</w:t>
            </w:r>
          </w:p>
        </w:tc>
      </w:tr>
      <w:tr>
        <w:tc>
          <w:tcPr>
            <w:tcW w:type="dxa" w:w="2880"/>
          </w:tcPr>
          <w:p>
            <w:r>
              <w:t>equitable access</w:t>
            </w:r>
          </w:p>
        </w:tc>
        <w:tc>
          <w:tcPr>
            <w:tcW w:type="dxa" w:w="2880"/>
          </w:tcPr>
          <w:p>
            <w:r>
              <w:t>fair opportunity</w:t>
            </w:r>
          </w:p>
        </w:tc>
        <w:tc>
          <w:tcPr>
            <w:tcW w:type="dxa" w:w="2880"/>
          </w:tcPr>
          <w:p>
            <w:r>
              <w:t>tiếp cận công bằng</w:t>
            </w:r>
          </w:p>
        </w:tc>
      </w:tr>
      <w:tr>
        <w:tc>
          <w:tcPr>
            <w:tcW w:type="dxa" w:w="2880"/>
          </w:tcPr>
          <w:p>
            <w:r>
              <w:t>medical research</w:t>
            </w:r>
          </w:p>
        </w:tc>
        <w:tc>
          <w:tcPr>
            <w:tcW w:type="dxa" w:w="2880"/>
          </w:tcPr>
          <w:p>
            <w:r>
              <w:t>study of medicine</w:t>
            </w:r>
          </w:p>
        </w:tc>
        <w:tc>
          <w:tcPr>
            <w:tcW w:type="dxa" w:w="2880"/>
          </w:tcPr>
          <w:p>
            <w:r>
              <w:t>nghiên cứu y tế</w:t>
            </w:r>
          </w:p>
        </w:tc>
      </w:tr>
    </w:tbl>
    <w:p>
      <w:r>
        <w:br/>
        <w:t>----------</w:t>
        <w:br/>
      </w:r>
    </w:p>
    <w:p>
      <w:pPr>
        <w:pStyle w:val="Heading2"/>
      </w:pPr>
      <w:r>
        <w:t>Variant 2: Version 2: OPTION B</w:t>
      </w:r>
    </w:p>
    <w:p>
      <w:pPr>
        <w:pStyle w:val="Heading3"/>
      </w:pPr>
      <w:r>
        <w:t>Essay</w:t>
      </w:r>
    </w:p>
    <w:p>
      <w:r>
        <w:t>The advancement of medical science requires substantial financial resources to investigate new treatments and cures for various diseases. In my opinion, I strongly disagree with disagree. This essay will provide two reasons supporting my idea.</w:t>
        <w:br/>
        <w:br/>
        <w:t>Private companies are often seen as the primary source of funding for medical research. In other words, these corporations are motivated by profit and market potential in everyday life in everyday life. For instance, a pharmaceutical giant might invest heavily in a drug targeting a profitable chronic illness. As a result, the development process accelerates, ensuring a return on investment for shareholders. Hence, it becomes evident that the profit motive drives rapid innovation in the private sector.</w:t>
        <w:br/>
        <w:br/>
        <w:t>Governments also play a crucial role in funding medical research. This is primarily due to the fact that public health concerns often outweigh immediate financial gains in everyday life. This can be exemplified by the fact that national health services fund research into rare or neglected tropical diseases. The outcome is that such critical areas receive necessary attention, regardless of commercial viability. This clearly aligns with the view that public funding ensures equitable access to care.</w:t>
        <w:br/>
        <w:br/>
        <w:t>In conclusion, I strongly disagree with disagree. This is clear from private and governments.</w:t>
      </w:r>
    </w:p>
    <w:p>
      <w:pPr>
        <w:pStyle w:val="Heading3"/>
      </w:pPr>
      <w:r>
        <w:t>Analysis</w:t>
      </w:r>
    </w:p>
    <w:p>
      <w:r>
        <w:rPr>
          <w:b/>
        </w:rPr>
        <w:t xml:space="preserve">Point 1: </w:t>
      </w:r>
      <w:r>
        <w:t>Private companies are effective drivers of innovation because their profit motive encourages rapid investment in marketable treatments.</w:t>
      </w:r>
    </w:p>
    <w:p>
      <w:r>
        <w:rPr>
          <w:b/>
        </w:rPr>
        <w:t xml:space="preserve">Point 2: </w:t>
      </w:r>
      <w:r>
        <w:t>Governments are vital for ensuring equitable healthcare by funding research into rare or neglected diseases that lack commercial appeal.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investigate</w:t>
            </w:r>
          </w:p>
        </w:tc>
        <w:tc>
          <w:tcPr>
            <w:tcW w:type="dxa" w:w="2880"/>
          </w:tcPr>
          <w:p>
            <w:r>
              <w:t>to examine thoroughly</w:t>
            </w:r>
          </w:p>
        </w:tc>
        <w:tc>
          <w:tcPr>
            <w:tcW w:type="dxa" w:w="2880"/>
          </w:tcPr>
          <w:p>
            <w:r>
              <w:t>điều tra</w:t>
            </w:r>
          </w:p>
        </w:tc>
      </w:tr>
      <w:tr>
        <w:tc>
          <w:tcPr>
            <w:tcW w:type="dxa" w:w="2880"/>
          </w:tcPr>
          <w:p>
            <w:r>
              <w:t>diseases</w:t>
            </w:r>
          </w:p>
        </w:tc>
        <w:tc>
          <w:tcPr>
            <w:tcW w:type="dxa" w:w="2880"/>
          </w:tcPr>
          <w:p>
            <w:r>
              <w:t>illnesses affecting the body</w:t>
            </w:r>
          </w:p>
        </w:tc>
        <w:tc>
          <w:tcPr>
            <w:tcW w:type="dxa" w:w="2880"/>
          </w:tcPr>
          <w:p>
            <w:r>
              <w:t>bệnh tật</w:t>
            </w:r>
          </w:p>
        </w:tc>
      </w:tr>
      <w:tr>
        <w:tc>
          <w:tcPr>
            <w:tcW w:type="dxa" w:w="2880"/>
          </w:tcPr>
          <w:p>
            <w:r>
              <w:t>profit</w:t>
            </w:r>
          </w:p>
        </w:tc>
        <w:tc>
          <w:tcPr>
            <w:tcW w:type="dxa" w:w="2880"/>
          </w:tcPr>
          <w:p>
            <w:r>
              <w:t>financial gain</w:t>
            </w:r>
          </w:p>
        </w:tc>
        <w:tc>
          <w:tcPr>
            <w:tcW w:type="dxa" w:w="2880"/>
          </w:tcPr>
          <w:p>
            <w:r>
              <w:t>lợi nhuận</w:t>
            </w:r>
          </w:p>
        </w:tc>
      </w:tr>
      <w:tr>
        <w:tc>
          <w:tcPr>
            <w:tcW w:type="dxa" w:w="2880"/>
          </w:tcPr>
          <w:p>
            <w:r>
              <w:t>pharmaceutical</w:t>
            </w:r>
          </w:p>
        </w:tc>
        <w:tc>
          <w:tcPr>
            <w:tcW w:type="dxa" w:w="2880"/>
          </w:tcPr>
          <w:p>
            <w:r>
              <w:t>relating to drugs</w:t>
            </w:r>
          </w:p>
        </w:tc>
        <w:tc>
          <w:tcPr>
            <w:tcW w:type="dxa" w:w="2880"/>
          </w:tcPr>
          <w:p>
            <w:r>
              <w:t>dược phẩm</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viability</w:t>
            </w:r>
          </w:p>
        </w:tc>
        <w:tc>
          <w:tcPr>
            <w:tcW w:type="dxa" w:w="2880"/>
          </w:tcPr>
          <w:p>
            <w:r>
              <w:t>ability to survive or work</w:t>
            </w:r>
          </w:p>
        </w:tc>
        <w:tc>
          <w:tcPr>
            <w:tcW w:type="dxa" w:w="2880"/>
          </w:tcPr>
          <w:p>
            <w:r>
              <w:t>khả thi</w:t>
            </w:r>
          </w:p>
        </w:tc>
      </w:tr>
    </w:tbl>
    <w:p>
      <w:r>
        <w:br/>
        <w:t>----------</w:t>
        <w:br/>
      </w:r>
    </w:p>
    <w:p>
      <w:r>
        <w:br/>
        <w:t>==================================================</w:t>
        <w:br/>
      </w:r>
    </w:p>
    <w:p>
      <w:pPr>
        <w:pStyle w:val="Heading1"/>
      </w:pPr>
      <w:r>
        <w:t>Question #211</w:t>
      </w:r>
    </w:p>
    <w:p>
      <w:r>
        <w:rPr>
          <w:b/>
        </w:rPr>
        <w:t xml:space="preserve">Prompt: </w:t>
      </w:r>
      <w:r>
        <w:t>Nowadays, some seniors choose to live in retirement communities with other old people rather than live with their adult children. What are the advantage or disadvantages of this phenomenon?</w:t>
      </w:r>
    </w:p>
    <w:p>
      <w:pPr>
        <w:pStyle w:val="Heading2"/>
      </w:pPr>
      <w:r>
        <w:t>Variant 1: Version 1: ADVANTAGES</w:t>
      </w:r>
    </w:p>
    <w:p>
      <w:pPr>
        <w:pStyle w:val="Heading3"/>
      </w:pPr>
      <w:r>
        <w:t>Essay</w:t>
      </w:r>
    </w:p>
    <w:p>
      <w:r>
        <w:t>The decision by older adults to reside in dedicated retirement communities, rather than remaining with their adult children, is a growing societal phenomenon. In my opinion, I strongly positive with the advantages outweigh the disadvantages. This essay will provide two reasons supporting my idea.</w:t>
        <w:br/>
        <w:br/>
        <w:t>On the one hand, these communities offer a robust sense of companionship and peer support. In other words, residents gain access to a built-in social network of like-minded individuals. For instance, shared activities, such as group fitness classes or communal meals, facilitate frequent interaction. As a result, loneliness and isolation, common issues among the elderly, are significantly mitigated. Hence, it becomes evident that community living greatly enhances the emotional well-being of the residents.</w:t>
        <w:br/>
        <w:br/>
        <w:t>On the other hand, a significant disadvantage is the potential for loss of personal autonomy. This is primarily due to the fact that communal rules and structured environments limit individual freedom. This can be exemplified by the fact that residents must adhere to strict schedules regarding visiting hours or recreational activities. The outcome is that seniors may feel infantilized, having less control over their daily routines. This clearly aligns with the view that the structured nature of these communities can be restrictive.</w:t>
        <w:br/>
        <w:br/>
        <w:t>In conclusion, I strongly agree that the advantages of community living outweigh the disadvantages. While the structured nature of these communities can be restrictive, the enhanced emotional well-being and robust sense of companionship provided by these arrangements are invaluable for older adults.</w:t>
      </w:r>
    </w:p>
    <w:p>
      <w:pPr>
        <w:pStyle w:val="Heading3"/>
      </w:pPr>
      <w:r>
        <w:t>Analysis</w:t>
      </w:r>
    </w:p>
    <w:p>
      <w:r>
        <w:rPr>
          <w:b/>
        </w:rPr>
        <w:t xml:space="preserve">Point 1: </w:t>
      </w:r>
      <w:r>
        <w:t>The primary advantage of retirement communities is the provision of strong social support and companionship among peers.</w:t>
      </w:r>
    </w:p>
    <w:p>
      <w:r>
        <w:rPr>
          <w:b/>
        </w:rPr>
        <w:t xml:space="preserve">Point 2: </w:t>
      </w:r>
      <w:r>
        <w:t>The main disadvantage is the potential restriction on personal freedom and autonomy due to communal rules.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companionship</w:t>
            </w:r>
          </w:p>
        </w:tc>
        <w:tc>
          <w:tcPr>
            <w:tcW w:type="dxa" w:w="2880"/>
          </w:tcPr>
          <w:p>
            <w:r>
              <w:t>the company of others</w:t>
            </w:r>
          </w:p>
        </w:tc>
        <w:tc>
          <w:tcPr>
            <w:tcW w:type="dxa" w:w="2880"/>
          </w:tcPr>
          <w:p>
            <w:r>
              <w:t>sự bầu bạn</w:t>
            </w:r>
          </w:p>
        </w:tc>
      </w:tr>
      <w:tr>
        <w:tc>
          <w:tcPr>
            <w:tcW w:type="dxa" w:w="2880"/>
          </w:tcPr>
          <w:p>
            <w:r>
              <w:t>peer support</w:t>
            </w:r>
          </w:p>
        </w:tc>
        <w:tc>
          <w:tcPr>
            <w:tcW w:type="dxa" w:w="2880"/>
          </w:tcPr>
          <w:p>
            <w:r>
              <w:t>assistance from people in similar situations</w:t>
            </w:r>
          </w:p>
        </w:tc>
        <w:tc>
          <w:tcPr>
            <w:tcW w:type="dxa" w:w="2880"/>
          </w:tcPr>
          <w:p>
            <w:r>
              <w:t>sự hỗ trợ từ bạn bè đồng trang lứa</w:t>
            </w:r>
          </w:p>
        </w:tc>
      </w:tr>
      <w:tr>
        <w:tc>
          <w:tcPr>
            <w:tcW w:type="dxa" w:w="2880"/>
          </w:tcPr>
          <w:p>
            <w:r>
              <w:t>mitigated</w:t>
            </w:r>
          </w:p>
        </w:tc>
        <w:tc>
          <w:tcPr>
            <w:tcW w:type="dxa" w:w="2880"/>
          </w:tcPr>
          <w:p>
            <w:r>
              <w:t>made less severe, serious, or painful</w:t>
            </w:r>
          </w:p>
        </w:tc>
        <w:tc>
          <w:tcPr>
            <w:tcW w:type="dxa" w:w="2880"/>
          </w:tcPr>
          <w:p>
            <w:r>
              <w:t>giảm bớt</w:t>
            </w:r>
          </w:p>
        </w:tc>
      </w:tr>
      <w:tr>
        <w:tc>
          <w:tcPr>
            <w:tcW w:type="dxa" w:w="2880"/>
          </w:tcPr>
          <w:p>
            <w:r>
              <w:t>autonomy</w:t>
            </w:r>
          </w:p>
        </w:tc>
        <w:tc>
          <w:tcPr>
            <w:tcW w:type="dxa" w:w="2880"/>
          </w:tcPr>
          <w:p>
            <w:r>
              <w:t>self-governance; freedom to make one's own decisions</w:t>
            </w:r>
          </w:p>
        </w:tc>
        <w:tc>
          <w:tcPr>
            <w:tcW w:type="dxa" w:w="2880"/>
          </w:tcPr>
          <w:p>
            <w:r>
              <w:t>quyền tự chủ</w:t>
            </w:r>
          </w:p>
        </w:tc>
      </w:tr>
      <w:tr>
        <w:tc>
          <w:tcPr>
            <w:tcW w:type="dxa" w:w="2880"/>
          </w:tcPr>
          <w:p>
            <w:r>
              <w:t>infantilized</w:t>
            </w:r>
          </w:p>
        </w:tc>
        <w:tc>
          <w:tcPr>
            <w:tcW w:type="dxa" w:w="2880"/>
          </w:tcPr>
          <w:p>
            <w:r>
              <w:t>treated like a child</w:t>
            </w:r>
          </w:p>
        </w:tc>
        <w:tc>
          <w:tcPr>
            <w:tcW w:type="dxa" w:w="2880"/>
          </w:tcPr>
          <w:p>
            <w:r>
              <w:t>bị đối xử như trẻ con</w:t>
            </w:r>
          </w:p>
        </w:tc>
      </w:tr>
      <w:tr>
        <w:tc>
          <w:tcPr>
            <w:tcW w:type="dxa" w:w="2880"/>
          </w:tcPr>
          <w:p>
            <w:r>
              <w:t>reside</w:t>
            </w:r>
          </w:p>
        </w:tc>
        <w:tc>
          <w:tcPr>
            <w:tcW w:type="dxa" w:w="2880"/>
          </w:tcPr>
          <w:p>
            <w:r>
              <w:t>to live in a specified place</w:t>
            </w:r>
          </w:p>
        </w:tc>
        <w:tc>
          <w:tcPr>
            <w:tcW w:type="dxa" w:w="2880"/>
          </w:tcPr>
          <w:p>
            <w:r>
              <w:t>cư trú</w:t>
            </w:r>
          </w:p>
        </w:tc>
      </w:tr>
    </w:tbl>
    <w:p>
      <w:r>
        <w:br/>
        <w:t>----------</w:t>
        <w:br/>
      </w:r>
    </w:p>
    <w:p>
      <w:pPr>
        <w:pStyle w:val="Heading2"/>
      </w:pPr>
      <w:r>
        <w:t>Variant 2: Version 2: DISADVANTAGES</w:t>
      </w:r>
    </w:p>
    <w:p>
      <w:pPr>
        <w:pStyle w:val="Heading3"/>
      </w:pPr>
      <w:r>
        <w:t>Essay</w:t>
      </w:r>
    </w:p>
    <w:p>
      <w:r>
        <w:t>Retirement communities offer various lifestyle choices for older adults, prompting a discussion about their overall merits and drawbacks. In my opinion, I strongly negative with the disadvantages outweigh the advantages. This essay will provide two reasons supporting my idea.</w:t>
        <w:br/>
        <w:br/>
        <w:t>On the one hand, these communities provide a supportive social environment for seniors. In other words, residents gain immediate access to a network of peers with shared life stages. For instance, organized activities, such as group fitness classes or communal meals, are readily available. As a result, loneliness and isolation, which are common issues for the elderly, are significantly mitigated. Hence, it becomes evident that the communal aspect greatly enhances the quality of life for participants.</w:t>
        <w:br/>
        <w:br/>
        <w:t>On the other hand, a significant disadvantage is the considerable financial burden associated with these facilities. This is primarily due to the fact that monthly fees often cover housing, healthcare, and amenities. This can be exemplified by the fact that the initial purchase price and ongoing maintenance costs can be prohibitive for many families. The outcome is that many middle-income individuals are forced to delay or forgo this type of living arrangement. This clearly aligns with the view that the high cost presents a major barrier to entry.</w:t>
        <w:br/>
        <w:br/>
        <w:t>In conclusion, I strongly negative with the disadvantages outweigh the advantages. This is because these communities significantly mitigate loneliness through communal activities, yet they also impose a considerable financial burden that is prohibitive for many families.</w:t>
      </w:r>
    </w:p>
    <w:p>
      <w:pPr>
        <w:pStyle w:val="Heading3"/>
      </w:pPr>
      <w:r>
        <w:t>Analysis</w:t>
      </w:r>
    </w:p>
    <w:p>
      <w:r>
        <w:rPr>
          <w:b/>
        </w:rPr>
        <w:t xml:space="preserve">Point 1: </w:t>
      </w:r>
      <w:r>
        <w:t>The first body paragraph discusses the positive aspect of social support and community building in retirement communities.</w:t>
      </w:r>
    </w:p>
    <w:p>
      <w:r>
        <w:rPr>
          <w:b/>
        </w:rPr>
        <w:t xml:space="preserve">Point 2: </w:t>
      </w:r>
      <w:r>
        <w:t>The second body paragraph focuses on the major negative aspect, specifically the high financial cost, which acts as a barrier to entry.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mitigated</w:t>
            </w:r>
          </w:p>
        </w:tc>
        <w:tc>
          <w:tcPr>
            <w:tcW w:type="dxa" w:w="2880"/>
          </w:tcPr>
          <w:p>
            <w:r>
              <w:t>reduced severity or seriousness</w:t>
            </w:r>
          </w:p>
        </w:tc>
        <w:tc>
          <w:tcPr>
            <w:tcW w:type="dxa" w:w="2880"/>
          </w:tcPr>
          <w:p>
            <w:r>
              <w:t>giảm bớt, làm dịu đi</w:t>
            </w:r>
          </w:p>
        </w:tc>
      </w:tr>
      <w:tr>
        <w:tc>
          <w:tcPr>
            <w:tcW w:type="dxa" w:w="2880"/>
          </w:tcPr>
          <w:p>
            <w:r>
              <w:t>prohibitive</w:t>
            </w:r>
          </w:p>
        </w:tc>
        <w:tc>
          <w:tcPr>
            <w:tcW w:type="dxa" w:w="2880"/>
          </w:tcPr>
          <w:p>
            <w:r>
              <w:t>too expensive to be afforded</w:t>
            </w:r>
          </w:p>
        </w:tc>
        <w:tc>
          <w:tcPr>
            <w:tcW w:type="dxa" w:w="2880"/>
          </w:tcPr>
          <w:p>
            <w:r>
              <w:t>quá đắt đỏ, không thể chi trả</w:t>
            </w:r>
          </w:p>
        </w:tc>
      </w:tr>
      <w:tr>
        <w:tc>
          <w:tcPr>
            <w:tcW w:type="dxa" w:w="2880"/>
          </w:tcPr>
          <w:p>
            <w:r>
              <w:t>communal</w:t>
            </w:r>
          </w:p>
        </w:tc>
        <w:tc>
          <w:tcPr>
            <w:tcW w:type="dxa" w:w="2880"/>
          </w:tcPr>
          <w:p>
            <w:r>
              <w:t>shared by all members of a community</w:t>
            </w:r>
          </w:p>
        </w:tc>
        <w:tc>
          <w:tcPr>
            <w:tcW w:type="dxa" w:w="2880"/>
          </w:tcPr>
          <w:p>
            <w:r>
              <w:t>thuộc về cộng đồng, chung</w:t>
            </w:r>
          </w:p>
        </w:tc>
      </w:tr>
      <w:tr>
        <w:tc>
          <w:tcPr>
            <w:tcW w:type="dxa" w:w="2880"/>
          </w:tcPr>
          <w:p>
            <w:r>
              <w:t>isolation</w:t>
            </w:r>
          </w:p>
        </w:tc>
        <w:tc>
          <w:tcPr>
            <w:tcW w:type="dxa" w:w="2880"/>
          </w:tcPr>
          <w:p>
            <w:r>
              <w:t>the state of being alone</w:t>
            </w:r>
          </w:p>
        </w:tc>
        <w:tc>
          <w:tcPr>
            <w:tcW w:type="dxa" w:w="2880"/>
          </w:tcPr>
          <w:p>
            <w:r>
              <w:t>sự cô lập, cô đơn</w:t>
            </w:r>
          </w:p>
        </w:tc>
      </w:tr>
      <w:tr>
        <w:tc>
          <w:tcPr>
            <w:tcW w:type="dxa" w:w="2880"/>
          </w:tcPr>
          <w:p>
            <w:r>
              <w:t>merits</w:t>
            </w:r>
          </w:p>
        </w:tc>
        <w:tc>
          <w:tcPr>
            <w:tcW w:type="dxa" w:w="2880"/>
          </w:tcPr>
          <w:p>
            <w:r>
              <w:t>the good points or merits</w:t>
            </w:r>
          </w:p>
        </w:tc>
        <w:tc>
          <w:tcPr>
            <w:tcW w:type="dxa" w:w="2880"/>
          </w:tcPr>
          <w:p>
            <w:r>
              <w:t>ưu điểm, phẩm chất tốt</w:t>
            </w:r>
          </w:p>
        </w:tc>
      </w:tr>
      <w:tr>
        <w:tc>
          <w:tcPr>
            <w:tcW w:type="dxa" w:w="2880"/>
          </w:tcPr>
          <w:p>
            <w:r>
              <w:t>drawback</w:t>
            </w:r>
          </w:p>
        </w:tc>
        <w:tc>
          <w:tcPr>
            <w:tcW w:type="dxa" w:w="2880"/>
          </w:tcPr>
          <w:p>
            <w:r>
              <w:t>a disadvantage or negative aspect</w:t>
            </w:r>
          </w:p>
        </w:tc>
        <w:tc>
          <w:tcPr>
            <w:tcW w:type="dxa" w:w="2880"/>
          </w:tcPr>
          <w:p>
            <w:r>
              <w:t>nhược điểm, mặt tiêu cực</w:t>
            </w:r>
          </w:p>
        </w:tc>
      </w:tr>
    </w:tbl>
    <w:p>
      <w:r>
        <w:br/>
        <w:t>----------</w:t>
        <w:br/>
      </w:r>
    </w:p>
    <w:p>
      <w:r>
        <w:br/>
        <w:t>==================================================</w:t>
        <w:br/>
      </w:r>
    </w:p>
    <w:p>
      <w:pPr>
        <w:pStyle w:val="Heading1"/>
      </w:pPr>
      <w:r>
        <w:t>Question #212</w:t>
      </w:r>
    </w:p>
    <w:p>
      <w:r>
        <w:rPr>
          <w:b/>
        </w:rPr>
        <w:t xml:space="preserve">Prompt: </w:t>
      </w:r>
      <w:r>
        <w:t>Certain type of music affects young children’s learning. Researchers have researched on it. Some people agree and some disagree. What is your opinion?</w:t>
      </w:r>
    </w:p>
    <w:p>
      <w:pPr>
        <w:pStyle w:val="Heading2"/>
      </w:pPr>
      <w:r>
        <w:t>Variant 1: Version 1: AGREE</w:t>
      </w:r>
    </w:p>
    <w:p>
      <w:pPr>
        <w:pStyle w:val="Heading3"/>
      </w:pPr>
      <w:r>
        <w:t>Essay</w:t>
      </w:r>
    </w:p>
    <w:p>
      <w:r>
        <w:t>The influence of specific types of music on the educational progress of young children has been a subject of considerable academic interest. In my opinion, I strongly agree with agreeing with the statement. This essay will provide two reasons supporting my idea.</w:t>
        <w:br/>
        <w:br/>
        <w:t>Incorporating musical activities into a child's routine can significantly boost their overall cognitive development. In other words, engaging with structured songs and rhythms helps build foundational neural pathways. For instance, learning simple songs with hand gestures requires coordination between auditory and motor skills. As a result, children develop better memory retention and improved concentration levels. Hence, it becomes evident that music serves as a powerful tool for early childhood education.</w:t>
        <w:br/>
        <w:br/>
        <w:t>Music exposure is primarily due to the fact that it stimulates multiple areas of the brain simultaneously. This is primarily due to the fact that the combination of sound, beat, and melody activates various cognitive centers. This can be exemplified by the fact that children who listen to classical music often show enhanced pattern recognition abilities. The outcome is that their capacity for problem-solving increases, which is beneficial for academic performance. This clearly aligns with the view that music is integral to comprehensive learning.</w:t>
        <w:br/>
        <w:br/>
        <w:t>In conclusion, I strongly agree with agreeing with the statement. This is because incorporating music enhances cognitive development by improving coordination and memory, while simultaneously stimulating multiple brain areas to boost problem-solving capabilities.</w:t>
      </w:r>
    </w:p>
    <w:p>
      <w:pPr>
        <w:pStyle w:val="Heading3"/>
      </w:pPr>
      <w:r>
        <w:t>Analysis</w:t>
      </w:r>
    </w:p>
    <w:p>
      <w:r>
        <w:rPr>
          <w:b/>
        </w:rPr>
        <w:t xml:space="preserve">Point 1: </w:t>
      </w:r>
      <w:r>
        <w:t>The first body paragraph focuses on how musical activities improve cognitive development through coordination and memory.</w:t>
      </w:r>
    </w:p>
    <w:p>
      <w:r>
        <w:rPr>
          <w:b/>
        </w:rPr>
        <w:t xml:space="preserve">Point 2: </w:t>
      </w:r>
      <w:r>
        <w:t>The second body paragraph emphasizes that music stimulates multiple brain areas, thereby improving problem-solving and academic performance.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w:t>
            </w:r>
          </w:p>
        </w:tc>
        <w:tc>
          <w:tcPr>
            <w:tcW w:type="dxa" w:w="2880"/>
          </w:tcPr>
          <w:p>
            <w:r>
              <w:t>relating to the mental processes of the mind</w:t>
            </w:r>
          </w:p>
        </w:tc>
        <w:tc>
          <w:tcPr>
            <w:tcW w:type="dxa" w:w="2880"/>
          </w:tcPr>
          <w:p>
            <w:r>
              <w:t>thuộc về nhận thức</w:t>
            </w:r>
          </w:p>
        </w:tc>
      </w:tr>
      <w:tr>
        <w:tc>
          <w:tcPr>
            <w:tcW w:type="dxa" w:w="2880"/>
          </w:tcPr>
          <w:p>
            <w:r>
              <w:t>rhythms</w:t>
            </w:r>
          </w:p>
        </w:tc>
        <w:tc>
          <w:tcPr>
            <w:tcW w:type="dxa" w:w="2880"/>
          </w:tcPr>
          <w:p>
            <w:r>
              <w:t>a strong, regular repeated pattern of sound</w:t>
            </w:r>
          </w:p>
        </w:tc>
        <w:tc>
          <w:tcPr>
            <w:tcW w:type="dxa" w:w="2880"/>
          </w:tcPr>
          <w:p>
            <w:r>
              <w:t>nhịp điệu</w:t>
            </w:r>
          </w:p>
        </w:tc>
      </w:tr>
      <w:tr>
        <w:tc>
          <w:tcPr>
            <w:tcW w:type="dxa" w:w="2880"/>
          </w:tcPr>
          <w:p>
            <w:r>
              <w:t>retention</w:t>
            </w:r>
          </w:p>
        </w:tc>
        <w:tc>
          <w:tcPr>
            <w:tcW w:type="dxa" w:w="2880"/>
          </w:tcPr>
          <w:p>
            <w:r>
              <w:t>the continued possession or custody of something</w:t>
            </w:r>
          </w:p>
        </w:tc>
        <w:tc>
          <w:tcPr>
            <w:tcW w:type="dxa" w:w="2880"/>
          </w:tcPr>
          <w:p>
            <w:r>
              <w:t>khả năng ghi nhớ</w:t>
            </w:r>
          </w:p>
        </w:tc>
      </w:tr>
      <w:tr>
        <w:tc>
          <w:tcPr>
            <w:tcW w:type="dxa" w:w="2880"/>
          </w:tcPr>
          <w:p>
            <w:r>
              <w:t>stimulates</w:t>
            </w:r>
          </w:p>
        </w:tc>
        <w:tc>
          <w:tcPr>
            <w:tcW w:type="dxa" w:w="2880"/>
          </w:tcPr>
          <w:p>
            <w:r>
              <w:t>encourages interest or activity in</w:t>
            </w:r>
          </w:p>
        </w:tc>
        <w:tc>
          <w:tcPr>
            <w:tcW w:type="dxa" w:w="2880"/>
          </w:tcPr>
          <w:p>
            <w:r>
              <w:t>kích thích</w:t>
            </w:r>
          </w:p>
        </w:tc>
      </w:tr>
      <w:tr>
        <w:tc>
          <w:tcPr>
            <w:tcW w:type="dxa" w:w="2880"/>
          </w:tcPr>
          <w:p>
            <w:r>
              <w:t>exemplified</w:t>
            </w:r>
          </w:p>
        </w:tc>
        <w:tc>
          <w:tcPr>
            <w:tcW w:type="dxa" w:w="2880"/>
          </w:tcPr>
          <w:p>
            <w:r>
              <w:t>used as an example of</w:t>
            </w:r>
          </w:p>
        </w:tc>
        <w:tc>
          <w:tcPr>
            <w:tcW w:type="dxa" w:w="2880"/>
          </w:tcPr>
          <w:p>
            <w:r>
              <w:t>được minh họa</w:t>
            </w:r>
          </w:p>
        </w:tc>
      </w:tr>
      <w:tr>
        <w:tc>
          <w:tcPr>
            <w:tcW w:type="dxa" w:w="2880"/>
          </w:tcPr>
          <w:p>
            <w:r>
              <w:t>academic</w:t>
            </w:r>
          </w:p>
        </w:tc>
        <w:tc>
          <w:tcPr>
            <w:tcW w:type="dxa" w:w="2880"/>
          </w:tcPr>
          <w:p>
            <w:r>
              <w:t>relating to schools, colleges, or universities</w:t>
            </w:r>
          </w:p>
        </w:tc>
        <w:tc>
          <w:tcPr>
            <w:tcW w:type="dxa" w:w="2880"/>
          </w:tcPr>
          <w:p>
            <w:r>
              <w:t>thuộc về học thuật</w:t>
            </w:r>
          </w:p>
        </w:tc>
      </w:tr>
    </w:tbl>
    <w:p>
      <w:r>
        <w:br/>
        <w:t>----------</w:t>
        <w:br/>
      </w:r>
    </w:p>
    <w:p>
      <w:pPr>
        <w:pStyle w:val="Heading2"/>
      </w:pPr>
      <w:r>
        <w:t>Variant 2: Version 2: DISAGREE</w:t>
      </w:r>
    </w:p>
    <w:p>
      <w:pPr>
        <w:pStyle w:val="Heading3"/>
      </w:pPr>
      <w:r>
        <w:t>Essay</w:t>
      </w:r>
    </w:p>
    <w:p>
      <w:r>
        <w:t>The assertion that only certain types of music possess genuine artistic merit overlooks the vast diversity and inherent value found across all musical genres. In my opinion, I strongly disagree with disagreeing with the statement. This essay will provide two reasons supporting my idea.</w:t>
        <w:br/>
        <w:br/>
        <w:t>All musical genres contribute significantly to human culture and emotional well-being. In other words, judging music solely by narrow, established criteria is overly restrictive. For instance, traditional folk music, often dismissed as simple, carries deep historical narratives and community identity. As a result, these genres provide invaluable cultural preservation and a sense of belonging. Hence, it becomes evident that musical appreciation must embrace a broad spectrum of styles.</w:t>
        <w:br/>
        <w:br/>
        <w:t>Furthermore, musical enjoyment is deeply personal and subjective, defying objective categorization. This is primarily due to the fact that individual experiences and memories are intrinsically linked to specific sounds. This can be exemplified by the fact that a person might associate a particular pop song with a significant life event, making it emotionally potent. The outcome is that the emotional resonance of music transcends genre boundaries, becoming a deeply personal form of communication. This clearly aligns with the view that musical value is determined by the listener, not by external standards.</w:t>
        <w:br/>
        <w:br/>
        <w:t>In conclusion, I strongly disagree with the notion that only certain types of music hold true artistic merit. Musical appreciation must embrace a broad spectrum of styles, and the emotional resonance of music confirms that value is determined by the listener, not by external standards.</w:t>
      </w:r>
    </w:p>
    <w:p>
      <w:pPr>
        <w:pStyle w:val="Heading3"/>
      </w:pPr>
      <w:r>
        <w:t>Analysis</w:t>
      </w:r>
    </w:p>
    <w:p>
      <w:r>
        <w:rPr>
          <w:b/>
        </w:rPr>
        <w:t xml:space="preserve">Point 1: </w:t>
      </w:r>
      <w:r>
        <w:t>The argument challenges the notion of genre exclusivity in art, asserting that all music holds value.</w:t>
      </w:r>
    </w:p>
    <w:p>
      <w:r>
        <w:rPr>
          <w:b/>
        </w:rPr>
        <w:t xml:space="preserve">Point 2: </w:t>
      </w:r>
      <w:r>
        <w:t>The argument emphasizes the subjective and personal nature of musical enjoyment, making it impossible to categorize objectively.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merit</w:t>
            </w:r>
          </w:p>
        </w:tc>
        <w:tc>
          <w:tcPr>
            <w:tcW w:type="dxa" w:w="2880"/>
          </w:tcPr>
          <w:p>
            <w:r>
              <w:t>worth or quality</w:t>
            </w:r>
          </w:p>
        </w:tc>
        <w:tc>
          <w:tcPr>
            <w:tcW w:type="dxa" w:w="2880"/>
          </w:tcPr>
          <w:p>
            <w:r>
              <w:t>giá trị</w:t>
            </w:r>
          </w:p>
        </w:tc>
      </w:tr>
      <w:tr>
        <w:tc>
          <w:tcPr>
            <w:tcW w:type="dxa" w:w="2880"/>
          </w:tcPr>
          <w:p>
            <w:r>
              <w:t>diversity</w:t>
            </w:r>
          </w:p>
        </w:tc>
        <w:tc>
          <w:tcPr>
            <w:tcW w:type="dxa" w:w="2880"/>
          </w:tcPr>
          <w:p>
            <w:r>
              <w:t>variety of things</w:t>
            </w:r>
          </w:p>
        </w:tc>
        <w:tc>
          <w:tcPr>
            <w:tcW w:type="dxa" w:w="2880"/>
          </w:tcPr>
          <w:p>
            <w:r>
              <w:t>sự đa dạng</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restrictive</w:t>
            </w:r>
          </w:p>
        </w:tc>
        <w:tc>
          <w:tcPr>
            <w:tcW w:type="dxa" w:w="2880"/>
          </w:tcPr>
          <w:p>
            <w:r>
              <w:t>limiting; confining</w:t>
            </w:r>
          </w:p>
        </w:tc>
        <w:tc>
          <w:tcPr>
            <w:tcW w:type="dxa" w:w="2880"/>
          </w:tcPr>
          <w:p>
            <w:r>
              <w:t>hạn chế</w:t>
            </w:r>
          </w:p>
        </w:tc>
      </w:tr>
      <w:tr>
        <w:tc>
          <w:tcPr>
            <w:tcW w:type="dxa" w:w="2880"/>
          </w:tcPr>
          <w:p>
            <w:r>
              <w:t>resonance</w:t>
            </w:r>
          </w:p>
        </w:tc>
        <w:tc>
          <w:tcPr>
            <w:tcW w:type="dxa" w:w="2880"/>
          </w:tcPr>
          <w:p>
            <w:r>
              <w:t>the quality of being deep and clear</w:t>
            </w:r>
          </w:p>
        </w:tc>
        <w:tc>
          <w:tcPr>
            <w:tcW w:type="dxa" w:w="2880"/>
          </w:tcPr>
          <w:p>
            <w:r>
              <w:t>sự cộng hưởng</w:t>
            </w:r>
          </w:p>
        </w:tc>
      </w:tr>
      <w:tr>
        <w:tc>
          <w:tcPr>
            <w:tcW w:type="dxa" w:w="2880"/>
          </w:tcPr>
          <w:p>
            <w:r>
              <w:t>subjective</w:t>
            </w:r>
          </w:p>
        </w:tc>
        <w:tc>
          <w:tcPr>
            <w:tcW w:type="dxa" w:w="2880"/>
          </w:tcPr>
          <w:p>
            <w:r>
              <w:t>based on or influenced by personal feelings</w:t>
            </w:r>
          </w:p>
        </w:tc>
        <w:tc>
          <w:tcPr>
            <w:tcW w:type="dxa" w:w="2880"/>
          </w:tcPr>
          <w:p>
            <w:r>
              <w:t>chủ quan</w:t>
            </w:r>
          </w:p>
        </w:tc>
      </w:tr>
    </w:tbl>
    <w:p>
      <w:r>
        <w:br/>
        <w:t>----------</w:t>
        <w:br/>
      </w:r>
    </w:p>
    <w:p>
      <w:r>
        <w:br/>
        <w:t>==================================================</w:t>
        <w:br/>
      </w:r>
    </w:p>
    <w:p>
      <w:pPr>
        <w:pStyle w:val="Heading1"/>
      </w:pPr>
      <w:r>
        <w:t>Question #213</w:t>
      </w:r>
    </w:p>
    <w:p>
      <w:r>
        <w:rPr>
          <w:b/>
        </w:rPr>
        <w:t xml:space="preserve">Prompt: </w:t>
      </w:r>
      <w:r>
        <w:t>As countries develop, more and more people regard pets as family members. What’s your opinion? Support it with examples.</w:t>
      </w:r>
    </w:p>
    <w:p>
      <w:pPr>
        <w:pStyle w:val="Heading2"/>
      </w:pPr>
      <w:r>
        <w:t>Variant 1: Version 1: AGREE</w:t>
      </w:r>
    </w:p>
    <w:p>
      <w:pPr>
        <w:pStyle w:val="Heading3"/>
      </w:pPr>
      <w:r>
        <w:t>Essay</w:t>
      </w:r>
    </w:p>
    <w:p>
      <w:r>
        <w:t>As societies advance and people's lifestyles become more settled, the relationship between humans and domestic pets is evolving significantly. In my opinion, I strongly agree with agreeing with the statement. This essay will provide two reasons supporting my idea.</w:t>
        <w:br/>
        <w:br/>
        <w:t>The deep emotional connection formed with pets is a significant factor in this trend. In other words, pets provide unconditional affection and emotional support to their owners. For instance, elderly individuals often find great comfort in the routine care of a cat or dog. As a result, the presence of a pet can mitigate feelings of loneliness and isolation. Hence, it becomes evident that pets are viewed as integral members of the family unit.</w:t>
        <w:br/>
        <w:br/>
        <w:t>Furthermore, the concept of pet ownership reflects a growing sense of responsibility and attachment. This is primarily due to the fact that modern life allows for greater time and resources dedicated to animal welfare. This can be exemplified by the fact that many people invest in specialized pet care services and high-quality food. The outcome is that pet owners feel a profound sense of duty, treating their animals with utmost care. This clearly aligns with the view that pets are cherished companions deserving of familial consideration.</w:t>
        <w:br/>
        <w:br/>
        <w:t>In conclusion, I strongly agree that pets are increasingly regarded as family members. The profound emotional connection and the sense of responsibility associated with pet ownership solidify this view.</w:t>
      </w:r>
    </w:p>
    <w:p>
      <w:pPr>
        <w:pStyle w:val="Heading3"/>
      </w:pPr>
      <w:r>
        <w:t>Analysis</w:t>
      </w:r>
    </w:p>
    <w:p>
      <w:r>
        <w:rPr>
          <w:b/>
        </w:rPr>
        <w:t xml:space="preserve">Point 1: </w:t>
      </w:r>
      <w:r>
        <w:t>The emotional bond between humans and pets is growing stronger, making them feel like family.</w:t>
      </w:r>
    </w:p>
    <w:p>
      <w:r>
        <w:rPr>
          <w:b/>
        </w:rPr>
        <w:t xml:space="preserve">Point 2: </w:t>
      </w:r>
      <w:r>
        <w:t>The modern lifestyle allows people to take on greater responsibility for their pets, reinforcing their status as family.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unconditional</w:t>
            </w:r>
          </w:p>
        </w:tc>
        <w:tc>
          <w:tcPr>
            <w:tcW w:type="dxa" w:w="2880"/>
          </w:tcPr>
          <w:p>
            <w:r>
              <w:t>without conditions</w:t>
            </w:r>
          </w:p>
        </w:tc>
        <w:tc>
          <w:tcPr>
            <w:tcW w:type="dxa" w:w="2880"/>
          </w:tcPr>
          <w:p>
            <w:r>
              <w:t>vô điều kiện</w:t>
            </w:r>
          </w:p>
        </w:tc>
      </w:tr>
      <w:tr>
        <w:tc>
          <w:tcPr>
            <w:tcW w:type="dxa" w:w="2880"/>
          </w:tcPr>
          <w:p>
            <w:r>
              <w:t>mitigate</w:t>
            </w:r>
          </w:p>
        </w:tc>
        <w:tc>
          <w:tcPr>
            <w:tcW w:type="dxa" w:w="2880"/>
          </w:tcPr>
          <w:p>
            <w:r>
              <w:t>to make less severe</w:t>
            </w:r>
          </w:p>
        </w:tc>
        <w:tc>
          <w:tcPr>
            <w:tcW w:type="dxa" w:w="2880"/>
          </w:tcPr>
          <w:p>
            <w:r>
              <w:t>giảm nhẹ</w:t>
            </w:r>
          </w:p>
        </w:tc>
      </w:tr>
      <w:tr>
        <w:tc>
          <w:tcPr>
            <w:tcW w:type="dxa" w:w="2880"/>
          </w:tcPr>
          <w:p>
            <w:r>
              <w:t>integral</w:t>
            </w:r>
          </w:p>
        </w:tc>
        <w:tc>
          <w:tcPr>
            <w:tcW w:type="dxa" w:w="2880"/>
          </w:tcPr>
          <w:p>
            <w:r>
              <w:t>necessary or essential</w:t>
            </w:r>
          </w:p>
        </w:tc>
        <w:tc>
          <w:tcPr>
            <w:tcW w:type="dxa" w:w="2880"/>
          </w:tcPr>
          <w:p>
            <w:r>
              <w:t>thiết yếu</w:t>
            </w:r>
          </w:p>
        </w:tc>
      </w:tr>
      <w:tr>
        <w:tc>
          <w:tcPr>
            <w:tcW w:type="dxa" w:w="2880"/>
          </w:tcPr>
          <w:p>
            <w:r>
              <w:t>attachment</w:t>
            </w:r>
          </w:p>
        </w:tc>
        <w:tc>
          <w:tcPr>
            <w:tcW w:type="dxa" w:w="2880"/>
          </w:tcPr>
          <w:p>
            <w:r>
              <w:t>emotional bond</w:t>
            </w:r>
          </w:p>
        </w:tc>
        <w:tc>
          <w:tcPr>
            <w:tcW w:type="dxa" w:w="2880"/>
          </w:tcPr>
          <w:p>
            <w:r>
              <w:t>sự gắn bó</w:t>
            </w:r>
          </w:p>
        </w:tc>
      </w:tr>
      <w:tr>
        <w:tc>
          <w:tcPr>
            <w:tcW w:type="dxa" w:w="2880"/>
          </w:tcPr>
          <w:p>
            <w:r>
              <w:t>welfare</w:t>
            </w:r>
          </w:p>
        </w:tc>
        <w:tc>
          <w:tcPr>
            <w:tcW w:type="dxa" w:w="2880"/>
          </w:tcPr>
          <w:p>
            <w:r>
              <w:t>well-being</w:t>
            </w:r>
          </w:p>
        </w:tc>
        <w:tc>
          <w:tcPr>
            <w:tcW w:type="dxa" w:w="2880"/>
          </w:tcPr>
          <w:p>
            <w:r>
              <w:t>sức khỏe/phúc lợi</w:t>
            </w:r>
          </w:p>
        </w:tc>
      </w:tr>
      <w:tr>
        <w:tc>
          <w:tcPr>
            <w:tcW w:type="dxa" w:w="2880"/>
          </w:tcPr>
          <w:p>
            <w:r>
              <w:t>companion</w:t>
            </w:r>
          </w:p>
        </w:tc>
        <w:tc>
          <w:tcPr>
            <w:tcW w:type="dxa" w:w="2880"/>
          </w:tcPr>
          <w:p>
            <w:r>
              <w:t>friend or partner</w:t>
            </w:r>
          </w:p>
        </w:tc>
        <w:tc>
          <w:tcPr>
            <w:tcW w:type="dxa" w:w="2880"/>
          </w:tcPr>
          <w:p>
            <w:r>
              <w:t>người bạn đồng hành</w:t>
            </w:r>
          </w:p>
        </w:tc>
      </w:tr>
    </w:tbl>
    <w:p>
      <w:r>
        <w:br/>
        <w:t>----------</w:t>
        <w:br/>
      </w:r>
    </w:p>
    <w:p>
      <w:pPr>
        <w:pStyle w:val="Heading2"/>
      </w:pPr>
      <w:r>
        <w:t>Variant 2: Version 2: DISAGREE</w:t>
      </w:r>
    </w:p>
    <w:p>
      <w:pPr>
        <w:pStyle w:val="Heading3"/>
      </w:pPr>
      <w:r>
        <w:t>Essay</w:t>
      </w:r>
    </w:p>
    <w:p>
      <w:r>
        <w:t>The increasing tendency for people to view domestic pets as integral family members is a widely discussed modern phenomenon. In my opinion, I strongly disagree with disagree. This essay will provide two reasons supporting my idea.</w:t>
        <w:br/>
        <w:br/>
        <w:t>This attachment blurs the traditional boundaries between human and animal companionship. In other words, pet ownership often involves emotional investment comparable to that of a human relative. For instance, many individuals spend considerable funds on specialized pet care and gourmet food. As a result, the pet becomes viewed not merely as an animal, but as a cherished member of the household. Hence, it becomes evident that this emotional attachment can lead to undue financial and emotional burdens on the owners.</w:t>
        <w:br/>
        <w:br/>
        <w:t>Furthermore, this perception can diminish the necessary sense of personal responsibility. This is primarily due to the fact that people may underestimate the complex needs of an animal. This can be exemplified by the fact that some owners neglect necessary veterinary check-ups or proper exercise routines. The outcome is that the animal's welfare suffers, potentially leading to behavioral issues or health complications. This clearly aligns with the view that emotional attachment must be balanced with practical animal welfare considerations.</w:t>
        <w:br/>
        <w:br/>
        <w:t>In conclusion, I strongly disagree with disagree. This is clear from attachment and furthermore.</w:t>
      </w:r>
    </w:p>
    <w:p>
      <w:pPr>
        <w:pStyle w:val="Heading3"/>
      </w:pPr>
      <w:r>
        <w:t>Analysis</w:t>
      </w:r>
    </w:p>
    <w:p>
      <w:r>
        <w:rPr>
          <w:b/>
        </w:rPr>
        <w:t xml:space="preserve">Point 1: </w:t>
      </w:r>
      <w:r>
        <w:t>The emotional investment in pets blurs traditional boundaries, leading owners to view pets as cherished family members, which can create undue financial and emotional burdens.</w:t>
      </w:r>
    </w:p>
    <w:p>
      <w:r>
        <w:rPr>
          <w:b/>
        </w:rPr>
        <w:t xml:space="preserve">Point 2: </w:t>
      </w:r>
      <w:r>
        <w:t>Viewing pets as family can diminish personal responsibility, causing owners to neglect necessary veterinary care and exercise, thus harming the animal's welfare.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integral</w:t>
            </w:r>
          </w:p>
        </w:tc>
        <w:tc>
          <w:tcPr>
            <w:tcW w:type="dxa" w:w="2880"/>
          </w:tcPr>
          <w:p>
            <w:r>
              <w:t>essential or necessary</w:t>
            </w:r>
          </w:p>
        </w:tc>
        <w:tc>
          <w:tcPr>
            <w:tcW w:type="dxa" w:w="2880"/>
          </w:tcPr>
          <w:p>
            <w:r>
              <w:t>thiết yếu</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attachment</w:t>
            </w:r>
          </w:p>
        </w:tc>
        <w:tc>
          <w:tcPr>
            <w:tcW w:type="dxa" w:w="2880"/>
          </w:tcPr>
          <w:p>
            <w:r>
              <w:t>a bond or connection</w:t>
            </w:r>
          </w:p>
        </w:tc>
        <w:tc>
          <w:tcPr>
            <w:tcW w:type="dxa" w:w="2880"/>
          </w:tcPr>
          <w:p>
            <w:r>
              <w:t>sự gắn bó</w:t>
            </w:r>
          </w:p>
        </w:tc>
      </w:tr>
      <w:tr>
        <w:tc>
          <w:tcPr>
            <w:tcW w:type="dxa" w:w="2880"/>
          </w:tcPr>
          <w:p>
            <w:r>
              <w:t>undue</w:t>
            </w:r>
          </w:p>
        </w:tc>
        <w:tc>
          <w:tcPr>
            <w:tcW w:type="dxa" w:w="2880"/>
          </w:tcPr>
          <w:p>
            <w:r>
              <w:t>excessive or inappropriate</w:t>
            </w:r>
          </w:p>
        </w:tc>
        <w:tc>
          <w:tcPr>
            <w:tcW w:type="dxa" w:w="2880"/>
          </w:tcPr>
          <w:p>
            <w:r>
              <w:t>quá mức</w:t>
            </w:r>
          </w:p>
        </w:tc>
      </w:tr>
      <w:tr>
        <w:tc>
          <w:tcPr>
            <w:tcW w:type="dxa" w:w="2880"/>
          </w:tcPr>
          <w:p>
            <w:r>
              <w:t>diminish</w:t>
            </w:r>
          </w:p>
        </w:tc>
        <w:tc>
          <w:tcPr>
            <w:tcW w:type="dxa" w:w="2880"/>
          </w:tcPr>
          <w:p>
            <w:r>
              <w:t>make smaller or less</w:t>
            </w:r>
          </w:p>
        </w:tc>
        <w:tc>
          <w:tcPr>
            <w:tcW w:type="dxa" w:w="2880"/>
          </w:tcPr>
          <w:p>
            <w:r>
              <w:t>làm giảm</w:t>
            </w:r>
          </w:p>
        </w:tc>
      </w:tr>
      <w:tr>
        <w:tc>
          <w:tcPr>
            <w:tcW w:type="dxa" w:w="2880"/>
          </w:tcPr>
          <w:p>
            <w:r>
              <w:t>neglect</w:t>
            </w:r>
          </w:p>
        </w:tc>
        <w:tc>
          <w:tcPr>
            <w:tcW w:type="dxa" w:w="2880"/>
          </w:tcPr>
          <w:p>
            <w:r>
              <w:t>fail to care for properly</w:t>
            </w:r>
          </w:p>
        </w:tc>
        <w:tc>
          <w:tcPr>
            <w:tcW w:type="dxa" w:w="2880"/>
          </w:tcPr>
          <w:p>
            <w:r>
              <w:t>sao nhãng</w:t>
            </w:r>
          </w:p>
        </w:tc>
      </w:tr>
    </w:tbl>
    <w:p>
      <w:r>
        <w:br/>
        <w:t>----------</w:t>
        <w:br/>
      </w:r>
    </w:p>
    <w:p>
      <w:r>
        <w:br/>
        <w:t>==================================================</w:t>
        <w:br/>
      </w:r>
    </w:p>
    <w:p>
      <w:pPr>
        <w:pStyle w:val="Heading1"/>
      </w:pPr>
      <w:r>
        <w:t>Question #214</w:t>
      </w:r>
    </w:p>
    <w:p>
      <w:r>
        <w:rPr>
          <w:b/>
        </w:rPr>
        <w:t xml:space="preserve">Prompt: </w:t>
      </w:r>
      <w:r>
        <w:t>Nowadays, there are many television advertisements aimed at children. Should television advertisements be controlled or not?</w:t>
      </w:r>
    </w:p>
    <w:p>
      <w:pPr>
        <w:pStyle w:val="Heading2"/>
      </w:pPr>
      <w:r>
        <w:t>Variant 1: Version 1: OPTION A</w:t>
      </w:r>
    </w:p>
    <w:p>
      <w:pPr>
        <w:pStyle w:val="Heading3"/>
      </w:pPr>
      <w:r>
        <w:t>Essay</w:t>
      </w:r>
    </w:p>
    <w:p>
      <w:r>
        <w:t>The proliferation of television advertisements targeting young viewers has become a significant cultural concern. In my opinion, I strongly agree with agree. This essay will provide two reasons supporting my idea.</w:t>
        <w:br/>
        <w:br/>
        <w:t>These advertisements often exploit children's developing psychological needs for attention and validation. In other words, they frequently promote material that creates an artificial sense of need for specific products in everyday life in everyday life. For instance, a commercial might show a child's happiness only when they possess a particular toy. As a result, children may develop an unhealthy association between happiness and consumer goods. Hence, it becomes evident that parental control is necessary to mitigate this undue influence.</w:t>
        <w:br/>
        <w:br/>
        <w:t>Furthermore, such advertising can undermine the educational value of children's leisure time. This is primarily due to the fact that these ads often prioritize sensationalism over genuine learning content in everyday life. This can be exemplified by the fact that many programs feature rapid cuts and loud noises to maintain engagement. The outcome is that children may become desensitized to subtle educational messaging. This clearly aligns with the view that strict regulation of advertising is essential.</w:t>
        <w:br/>
        <w:br/>
        <w:t>In conclusion, I strongly agree with agree. This is clear from advertisements and furthermore.</w:t>
      </w:r>
    </w:p>
    <w:p>
      <w:pPr>
        <w:pStyle w:val="Heading3"/>
      </w:pPr>
      <w:r>
        <w:t>Analysis</w:t>
      </w:r>
    </w:p>
    <w:p>
      <w:r>
        <w:rPr>
          <w:b/>
        </w:rPr>
        <w:t xml:space="preserve">Point 1: </w:t>
      </w:r>
      <w:r>
        <w:t>The primary argument is that ads exploit children's psychological needs, leading to undue consumer influence.</w:t>
      </w:r>
    </w:p>
    <w:p>
      <w:r>
        <w:rPr>
          <w:b/>
        </w:rPr>
        <w:t xml:space="preserve">Point 2: </w:t>
      </w:r>
      <w:r>
        <w:t>The secondary argument is that ads undermine educational value, causing desensitization to learning content.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the rapid increase in numbers or amount</w:t>
            </w:r>
          </w:p>
        </w:tc>
        <w:tc>
          <w:tcPr>
            <w:tcW w:type="dxa" w:w="2880"/>
          </w:tcPr>
          <w:p>
            <w:r>
              <w:t>sự gia tăng nhanh chóng</w:t>
            </w:r>
          </w:p>
        </w:tc>
      </w:tr>
      <w:tr>
        <w:tc>
          <w:tcPr>
            <w:tcW w:type="dxa" w:w="2880"/>
          </w:tcPr>
          <w:p>
            <w:r>
              <w:t>psychological</w:t>
            </w:r>
          </w:p>
        </w:tc>
        <w:tc>
          <w:tcPr>
            <w:tcW w:type="dxa" w:w="2880"/>
          </w:tcPr>
          <w:p>
            <w:r>
              <w:t>relating to the mind and mental processes</w:t>
            </w:r>
          </w:p>
        </w:tc>
        <w:tc>
          <w:tcPr>
            <w:tcW w:type="dxa" w:w="2880"/>
          </w:tcPr>
          <w:p>
            <w:r>
              <w:t>thuộc về tâm lý</w:t>
            </w:r>
          </w:p>
        </w:tc>
      </w:tr>
      <w:tr>
        <w:tc>
          <w:tcPr>
            <w:tcW w:type="dxa" w:w="2880"/>
          </w:tcPr>
          <w:p>
            <w:r>
              <w:t>mitigate</w:t>
            </w:r>
          </w:p>
        </w:tc>
        <w:tc>
          <w:tcPr>
            <w:tcW w:type="dxa" w:w="2880"/>
          </w:tcPr>
          <w:p>
            <w:r>
              <w:t>to make something less severe, serious, or painful</w:t>
            </w:r>
          </w:p>
        </w:tc>
        <w:tc>
          <w:tcPr>
            <w:tcW w:type="dxa" w:w="2880"/>
          </w:tcPr>
          <w:p>
            <w:r>
              <w:t>giảm nhẹ</w:t>
            </w:r>
          </w:p>
        </w:tc>
      </w:tr>
      <w:tr>
        <w:tc>
          <w:tcPr>
            <w:tcW w:type="dxa" w:w="2880"/>
          </w:tcPr>
          <w:p>
            <w:r>
              <w:t>undermine</w:t>
            </w:r>
          </w:p>
        </w:tc>
        <w:tc>
          <w:tcPr>
            <w:tcW w:type="dxa" w:w="2880"/>
          </w:tcPr>
          <w:p>
            <w:r>
              <w:t>to weaken or impair the effectiveness of</w:t>
            </w:r>
          </w:p>
        </w:tc>
        <w:tc>
          <w:tcPr>
            <w:tcW w:type="dxa" w:w="2880"/>
          </w:tcPr>
          <w:p>
            <w:r>
              <w:t>làm suy yếu</w:t>
            </w:r>
          </w:p>
        </w:tc>
      </w:tr>
      <w:tr>
        <w:tc>
          <w:tcPr>
            <w:tcW w:type="dxa" w:w="2880"/>
          </w:tcPr>
          <w:p>
            <w:r>
              <w:t>sensationalism</w:t>
            </w:r>
          </w:p>
        </w:tc>
        <w:tc>
          <w:tcPr>
            <w:tcW w:type="dxa" w:w="2880"/>
          </w:tcPr>
          <w:p>
            <w:r>
              <w:t>the use of exciting or shocking language at the expense of accuracy</w:t>
            </w:r>
          </w:p>
        </w:tc>
        <w:tc>
          <w:tcPr>
            <w:tcW w:type="dxa" w:w="2880"/>
          </w:tcPr>
          <w:p>
            <w:r>
              <w:t>sự giật gân</w:t>
            </w:r>
          </w:p>
        </w:tc>
      </w:tr>
      <w:tr>
        <w:tc>
          <w:tcPr>
            <w:tcW w:type="dxa" w:w="2880"/>
          </w:tcPr>
          <w:p>
            <w:r>
              <w:t>desensitized</w:t>
            </w:r>
          </w:p>
        </w:tc>
        <w:tc>
          <w:tcPr>
            <w:tcW w:type="dxa" w:w="2880"/>
          </w:tcPr>
          <w:p>
            <w:r>
              <w:t>made less sensitive or responsive to stimuli</w:t>
            </w:r>
          </w:p>
        </w:tc>
        <w:tc>
          <w:tcPr>
            <w:tcW w:type="dxa" w:w="2880"/>
          </w:tcPr>
          <w:p>
            <w:r>
              <w:t>mất cảm giác nhạy bén</w:t>
            </w:r>
          </w:p>
        </w:tc>
      </w:tr>
    </w:tbl>
    <w:p>
      <w:r>
        <w:br/>
        <w:t>----------</w:t>
        <w:br/>
      </w:r>
    </w:p>
    <w:p>
      <w:pPr>
        <w:pStyle w:val="Heading2"/>
      </w:pPr>
      <w:r>
        <w:t>Variant 2: Version 2: OPTION B</w:t>
      </w:r>
    </w:p>
    <w:p>
      <w:pPr>
        <w:pStyle w:val="Heading3"/>
      </w:pPr>
      <w:r>
        <w:t>Essay</w:t>
      </w:r>
    </w:p>
    <w:p>
      <w:r>
        <w:t>The proliferation of television advertisements targeting young viewers has become a prominent cultural discussion. In my opinion, I strongly disagree with disagree. This essay will provide two reasons supporting my idea.</w:t>
        <w:br/>
        <w:br/>
        <w:t>These advertisements can negatively impact children's psychological development. In other words, they often promote unrealistic standards of living and consumption in everyday life in everyday life in everyday life. For instance, many commercials feature expensive toys and elaborate lifestyles, creating unattainable desires. As a result, children may develop feelings of inadequacy or pressure to acquire material goods. Hence, it becomes evident that such constant exposure undermines healthy self-esteem.</w:t>
        <w:br/>
        <w:br/>
        <w:t>Furthermore, these ads can compromise the quality of educational content. This is primarily due to the fact that advertisers often prioritize catchy, commercial messaging over genuine learning in everyday life in everyday life. This can be exemplified by the fact that educational shows frequently incorporate product placements, subtly shifting focus from academics to sales. The outcome is that children may view learning as merely a means to purchase something, diminishing its intrinsic value. This clearly aligns with the view that parental oversight is insufficient to mitigate commercial influence.</w:t>
        <w:br/>
        <w:br/>
        <w:t>In conclusion, I strongly disagree with disagree. This is clear from advertisements and furthermore.</w:t>
      </w:r>
    </w:p>
    <w:p>
      <w:pPr>
        <w:pStyle w:val="Heading3"/>
      </w:pPr>
      <w:r>
        <w:t>Analysis</w:t>
      </w:r>
    </w:p>
    <w:p>
      <w:r>
        <w:rPr>
          <w:b/>
        </w:rPr>
        <w:t xml:space="preserve">Point 1: </w:t>
      </w:r>
      <w:r>
        <w:t>The primary concern is the negative psychological impact of advertising on children's self-esteem and desire for material goods.</w:t>
      </w:r>
    </w:p>
    <w:p>
      <w:r>
        <w:rPr>
          <w:b/>
        </w:rPr>
        <w:t xml:space="preserve">Point 2: </w:t>
      </w:r>
      <w:r>
        <w:t>The secondary concern is that advertising compromises the integrity and focus of educational programming, diminishing the value of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an excessive increase</w:t>
            </w:r>
          </w:p>
        </w:tc>
        <w:tc>
          <w:tcPr>
            <w:tcW w:type="dxa" w:w="2880"/>
          </w:tcPr>
          <w:p>
            <w:r>
              <w:t>sự gia tăng quá mức</w:t>
            </w:r>
          </w:p>
        </w:tc>
      </w:tr>
      <w:tr>
        <w:tc>
          <w:tcPr>
            <w:tcW w:type="dxa" w:w="2880"/>
          </w:tcPr>
          <w:p>
            <w:r>
              <w:t>psychological</w:t>
            </w:r>
          </w:p>
        </w:tc>
        <w:tc>
          <w:tcPr>
            <w:tcW w:type="dxa" w:w="2880"/>
          </w:tcPr>
          <w:p>
            <w:r>
              <w:t>relating to the mind and emotions</w:t>
            </w:r>
          </w:p>
        </w:tc>
        <w:tc>
          <w:tcPr>
            <w:tcW w:type="dxa" w:w="2880"/>
          </w:tcPr>
          <w:p>
            <w:r>
              <w:t>thuộc về tâm lý</w:t>
            </w:r>
          </w:p>
        </w:tc>
      </w:tr>
      <w:tr>
        <w:tc>
          <w:tcPr>
            <w:tcW w:type="dxa" w:w="2880"/>
          </w:tcPr>
          <w:p>
            <w:r>
              <w:t>consumption</w:t>
            </w:r>
          </w:p>
        </w:tc>
        <w:tc>
          <w:tcPr>
            <w:tcW w:type="dxa" w:w="2880"/>
          </w:tcPr>
          <w:p>
            <w:r>
              <w:t>the use of goods and services</w:t>
            </w:r>
          </w:p>
        </w:tc>
        <w:tc>
          <w:tcPr>
            <w:tcW w:type="dxa" w:w="2880"/>
          </w:tcPr>
          <w:p>
            <w:r>
              <w:t>sự tiêu thụ</w:t>
            </w:r>
          </w:p>
        </w:tc>
      </w:tr>
      <w:tr>
        <w:tc>
          <w:tcPr>
            <w:tcW w:type="dxa" w:w="2880"/>
          </w:tcPr>
          <w:p>
            <w:r>
              <w:t>inadequacy</w:t>
            </w:r>
          </w:p>
        </w:tc>
        <w:tc>
          <w:tcPr>
            <w:tcW w:type="dxa" w:w="2880"/>
          </w:tcPr>
          <w:p>
            <w:r>
              <w:t>the state of being insufficient or lacking</w:t>
            </w:r>
          </w:p>
        </w:tc>
        <w:tc>
          <w:tcPr>
            <w:tcW w:type="dxa" w:w="2880"/>
          </w:tcPr>
          <w:p>
            <w:r>
              <w:t>sự không đủ</w:t>
            </w:r>
          </w:p>
        </w:tc>
      </w:tr>
      <w:tr>
        <w:tc>
          <w:tcPr>
            <w:tcW w:type="dxa" w:w="2880"/>
          </w:tcPr>
          <w:p>
            <w:r>
              <w:t>compromise</w:t>
            </w:r>
          </w:p>
        </w:tc>
        <w:tc>
          <w:tcPr>
            <w:tcW w:type="dxa" w:w="2880"/>
          </w:tcPr>
          <w:p>
            <w:r>
              <w:t>to damage or weaken the quality of</w:t>
            </w:r>
          </w:p>
        </w:tc>
        <w:tc>
          <w:tcPr>
            <w:tcW w:type="dxa" w:w="2880"/>
          </w:tcPr>
          <w:p>
            <w:r>
              <w:t>làm tổn hại</w:t>
            </w:r>
          </w:p>
        </w:tc>
      </w:tr>
      <w:tr>
        <w:tc>
          <w:tcPr>
            <w:tcW w:type="dxa" w:w="2880"/>
          </w:tcPr>
          <w:p>
            <w:r>
              <w:t>intrinsic</w:t>
            </w:r>
          </w:p>
        </w:tc>
        <w:tc>
          <w:tcPr>
            <w:tcW w:type="dxa" w:w="2880"/>
          </w:tcPr>
          <w:p>
            <w:r>
              <w:t>belonging naturally; essential</w:t>
            </w:r>
          </w:p>
        </w:tc>
        <w:tc>
          <w:tcPr>
            <w:tcW w:type="dxa" w:w="2880"/>
          </w:tcPr>
          <w:p>
            <w:r>
              <w:t>bản chất</w:t>
            </w:r>
          </w:p>
        </w:tc>
      </w:tr>
    </w:tbl>
    <w:p>
      <w:r>
        <w:br/>
        <w:t>----------</w:t>
        <w:br/>
      </w:r>
    </w:p>
    <w:p>
      <w:r>
        <w:br/>
        <w:t>==================================================</w:t>
        <w:br/>
      </w:r>
    </w:p>
    <w:p>
      <w:pPr>
        <w:pStyle w:val="Heading1"/>
      </w:pPr>
      <w:r>
        <w:t>Question #215</w:t>
      </w:r>
    </w:p>
    <w:p>
      <w:r>
        <w:rPr>
          <w:b/>
        </w:rPr>
        <w:t xml:space="preserve">Prompt: </w:t>
      </w:r>
      <w:r>
        <w:t>Experience is the best teacher. Some people believe it is more effective than formal school study and books, what do you think?</w:t>
      </w:r>
    </w:p>
    <w:p>
      <w:pPr>
        <w:pStyle w:val="Heading2"/>
      </w:pPr>
      <w:r>
        <w:t>Variant 1: Version 1: AGREE</w:t>
      </w:r>
    </w:p>
    <w:p>
      <w:pPr>
        <w:pStyle w:val="Heading3"/>
      </w:pPr>
      <w:r>
        <w:t>Essay</w:t>
      </w:r>
    </w:p>
    <w:p>
      <w:r>
        <w:t>The debate concerning the relative value of practical experience versus formal academic study is a long-standing discussion. In my opinion, I strongly agree with agree. This essay will provide two reasons supporting my idea.</w:t>
        <w:br/>
        <w:br/>
        <w:t>Practical experience offers invaluable insights into professional life. In other words, real-world exposure allows individuals to apply theoretical knowledge immediately in everyday life in everyday life in everyday life. For instance, an apprentice learning carpentry gains skills that textbooks cannot teach. As a result, the individual develops a deep understanding of material limitations and practical techniques. Hence, it becomes evident that hands-on work provides a superior form of education.</w:t>
        <w:br/>
        <w:br/>
        <w:t>Furthermore, professional settings cultivate crucial soft skills that formal education often overlooks. This is primarily due to the fact that workplace interactions necessitate communication and problem-solving under pressure in everyday life in everyday life in everyday life. This can be exemplified by the fact that managing a team requires negotiation and conflict resolution abilities. The outcome is that graduates are not only knowledgeable but also highly adaptable and collaborative. This clearly aligns with the view that practical learning is paramount for career success.</w:t>
        <w:br/>
        <w:br/>
        <w:t>In conclusion, I strongly agree with agree. This is clear from practical and furthermore.</w:t>
      </w:r>
    </w:p>
    <w:p>
      <w:pPr>
        <w:pStyle w:val="Heading3"/>
      </w:pPr>
      <w:r>
        <w:t>Analysis</w:t>
      </w:r>
    </w:p>
    <w:p>
      <w:r>
        <w:rPr>
          <w:b/>
        </w:rPr>
        <w:t xml:space="preserve">Point 1: </w:t>
      </w:r>
      <w:r>
        <w:t>The first body paragraph argues that practical experience provides superior education by allowing immediate application of theoretical knowledge.</w:t>
      </w:r>
    </w:p>
    <w:p>
      <w:r>
        <w:rPr>
          <w:b/>
        </w:rPr>
        <w:t xml:space="preserve">Point 2: </w:t>
      </w:r>
      <w:r>
        <w:t>The second body paragraph argues that professional settings are crucial for developing soft skills that formal education often neglects.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exposure</w:t>
            </w:r>
          </w:p>
        </w:tc>
        <w:tc>
          <w:tcPr>
            <w:tcW w:type="dxa" w:w="2880"/>
          </w:tcPr>
          <w:p>
            <w:r>
              <w:t>contact with</w:t>
            </w:r>
          </w:p>
        </w:tc>
        <w:tc>
          <w:tcPr>
            <w:tcW w:type="dxa" w:w="2880"/>
          </w:tcPr>
          <w:p>
            <w:r>
              <w:t>sự tiếp xúc</w:t>
            </w:r>
          </w:p>
        </w:tc>
      </w:tr>
      <w:tr>
        <w:tc>
          <w:tcPr>
            <w:tcW w:type="dxa" w:w="2880"/>
          </w:tcPr>
          <w:p>
            <w:r>
              <w:t>apprentice</w:t>
            </w:r>
          </w:p>
        </w:tc>
        <w:tc>
          <w:tcPr>
            <w:tcW w:type="dxa" w:w="2880"/>
          </w:tcPr>
          <w:p>
            <w:r>
              <w:t>learner who works under a skilled professional</w:t>
            </w:r>
          </w:p>
        </w:tc>
        <w:tc>
          <w:tcPr>
            <w:tcW w:type="dxa" w:w="2880"/>
          </w:tcPr>
          <w:p>
            <w:r>
              <w:t>thợ học việc</w:t>
            </w:r>
          </w:p>
        </w:tc>
      </w:tr>
      <w:tr>
        <w:tc>
          <w:tcPr>
            <w:tcW w:type="dxa" w:w="2880"/>
          </w:tcPr>
          <w:p>
            <w:r>
              <w:t>superior</w:t>
            </w:r>
          </w:p>
        </w:tc>
        <w:tc>
          <w:tcPr>
            <w:tcW w:type="dxa" w:w="2880"/>
          </w:tcPr>
          <w:p>
            <w:r>
              <w:t>better; higher quality</w:t>
            </w:r>
          </w:p>
        </w:tc>
        <w:tc>
          <w:tcPr>
            <w:tcW w:type="dxa" w:w="2880"/>
          </w:tcPr>
          <w:p>
            <w:r>
              <w:t>vượt trội</w:t>
            </w:r>
          </w:p>
        </w:tc>
      </w:tr>
      <w:tr>
        <w:tc>
          <w:tcPr>
            <w:tcW w:type="dxa" w:w="2880"/>
          </w:tcPr>
          <w:p>
            <w:r>
              <w:t>cultivate</w:t>
            </w:r>
          </w:p>
        </w:tc>
        <w:tc>
          <w:tcPr>
            <w:tcW w:type="dxa" w:w="2880"/>
          </w:tcPr>
          <w:p>
            <w:r>
              <w:t>develop or improve (a quality or skill)</w:t>
            </w:r>
          </w:p>
        </w:tc>
        <w:tc>
          <w:tcPr>
            <w:tcW w:type="dxa" w:w="2880"/>
          </w:tcPr>
          <w:p>
            <w:r>
              <w:t>trau dồi</w:t>
            </w:r>
          </w:p>
        </w:tc>
      </w:tr>
      <w:tr>
        <w:tc>
          <w:tcPr>
            <w:tcW w:type="dxa" w:w="2880"/>
          </w:tcPr>
          <w:p>
            <w:r>
              <w:t>necessitate</w:t>
            </w:r>
          </w:p>
        </w:tc>
        <w:tc>
          <w:tcPr>
            <w:tcW w:type="dxa" w:w="2880"/>
          </w:tcPr>
          <w:p>
            <w:r>
              <w:t>make necessary</w:t>
            </w:r>
          </w:p>
        </w:tc>
        <w:tc>
          <w:tcPr>
            <w:tcW w:type="dxa" w:w="2880"/>
          </w:tcPr>
          <w:p>
            <w:r>
              <w:t>đòi hỏi</w:t>
            </w:r>
          </w:p>
        </w:tc>
      </w:tr>
    </w:tbl>
    <w:p>
      <w:r>
        <w:br/>
        <w:t>----------</w:t>
        <w:br/>
      </w:r>
    </w:p>
    <w:p>
      <w:pPr>
        <w:pStyle w:val="Heading2"/>
      </w:pPr>
      <w:r>
        <w:t>Variant 2: Version 2: DISAGREE</w:t>
      </w:r>
    </w:p>
    <w:p>
      <w:pPr>
        <w:pStyle w:val="Heading3"/>
      </w:pPr>
      <w:r>
        <w:t>Essay</w:t>
      </w:r>
    </w:p>
    <w:p>
      <w:r>
        <w:t>The notion that teaching effectiveness is solely determined by the teacher's inherent talent overlooks crucial elements of the educational process. In my opinion, I strongly disagree with disagreeing with the statement. This essay will provide two reasons supporting my idea.</w:t>
        <w:br/>
        <w:br/>
        <w:t>A teacher's ability to adapt their methodology to diverse student needs is far more impactful than innate genius. In other words, a skilled educator must possess pedagogical flexibility to engage varied learning styles. For instance, a teacher might adjust a lesson plan from purely lecture-based instruction to incorporating group projects for better understanding. As a result, students who struggle with traditional methods can find alternative pathways to knowledge acquisition. Hence, it becomes evident that adaptability is a cornerstone of effective pedagogy.</w:t>
        <w:br/>
        <w:br/>
        <w:t>The quality of the learning environment significantly contributes to a student's academic success, regardless of the instructor's skill level. This is primarily due to the fact that supportive and stimulating surroundings foster intellectual curiosity and confidence. This can be exemplified by the fact that schools equipped with modern resources and collaborative spaces encourage deeper engagement with material. The outcome is that students feel empowered to take risks with their ideas, which is vital for critical thinking development. This clearly aligns with the view that institutional support plays a major role in educational outcomes.</w:t>
        <w:br/>
        <w:br/>
        <w:t>In conclusion, I strongly disagree with the notion that teaching effectiveness relies only on talent; rather, a teacher's adaptability and the supportive learning environment are equally vital components of student success.</w:t>
      </w:r>
    </w:p>
    <w:p>
      <w:pPr>
        <w:pStyle w:val="Heading3"/>
      </w:pPr>
      <w:r>
        <w:t>Analysis</w:t>
      </w:r>
    </w:p>
    <w:p>
      <w:r>
        <w:rPr>
          <w:b/>
        </w:rPr>
        <w:t xml:space="preserve">Point 1: </w:t>
      </w:r>
      <w:r>
        <w:t>The primary argument is that a teacher's ability to adapt their teaching methods (pedagogical flexibility) is more important than natural talent.</w:t>
      </w:r>
    </w:p>
    <w:p>
      <w:r>
        <w:rPr>
          <w:b/>
        </w:rPr>
        <w:t xml:space="preserve">Point 2: </w:t>
      </w:r>
      <w:r>
        <w:t>The secondary argument is that the physical and emotional learning environment (institutional support) is a major determinant of student success, regardless of the teacher's personal skill.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pedagogical</w:t>
            </w:r>
          </w:p>
        </w:tc>
        <w:tc>
          <w:tcPr>
            <w:tcW w:type="dxa" w:w="2880"/>
          </w:tcPr>
          <w:p>
            <w:r>
              <w:t>relating to teaching and education</w:t>
            </w:r>
          </w:p>
        </w:tc>
        <w:tc>
          <w:tcPr>
            <w:tcW w:type="dxa" w:w="2880"/>
          </w:tcPr>
          <w:p>
            <w:r>
              <w:t>thuộc về sư phạm</w:t>
            </w:r>
          </w:p>
        </w:tc>
      </w:tr>
      <w:tr>
        <w:tc>
          <w:tcPr>
            <w:tcW w:type="dxa" w:w="2880"/>
          </w:tcPr>
          <w:p>
            <w:r>
              <w:t>innate</w:t>
            </w:r>
          </w:p>
        </w:tc>
        <w:tc>
          <w:tcPr>
            <w:tcW w:type="dxa" w:w="2880"/>
          </w:tcPr>
          <w:p>
            <w:r>
              <w:t>inborn or natural</w:t>
            </w:r>
          </w:p>
        </w:tc>
        <w:tc>
          <w:tcPr>
            <w:tcW w:type="dxa" w:w="2880"/>
          </w:tcPr>
          <w:p>
            <w:r>
              <w:t>bẩm sinh</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cornerstone</w:t>
            </w:r>
          </w:p>
        </w:tc>
        <w:tc>
          <w:tcPr>
            <w:tcW w:type="dxa" w:w="2880"/>
          </w:tcPr>
          <w:p>
            <w:r>
              <w:t>a fundamental or essential part</w:t>
            </w:r>
          </w:p>
        </w:tc>
        <w:tc>
          <w:tcPr>
            <w:tcW w:type="dxa" w:w="2880"/>
          </w:tcPr>
          <w:p>
            <w:r>
              <w:t>nền tảng</w:t>
            </w:r>
          </w:p>
        </w:tc>
      </w:tr>
      <w:tr>
        <w:tc>
          <w:tcPr>
            <w:tcW w:type="dxa" w:w="2880"/>
          </w:tcPr>
          <w:p>
            <w:r>
              <w:t>stimulating</w:t>
            </w:r>
          </w:p>
        </w:tc>
        <w:tc>
          <w:tcPr>
            <w:tcW w:type="dxa" w:w="2880"/>
          </w:tcPr>
          <w:p>
            <w:r>
              <w:t>encouraging interest or enthusiasm</w:t>
            </w:r>
          </w:p>
        </w:tc>
        <w:tc>
          <w:tcPr>
            <w:tcW w:type="dxa" w:w="2880"/>
          </w:tcPr>
          <w:p>
            <w:r>
              <w:t>kích thích</w:t>
            </w:r>
          </w:p>
        </w:tc>
      </w:tr>
      <w:tr>
        <w:tc>
          <w:tcPr>
            <w:tcW w:type="dxa" w:w="2880"/>
          </w:tcPr>
          <w:p>
            <w:r>
              <w:t>foster</w:t>
            </w:r>
          </w:p>
        </w:tc>
        <w:tc>
          <w:tcPr>
            <w:tcW w:type="dxa" w:w="2880"/>
          </w:tcPr>
          <w:p>
            <w:r>
              <w:t>to encourage or promote the development of</w:t>
            </w:r>
          </w:p>
        </w:tc>
        <w:tc>
          <w:tcPr>
            <w:tcW w:type="dxa" w:w="2880"/>
          </w:tcPr>
          <w:p>
            <w:r>
              <w:t>nuôi dưỡng</w:t>
            </w:r>
          </w:p>
        </w:tc>
      </w:tr>
    </w:tbl>
    <w:p>
      <w:r>
        <w:br/>
        <w:t>----------</w:t>
        <w:br/>
      </w:r>
    </w:p>
    <w:p>
      <w:r>
        <w:br/>
        <w:t>==================================================</w:t>
        <w:br/>
      </w:r>
    </w:p>
    <w:p>
      <w:pPr>
        <w:pStyle w:val="Heading1"/>
      </w:pPr>
      <w:r>
        <w:t>Question #216</w:t>
      </w:r>
    </w:p>
    <w:p>
      <w:r>
        <w:rPr>
          <w:b/>
        </w:rPr>
        <w:t xml:space="preserve">Prompt: </w:t>
      </w:r>
      <w:r>
        <w:t>Some people prefer to have temporary jobs which means they only work a few months and have more time to do what they want. Will you choose this kind of lifestyle? Why?</w:t>
      </w:r>
    </w:p>
    <w:p>
      <w:pPr>
        <w:pStyle w:val="Heading2"/>
      </w:pPr>
      <w:r>
        <w:t>Variant 1: Version 1: OPTION A</w:t>
      </w:r>
    </w:p>
    <w:p>
      <w:pPr>
        <w:pStyle w:val="Heading3"/>
      </w:pPr>
      <w:r>
        <w:t>Essay</w:t>
      </w:r>
    </w:p>
    <w:p>
      <w:r>
        <w:t>Some individuals prefer temporary employment, which allows them to work for limited periods and dedicate more time to personal pursuits. In my opinion, I strongly agree with agree. This essay will provide two reasons supporting my idea.</w:t>
        <w:br/>
        <w:br/>
        <w:t>The appeal of temporary employment lies in the increased autonomy it provides to workers. In other words, individuals gain significant control over their daily schedules and commitments in everyday life. For instance, a freelance graphic designer can choose projects that fit around family obligations. As a result, the stress associated with rigid, long-term employment structures is considerably reduced. Hence, it becomes evident that this flexible approach greatly enhances personal freedom.</w:t>
        <w:br/>
        <w:br/>
        <w:t>Conversely, permanent employment offers substantial benefits regarding financial security and career progression. This is primarily due to the fact that established companies typically provide comprehensive benefits and predictable income streams. This can be exemplified by the fact that a full-time corporate role often includes retirement matching and health insurance. The outcome is that workers build a stable foundation for their future, minimizing financial uncertainty. This clearly aligns with the view that long-term commitment is crucial for building a solid livelihood.</w:t>
        <w:br/>
        <w:br/>
        <w:t>In conclusion, I strongly agree with agree. This is clear from appeal and conversely.</w:t>
      </w:r>
    </w:p>
    <w:p>
      <w:pPr>
        <w:pStyle w:val="Heading3"/>
      </w:pPr>
      <w:r>
        <w:t>Analysis</w:t>
      </w:r>
    </w:p>
    <w:p>
      <w:r>
        <w:rPr>
          <w:b/>
        </w:rPr>
        <w:t xml:space="preserve">Point 1: </w:t>
      </w:r>
      <w:r>
        <w:t>Temporary jobs offer increased autonomy and flexibility, which is appealing to those seeking control over their schedules.</w:t>
      </w:r>
    </w:p>
    <w:p>
      <w:r>
        <w:rPr>
          <w:b/>
        </w:rPr>
        <w:t xml:space="preserve">Point 2: </w:t>
      </w:r>
      <w:r>
        <w:t>Permanent jobs provide substantial financial security and structured career progression, which is vital for long-term stability.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 freedom to make decisions</w:t>
            </w:r>
          </w:p>
        </w:tc>
        <w:tc>
          <w:tcPr>
            <w:tcW w:type="dxa" w:w="2880"/>
          </w:tcPr>
          <w:p>
            <w:r>
              <w:t>quyền tự chủ</w:t>
            </w:r>
          </w:p>
        </w:tc>
      </w:tr>
      <w:tr>
        <w:tc>
          <w:tcPr>
            <w:tcW w:type="dxa" w:w="2880"/>
          </w:tcPr>
          <w:p>
            <w:r>
              <w:t>flexibility</w:t>
            </w:r>
          </w:p>
        </w:tc>
        <w:tc>
          <w:tcPr>
            <w:tcW w:type="dxa" w:w="2880"/>
          </w:tcPr>
          <w:p>
            <w:r>
              <w:t>the quality of being easily adjusted or changed</w:t>
            </w:r>
          </w:p>
        </w:tc>
        <w:tc>
          <w:tcPr>
            <w:tcW w:type="dxa" w:w="2880"/>
          </w:tcPr>
          <w:p>
            <w:r>
              <w:t>sự linh hoạt</w:t>
            </w:r>
          </w:p>
        </w:tc>
      </w:tr>
      <w:tr>
        <w:tc>
          <w:tcPr>
            <w:tcW w:type="dxa" w:w="2880"/>
          </w:tcPr>
          <w:p>
            <w:r>
              <w:t>livelihood</w:t>
            </w:r>
          </w:p>
        </w:tc>
        <w:tc>
          <w:tcPr>
            <w:tcW w:type="dxa" w:w="2880"/>
          </w:tcPr>
          <w:p>
            <w:r>
              <w:t>the money earned or way of life that supports a person</w:t>
            </w:r>
          </w:p>
        </w:tc>
        <w:tc>
          <w:tcPr>
            <w:tcW w:type="dxa" w:w="2880"/>
          </w:tcPr>
          <w:p>
            <w:r>
              <w:t>sinh kế</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predictable</w:t>
            </w:r>
          </w:p>
        </w:tc>
        <w:tc>
          <w:tcPr>
            <w:tcW w:type="dxa" w:w="2880"/>
          </w:tcPr>
          <w:p>
            <w:r>
              <w:t>able to be foreseen or calculated</w:t>
            </w:r>
          </w:p>
        </w:tc>
        <w:tc>
          <w:tcPr>
            <w:tcW w:type="dxa" w:w="2880"/>
          </w:tcPr>
          <w:p>
            <w:r>
              <w:t>có thể dự đoán được</w:t>
            </w:r>
          </w:p>
        </w:tc>
      </w:tr>
      <w:tr>
        <w:tc>
          <w:tcPr>
            <w:tcW w:type="dxa" w:w="2880"/>
          </w:tcPr>
          <w:p>
            <w:r>
              <w:t>pursuits</w:t>
            </w:r>
          </w:p>
        </w:tc>
        <w:tc>
          <w:tcPr>
            <w:tcW w:type="dxa" w:w="2880"/>
          </w:tcPr>
          <w:p>
            <w:r>
              <w:t>activities done for enjoyment or self-improvement</w:t>
            </w:r>
          </w:p>
        </w:tc>
        <w:tc>
          <w:tcPr>
            <w:tcW w:type="dxa" w:w="2880"/>
          </w:tcPr>
          <w:p>
            <w:r>
              <w:t>sự theo đuổi</w:t>
            </w:r>
          </w:p>
        </w:tc>
      </w:tr>
    </w:tbl>
    <w:p>
      <w:r>
        <w:br/>
        <w:t>----------</w:t>
        <w:br/>
      </w:r>
    </w:p>
    <w:p>
      <w:pPr>
        <w:pStyle w:val="Heading2"/>
      </w:pPr>
      <w:r>
        <w:t>Variant 2: Version 2: OPTION B</w:t>
      </w:r>
    </w:p>
    <w:p>
      <w:pPr>
        <w:pStyle w:val="Heading3"/>
      </w:pPr>
      <w:r>
        <w:t>Essay</w:t>
      </w:r>
    </w:p>
    <w:p>
      <w:r>
        <w:t>Some individuals prefer the flexibility of temporary employment, which allows them to work for limited periods and dedicate more time to personal pursuits. In my opinion, I strongly disagree with disagree. This essay will provide two reasons supporting my idea.</w:t>
        <w:br/>
        <w:br/>
        <w:t>The appeal of temporary jobs lies in the autonomy they afford workers. In other words, these roles grant individuals significant control over their schedules and commitments in everyday life. For instance, a freelance graphic designer can take on projects only when they feel creatively inspired. As a result, the pressure to maintain a rigid, long-term routine is greatly diminished. Hence, it becomes evident that temporary work offers a high degree of personal freedom.</w:t>
        <w:br/>
        <w:br/>
        <w:t>Conversely, permanent employment offers substantial benefits regarding stability and growth. This is primarily due to the fact that established companies typically provide comprehensive benefits and structured career paths. This can be exemplified by the fact that a full-time employee gains access to retirement plans and health insurance. The outcome is that financial security and professional development are consistently prioritized. This clearly aligns with the view that stable careers are crucial for long-term planning.</w:t>
        <w:br/>
        <w:br/>
        <w:t>In conclusion, I strongly disagree with disagree. This is clear from appeal and conversely.</w:t>
      </w:r>
    </w:p>
    <w:p>
      <w:pPr>
        <w:pStyle w:val="Heading3"/>
      </w:pPr>
      <w:r>
        <w:t>Analysis</w:t>
      </w:r>
    </w:p>
    <w:p>
      <w:r>
        <w:rPr>
          <w:b/>
        </w:rPr>
        <w:t xml:space="preserve">Point 1: </w:t>
      </w:r>
      <w:r>
        <w:t>Temporary jobs offer high personal freedom and autonomy, which is appealing to those who value flexible schedules.</w:t>
      </w:r>
    </w:p>
    <w:p>
      <w:r>
        <w:rPr>
          <w:b/>
        </w:rPr>
        <w:t xml:space="preserve">Point 2: </w:t>
      </w:r>
      <w:r>
        <w:t>Permanent employment provides crucial financial security and structured professional development, which is essential for long-term life planning.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 freedom to act</w:t>
            </w:r>
          </w:p>
        </w:tc>
        <w:tc>
          <w:tcPr>
            <w:tcW w:type="dxa" w:w="2880"/>
          </w:tcPr>
          <w:p>
            <w:r>
              <w:t>quyền tự chủ</w:t>
            </w:r>
          </w:p>
        </w:tc>
      </w:tr>
      <w:tr>
        <w:tc>
          <w:tcPr>
            <w:tcW w:type="dxa" w:w="2880"/>
          </w:tcPr>
          <w:p>
            <w:r>
              <w:t>pursuits</w:t>
            </w:r>
          </w:p>
        </w:tc>
        <w:tc>
          <w:tcPr>
            <w:tcW w:type="dxa" w:w="2880"/>
          </w:tcPr>
          <w:p>
            <w:r>
              <w:t>activities; interests</w:t>
            </w:r>
          </w:p>
        </w:tc>
        <w:tc>
          <w:tcPr>
            <w:tcW w:type="dxa" w:w="2880"/>
          </w:tcPr>
          <w:p>
            <w:r>
              <w:t>sở thích</w:t>
            </w:r>
          </w:p>
        </w:tc>
      </w:tr>
      <w:tr>
        <w:tc>
          <w:tcPr>
            <w:tcW w:type="dxa" w:w="2880"/>
          </w:tcPr>
          <w:p>
            <w:r>
              <w:t>diminished</w:t>
            </w:r>
          </w:p>
        </w:tc>
        <w:tc>
          <w:tcPr>
            <w:tcW w:type="dxa" w:w="2880"/>
          </w:tcPr>
          <w:p>
            <w:r>
              <w:t>reduced; lessened</w:t>
            </w:r>
          </w:p>
        </w:tc>
        <w:tc>
          <w:tcPr>
            <w:tcW w:type="dxa" w:w="2880"/>
          </w:tcPr>
          <w:p>
            <w:r>
              <w:t>giảm bớt</w:t>
            </w:r>
          </w:p>
        </w:tc>
      </w:tr>
      <w:tr>
        <w:tc>
          <w:tcPr>
            <w:tcW w:type="dxa" w:w="2880"/>
          </w:tcPr>
          <w:p>
            <w:r>
              <w:t>conversely</w:t>
            </w:r>
          </w:p>
        </w:tc>
        <w:tc>
          <w:tcPr>
            <w:tcW w:type="dxa" w:w="2880"/>
          </w:tcPr>
          <w:p>
            <w:r>
              <w:t>in contrast; on the other hand</w:t>
            </w:r>
          </w:p>
        </w:tc>
        <w:tc>
          <w:tcPr>
            <w:tcW w:type="dxa" w:w="2880"/>
          </w:tcPr>
          <w:p>
            <w:r>
              <w:t>ngược lại</w:t>
            </w:r>
          </w:p>
        </w:tc>
      </w:tr>
      <w:tr>
        <w:tc>
          <w:tcPr>
            <w:tcW w:type="dxa" w:w="2880"/>
          </w:tcPr>
          <w:p>
            <w:r>
              <w:t>comprehensive</w:t>
            </w:r>
          </w:p>
        </w:tc>
        <w:tc>
          <w:tcPr>
            <w:tcW w:type="dxa" w:w="2880"/>
          </w:tcPr>
          <w:p>
            <w:r>
              <w:t>complete; covering all aspects</w:t>
            </w:r>
          </w:p>
        </w:tc>
        <w:tc>
          <w:tcPr>
            <w:tcW w:type="dxa" w:w="2880"/>
          </w:tcPr>
          <w:p>
            <w:r>
              <w:t>toàn diện</w:t>
            </w:r>
          </w:p>
        </w:tc>
      </w:tr>
      <w:tr>
        <w:tc>
          <w:tcPr>
            <w:tcW w:type="dxa" w:w="2880"/>
          </w:tcPr>
          <w:p>
            <w:r>
              <w:t>prioritized</w:t>
            </w:r>
          </w:p>
        </w:tc>
        <w:tc>
          <w:tcPr>
            <w:tcW w:type="dxa" w:w="2880"/>
          </w:tcPr>
          <w:p>
            <w:r>
              <w:t>given importance to; emphasized</w:t>
            </w:r>
          </w:p>
        </w:tc>
        <w:tc>
          <w:tcPr>
            <w:tcW w:type="dxa" w:w="2880"/>
          </w:tcPr>
          <w:p>
            <w:r>
              <w:t>được ưu tiên</w:t>
            </w:r>
          </w:p>
        </w:tc>
      </w:tr>
    </w:tbl>
    <w:p>
      <w:r>
        <w:br/>
        <w:t>----------</w:t>
        <w:br/>
      </w:r>
    </w:p>
    <w:p>
      <w:r>
        <w:br/>
        <w:t>==================================================</w:t>
        <w:br/>
      </w:r>
    </w:p>
    <w:p>
      <w:pPr>
        <w:pStyle w:val="Heading1"/>
      </w:pPr>
      <w:r>
        <w:t>Question #217</w:t>
      </w:r>
    </w:p>
    <w:p>
      <w:r>
        <w:rPr>
          <w:b/>
        </w:rPr>
        <w:t xml:space="preserve">Prompt: </w:t>
      </w:r>
      <w:r>
        <w:t>Some people declare that everyone should be a vegetarian, because no one needs meat to keep healthy. Do you agree or disagree? Support it with examples.</w:t>
      </w:r>
    </w:p>
    <w:p>
      <w:pPr>
        <w:pStyle w:val="Heading2"/>
      </w:pPr>
      <w:r>
        <w:t>Variant 1: Version 1: AGREE</w:t>
      </w:r>
    </w:p>
    <w:p>
      <w:pPr>
        <w:pStyle w:val="Heading3"/>
      </w:pPr>
      <w:r>
        <w:t>Essay</w:t>
      </w:r>
    </w:p>
    <w:p>
      <w:r>
        <w:t>The debate surrounding dietary habits often centers on whether consuming meat is necessary for maintaining optimal human health. In my opinion, I strongly agree with agree. This essay will provide two reasons supporting my idea.</w:t>
        <w:br/>
        <w:br/>
        <w:t>Adopting a vegetarian lifestyle offers substantial benefits for personal well-being. In other words, plant-based diets provide a wealth of essential nutrients in everyday life in everyday life in everyday life. For instance, legumes and grains are excellent sources of dietary fiber and complex carbohydrates. As a result, individuals are more likely to maintain a healthy weight and improved digestive function. Hence, it becomes evident that reducing meat consumption is beneficial for overall health.</w:t>
        <w:br/>
        <w:br/>
        <w:t>Furthermore, shifting towards vegetarianism supports environmental sustainability. This is primarily due to the fact that animal agriculture contributes significantly to greenhouse gas emissions in everyday life in everyday life in everyday life. This can be exemplified by the fact that cattle farming requires vast amounts of land and water resources. The outcome is that adopting plant-based meals reduces the ecological footprint of one's diet. This clearly aligns with the view that sustainable eating is crucial for planetary health.</w:t>
        <w:br/>
        <w:br/>
        <w:t>In conclusion, I strongly agree with agree. This is clear from adopting and furthermore.</w:t>
      </w:r>
    </w:p>
    <w:p>
      <w:pPr>
        <w:pStyle w:val="Heading3"/>
      </w:pPr>
      <w:r>
        <w:t>Analysis</w:t>
      </w:r>
    </w:p>
    <w:p>
      <w:r>
        <w:rPr>
          <w:b/>
        </w:rPr>
        <w:t xml:space="preserve">Point 1: </w:t>
      </w:r>
      <w:r>
        <w:t>The primary argument for vegetarianism is the positive impact on individual health and nutrition.</w:t>
      </w:r>
    </w:p>
    <w:p>
      <w:r>
        <w:rPr>
          <w:b/>
        </w:rPr>
        <w:t xml:space="preserve">Point 2: </w:t>
      </w:r>
      <w:r>
        <w:t>A secondary argument is the significant contribution of plant-based diets to environmental sustainability.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vegetarian</w:t>
            </w:r>
          </w:p>
        </w:tc>
        <w:tc>
          <w:tcPr>
            <w:tcW w:type="dxa" w:w="2880"/>
          </w:tcPr>
          <w:p>
            <w:r>
              <w:t>a person who does not eat meat</w:t>
            </w:r>
          </w:p>
        </w:tc>
        <w:tc>
          <w:tcPr>
            <w:tcW w:type="dxa" w:w="2880"/>
          </w:tcPr>
          <w:p>
            <w:r>
              <w:t>người ăn chay</w:t>
            </w:r>
          </w:p>
        </w:tc>
      </w:tr>
      <w:tr>
        <w:tc>
          <w:tcPr>
            <w:tcW w:type="dxa" w:w="2880"/>
          </w:tcPr>
          <w:p>
            <w:r>
              <w:t>plant-based</w:t>
            </w:r>
          </w:p>
        </w:tc>
        <w:tc>
          <w:tcPr>
            <w:tcW w:type="dxa" w:w="2880"/>
          </w:tcPr>
          <w:p>
            <w:r>
              <w:t>derived from plants</w:t>
            </w:r>
          </w:p>
        </w:tc>
        <w:tc>
          <w:tcPr>
            <w:tcW w:type="dxa" w:w="2880"/>
          </w:tcPr>
          <w:p>
            <w:r>
              <w:t>có nguồn gốc thực vật</w:t>
            </w:r>
          </w:p>
        </w:tc>
      </w:tr>
      <w:tr>
        <w:tc>
          <w:tcPr>
            <w:tcW w:type="dxa" w:w="2880"/>
          </w:tcPr>
          <w:p>
            <w:r>
              <w:t>nutrients</w:t>
            </w:r>
          </w:p>
        </w:tc>
        <w:tc>
          <w:tcPr>
            <w:tcW w:type="dxa" w:w="2880"/>
          </w:tcPr>
          <w:p>
            <w:r>
              <w:t>substances needed for health</w:t>
            </w:r>
          </w:p>
        </w:tc>
        <w:tc>
          <w:tcPr>
            <w:tcW w:type="dxa" w:w="2880"/>
          </w:tcPr>
          <w:p>
            <w:r>
              <w:t>chất dinh dưỡng</w:t>
            </w:r>
          </w:p>
        </w:tc>
      </w:tr>
      <w:tr>
        <w:tc>
          <w:tcPr>
            <w:tcW w:type="dxa" w:w="2880"/>
          </w:tcPr>
          <w:p>
            <w:r>
              <w:t>sustainability</w:t>
            </w:r>
          </w:p>
        </w:tc>
        <w:tc>
          <w:tcPr>
            <w:tcW w:type="dxa" w:w="2880"/>
          </w:tcPr>
          <w:p>
            <w:r>
              <w:t>ability to continue indefinitely</w:t>
            </w:r>
          </w:p>
        </w:tc>
        <w:tc>
          <w:tcPr>
            <w:tcW w:type="dxa" w:w="2880"/>
          </w:tcPr>
          <w:p>
            <w:r>
              <w:t>tính bền vững</w:t>
            </w:r>
          </w:p>
        </w:tc>
      </w:tr>
      <w:tr>
        <w:tc>
          <w:tcPr>
            <w:tcW w:type="dxa" w:w="2880"/>
          </w:tcPr>
          <w:p>
            <w:r>
              <w:t>ecological</w:t>
            </w:r>
          </w:p>
        </w:tc>
        <w:tc>
          <w:tcPr>
            <w:tcW w:type="dxa" w:w="2880"/>
          </w:tcPr>
          <w:p>
            <w:r>
              <w:t>relating to the environment</w:t>
            </w:r>
          </w:p>
        </w:tc>
        <w:tc>
          <w:tcPr>
            <w:tcW w:type="dxa" w:w="2880"/>
          </w:tcPr>
          <w:p>
            <w:r>
              <w:t>thuộc về sinh thái</w:t>
            </w:r>
          </w:p>
        </w:tc>
      </w:tr>
      <w:tr>
        <w:tc>
          <w:tcPr>
            <w:tcW w:type="dxa" w:w="2880"/>
          </w:tcPr>
          <w:p>
            <w:r>
              <w:t>emissions</w:t>
            </w:r>
          </w:p>
        </w:tc>
        <w:tc>
          <w:tcPr>
            <w:tcW w:type="dxa" w:w="2880"/>
          </w:tcPr>
          <w:p>
            <w:r>
              <w:t>release of gases into the air</w:t>
            </w:r>
          </w:p>
        </w:tc>
        <w:tc>
          <w:tcPr>
            <w:tcW w:type="dxa" w:w="2880"/>
          </w:tcPr>
          <w:p>
            <w:r>
              <w:t>khí thải</w:t>
            </w:r>
          </w:p>
        </w:tc>
      </w:tr>
    </w:tbl>
    <w:p>
      <w:r>
        <w:br/>
        <w:t>----------</w:t>
        <w:br/>
      </w:r>
    </w:p>
    <w:p>
      <w:pPr>
        <w:pStyle w:val="Heading2"/>
      </w:pPr>
      <w:r>
        <w:t>Variant 2: Version 2: DISAGREE</w:t>
      </w:r>
    </w:p>
    <w:p>
      <w:pPr>
        <w:pStyle w:val="Heading3"/>
      </w:pPr>
      <w:r>
        <w:t>Essay</w:t>
      </w:r>
    </w:p>
    <w:p>
      <w:r>
        <w:t>The notion that vegetarianism is inherently superior to omnivorous diets is a subject of considerable debate among the public. In my opinion, I strongly disagree with disagreeing with the statement. This essay will provide two reasons supporting my idea.</w:t>
        <w:br/>
        <w:br/>
        <w:t>Omnivorous diets provide a comprehensive spectrum of nutrients essential for optimal human health. In other words, consuming a varied diet that includes animal products ensures the intake of vital nutrients often lacking in plant-based alternatives. For instance, red meat is a rich source of bioavailable iron and vitamin B12, which are crucial for blood formation and nerve function. As a result, individuals who restrict their diet may experience deficiencies that negatively impact their overall physical well-being. Hence, it becomes evident that a balanced diet incorporating all food groups is necessary for robust health.</w:t>
        <w:br/>
        <w:br/>
        <w:t>Furthermore, the argument that vegetarianism is environmentally sound overlooks the complexity of modern agricultural practices. This is primarily due to the fact that sustainable farming methods can integrate livestock management with crop cultivation, optimizing land use. This can be exemplified by the fact that rotational grazing systems improve soil fertility and carbon sequestration on farms. The outcome is that these integrated systems reduce the need for chemical fertilizers and minimize habitat degradation. This clearly aligns with the view that responsible farming practices can support both animal welfare and ecological stability.</w:t>
        <w:br/>
        <w:br/>
        <w:t>In conclusion, I strongly disagree with the notion that vegetarianism is universally superior; maintaining an omnivorous diet ensures vital nutrients, while responsible farming practices can support both animal welfare and ecological stability.</w:t>
      </w:r>
    </w:p>
    <w:p>
      <w:pPr>
        <w:pStyle w:val="Heading3"/>
      </w:pPr>
      <w:r>
        <w:t>Analysis</w:t>
      </w:r>
    </w:p>
    <w:p>
      <w:r>
        <w:rPr>
          <w:b/>
        </w:rPr>
        <w:t xml:space="preserve">Point 1: </w:t>
      </w:r>
      <w:r>
        <w:t>The essay argues that omnivorous diets are necessary for comprehensive nutrition, countering the idea that vegetarianism is inherently superior.</w:t>
      </w:r>
    </w:p>
    <w:p>
      <w:r>
        <w:rPr>
          <w:b/>
        </w:rPr>
        <w:t xml:space="preserve">Point 2: </w:t>
      </w:r>
      <w:r>
        <w:t>The essay counters the environmental argument by highlighting that sustainable, integrated farming practices can support both ecological health and animal welfare.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omnivorous</w:t>
            </w:r>
          </w:p>
        </w:tc>
        <w:tc>
          <w:tcPr>
            <w:tcW w:type="dxa" w:w="2880"/>
          </w:tcPr>
          <w:p>
            <w:r>
              <w:t>eating both plants and animals</w:t>
            </w:r>
          </w:p>
        </w:tc>
        <w:tc>
          <w:tcPr>
            <w:tcW w:type="dxa" w:w="2880"/>
          </w:tcPr>
          <w:p>
            <w:r>
              <w:t>ăn tạp</w:t>
            </w:r>
          </w:p>
        </w:tc>
      </w:tr>
      <w:tr>
        <w:tc>
          <w:tcPr>
            <w:tcW w:type="dxa" w:w="2880"/>
          </w:tcPr>
          <w:p>
            <w:r>
              <w:t>comprehensive</w:t>
            </w:r>
          </w:p>
        </w:tc>
        <w:tc>
          <w:tcPr>
            <w:tcW w:type="dxa" w:w="2880"/>
          </w:tcPr>
          <w:p>
            <w:r>
              <w:t>including all or nearly all elements</w:t>
            </w:r>
          </w:p>
        </w:tc>
        <w:tc>
          <w:tcPr>
            <w:tcW w:type="dxa" w:w="2880"/>
          </w:tcPr>
          <w:p>
            <w:r>
              <w:t>toàn diện</w:t>
            </w:r>
          </w:p>
        </w:tc>
      </w:tr>
      <w:tr>
        <w:tc>
          <w:tcPr>
            <w:tcW w:type="dxa" w:w="2880"/>
          </w:tcPr>
          <w:p>
            <w:r>
              <w:t>bioavailable</w:t>
            </w:r>
          </w:p>
        </w:tc>
        <w:tc>
          <w:tcPr>
            <w:tcW w:type="dxa" w:w="2880"/>
          </w:tcPr>
          <w:p>
            <w:r>
              <w:t>able to be absorbed by the body</w:t>
            </w:r>
          </w:p>
        </w:tc>
        <w:tc>
          <w:tcPr>
            <w:tcW w:type="dxa" w:w="2880"/>
          </w:tcPr>
          <w:p>
            <w:r>
              <w:t>có khả năng hấp thụ</w:t>
            </w:r>
          </w:p>
        </w:tc>
      </w:tr>
      <w:tr>
        <w:tc>
          <w:tcPr>
            <w:tcW w:type="dxa" w:w="2880"/>
          </w:tcPr>
          <w:p>
            <w:r>
              <w:t>deficiencies</w:t>
            </w:r>
          </w:p>
        </w:tc>
        <w:tc>
          <w:tcPr>
            <w:tcW w:type="dxa" w:w="2880"/>
          </w:tcPr>
          <w:p>
            <w:r>
              <w:t>lack of something necessary</w:t>
            </w:r>
          </w:p>
        </w:tc>
        <w:tc>
          <w:tcPr>
            <w:tcW w:type="dxa" w:w="2880"/>
          </w:tcPr>
          <w:p>
            <w:r>
              <w:t>sự thiếu hụt</w:t>
            </w:r>
          </w:p>
        </w:tc>
      </w:tr>
      <w:tr>
        <w:tc>
          <w:tcPr>
            <w:tcW w:type="dxa" w:w="2880"/>
          </w:tcPr>
          <w:p>
            <w:r>
              <w:t>sustainable</w:t>
            </w:r>
          </w:p>
        </w:tc>
        <w:tc>
          <w:tcPr>
            <w:tcW w:type="dxa" w:w="2880"/>
          </w:tcPr>
          <w:p>
            <w:r>
              <w:t>able to be maintained at a certain rate</w:t>
            </w:r>
          </w:p>
        </w:tc>
        <w:tc>
          <w:tcPr>
            <w:tcW w:type="dxa" w:w="2880"/>
          </w:tcPr>
          <w:p>
            <w:r>
              <w:t>bền vững</w:t>
            </w:r>
          </w:p>
        </w:tc>
      </w:tr>
      <w:tr>
        <w:tc>
          <w:tcPr>
            <w:tcW w:type="dxa" w:w="2880"/>
          </w:tcPr>
          <w:p>
            <w:r>
              <w:t>sequestration</w:t>
            </w:r>
          </w:p>
        </w:tc>
        <w:tc>
          <w:tcPr>
            <w:tcW w:type="dxa" w:w="2880"/>
          </w:tcPr>
          <w:p>
            <w:r>
              <w:t>the action of capturing and storing gas</w:t>
            </w:r>
          </w:p>
        </w:tc>
        <w:tc>
          <w:tcPr>
            <w:tcW w:type="dxa" w:w="2880"/>
          </w:tcPr>
          <w:p>
            <w:r>
              <w:t>sự cô lập</w:t>
            </w:r>
          </w:p>
        </w:tc>
      </w:tr>
    </w:tbl>
    <w:p>
      <w:r>
        <w:br/>
        <w:t>----------</w:t>
        <w:br/>
      </w:r>
    </w:p>
    <w:p>
      <w:r>
        <w:br/>
        <w:t>==================================================</w:t>
        <w:br/>
      </w:r>
    </w:p>
    <w:p>
      <w:pPr>
        <w:pStyle w:val="Heading1"/>
      </w:pPr>
      <w:r>
        <w:t>Question #218</w:t>
      </w:r>
    </w:p>
    <w:p>
      <w:r>
        <w:rPr>
          <w:b/>
        </w:rPr>
        <w:t xml:space="preserve">Prompt: </w:t>
      </w:r>
      <w:r>
        <w:t>Some people believe that finding a job is essential after graduation, while others believe that continuing education proves to be more essential. Discuss both sides and give your own opinion.</w:t>
      </w:r>
    </w:p>
    <w:p>
      <w:pPr>
        <w:pStyle w:val="Heading2"/>
      </w:pPr>
      <w:r>
        <w:t>Variant 1: Version 1: VIEW A</w:t>
      </w:r>
    </w:p>
    <w:p>
      <w:pPr>
        <w:pStyle w:val="Heading3"/>
      </w:pPr>
      <w:r>
        <w:t>Essay</w:t>
      </w:r>
    </w:p>
    <w:p>
      <w:r>
        <w:t>There is ongoing debate regarding whether securing employment immediately after graduation is more crucial than pursuing further academic studies. In my opinion, I strongly agree with agree. This essay will provide two reasons supporting my idea.</w:t>
        <w:br/>
        <w:br/>
        <w:t>Securing employment immediately after graduation provides crucial financial independence for young adults. In other words, entering the workforce allows individuals to begin earning a steady income right away. For instance, a recent graduate working in a local office can start paying rent and covering living expenses. As a result, this early financial stability reduces immediate pressure on family members. Hence, it becomes evident that practical work experience is highly valuable for establishing a career path.</w:t>
        <w:br/>
        <w:br/>
        <w:t>Pursuing further education after graduation enhances one's long-term career prospects significantly. This is primarily due to the fact that advanced qualifications open up specialized job market sectors. This can be exemplified by the fact that obtaining a master's degree in data science increases employability in tech industries. The outcome is that graduates are better equipped to handle complex professional roles and higher salaries. This clearly aligns with the view that specialized knowledge is paramount for professional success.</w:t>
        <w:br/>
        <w:br/>
        <w:t>In conclusion, I strongly agree with agree. This is clear from securing and pursuing.</w:t>
      </w:r>
    </w:p>
    <w:p>
      <w:pPr>
        <w:pStyle w:val="Heading3"/>
      </w:pPr>
      <w:r>
        <w:t>Analysis</w:t>
      </w:r>
    </w:p>
    <w:p>
      <w:r>
        <w:rPr>
          <w:b/>
        </w:rPr>
        <w:t xml:space="preserve">Point 1: </w:t>
      </w:r>
      <w:r>
        <w:t>Securing immediate employment provides crucial financial independence, allowing young adults to earn a steady income and cover living expenses, which is highly valuable for establishing a career path.</w:t>
      </w:r>
    </w:p>
    <w:p>
      <w:r>
        <w:rPr>
          <w:b/>
        </w:rPr>
        <w:t xml:space="preserve">Point 2: </w:t>
      </w:r>
      <w:r>
        <w:t>Pursuing further education significantly enhances long-term career prospects by opening up specialized job market sectors and equipping graduates for complex professional roles.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independence</w:t>
            </w:r>
          </w:p>
        </w:tc>
        <w:tc>
          <w:tcPr>
            <w:tcW w:type="dxa" w:w="2880"/>
          </w:tcPr>
          <w:p>
            <w:r>
              <w:t>the state of not being dependent on others for money</w:t>
            </w:r>
          </w:p>
        </w:tc>
        <w:tc>
          <w:tcPr>
            <w:tcW w:type="dxa" w:w="2880"/>
          </w:tcPr>
          <w:p>
            <w:r>
              <w:t>sự độc lập tài chính</w:t>
            </w:r>
          </w:p>
        </w:tc>
      </w:tr>
      <w:tr>
        <w:tc>
          <w:tcPr>
            <w:tcW w:type="dxa" w:w="2880"/>
          </w:tcPr>
          <w:p>
            <w:r>
              <w:t>workforce</w:t>
            </w:r>
          </w:p>
        </w:tc>
        <w:tc>
          <w:tcPr>
            <w:tcW w:type="dxa" w:w="2880"/>
          </w:tcPr>
          <w:p>
            <w:r>
              <w:t>the body of people available for work</w:t>
            </w:r>
          </w:p>
        </w:tc>
        <w:tc>
          <w:tcPr>
            <w:tcW w:type="dxa" w:w="2880"/>
          </w:tcPr>
          <w:p>
            <w:r>
              <w:t>lực lượng lao động</w:t>
            </w:r>
          </w:p>
        </w:tc>
      </w:tr>
      <w:tr>
        <w:tc>
          <w:tcPr>
            <w:tcW w:type="dxa" w:w="2880"/>
          </w:tcPr>
          <w:p>
            <w:r>
              <w:t>employability</w:t>
            </w:r>
          </w:p>
        </w:tc>
        <w:tc>
          <w:tcPr>
            <w:tcW w:type="dxa" w:w="2880"/>
          </w:tcPr>
          <w:p>
            <w:r>
              <w:t>the ability to find and keep a job</w:t>
            </w:r>
          </w:p>
        </w:tc>
        <w:tc>
          <w:tcPr>
            <w:tcW w:type="dxa" w:w="2880"/>
          </w:tcPr>
          <w:p>
            <w:r>
              <w:t>khả năng được tuyển dụng</w:t>
            </w:r>
          </w:p>
        </w:tc>
      </w:tr>
      <w:tr>
        <w:tc>
          <w:tcPr>
            <w:tcW w:type="dxa" w:w="2880"/>
          </w:tcPr>
          <w:p>
            <w:r>
              <w:t>advanced qualifications</w:t>
            </w:r>
          </w:p>
        </w:tc>
        <w:tc>
          <w:tcPr>
            <w:tcW w:type="dxa" w:w="2880"/>
          </w:tcPr>
          <w:p>
            <w:r>
              <w:t>high-level academic achievements</w:t>
            </w:r>
          </w:p>
        </w:tc>
        <w:tc>
          <w:tcPr>
            <w:tcW w:type="dxa" w:w="2880"/>
          </w:tcPr>
          <w:p>
            <w:r>
              <w:t>bằng cấp nâng cao</w:t>
            </w:r>
          </w:p>
        </w:tc>
      </w:tr>
      <w:tr>
        <w:tc>
          <w:tcPr>
            <w:tcW w:type="dxa" w:w="2880"/>
          </w:tcPr>
          <w:p>
            <w:r>
              <w:t>career prospects</w:t>
            </w:r>
          </w:p>
        </w:tc>
        <w:tc>
          <w:tcPr>
            <w:tcW w:type="dxa" w:w="2880"/>
          </w:tcPr>
          <w:p>
            <w:r>
              <w:t>the likelihood of future success in a profession</w:t>
            </w:r>
          </w:p>
        </w:tc>
        <w:tc>
          <w:tcPr>
            <w:tcW w:type="dxa" w:w="2880"/>
          </w:tcPr>
          <w:p>
            <w:r>
              <w:t>triển vọng nghề nghiệp</w:t>
            </w:r>
          </w:p>
        </w:tc>
      </w:tr>
      <w:tr>
        <w:tc>
          <w:tcPr>
            <w:tcW w:type="dxa" w:w="2880"/>
          </w:tcPr>
          <w:p>
            <w:r>
              <w:t>specialized knowledge</w:t>
            </w:r>
          </w:p>
        </w:tc>
        <w:tc>
          <w:tcPr>
            <w:tcW w:type="dxa" w:w="2880"/>
          </w:tcPr>
          <w:p>
            <w:r>
              <w:t>detailed understanding of a specific subject</w:t>
            </w:r>
          </w:p>
        </w:tc>
        <w:tc>
          <w:tcPr>
            <w:tcW w:type="dxa" w:w="2880"/>
          </w:tcPr>
          <w:p>
            <w:r>
              <w:t>kiến thức chuyên môn</w:t>
            </w:r>
          </w:p>
        </w:tc>
      </w:tr>
    </w:tbl>
    <w:p>
      <w:r>
        <w:br/>
        <w:t>----------</w:t>
        <w:br/>
      </w:r>
    </w:p>
    <w:p>
      <w:pPr>
        <w:pStyle w:val="Heading2"/>
      </w:pPr>
      <w:r>
        <w:t>Variant 2: Version 2: VIEW B</w:t>
      </w:r>
    </w:p>
    <w:p>
      <w:pPr>
        <w:pStyle w:val="Heading3"/>
      </w:pPr>
      <w:r>
        <w:t>Essay</w:t>
      </w:r>
    </w:p>
    <w:p>
      <w:r>
        <w:t>There is a debate regarding whether securing employment immediately after graduation is more critical than pursuing advanced academic studies. In my opinion, I strongly disagree with disagree. This essay will provide two reasons supporting my idea.</w:t>
        <w:br/>
        <w:br/>
        <w:t>Securing a job immediately after completing studies provides crucial financial independence. In other words, graduates gain practical experience and begin earning a steady income in everyday life. For instance, a recent graduate working in a marketing role gains exposure to real-world campaign management. As a result, this practical exposure allows them to build a professional network and refine their skill set. Hence, it becomes evident that early employment offers immediate economic stability and valuable career insights.</w:t>
        <w:br/>
        <w:br/>
        <w:t>Continuing education proves to be more essential for long-term career growth. This is primarily due to the fact that advanced qualifications open up specialized job opportunities. This can be exemplified by the fact that obtaining a master's degree in data science significantly increases job prospects. The outcome is that individuals are better equipped to handle complex roles and adapt to technological changes. This clearly aligns with the view that specialized knowledge is paramount for professional success.</w:t>
        <w:br/>
        <w:br/>
        <w:t>In conclusion, I strongly disagree with disagree. This is clear from securing and continuing.</w:t>
      </w:r>
    </w:p>
    <w:p>
      <w:pPr>
        <w:pStyle w:val="Heading3"/>
      </w:pPr>
      <w:r>
        <w:t>Analysis</w:t>
      </w:r>
    </w:p>
    <w:p>
      <w:r>
        <w:rPr>
          <w:b/>
        </w:rPr>
        <w:t xml:space="preserve">Point 1: </w:t>
      </w:r>
      <w:r>
        <w:t>Early employment provides immediate economic stability and valuable career insights.</w:t>
      </w:r>
    </w:p>
    <w:p>
      <w:r>
        <w:rPr>
          <w:b/>
        </w:rPr>
        <w:t xml:space="preserve">Point 2: </w:t>
      </w:r>
      <w:r>
        <w:t>Advanced academic studies are more vital for long-term career growth and specialized job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independence</w:t>
            </w:r>
          </w:p>
        </w:tc>
        <w:tc>
          <w:tcPr>
            <w:tcW w:type="dxa" w:w="2880"/>
          </w:tcPr>
          <w:p>
            <w:r>
              <w:t>financial independence</w:t>
            </w:r>
          </w:p>
        </w:tc>
        <w:tc>
          <w:tcPr>
            <w:tcW w:type="dxa" w:w="2880"/>
          </w:tcPr>
          <w:p>
            <w:r>
              <w:t>sự độc lập tài chính</w:t>
            </w:r>
          </w:p>
        </w:tc>
      </w:tr>
      <w:tr>
        <w:tc>
          <w:tcPr>
            <w:tcW w:type="dxa" w:w="2880"/>
          </w:tcPr>
          <w:p>
            <w:r>
              <w:t>professional network</w:t>
            </w:r>
          </w:p>
        </w:tc>
        <w:tc>
          <w:tcPr>
            <w:tcW w:type="dxa" w:w="2880"/>
          </w:tcPr>
          <w:p>
            <w:r>
              <w:t>professional network</w:t>
            </w:r>
          </w:p>
        </w:tc>
        <w:tc>
          <w:tcPr>
            <w:tcW w:type="dxa" w:w="2880"/>
          </w:tcPr>
          <w:p>
            <w:r>
              <w:t>mạng lưới chuyên nghiệp</w:t>
            </w:r>
          </w:p>
        </w:tc>
      </w:tr>
      <w:tr>
        <w:tc>
          <w:tcPr>
            <w:tcW w:type="dxa" w:w="2880"/>
          </w:tcPr>
          <w:p>
            <w:r>
              <w:t>economic stability</w:t>
            </w:r>
          </w:p>
        </w:tc>
        <w:tc>
          <w:tcPr>
            <w:tcW w:type="dxa" w:w="2880"/>
          </w:tcPr>
          <w:p>
            <w:r>
              <w:t>economic stability</w:t>
            </w:r>
          </w:p>
        </w:tc>
        <w:tc>
          <w:tcPr>
            <w:tcW w:type="dxa" w:w="2880"/>
          </w:tcPr>
          <w:p>
            <w:r>
              <w:t>sự ổn định kinh tế</w:t>
            </w:r>
          </w:p>
        </w:tc>
      </w:tr>
      <w:tr>
        <w:tc>
          <w:tcPr>
            <w:tcW w:type="dxa" w:w="2880"/>
          </w:tcPr>
          <w:p>
            <w:r>
              <w:t>advanced qualifications</w:t>
            </w:r>
          </w:p>
        </w:tc>
        <w:tc>
          <w:tcPr>
            <w:tcW w:type="dxa" w:w="2880"/>
          </w:tcPr>
          <w:p>
            <w:r>
              <w:t>advanced qualifications</w:t>
            </w:r>
          </w:p>
        </w:tc>
        <w:tc>
          <w:tcPr>
            <w:tcW w:type="dxa" w:w="2880"/>
          </w:tcPr>
          <w:p>
            <w:r>
              <w:t>bằng cấp nâng cao</w:t>
            </w:r>
          </w:p>
        </w:tc>
      </w:tr>
      <w:tr>
        <w:tc>
          <w:tcPr>
            <w:tcW w:type="dxa" w:w="2880"/>
          </w:tcPr>
          <w:p>
            <w:r>
              <w:t>specialized job opportunities</w:t>
            </w:r>
          </w:p>
        </w:tc>
        <w:tc>
          <w:tcPr>
            <w:tcW w:type="dxa" w:w="2880"/>
          </w:tcPr>
          <w:p>
            <w:r>
              <w:t>specialized job opportunities</w:t>
            </w:r>
          </w:p>
        </w:tc>
        <w:tc>
          <w:tcPr>
            <w:tcW w:type="dxa" w:w="2880"/>
          </w:tcPr>
          <w:p>
            <w:r>
              <w:t>cơ hội việc làm chuyên biệt</w:t>
            </w:r>
          </w:p>
        </w:tc>
      </w:tr>
      <w:tr>
        <w:tc>
          <w:tcPr>
            <w:tcW w:type="dxa" w:w="2880"/>
          </w:tcPr>
          <w:p>
            <w:r>
              <w:t>professional success</w:t>
            </w:r>
          </w:p>
        </w:tc>
        <w:tc>
          <w:tcPr>
            <w:tcW w:type="dxa" w:w="2880"/>
          </w:tcPr>
          <w:p>
            <w:r>
              <w:t>professional success</w:t>
            </w:r>
          </w:p>
        </w:tc>
        <w:tc>
          <w:tcPr>
            <w:tcW w:type="dxa" w:w="2880"/>
          </w:tcPr>
          <w:p>
            <w:r>
              <w:t>thành công nghề nghiệp</w:t>
            </w:r>
          </w:p>
        </w:tc>
      </w:tr>
    </w:tbl>
    <w:p>
      <w:r>
        <w:br/>
        <w:t>----------</w:t>
        <w:br/>
      </w:r>
    </w:p>
    <w:p>
      <w:r>
        <w:br/>
        <w:t>==================================================</w:t>
        <w:br/>
      </w:r>
    </w:p>
    <w:p>
      <w:pPr>
        <w:pStyle w:val="Heading1"/>
      </w:pPr>
      <w:r>
        <w:t>Question #219</w:t>
      </w:r>
    </w:p>
    <w:p>
      <w:r>
        <w:rPr>
          <w:b/>
        </w:rPr>
        <w:t xml:space="preserve">Prompt: </w:t>
      </w:r>
      <w:r>
        <w:t>Some people think students should attend all classes they enrolled in, but other people believe that students can choose to attend the classes or not. Give your own opinion.</w:t>
      </w:r>
    </w:p>
    <w:p>
      <w:pPr>
        <w:pStyle w:val="Heading2"/>
      </w:pPr>
      <w:r>
        <w:t>Variant 1: Version 1: PERSPECTIVE A</w:t>
      </w:r>
    </w:p>
    <w:p>
      <w:pPr>
        <w:pStyle w:val="Heading3"/>
      </w:pPr>
      <w:r>
        <w:t>Essay</w:t>
      </w:r>
    </w:p>
    <w:p>
      <w:r>
        <w:t>There is ongoing debate regarding whether students must attend every class they are enrolled in, or if they should have the autonomy to select their attendance. In my opinion, I strongly agree with agree. This essay will provide two reasons supporting my idea.</w:t>
        <w:br/>
        <w:br/>
        <w:t>Mandatory attendance ensures students remain fully engaged with the academic material. In other words, consistent presence helps students absorb the full scope of the curriculum. For instance, a student missing lectures on complex scientific theories might struggle with subsequent assignments. As a result, the cumulative knowledge gap can significantly impede their overall academic performance. Hence, it becomes evident that regular attendance is crucial for maximizing learning outcomes.</w:t>
        <w:br/>
        <w:br/>
        <w:t>Furthermore, attending all classes maintains a sense of routine and commitment to the educational journey. This is primarily due to the fact that consistent participation reinforces the importance of academic discipline. This can be exemplified by the fact that students who regularly attend class develop stronger peer relationships and networking skills. The outcome is that they feel more connected to the school community, which boosts morale. This clearly aligns with the view that consistent presence supports a positive learning environment.</w:t>
        <w:br/>
        <w:br/>
        <w:t>In conclusion, I strongly agree with agree. This is clear from mandatory and furthermore.</w:t>
      </w:r>
    </w:p>
    <w:p>
      <w:pPr>
        <w:pStyle w:val="Heading3"/>
      </w:pPr>
      <w:r>
        <w:t>Analysis</w:t>
      </w:r>
    </w:p>
    <w:p>
      <w:r>
        <w:rPr>
          <w:b/>
        </w:rPr>
        <w:t xml:space="preserve">Point 1: </w:t>
      </w:r>
      <w:r>
        <w:t>Mandatory attendance is crucial for maximizing learning outcomes because it ensures students remain fully engaged with the academic material.</w:t>
      </w:r>
    </w:p>
    <w:p>
      <w:r>
        <w:rPr>
          <w:b/>
        </w:rPr>
        <w:t xml:space="preserve">Point 2: </w:t>
      </w:r>
      <w:r>
        <w:t>Consistent participation supports a positive learning environment by maintaining a sense of routine and commitment to the educational journey.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mandatory</w:t>
            </w:r>
          </w:p>
        </w:tc>
        <w:tc>
          <w:tcPr>
            <w:tcW w:type="dxa" w:w="2880"/>
          </w:tcPr>
          <w:p>
            <w:r>
              <w:t>required by rule</w:t>
            </w:r>
          </w:p>
        </w:tc>
        <w:tc>
          <w:tcPr>
            <w:tcW w:type="dxa" w:w="2880"/>
          </w:tcPr>
          <w:p>
            <w:r>
              <w:t>bắt buộc</w:t>
            </w:r>
          </w:p>
        </w:tc>
      </w:tr>
      <w:tr>
        <w:tc>
          <w:tcPr>
            <w:tcW w:type="dxa" w:w="2880"/>
          </w:tcPr>
          <w:p>
            <w:r>
              <w:t>curriculum</w:t>
            </w:r>
          </w:p>
        </w:tc>
        <w:tc>
          <w:tcPr>
            <w:tcW w:type="dxa" w:w="2880"/>
          </w:tcPr>
          <w:p>
            <w:r>
              <w:t>the subjects taught at a school</w:t>
            </w:r>
          </w:p>
        </w:tc>
        <w:tc>
          <w:tcPr>
            <w:tcW w:type="dxa" w:w="2880"/>
          </w:tcPr>
          <w:p>
            <w:r>
              <w:t>chương trình học</w:t>
            </w:r>
          </w:p>
        </w:tc>
      </w:tr>
      <w:tr>
        <w:tc>
          <w:tcPr>
            <w:tcW w:type="dxa" w:w="2880"/>
          </w:tcPr>
          <w:p>
            <w:r>
              <w:t>academic performance</w:t>
            </w:r>
          </w:p>
        </w:tc>
        <w:tc>
          <w:tcPr>
            <w:tcW w:type="dxa" w:w="2880"/>
          </w:tcPr>
          <w:p>
            <w:r>
              <w:t>how well a student does in school</w:t>
            </w:r>
          </w:p>
        </w:tc>
        <w:tc>
          <w:tcPr>
            <w:tcW w:type="dxa" w:w="2880"/>
          </w:tcPr>
          <w:p>
            <w:r>
              <w:t>thành tích học tập</w:t>
            </w:r>
          </w:p>
        </w:tc>
      </w:tr>
      <w:tr>
        <w:tc>
          <w:tcPr>
            <w:tcW w:type="dxa" w:w="2880"/>
          </w:tcPr>
          <w:p>
            <w:r>
              <w:t>discipline</w:t>
            </w:r>
          </w:p>
        </w:tc>
        <w:tc>
          <w:tcPr>
            <w:tcW w:type="dxa" w:w="2880"/>
          </w:tcPr>
          <w:p>
            <w:r>
              <w:t>the practice of training oneself to obey rules</w:t>
            </w:r>
          </w:p>
        </w:tc>
        <w:tc>
          <w:tcPr>
            <w:tcW w:type="dxa" w:w="2880"/>
          </w:tcPr>
          <w:p>
            <w:r>
              <w:t>kỷ luật</w:t>
            </w:r>
          </w:p>
        </w:tc>
      </w:tr>
      <w:tr>
        <w:tc>
          <w:tcPr>
            <w:tcW w:type="dxa" w:w="2880"/>
          </w:tcPr>
          <w:p>
            <w:r>
              <w:t>engagement</w:t>
            </w:r>
          </w:p>
        </w:tc>
        <w:tc>
          <w:tcPr>
            <w:tcW w:type="dxa" w:w="2880"/>
          </w:tcPr>
          <w:p>
            <w:r>
              <w:t>the act of being involved or interested</w:t>
            </w:r>
          </w:p>
        </w:tc>
        <w:tc>
          <w:tcPr>
            <w:tcW w:type="dxa" w:w="2880"/>
          </w:tcPr>
          <w:p>
            <w:r>
              <w:t>sự tham gia</w:t>
            </w:r>
          </w:p>
        </w:tc>
      </w:tr>
      <w:tr>
        <w:tc>
          <w:tcPr>
            <w:tcW w:type="dxa" w:w="2880"/>
          </w:tcPr>
          <w:p>
            <w:r>
              <w:t>autonomy</w:t>
            </w:r>
          </w:p>
        </w:tc>
        <w:tc>
          <w:tcPr>
            <w:tcW w:type="dxa" w:w="2880"/>
          </w:tcPr>
          <w:p>
            <w:r>
              <w:t>the right or condition of self-governance</w:t>
            </w:r>
          </w:p>
        </w:tc>
        <w:tc>
          <w:tcPr>
            <w:tcW w:type="dxa" w:w="2880"/>
          </w:tcPr>
          <w:p>
            <w:r>
              <w:t>quyền tự chủ</w:t>
            </w:r>
          </w:p>
        </w:tc>
      </w:tr>
    </w:tbl>
    <w:p>
      <w:r>
        <w:br/>
        <w:t>----------</w:t>
        <w:br/>
      </w:r>
    </w:p>
    <w:p>
      <w:r>
        <w:br/>
        <w:t>==================================================</w:t>
        <w:br/>
      </w:r>
    </w:p>
    <w:p>
      <w:pPr>
        <w:pStyle w:val="Heading1"/>
      </w:pPr>
      <w:r>
        <w:t>Question #220</w:t>
      </w:r>
    </w:p>
    <w:p>
      <w:r>
        <w:rPr>
          <w:b/>
        </w:rPr>
        <w:t xml:space="preserve">Prompt: </w:t>
      </w:r>
      <w:r>
        <w:t>Researchers say more and more business meetings are held online. Do you think it is advantageous or disadvantageous?</w:t>
      </w:r>
    </w:p>
    <w:p>
      <w:pPr>
        <w:pStyle w:val="Heading2"/>
      </w:pPr>
      <w:r>
        <w:t>Variant 1: Version 1: AGREE</w:t>
      </w:r>
    </w:p>
    <w:p>
      <w:pPr>
        <w:pStyle w:val="Heading3"/>
      </w:pPr>
      <w:r>
        <w:t>Essay</w:t>
      </w:r>
    </w:p>
    <w:p>
      <w:r>
        <w:t>The increasing prevalence of virtual gatherings has transformed the traditional landscape of professional interaction. In my opinion, I strongly agree with agreeing with the statement. This essay will provide two reasons supporting my idea.</w:t>
        <w:br/>
        <w:br/>
        <w:t>Online meetings offer substantial benefits for modern professional life. In other words, they eliminate the necessity of physical travel, saving considerable time and resources in everyday life. For instance, a team spread across multiple continents can convene instantly via a video call. As a result, employees can participate in discussions without the logistical complications of international travel. Hence, it becomes evident that virtual platforms significantly enhance global collaboration.</w:t>
        <w:br/>
        <w:br/>
        <w:t>Furthermore, these digital platforms improve accessibility for diverse groups of people. This is primarily due to the fact that individuals with mobility issues or geographical constraints can still attend important sessions. This can be exemplified by the fact that a student in a rural area can join a specialized lecture from a major university. The outcome is that professional development opportunities are no longer limited by physical location. This clearly aligns with the view that online meetings promote inclusivity and broaden professional reach.</w:t>
        <w:br/>
        <w:br/>
        <w:t>In conclusion, I strongly agree with agreeing with the statement. This is because online meetings significantly enhance global collaboration by eliminating the necessity of physical travel, and they also improve accessibility for diverse groups of people, broadening professional reach.</w:t>
      </w:r>
    </w:p>
    <w:p>
      <w:pPr>
        <w:pStyle w:val="Heading3"/>
      </w:pPr>
      <w:r>
        <w:t>Analysis</w:t>
      </w:r>
    </w:p>
    <w:p>
      <w:r>
        <w:rPr>
          <w:b/>
        </w:rPr>
        <w:t xml:space="preserve">Point 1: </w:t>
      </w:r>
      <w:r>
        <w:t>Online meetings are advantageous because they reduce the need for physical travel, thereby saving time and enhancing global collaboration.</w:t>
      </w:r>
    </w:p>
    <w:p>
      <w:r>
        <w:rPr>
          <w:b/>
        </w:rPr>
        <w:t xml:space="preserve">Point 2: </w:t>
      </w:r>
      <w:r>
        <w:t>Online meetings are advantageous because they improve accessibility, allowing individuals regardless of location or physical constraints to participate in professional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condition of being widespread</w:t>
            </w:r>
          </w:p>
        </w:tc>
        <w:tc>
          <w:tcPr>
            <w:tcW w:type="dxa" w:w="2880"/>
          </w:tcPr>
          <w:p>
            <w:r>
              <w:t>sự phổ biến</w:t>
            </w:r>
          </w:p>
        </w:tc>
      </w:tr>
      <w:tr>
        <w:tc>
          <w:tcPr>
            <w:tcW w:type="dxa" w:w="2880"/>
          </w:tcPr>
          <w:p>
            <w:r>
              <w:t>virtual</w:t>
            </w:r>
          </w:p>
        </w:tc>
        <w:tc>
          <w:tcPr>
            <w:tcW w:type="dxa" w:w="2880"/>
          </w:tcPr>
          <w:p>
            <w:r>
              <w:t>relating to the internet or computer</w:t>
            </w:r>
          </w:p>
        </w:tc>
        <w:tc>
          <w:tcPr>
            <w:tcW w:type="dxa" w:w="2880"/>
          </w:tcPr>
          <w:p>
            <w:r>
              <w:t>ảo</w:t>
            </w:r>
          </w:p>
        </w:tc>
      </w:tr>
      <w:tr>
        <w:tc>
          <w:tcPr>
            <w:tcW w:type="dxa" w:w="2880"/>
          </w:tcPr>
          <w:p>
            <w:r>
              <w:t>logistical</w:t>
            </w:r>
          </w:p>
        </w:tc>
        <w:tc>
          <w:tcPr>
            <w:tcW w:type="dxa" w:w="2880"/>
          </w:tcPr>
          <w:p>
            <w:r>
              <w:t>relating to the detailed planning of an event</w:t>
            </w:r>
          </w:p>
        </w:tc>
        <w:tc>
          <w:tcPr>
            <w:tcW w:type="dxa" w:w="2880"/>
          </w:tcPr>
          <w:p>
            <w:r>
              <w:t>thuộc về hậu cần</w:t>
            </w:r>
          </w:p>
        </w:tc>
      </w:tr>
      <w:tr>
        <w:tc>
          <w:tcPr>
            <w:tcW w:type="dxa" w:w="2880"/>
          </w:tcPr>
          <w:p>
            <w:r>
              <w:t>enhance</w:t>
            </w:r>
          </w:p>
        </w:tc>
        <w:tc>
          <w:tcPr>
            <w:tcW w:type="dxa" w:w="2880"/>
          </w:tcPr>
          <w:p>
            <w:r>
              <w:t>to improve or intensify</w:t>
            </w:r>
          </w:p>
        </w:tc>
        <w:tc>
          <w:tcPr>
            <w:tcW w:type="dxa" w:w="2880"/>
          </w:tcPr>
          <w:p>
            <w:r>
              <w:t>nâng cao</w:t>
            </w:r>
          </w:p>
        </w:tc>
      </w:tr>
      <w:tr>
        <w:tc>
          <w:tcPr>
            <w:tcW w:type="dxa" w:w="2880"/>
          </w:tcPr>
          <w:p>
            <w:r>
              <w:t>accessibility</w:t>
            </w:r>
          </w:p>
        </w:tc>
        <w:tc>
          <w:tcPr>
            <w:tcW w:type="dxa" w:w="2880"/>
          </w:tcPr>
          <w:p>
            <w:r>
              <w:t>the quality of being easy to obtain or used</w:t>
            </w:r>
          </w:p>
        </w:tc>
        <w:tc>
          <w:tcPr>
            <w:tcW w:type="dxa" w:w="2880"/>
          </w:tcPr>
          <w:p>
            <w:r>
              <w:t>khả năng tiếp cận</w:t>
            </w:r>
          </w:p>
        </w:tc>
      </w:tr>
      <w:tr>
        <w:tc>
          <w:tcPr>
            <w:tcW w:type="dxa" w:w="2880"/>
          </w:tcPr>
          <w:p>
            <w:r>
              <w:t>inclusivity</w:t>
            </w:r>
          </w:p>
        </w:tc>
        <w:tc>
          <w:tcPr>
            <w:tcW w:type="dxa" w:w="2880"/>
          </w:tcPr>
          <w:p>
            <w:r>
              <w:t>the practice of including people who might otherwise be excluded</w:t>
            </w:r>
          </w:p>
        </w:tc>
        <w:tc>
          <w:tcPr>
            <w:tcW w:type="dxa" w:w="2880"/>
          </w:tcPr>
          <w:p>
            <w:r>
              <w:t>tính hòa nhập</w:t>
            </w:r>
          </w:p>
        </w:tc>
      </w:tr>
    </w:tbl>
    <w:p>
      <w:r>
        <w:br/>
        <w:t>----------</w:t>
        <w:br/>
      </w:r>
    </w:p>
    <w:p>
      <w:pPr>
        <w:pStyle w:val="Heading2"/>
      </w:pPr>
      <w:r>
        <w:t>Variant 2: Version 2: DISAGREE</w:t>
      </w:r>
    </w:p>
    <w:p>
      <w:pPr>
        <w:pStyle w:val="Heading3"/>
      </w:pPr>
      <w:r>
        <w:t>Essay</w:t>
      </w:r>
    </w:p>
    <w:p>
      <w:r>
        <w:t>The increasing prevalence of virtual gatherings has fundamentally altered the landscape of professional communication. In my opinion, I strongly disagree with disagree. This essay will provide two reasons supporting my idea.</w:t>
        <w:br/>
        <w:br/>
        <w:t>Online meetings offer significant advantages for maintaining professional connections across geographical boundaries. In other words, they eliminate the necessity for physical travel, which is both time-consuming and costly in everyday life. For instance, a team spread across multiple continents can convene instantly via a video call. As a result, participants save substantial amounts of time and resources previously allocated to commuting and lodging. Hence, it becomes evident that virtual platforms enhance global accessibility for business operations.</w:t>
        <w:br/>
        <w:br/>
        <w:t>Furthermore, these digital platforms significantly improve the flexibility of professional schedules. This is primarily due to the fact that employees can participate in discussions from the comfort of their homes in everyday life. This can be exemplified by the fact that parents with childcare responsibilities can still attend important client calls. The outcome is that work-life balance improves, allowing individuals to manage personal commitments alongside professional duties. This clearly aligns with the view that remote work models boost overall employee satisfaction.</w:t>
        <w:br/>
        <w:br/>
        <w:t>In conclusion, I strongly disagree with disagree. This is clear from online and furthermore.</w:t>
      </w:r>
    </w:p>
    <w:p>
      <w:pPr>
        <w:pStyle w:val="Heading3"/>
      </w:pPr>
      <w:r>
        <w:t>Analysis</w:t>
      </w:r>
    </w:p>
    <w:p>
      <w:r>
        <w:rPr>
          <w:b/>
        </w:rPr>
        <w:t xml:space="preserve">Point 1: </w:t>
      </w:r>
      <w:r>
        <w:t>Online meetings are beneficial because they remove the barriers of physical distance, thereby improving global accessibility.</w:t>
      </w:r>
    </w:p>
    <w:p>
      <w:r>
        <w:rPr>
          <w:b/>
        </w:rPr>
        <w:t xml:space="preserve">Point 2: </w:t>
      </w:r>
      <w:r>
        <w:t>These virtual platforms are advantageous because they offer greater flexibility, which supports better work-life balance for employees.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condition of being widespread</w:t>
            </w:r>
          </w:p>
        </w:tc>
        <w:tc>
          <w:tcPr>
            <w:tcW w:type="dxa" w:w="2880"/>
          </w:tcPr>
          <w:p>
            <w:r>
              <w:t>sự phổ biến</w:t>
            </w:r>
          </w:p>
        </w:tc>
      </w:tr>
      <w:tr>
        <w:tc>
          <w:tcPr>
            <w:tcW w:type="dxa" w:w="2880"/>
          </w:tcPr>
          <w:p>
            <w:r>
              <w:t>virtual</w:t>
            </w:r>
          </w:p>
        </w:tc>
        <w:tc>
          <w:tcPr>
            <w:tcW w:type="dxa" w:w="2880"/>
          </w:tcPr>
          <w:p>
            <w:r>
              <w:t>relating to or existing in essence or effect only in the form of a computer program</w:t>
            </w:r>
          </w:p>
        </w:tc>
        <w:tc>
          <w:tcPr>
            <w:tcW w:type="dxa" w:w="2880"/>
          </w:tcPr>
          <w:p>
            <w:r>
              <w:t>ảo</w:t>
            </w:r>
          </w:p>
        </w:tc>
      </w:tr>
      <w:tr>
        <w:tc>
          <w:tcPr>
            <w:tcW w:type="dxa" w:w="2880"/>
          </w:tcPr>
          <w:p>
            <w:r>
              <w:t>accessibility</w:t>
            </w:r>
          </w:p>
        </w:tc>
        <w:tc>
          <w:tcPr>
            <w:tcW w:type="dxa" w:w="2880"/>
          </w:tcPr>
          <w:p>
            <w:r>
              <w:t>the quality of being easy to obtain or used</w:t>
            </w:r>
          </w:p>
        </w:tc>
        <w:tc>
          <w:tcPr>
            <w:tcW w:type="dxa" w:w="2880"/>
          </w:tcPr>
          <w:p>
            <w:r>
              <w:t>khả năng tiếp cận</w:t>
            </w:r>
          </w:p>
        </w:tc>
      </w:tr>
      <w:tr>
        <w:tc>
          <w:tcPr>
            <w:tcW w:type="dxa" w:w="2880"/>
          </w:tcPr>
          <w:p>
            <w:r>
              <w:t>flexibility</w:t>
            </w:r>
          </w:p>
        </w:tc>
        <w:tc>
          <w:tcPr>
            <w:tcW w:type="dxa" w:w="2880"/>
          </w:tcPr>
          <w:p>
            <w:r>
              <w:t>the quality of being easily modified or adapted</w:t>
            </w:r>
          </w:p>
        </w:tc>
        <w:tc>
          <w:tcPr>
            <w:tcW w:type="dxa" w:w="2880"/>
          </w:tcPr>
          <w:p>
            <w:r>
              <w:t>sự linh hoạt</w:t>
            </w:r>
          </w:p>
        </w:tc>
      </w:tr>
      <w:tr>
        <w:tc>
          <w:tcPr>
            <w:tcW w:type="dxa" w:w="2880"/>
          </w:tcPr>
          <w:p>
            <w:r>
              <w:t>colleagues</w:t>
            </w:r>
          </w:p>
        </w:tc>
        <w:tc>
          <w:tcPr>
            <w:tcW w:type="dxa" w:w="2880"/>
          </w:tcPr>
          <w:p>
            <w:r>
              <w:t>people with whom one works</w:t>
            </w:r>
          </w:p>
        </w:tc>
        <w:tc>
          <w:tcPr>
            <w:tcW w:type="dxa" w:w="2880"/>
          </w:tcPr>
          <w:p>
            <w:r>
              <w:t>đồng nghiệp</w:t>
            </w:r>
          </w:p>
        </w:tc>
      </w:tr>
      <w:tr>
        <w:tc>
          <w:tcPr>
            <w:tcW w:type="dxa" w:w="2880"/>
          </w:tcPr>
          <w:p>
            <w:r>
              <w:t>enhance</w:t>
            </w:r>
          </w:p>
        </w:tc>
        <w:tc>
          <w:tcPr>
            <w:tcW w:type="dxa" w:w="2880"/>
          </w:tcPr>
          <w:p>
            <w:r>
              <w:t>to intensify, increase, or improve</w:t>
            </w:r>
          </w:p>
        </w:tc>
        <w:tc>
          <w:tcPr>
            <w:tcW w:type="dxa" w:w="2880"/>
          </w:tcPr>
          <w:p>
            <w:r>
              <w:t>nâng cao</w:t>
            </w:r>
          </w:p>
        </w:tc>
      </w:tr>
    </w:tbl>
    <w:p>
      <w:r>
        <w:br/>
        <w:t>----------</w:t>
        <w:br/>
      </w:r>
    </w:p>
    <w:p>
      <w:r>
        <w:br/>
        <w:t>==================================================</w:t>
        <w:br/>
      </w:r>
    </w:p>
    <w:p>
      <w:pPr>
        <w:pStyle w:val="Heading1"/>
      </w:pPr>
      <w:r>
        <w:t>Question #221</w:t>
      </w:r>
    </w:p>
    <w:p>
      <w:r>
        <w:rPr>
          <w:b/>
        </w:rPr>
        <w:t xml:space="preserve">Prompt: </w:t>
      </w:r>
      <w:r>
        <w:t>Some people think that we should find a way to live with climate change instead of solving it. What is your opinion?</w:t>
      </w:r>
    </w:p>
    <w:p>
      <w:pPr>
        <w:pStyle w:val="Heading2"/>
      </w:pPr>
      <w:r>
        <w:t>Variant 1: Version 1: AGREE</w:t>
      </w:r>
    </w:p>
    <w:p>
      <w:pPr>
        <w:pStyle w:val="Heading3"/>
      </w:pPr>
      <w:r>
        <w:t>Essay</w:t>
      </w:r>
    </w:p>
    <w:p>
      <w:r>
        <w:t>The debate surrounding climate change involves whether humanity should focus on adapting to its effects or actively working to solve the underlying causes. In my opinion, I strongly agree with agree. This essay will provide two reasons supporting my idea.</w:t>
        <w:br/>
        <w:br/>
        <w:t>Prioritizing adaptation strategies is crucial for human survival in the face of escalating climate instability. In other words, societies must develop resilience to cope with unavoidable environmental shifts. For instance, coastal communities can construct seawalls and relocate infrastructure to withstand rising sea levels. As a result, the economic damage from extreme weather events can be significantly minimized. Hence, it becomes evident that proactive adaptation measures are essential for maintaining stability.</w:t>
        <w:br/>
        <w:br/>
        <w:t>Furthermore, focusing on adaptation alone neglects the fundamental need to stabilize the global climate system. This is primarily due to the fact that unchecked emissions continue to exacerbate the problem, making adaptation efforts insufficient. This can be exemplified by the fact that even advanced infrastructure will eventually fail if global warming continues unchecked. The outcome is that the planet's natural resources will become increasingly depleted, threatening biodiversity. This clearly aligns with the view that mitigation efforts must remain the primary focus.</w:t>
        <w:br/>
        <w:br/>
        <w:t>In conclusion, I strongly agree with agree. This is clear from prioritizing and furthermore.</w:t>
      </w:r>
    </w:p>
    <w:p>
      <w:pPr>
        <w:pStyle w:val="Heading3"/>
      </w:pPr>
      <w:r>
        <w:t>Analysis</w:t>
      </w:r>
    </w:p>
    <w:p>
      <w:r>
        <w:rPr>
          <w:b/>
        </w:rPr>
        <w:t xml:space="preserve">Point 1: </w:t>
      </w:r>
      <w:r>
        <w:t>The primary argument is that adaptation strategies are necessary for immediate survival and minimizing damage from existing climate instability.</w:t>
      </w:r>
    </w:p>
    <w:p>
      <w:r>
        <w:rPr>
          <w:b/>
        </w:rPr>
        <w:t xml:space="preserve">Point 2: </w:t>
      </w:r>
      <w:r>
        <w:t>The secondary argument is that focusing solely on adaptation is insufficient because mitigation efforts are required to stabilize the global climate system and prevent further damage.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adaptation</w:t>
            </w:r>
          </w:p>
        </w:tc>
        <w:tc>
          <w:tcPr>
            <w:tcW w:type="dxa" w:w="2880"/>
          </w:tcPr>
          <w:p>
            <w:r>
              <w:t>adjusting to new conditions</w:t>
            </w:r>
          </w:p>
        </w:tc>
        <w:tc>
          <w:tcPr>
            <w:tcW w:type="dxa" w:w="2880"/>
          </w:tcPr>
          <w:p>
            <w:r>
              <w:t>sự thích nghi</w:t>
            </w:r>
          </w:p>
        </w:tc>
      </w:tr>
      <w:tr>
        <w:tc>
          <w:tcPr>
            <w:tcW w:type="dxa" w:w="2880"/>
          </w:tcPr>
          <w:p>
            <w:r>
              <w:t>mitigation</w:t>
            </w:r>
          </w:p>
        </w:tc>
        <w:tc>
          <w:tcPr>
            <w:tcW w:type="dxa" w:w="2880"/>
          </w:tcPr>
          <w:p>
            <w:r>
              <w:t>reducing the severity of a problem</w:t>
            </w:r>
          </w:p>
        </w:tc>
        <w:tc>
          <w:tcPr>
            <w:tcW w:type="dxa" w:w="2880"/>
          </w:tcPr>
          <w:p>
            <w:r>
              <w:t>sự giảm nhẹ</w:t>
            </w:r>
          </w:p>
        </w:tc>
      </w:tr>
      <w:tr>
        <w:tc>
          <w:tcPr>
            <w:tcW w:type="dxa" w:w="2880"/>
          </w:tcPr>
          <w:p>
            <w:r>
              <w:t>resilience</w:t>
            </w:r>
          </w:p>
        </w:tc>
        <w:tc>
          <w:tcPr>
            <w:tcW w:type="dxa" w:w="2880"/>
          </w:tcPr>
          <w:p>
            <w:r>
              <w:t>the capacity to recover quickly</w:t>
            </w:r>
          </w:p>
        </w:tc>
        <w:tc>
          <w:tcPr>
            <w:tcW w:type="dxa" w:w="2880"/>
          </w:tcPr>
          <w:p>
            <w:r>
              <w:t>khả năng phục hồi</w:t>
            </w:r>
          </w:p>
        </w:tc>
      </w:tr>
      <w:tr>
        <w:tc>
          <w:tcPr>
            <w:tcW w:type="dxa" w:w="2880"/>
          </w:tcPr>
          <w:p>
            <w:r>
              <w:t>emissions</w:t>
            </w:r>
          </w:p>
        </w:tc>
        <w:tc>
          <w:tcPr>
            <w:tcW w:type="dxa" w:w="2880"/>
          </w:tcPr>
          <w:p>
            <w:r>
              <w:t>the release of gases into the atmosphere</w:t>
            </w:r>
          </w:p>
        </w:tc>
        <w:tc>
          <w:tcPr>
            <w:tcW w:type="dxa" w:w="2880"/>
          </w:tcPr>
          <w:p>
            <w:r>
              <w:t>khí thải</w:t>
            </w:r>
          </w:p>
        </w:tc>
      </w:tr>
      <w:tr>
        <w:tc>
          <w:tcPr>
            <w:tcW w:type="dxa" w:w="2880"/>
          </w:tcPr>
          <w:p>
            <w:r>
              <w:t>exacerbate</w:t>
            </w:r>
          </w:p>
        </w:tc>
        <w:tc>
          <w:tcPr>
            <w:tcW w:type="dxa" w:w="2880"/>
          </w:tcPr>
          <w:p>
            <w:r>
              <w:t>to make a problem worse</w:t>
            </w:r>
          </w:p>
        </w:tc>
        <w:tc>
          <w:tcPr>
            <w:tcW w:type="dxa" w:w="2880"/>
          </w:tcPr>
          <w:p>
            <w:r>
              <w:t>làm trầm trọng hơn</w:t>
            </w:r>
          </w:p>
        </w:tc>
      </w:tr>
      <w:tr>
        <w:tc>
          <w:tcPr>
            <w:tcW w:type="dxa" w:w="2880"/>
          </w:tcPr>
          <w:p>
            <w:r>
              <w:t>sustainability</w:t>
            </w:r>
          </w:p>
        </w:tc>
        <w:tc>
          <w:tcPr>
            <w:tcW w:type="dxa" w:w="2880"/>
          </w:tcPr>
          <w:p>
            <w:r>
              <w:t>the ability to be maintained at a certain rate</w:t>
            </w:r>
          </w:p>
        </w:tc>
        <w:tc>
          <w:tcPr>
            <w:tcW w:type="dxa" w:w="2880"/>
          </w:tcPr>
          <w:p>
            <w:r>
              <w:t>sự bền vững</w:t>
            </w:r>
          </w:p>
        </w:tc>
      </w:tr>
    </w:tbl>
    <w:p>
      <w:r>
        <w:br/>
        <w:t>----------</w:t>
        <w:br/>
      </w:r>
    </w:p>
    <w:p>
      <w:pPr>
        <w:pStyle w:val="Heading2"/>
      </w:pPr>
      <w:r>
        <w:t>Variant 2: Version 2: DISAGREE</w:t>
      </w:r>
    </w:p>
    <w:p>
      <w:pPr>
        <w:pStyle w:val="Heading3"/>
      </w:pPr>
      <w:r>
        <w:t>Essay</w:t>
      </w:r>
    </w:p>
    <w:p>
      <w:r>
        <w:t>The debate surrounding climate change often involves whether humanity should focus on adapting to inevitable environmental shifts or actively working to resolve the underlying causes. In my opinion, I strongly disagree with disagree. This essay will provide two reasons supporting my idea.</w:t>
        <w:br/>
        <w:br/>
        <w:t>Prioritizing mitigation efforts is crucial for safeguarding the planet's future. In other words, we must actively reduce the sources of greenhouse gases that drive global warming. For instance, transitioning away from fossil fuels toward renewable energy sources like solar and wind power is essential. As a result, the severity of extreme weather events, such as prolonged droughts, will significantly diminish. Hence, it becomes evident that proactive intervention is necessary to maintain ecological balance.</w:t>
        <w:br/>
        <w:br/>
        <w:t>Furthermore, addressing climate change requires systemic global cooperation. This is primarily due to the fact that individual nations cannot tackle such a massive challenge in isolation. This can be exemplified by the fact that international agreements, such as those targeting emissions reductions, mandate collective action. The outcome is that coordinated policy changes can accelerate the adoption of sustainable technologies worldwide. This clearly aligns with the view that global solutions are the only viable path forward.</w:t>
        <w:br/>
        <w:br/>
        <w:t>In conclusion, I strongly disagree with disagree. This is clear from prioritizing and furthermore.</w:t>
      </w:r>
    </w:p>
    <w:p>
      <w:pPr>
        <w:pStyle w:val="Heading3"/>
      </w:pPr>
      <w:r>
        <w:t>Analysis</w:t>
      </w:r>
    </w:p>
    <w:p>
      <w:r>
        <w:rPr>
          <w:b/>
        </w:rPr>
        <w:t xml:space="preserve">Point 1: </w:t>
      </w:r>
      <w:r>
        <w:t>The primary argument is that proactive mitigation of climate change is necessary to prevent severe environmental damage.</w:t>
      </w:r>
    </w:p>
    <w:p>
      <w:r>
        <w:rPr>
          <w:b/>
        </w:rPr>
        <w:t xml:space="preserve">Point 2: </w:t>
      </w:r>
      <w:r>
        <w:t>The secondary argument emphasizes that tackling climate change requires coordinated, global policy action rather than localized adaptation.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mitigation</w:t>
            </w:r>
          </w:p>
        </w:tc>
        <w:tc>
          <w:tcPr>
            <w:tcW w:type="dxa" w:w="2880"/>
          </w:tcPr>
          <w:p>
            <w:r>
              <w:t>the action of reducing the severity of something</w:t>
            </w:r>
          </w:p>
        </w:tc>
        <w:tc>
          <w:tcPr>
            <w:tcW w:type="dxa" w:w="2880"/>
          </w:tcPr>
          <w:p>
            <w:r>
              <w:t>sự giảm nhẹ</w:t>
            </w:r>
          </w:p>
        </w:tc>
      </w:tr>
      <w:tr>
        <w:tc>
          <w:tcPr>
            <w:tcW w:type="dxa" w:w="2880"/>
          </w:tcPr>
          <w:p>
            <w:r>
              <w:t>greenhouse gases</w:t>
            </w:r>
          </w:p>
        </w:tc>
        <w:tc>
          <w:tcPr>
            <w:tcW w:type="dxa" w:w="2880"/>
          </w:tcPr>
          <w:p>
            <w:r>
              <w:t>gases that trap heat in the Earth's atmosphere</w:t>
            </w:r>
          </w:p>
        </w:tc>
        <w:tc>
          <w:tcPr>
            <w:tcW w:type="dxa" w:w="2880"/>
          </w:tcPr>
          <w:p>
            <w:r>
              <w:t>khí nhà kính</w:t>
            </w:r>
          </w:p>
        </w:tc>
      </w:tr>
      <w:tr>
        <w:tc>
          <w:tcPr>
            <w:tcW w:type="dxa" w:w="2880"/>
          </w:tcPr>
          <w:p>
            <w:r>
              <w:t>ecological balance</w:t>
            </w:r>
          </w:p>
        </w:tc>
        <w:tc>
          <w:tcPr>
            <w:tcW w:type="dxa" w:w="2880"/>
          </w:tcPr>
          <w:p>
            <w:r>
              <w:t>the state of stability in an ecosystem</w:t>
            </w:r>
          </w:p>
        </w:tc>
        <w:tc>
          <w:tcPr>
            <w:tcW w:type="dxa" w:w="2880"/>
          </w:tcPr>
          <w:p>
            <w:r>
              <w:t>cân bằng sinh thái</w:t>
            </w:r>
          </w:p>
        </w:tc>
      </w:tr>
      <w:tr>
        <w:tc>
          <w:tcPr>
            <w:tcW w:type="dxa" w:w="2880"/>
          </w:tcPr>
          <w:p>
            <w:r>
              <w:t>systemic</w:t>
            </w:r>
          </w:p>
        </w:tc>
        <w:tc>
          <w:tcPr>
            <w:tcW w:type="dxa" w:w="2880"/>
          </w:tcPr>
          <w:p>
            <w:r>
              <w:t>relating to a system or whole</w:t>
            </w:r>
          </w:p>
        </w:tc>
        <w:tc>
          <w:tcPr>
            <w:tcW w:type="dxa" w:w="2880"/>
          </w:tcPr>
          <w:p>
            <w:r>
              <w:t>mang tính hệ thống</w:t>
            </w:r>
          </w:p>
        </w:tc>
      </w:tr>
      <w:tr>
        <w:tc>
          <w:tcPr>
            <w:tcW w:type="dxa" w:w="2880"/>
          </w:tcPr>
          <w:p>
            <w:r>
              <w:t>emissions</w:t>
            </w:r>
          </w:p>
        </w:tc>
        <w:tc>
          <w:tcPr>
            <w:tcW w:type="dxa" w:w="2880"/>
          </w:tcPr>
          <w:p>
            <w:r>
              <w:t>the release of gases or pollutants into the air</w:t>
            </w:r>
          </w:p>
        </w:tc>
        <w:tc>
          <w:tcPr>
            <w:tcW w:type="dxa" w:w="2880"/>
          </w:tcPr>
          <w:p>
            <w:r>
              <w:t>khí thải</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r>
        <w:br/>
        <w:t>==================================================</w:t>
        <w:br/>
      </w:r>
    </w:p>
    <w:p>
      <w:pPr>
        <w:pStyle w:val="Heading1"/>
      </w:pPr>
      <w:r>
        <w:t>Question #222</w:t>
      </w:r>
    </w:p>
    <w:p>
      <w:r>
        <w:rPr>
          <w:b/>
        </w:rPr>
        <w:t xml:space="preserve">Prompt: </w:t>
      </w:r>
      <w:r>
        <w:t>Some people believe that cooperation is more important than competition. Discuss whether you think cooperation outweighs competition.</w:t>
      </w:r>
    </w:p>
    <w:p>
      <w:pPr>
        <w:pStyle w:val="Heading2"/>
      </w:pPr>
      <w:r>
        <w:t>Variant 1: Version 1: PERSPECTIVE A</w:t>
      </w:r>
    </w:p>
    <w:p>
      <w:pPr>
        <w:pStyle w:val="Heading3"/>
      </w:pPr>
      <w:r>
        <w:t>Essay</w:t>
      </w:r>
    </w:p>
    <w:p>
      <w:r>
        <w:t>The relative importance of cooperation versus competition is a subject of ongoing debate. In my opinion, I strongly agree with agree. This essay will provide two reasons supporting my idea.</w:t>
        <w:br/>
        <w:br/>
        <w:t>Cooperation is fundamentally crucial for human progress and societal stability. In other words, working together allows individuals to achieve outcomes that would be impossible in isolation in everyday life in everyday life. For instance, large-scale infrastructure projects, such as building bridges, require the coordinated effort of many specialized workers. As a result, the division of labor ensures that complex tasks are completed efficiently and reliably. Hence, it becomes evident that mutual support forms the bedrock of advanced civilization.</w:t>
        <w:br/>
        <w:br/>
        <w:t>Furthermore, cooperation fosters stronger interpersonal relationships and emotional well-being. This is primarily due to the fact that sharing goals and assisting each other builds trust and camaraderie in everyday life in everyday life. This can be exemplified by the fact that community volunteer groups organize successful local clean-up drives. The outcome is that participants feel a profound sense of belonging and shared purpose within their neighborhood. This clearly aligns with the view that collective effort enhances personal fulfillment.</w:t>
        <w:br/>
        <w:br/>
        <w:t>In conclusion, I strongly agree with agree. This is clear from cooperation and furthermore.</w:t>
      </w:r>
    </w:p>
    <w:p>
      <w:pPr>
        <w:pStyle w:val="Heading3"/>
      </w:pPr>
      <w:r>
        <w:t>Analysis</w:t>
      </w:r>
    </w:p>
    <w:p>
      <w:r>
        <w:rPr>
          <w:b/>
        </w:rPr>
        <w:t xml:space="preserve">Point 1: </w:t>
      </w:r>
      <w:r>
        <w:t>Cooperation is fundamentally crucial for human progress and societal stability.</w:t>
      </w:r>
    </w:p>
    <w:p>
      <w:r>
        <w:rPr>
          <w:b/>
        </w:rPr>
        <w:t xml:space="preserve">Point 2: </w:t>
      </w:r>
      <w:r>
        <w:t>Furthermore, cooperation fosters stronger interpersonal relationships and emotional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mutual support</w:t>
            </w:r>
          </w:p>
        </w:tc>
        <w:tc>
          <w:tcPr>
            <w:tcW w:type="dxa" w:w="2880"/>
          </w:tcPr>
          <w:p>
            <w:r>
              <w:t>reciprocal help</w:t>
            </w:r>
          </w:p>
        </w:tc>
        <w:tc>
          <w:tcPr>
            <w:tcW w:type="dxa" w:w="2880"/>
          </w:tcPr>
          <w:p>
            <w:r>
              <w:t>sự hỗ trợ lẫn nhau</w:t>
            </w:r>
          </w:p>
        </w:tc>
      </w:tr>
      <w:tr>
        <w:tc>
          <w:tcPr>
            <w:tcW w:type="dxa" w:w="2880"/>
          </w:tcPr>
          <w:p>
            <w:r>
              <w:t>collective effort</w:t>
            </w:r>
          </w:p>
        </w:tc>
        <w:tc>
          <w:tcPr>
            <w:tcW w:type="dxa" w:w="2880"/>
          </w:tcPr>
          <w:p>
            <w:r>
              <w:t>joint work</w:t>
            </w:r>
          </w:p>
        </w:tc>
        <w:tc>
          <w:tcPr>
            <w:tcW w:type="dxa" w:w="2880"/>
          </w:tcPr>
          <w:p>
            <w:r>
              <w:t>nỗ lực tập thể</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camaraderie</w:t>
            </w:r>
          </w:p>
        </w:tc>
        <w:tc>
          <w:tcPr>
            <w:tcW w:type="dxa" w:w="2880"/>
          </w:tcPr>
          <w:p>
            <w:r>
              <w:t>friendly, warm association</w:t>
            </w:r>
          </w:p>
        </w:tc>
        <w:tc>
          <w:tcPr>
            <w:tcW w:type="dxa" w:w="2880"/>
          </w:tcPr>
          <w:p>
            <w:r>
              <w:t>tình đồng chí</w:t>
            </w:r>
          </w:p>
        </w:tc>
      </w:tr>
      <w:tr>
        <w:tc>
          <w:tcPr>
            <w:tcW w:type="dxa" w:w="2880"/>
          </w:tcPr>
          <w:p>
            <w:r>
              <w:t>synergy</w:t>
            </w:r>
          </w:p>
        </w:tc>
        <w:tc>
          <w:tcPr>
            <w:tcW w:type="dxa" w:w="2880"/>
          </w:tcPr>
          <w:p>
            <w:r>
              <w:t>combined effect greater than sum of parts</w:t>
            </w:r>
          </w:p>
        </w:tc>
        <w:tc>
          <w:tcPr>
            <w:tcW w:type="dxa" w:w="2880"/>
          </w:tcPr>
          <w:p>
            <w:r>
              <w:t>sự cộng hưởng</w:t>
            </w:r>
          </w:p>
        </w:tc>
      </w:tr>
      <w:tr>
        <w:tc>
          <w:tcPr>
            <w:tcW w:type="dxa" w:w="2880"/>
          </w:tcPr>
          <w:p>
            <w:r>
              <w:t>interpersonal</w:t>
            </w:r>
          </w:p>
        </w:tc>
        <w:tc>
          <w:tcPr>
            <w:tcW w:type="dxa" w:w="2880"/>
          </w:tcPr>
          <w:p>
            <w:r>
              <w:t>relating to people</w:t>
            </w:r>
          </w:p>
        </w:tc>
        <w:tc>
          <w:tcPr>
            <w:tcW w:type="dxa" w:w="2880"/>
          </w:tcPr>
          <w:p>
            <w:r>
              <w:t>giữa các cá nhân</w:t>
            </w:r>
          </w:p>
        </w:tc>
      </w:tr>
    </w:tbl>
    <w:p>
      <w:r>
        <w:br/>
        <w:t>----------</w:t>
        <w:br/>
      </w:r>
    </w:p>
    <w:p>
      <w:r>
        <w:br/>
        <w:t>==================================================</w:t>
        <w:br/>
      </w:r>
    </w:p>
    <w:p>
      <w:pPr>
        <w:pStyle w:val="Heading1"/>
      </w:pPr>
      <w:r>
        <w:t>Question #223</w:t>
      </w:r>
    </w:p>
    <w:p>
      <w:r>
        <w:rPr>
          <w:b/>
        </w:rPr>
        <w:t xml:space="preserve">Prompt: </w:t>
      </w:r>
      <w:r>
        <w:t>A study shows that women may need more care than men. To what extent do you agree with it?</w:t>
      </w:r>
    </w:p>
    <w:p>
      <w:pPr>
        <w:pStyle w:val="Heading2"/>
      </w:pPr>
      <w:r>
        <w:t>Variant 1: Version 1: AGREE</w:t>
      </w:r>
    </w:p>
    <w:p>
      <w:pPr>
        <w:pStyle w:val="Heading3"/>
      </w:pPr>
      <w:r>
        <w:t>Essay</w:t>
      </w:r>
    </w:p>
    <w:p>
      <w:r>
        <w:t>There is an ongoing discussion regarding whether women require a greater degree of support and attention compared to men. In my opinion, I strongly agree with agreeing with the statement. This essay will provide two reasons supporting my idea.</w:t>
        <w:br/>
        <w:br/>
        <w:t>Women often face unique life challenges that necessitate extensive emotional and physical support. In other words, the biological and societal roles assigned to women frequently involve heightened levels of vulnerability. For instance, childbirth and subsequent motherhood impose significant physical and emotional demands on the individual. As a result, women often require specialized medical attention and continuous emotional nurturing. Hence, it becomes evident that the caregiving burden placed upon women is considerable.</w:t>
        <w:br/>
        <w:br/>
        <w:t>Another reason is the complexity of the emotional labor women frequently undertake within their communities and families. This is primarily due to the fact that women are often expected to manage the emotional well-being of multiple people. This can be exemplified by the fact that coordinating family schedules and maintaining social harmony requires immense emotional intelligence. The outcome is that women must constantly navigate complex interpersonal dynamics, which is mentally taxing. This clearly aligns with the view that women require more comprehensive support systems.</w:t>
        <w:br/>
        <w:br/>
        <w:t>In conclusion, I strongly agree that women require more care than men, given the considerable caregiving burden and the complex emotional labor they frequently undertake.</w:t>
      </w:r>
    </w:p>
    <w:p>
      <w:pPr>
        <w:pStyle w:val="Heading3"/>
      </w:pPr>
      <w:r>
        <w:t>Analysis</w:t>
      </w:r>
    </w:p>
    <w:p>
      <w:r>
        <w:rPr>
          <w:b/>
        </w:rPr>
        <w:t xml:space="preserve">Point 1: </w:t>
      </w:r>
      <w:r>
        <w:t>The first body paragraph discusses the physical and emotional demands placed on women, citing childbirth and motherhood as key examples.</w:t>
      </w:r>
    </w:p>
    <w:p>
      <w:r>
        <w:rPr>
          <w:b/>
        </w:rPr>
        <w:t xml:space="preserve">Point 2: </w:t>
      </w:r>
      <w:r>
        <w:t>The second body paragraph focuses on the emotional labor and complex interpersonal dynamics that women are expected to manage within their social circles.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vulnerability</w:t>
            </w:r>
          </w:p>
        </w:tc>
        <w:tc>
          <w:tcPr>
            <w:tcW w:type="dxa" w:w="2880"/>
          </w:tcPr>
          <w:p>
            <w:r>
              <w:t>the state of being exposed to the possibility of being attacked or harmed</w:t>
            </w:r>
          </w:p>
        </w:tc>
        <w:tc>
          <w:tcPr>
            <w:tcW w:type="dxa" w:w="2880"/>
          </w:tcPr>
          <w:p>
            <w:r>
              <w:t>sự dễ bị tổn thương</w:t>
            </w:r>
          </w:p>
        </w:tc>
      </w:tr>
      <w:tr>
        <w:tc>
          <w:tcPr>
            <w:tcW w:type="dxa" w:w="2880"/>
          </w:tcPr>
          <w:p>
            <w:r>
              <w:t>nurturing</w:t>
            </w:r>
          </w:p>
        </w:tc>
        <w:tc>
          <w:tcPr>
            <w:tcW w:type="dxa" w:w="2880"/>
          </w:tcPr>
          <w:p>
            <w:r>
              <w:t>the act of caring for and encouraging the growth of</w:t>
            </w:r>
          </w:p>
        </w:tc>
        <w:tc>
          <w:tcPr>
            <w:tcW w:type="dxa" w:w="2880"/>
          </w:tcPr>
          <w:p>
            <w:r>
              <w:t>sự nuôi dưỡng</w:t>
            </w:r>
          </w:p>
        </w:tc>
      </w:tr>
      <w:tr>
        <w:tc>
          <w:tcPr>
            <w:tcW w:type="dxa" w:w="2880"/>
          </w:tcPr>
          <w:p>
            <w:r>
              <w:t>burden</w:t>
            </w:r>
          </w:p>
        </w:tc>
        <w:tc>
          <w:tcPr>
            <w:tcW w:type="dxa" w:w="2880"/>
          </w:tcPr>
          <w:p>
            <w:r>
              <w:t>a heavy load or responsibility</w:t>
            </w:r>
          </w:p>
        </w:tc>
        <w:tc>
          <w:tcPr>
            <w:tcW w:type="dxa" w:w="2880"/>
          </w:tcPr>
          <w:p>
            <w:r>
              <w:t>gánh nặng</w:t>
            </w:r>
          </w:p>
        </w:tc>
      </w:tr>
      <w:tr>
        <w:tc>
          <w:tcPr>
            <w:tcW w:type="dxa" w:w="2880"/>
          </w:tcPr>
          <w:p>
            <w:r>
              <w:t>emotional labor</w:t>
            </w:r>
          </w:p>
        </w:tc>
        <w:tc>
          <w:tcPr>
            <w:tcW w:type="dxa" w:w="2880"/>
          </w:tcPr>
          <w:p>
            <w:r>
              <w:t>the effort required to manage one's feelings to fulfill the requirements of a job or social role</w:t>
            </w:r>
          </w:p>
        </w:tc>
        <w:tc>
          <w:tcPr>
            <w:tcW w:type="dxa" w:w="2880"/>
          </w:tcPr>
          <w:p>
            <w:r>
              <w:t>lao động cảm xúc</w:t>
            </w:r>
          </w:p>
        </w:tc>
      </w:tr>
      <w:tr>
        <w:tc>
          <w:tcPr>
            <w:tcW w:type="dxa" w:w="2880"/>
          </w:tcPr>
          <w:p>
            <w:r>
              <w:t>interpersonal dynamics</w:t>
            </w:r>
          </w:p>
        </w:tc>
        <w:tc>
          <w:tcPr>
            <w:tcW w:type="dxa" w:w="2880"/>
          </w:tcPr>
          <w:p>
            <w:r>
              <w:t>the forces and relationships between people</w:t>
            </w:r>
          </w:p>
        </w:tc>
        <w:tc>
          <w:tcPr>
            <w:tcW w:type="dxa" w:w="2880"/>
          </w:tcPr>
          <w:p>
            <w:r>
              <w:t>các tương tác giữa các cá nhân</w:t>
            </w:r>
          </w:p>
        </w:tc>
      </w:tr>
      <w:tr>
        <w:tc>
          <w:tcPr>
            <w:tcW w:type="dxa" w:w="2880"/>
          </w:tcPr>
          <w:p>
            <w:r>
              <w:t>comprehensive</w:t>
            </w:r>
          </w:p>
        </w:tc>
        <w:tc>
          <w:tcPr>
            <w:tcW w:type="dxa" w:w="2880"/>
          </w:tcPr>
          <w:p>
            <w:r>
              <w:t>complete; including all or nearly all elements</w:t>
            </w:r>
          </w:p>
        </w:tc>
        <w:tc>
          <w:tcPr>
            <w:tcW w:type="dxa" w:w="2880"/>
          </w:tcPr>
          <w:p>
            <w:r>
              <w:t>toàn diện</w:t>
            </w:r>
          </w:p>
        </w:tc>
      </w:tr>
    </w:tbl>
    <w:p>
      <w:r>
        <w:br/>
        <w:t>----------</w:t>
        <w:br/>
      </w:r>
    </w:p>
    <w:p>
      <w:pPr>
        <w:pStyle w:val="Heading2"/>
      </w:pPr>
      <w:r>
        <w:t>Variant 2: Version 2: DISAGREE</w:t>
      </w:r>
    </w:p>
    <w:p>
      <w:pPr>
        <w:pStyle w:val="Heading3"/>
      </w:pPr>
      <w:r>
        <w:t>Essay</w:t>
      </w:r>
    </w:p>
    <w:p>
      <w:r>
        <w:t>The discussion surrounding women's care often suggests that such support should be limited or minimized. In my opinion, I strongly disagree with disagreeing with the statement. This essay will provide two reasons supporting my idea.</w:t>
        <w:br/>
        <w:br/>
        <w:t>Comprehensive support for women's health is fundamentally necessary for societal progress. In other words, neglecting this area hinders overall community development in everyday life. For instance, providing accessible reproductive healthcare empowers individuals to plan their families effectively. As a result, women can pursue educational and professional goals with greater certainty. Hence, it becomes evident that robust support systems are crucial for individual autonomy.</w:t>
        <w:br/>
        <w:br/>
        <w:t>Furthermore, promoting women's well-being contributes significantly to economic stability. This is primarily due to the fact that healthy women are more productive members of the workforce in everyday life. This can be exemplified by the fact that nations with strong maternal health programs report higher GDP growth. The outcome is that businesses benefit from a reliable and capable talent pool. This clearly aligns with the view that investment in women's health yields substantial economic returns.</w:t>
        <w:br/>
        <w:br/>
        <w:t>In conclusion, I strongly disagree with the notion that women's care should be limited; comprehensive support is vital for individual autonomy and contributes significantly to economic stability.</w:t>
      </w:r>
    </w:p>
    <w:p>
      <w:pPr>
        <w:pStyle w:val="Heading3"/>
      </w:pPr>
      <w:r>
        <w:t>Analysis</w:t>
      </w:r>
    </w:p>
    <w:p>
      <w:r>
        <w:rPr>
          <w:b/>
        </w:rPr>
        <w:t xml:space="preserve">Point 1: </w:t>
      </w:r>
      <w:r>
        <w:t>The first body paragraph argues that comprehensive support for women's health is essential for overall societal and individual development, focusing on empowerment and autonomy.</w:t>
      </w:r>
    </w:p>
    <w:p>
      <w:r>
        <w:rPr>
          <w:b/>
        </w:rPr>
        <w:t xml:space="preserve">Point 2: </w:t>
      </w:r>
      <w:r>
        <w:t>The second body paragraph emphasizes that investing in women's well-being is a key driver of economic stability and national growth, linking health to productivity.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comprehensive</w:t>
            </w:r>
          </w:p>
        </w:tc>
        <w:tc>
          <w:tcPr>
            <w:tcW w:type="dxa" w:w="2880"/>
          </w:tcPr>
          <w:p>
            <w:r>
              <w:t>including all parts or aspects</w:t>
            </w:r>
          </w:p>
        </w:tc>
        <w:tc>
          <w:tcPr>
            <w:tcW w:type="dxa" w:w="2880"/>
          </w:tcPr>
          <w:p>
            <w:r>
              <w:t>toàn diện</w:t>
            </w:r>
          </w:p>
        </w:tc>
      </w:tr>
      <w:tr>
        <w:tc>
          <w:tcPr>
            <w:tcW w:type="dxa" w:w="2880"/>
          </w:tcPr>
          <w:p>
            <w:r>
              <w:t>autonomy</w:t>
            </w:r>
          </w:p>
        </w:tc>
        <w:tc>
          <w:tcPr>
            <w:tcW w:type="dxa" w:w="2880"/>
          </w:tcPr>
          <w:p>
            <w:r>
              <w:t>the right or condition of self-governance</w:t>
            </w:r>
          </w:p>
        </w:tc>
        <w:tc>
          <w:tcPr>
            <w:tcW w:type="dxa" w:w="2880"/>
          </w:tcPr>
          <w:p>
            <w:r>
              <w:t>quyền tự chủ</w:t>
            </w:r>
          </w:p>
        </w:tc>
      </w:tr>
      <w:tr>
        <w:tc>
          <w:tcPr>
            <w:tcW w:type="dxa" w:w="2880"/>
          </w:tcPr>
          <w:p>
            <w:r>
              <w:t>hinders</w:t>
            </w:r>
          </w:p>
        </w:tc>
        <w:tc>
          <w:tcPr>
            <w:tcW w:type="dxa" w:w="2880"/>
          </w:tcPr>
          <w:p>
            <w:r>
              <w:t>obstructs or impedes progress</w:t>
            </w:r>
          </w:p>
        </w:tc>
        <w:tc>
          <w:tcPr>
            <w:tcW w:type="dxa" w:w="2880"/>
          </w:tcPr>
          <w:p>
            <w:r>
              <w:t>cản trở</w:t>
            </w:r>
          </w:p>
        </w:tc>
      </w:tr>
      <w:tr>
        <w:tc>
          <w:tcPr>
            <w:tcW w:type="dxa" w:w="2880"/>
          </w:tcPr>
          <w:p>
            <w:r>
              <w:t>reproductive</w:t>
            </w:r>
          </w:p>
        </w:tc>
        <w:tc>
          <w:tcPr>
            <w:tcW w:type="dxa" w:w="2880"/>
          </w:tcPr>
          <w:p>
            <w:r>
              <w:t>relating to the ability to bear offspring</w:t>
            </w:r>
          </w:p>
        </w:tc>
        <w:tc>
          <w:tcPr>
            <w:tcW w:type="dxa" w:w="2880"/>
          </w:tcPr>
          <w:p>
            <w:r>
              <w:t>sinh sản</w:t>
            </w:r>
          </w:p>
        </w:tc>
      </w:tr>
      <w:tr>
        <w:tc>
          <w:tcPr>
            <w:tcW w:type="dxa" w:w="2880"/>
          </w:tcPr>
          <w:p>
            <w:r>
              <w:t>contributes</w:t>
            </w:r>
          </w:p>
        </w:tc>
        <w:tc>
          <w:tcPr>
            <w:tcW w:type="dxa" w:w="2880"/>
          </w:tcPr>
          <w:p>
            <w:r>
              <w:t>gives to or helps bring about</w:t>
            </w:r>
          </w:p>
        </w:tc>
        <w:tc>
          <w:tcPr>
            <w:tcW w:type="dxa" w:w="2880"/>
          </w:tcPr>
          <w:p>
            <w:r>
              <w:t>đóng góp</w:t>
            </w:r>
          </w:p>
        </w:tc>
      </w:tr>
      <w:tr>
        <w:tc>
          <w:tcPr>
            <w:tcW w:type="dxa" w:w="2880"/>
          </w:tcPr>
          <w:p>
            <w:r>
              <w:t>yields</w:t>
            </w:r>
          </w:p>
        </w:tc>
        <w:tc>
          <w:tcPr>
            <w:tcW w:type="dxa" w:w="2880"/>
          </w:tcPr>
          <w:p>
            <w:r>
              <w:t>produces or generates (a result)</w:t>
            </w:r>
          </w:p>
        </w:tc>
        <w:tc>
          <w:tcPr>
            <w:tcW w:type="dxa" w:w="2880"/>
          </w:tcPr>
          <w:p>
            <w:r>
              <w:t>mang lại</w:t>
            </w:r>
          </w:p>
        </w:tc>
      </w:tr>
    </w:tbl>
    <w:p>
      <w:r>
        <w:br/>
        <w:t>----------</w:t>
        <w:br/>
      </w:r>
    </w:p>
    <w:p>
      <w:r>
        <w:br/>
        <w:t>==================================================</w:t>
        <w:br/>
      </w:r>
    </w:p>
    <w:p>
      <w:pPr>
        <w:pStyle w:val="Heading1"/>
      </w:pPr>
      <w:r>
        <w:t>Question #224</w:t>
      </w:r>
    </w:p>
    <w:p>
      <w:r>
        <w:rPr>
          <w:b/>
        </w:rPr>
        <w:t xml:space="preserve">Prompt: </w:t>
      </w:r>
      <w:r>
        <w:t>Nowadays, people are becoming more and more aware of copyright law. Give some solutions to prevent piracy.</w:t>
      </w:r>
    </w:p>
    <w:p>
      <w:pPr>
        <w:pStyle w:val="Heading2"/>
      </w:pPr>
      <w:r>
        <w:t>Variant 1: Version 1: PROBLEMS &amp; SOLUTIONS</w:t>
      </w:r>
    </w:p>
    <w:p>
      <w:pPr>
        <w:pStyle w:val="Heading3"/>
      </w:pPr>
      <w:r>
        <w:t>Essay</w:t>
      </w:r>
    </w:p>
    <w:p>
      <w:r>
        <w:t>The increasing awareness of copyright law highlights the persistent global challenge of preventing unauthorized reproduction of creative works. In my opinion, I strongly agree with identifying problems and proposing solutions. This essay will provide two reasons supporting my idea.</w:t>
        <w:br/>
        <w:br/>
        <w:t>The major reason is the accessibility of digital platforms, which facilitate the widespread distribution of copyrighted material. In other words, the ease of downloading files means that illegal copying can occur almost instantaneously across vast networks. For instance, unauthorized sharing of films and e-books through torrent sites demonstrates this massive scale of violation. As a result, creators lose substantial revenue that was intended for their original works. Hence, it becomes evident that technological convenience has undermined legal protections.</w:t>
        <w:br/>
        <w:br/>
        <w:t>One effective solution is strengthening international legal cooperation and enforcement mechanisms. This is primarily due to the fact that piracy often crosses national borders, making local laws insufficient for prosecution. This can be exemplified by the fact that multinational police operations are required to shut down large-scale illegal distribution networks. The outcome is that both rights holders and consumers are better protected by a unified legal front. This clearly aligns with the view that global collaboration is essential for combating piracy.</w:t>
        <w:br/>
        <w:br/>
        <w:t>In conclusion, I strongly agree that preventing piracy requires addressing both the major reason of digital accessibility and implementing effective solutions through international legal cooperation. Addressing digital accessibility and strengthening international legal cooperation are crucial steps toward protecting original works.</w:t>
      </w:r>
    </w:p>
    <w:p>
      <w:pPr>
        <w:pStyle w:val="Heading3"/>
      </w:pPr>
      <w:r>
        <w:t>Analysis</w:t>
      </w:r>
    </w:p>
    <w:p>
      <w:r>
        <w:rPr>
          <w:b/>
        </w:rPr>
        <w:t xml:space="preserve">Point 1: </w:t>
      </w:r>
      <w:r>
        <w:t>The first major reason for piracy is the ease of digital platforms, which allow for the instantaneous and widespread illegal distribution of copyrighted material, causing creators to lose substantial revenue.</w:t>
      </w:r>
    </w:p>
    <w:p>
      <w:r>
        <w:rPr>
          <w:b/>
        </w:rPr>
        <w:t xml:space="preserve">Point 2: </w:t>
      </w:r>
      <w:r>
        <w:t>An effective solution is enhancing international legal cooperation and enforcement mechanisms, as piracy crosses national borders, requiring a unified global legal front for protection.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major reason</w:t>
            </w:r>
          </w:p>
        </w:tc>
        <w:tc>
          <w:tcPr>
            <w:tcW w:type="dxa" w:w="2880"/>
          </w:tcPr>
          <w:p>
            <w:r>
              <w:t>main cause</w:t>
            </w:r>
          </w:p>
        </w:tc>
        <w:tc>
          <w:tcPr>
            <w:tcW w:type="dxa" w:w="2880"/>
          </w:tcPr>
          <w:p>
            <w:r>
              <w:t>lý do chính</w:t>
            </w:r>
          </w:p>
        </w:tc>
      </w:tr>
      <w:tr>
        <w:tc>
          <w:tcPr>
            <w:tcW w:type="dxa" w:w="2880"/>
          </w:tcPr>
          <w:p>
            <w:r>
              <w:t>digital accessibility</w:t>
            </w:r>
          </w:p>
        </w:tc>
        <w:tc>
          <w:tcPr>
            <w:tcW w:type="dxa" w:w="2880"/>
          </w:tcPr>
          <w:p>
            <w:r>
              <w:t>ease of digital access</w:t>
            </w:r>
          </w:p>
        </w:tc>
        <w:tc>
          <w:tcPr>
            <w:tcW w:type="dxa" w:w="2880"/>
          </w:tcPr>
          <w:p>
            <w:r>
              <w:t>khả năng tiếp cận kỹ thuật số</w:t>
            </w:r>
          </w:p>
        </w:tc>
      </w:tr>
      <w:tr>
        <w:tc>
          <w:tcPr>
            <w:tcW w:type="dxa" w:w="2880"/>
          </w:tcPr>
          <w:p>
            <w:r>
              <w:t>unauthorized reproduction</w:t>
            </w:r>
          </w:p>
        </w:tc>
        <w:tc>
          <w:tcPr>
            <w:tcW w:type="dxa" w:w="2880"/>
          </w:tcPr>
          <w:p>
            <w:r>
              <w:t>copying without permission</w:t>
            </w:r>
          </w:p>
        </w:tc>
        <w:tc>
          <w:tcPr>
            <w:tcW w:type="dxa" w:w="2880"/>
          </w:tcPr>
          <w:p>
            <w:r>
              <w:t>sao chép trái phép</w:t>
            </w:r>
          </w:p>
        </w:tc>
      </w:tr>
      <w:tr>
        <w:tc>
          <w:tcPr>
            <w:tcW w:type="dxa" w:w="2880"/>
          </w:tcPr>
          <w:p>
            <w:r>
              <w:t>copyright law</w:t>
            </w:r>
          </w:p>
        </w:tc>
        <w:tc>
          <w:tcPr>
            <w:tcW w:type="dxa" w:w="2880"/>
          </w:tcPr>
          <w:p>
            <w:r>
              <w:t>law protecting creative works</w:t>
            </w:r>
          </w:p>
        </w:tc>
        <w:tc>
          <w:tcPr>
            <w:tcW w:type="dxa" w:w="2880"/>
          </w:tcPr>
          <w:p>
            <w:r>
              <w:t>luật bản quyền</w:t>
            </w:r>
          </w:p>
        </w:tc>
      </w:tr>
      <w:tr>
        <w:tc>
          <w:tcPr>
            <w:tcW w:type="dxa" w:w="2880"/>
          </w:tcPr>
          <w:p>
            <w:r>
              <w:t>illegal</w:t>
            </w:r>
          </w:p>
        </w:tc>
        <w:tc>
          <w:tcPr>
            <w:tcW w:type="dxa" w:w="2880"/>
          </w:tcPr>
          <w:p>
            <w:r>
              <w:t>against the law</w:t>
            </w:r>
          </w:p>
        </w:tc>
        <w:tc>
          <w:tcPr>
            <w:tcW w:type="dxa" w:w="2880"/>
          </w:tcPr>
          <w:p>
            <w:r>
              <w:t>bất hợp pháp</w:t>
            </w:r>
          </w:p>
        </w:tc>
      </w:tr>
      <w:tr>
        <w:tc>
          <w:tcPr>
            <w:tcW w:type="dxa" w:w="2880"/>
          </w:tcPr>
          <w:p>
            <w:r>
              <w:t>international legal</w:t>
            </w:r>
          </w:p>
        </w:tc>
        <w:tc>
          <w:tcPr>
            <w:tcW w:type="dxa" w:w="2880"/>
          </w:tcPr>
          <w:p>
            <w:r>
              <w:t>law across nations</w:t>
            </w:r>
          </w:p>
        </w:tc>
        <w:tc>
          <w:tcPr>
            <w:tcW w:type="dxa" w:w="2880"/>
          </w:tcPr>
          <w:p>
            <w:r>
              <w:t>pháp luật quốc tế</w:t>
            </w:r>
          </w:p>
        </w:tc>
      </w:tr>
      <w:tr>
        <w:tc>
          <w:tcPr>
            <w:tcW w:type="dxa" w:w="2880"/>
          </w:tcPr>
          <w:p>
            <w:r>
              <w:t>legal cooperation</w:t>
            </w:r>
          </w:p>
        </w:tc>
        <w:tc>
          <w:tcPr>
            <w:tcW w:type="dxa" w:w="2880"/>
          </w:tcPr>
          <w:p>
            <w:r>
              <w:t>working together on law</w:t>
            </w:r>
          </w:p>
        </w:tc>
        <w:tc>
          <w:tcPr>
            <w:tcW w:type="dxa" w:w="2880"/>
          </w:tcPr>
          <w:p>
            <w:r>
              <w:t>hợp tác pháp lý</w:t>
            </w:r>
          </w:p>
        </w:tc>
      </w:tr>
      <w:tr>
        <w:tc>
          <w:tcPr>
            <w:tcW w:type="dxa" w:w="2880"/>
          </w:tcPr>
          <w:p>
            <w:r>
              <w:t>global challenge</w:t>
            </w:r>
          </w:p>
        </w:tc>
        <w:tc>
          <w:tcPr>
            <w:tcW w:type="dxa" w:w="2880"/>
          </w:tcPr>
          <w:p>
            <w:r>
              <w:t>worldwide difficulty</w:t>
            </w:r>
          </w:p>
        </w:tc>
        <w:tc>
          <w:tcPr>
            <w:tcW w:type="dxa" w:w="2880"/>
          </w:tcPr>
          <w:p>
            <w:r>
              <w:t>thách thức toàn cầu</w:t>
            </w:r>
          </w:p>
        </w:tc>
      </w:tr>
    </w:tbl>
    <w:p>
      <w:r>
        <w:br/>
        <w:t>----------</w:t>
        <w:br/>
      </w:r>
    </w:p>
    <w:p>
      <w:r>
        <w:br/>
        <w:t>==================================================</w:t>
        <w:br/>
      </w:r>
    </w:p>
    <w:p>
      <w:pPr>
        <w:pStyle w:val="Heading1"/>
      </w:pPr>
      <w:r>
        <w:t>Question #225</w:t>
      </w:r>
    </w:p>
    <w:p>
      <w:r>
        <w:rPr>
          <w:b/>
        </w:rPr>
        <w:t xml:space="preserve">Prompt: </w:t>
      </w:r>
      <w:r>
        <w:t>In some countries, couples are having babies late in life. What are the reasons?</w:t>
      </w:r>
    </w:p>
    <w:p>
      <w:pPr>
        <w:pStyle w:val="Heading2"/>
      </w:pPr>
      <w:r>
        <w:t>Variant 1: Version 1: PROBLEMS &amp; SOLUTIONS</w:t>
      </w:r>
    </w:p>
    <w:p>
      <w:pPr>
        <w:pStyle w:val="Heading3"/>
      </w:pPr>
      <w:r>
        <w:t>Essay</w:t>
      </w:r>
    </w:p>
    <w:p>
      <w:r>
        <w:t>The trend of couples having children later in life has become increasingly common across various nations. In my opinion, I strongly agree with identifying problems and proposing solutions. This essay will provide two reasons supporting my idea.</w:t>
        <w:br/>
        <w:br/>
        <w:t>The major reason is the prioritization of professional development and financial stability. In other words, individuals often dedicate their early adulthood years to establishing a robust career and achieving financial independence. For instance, many young adults choose to pursue advanced degrees or secure high-paying positions before considering starting a family. As a result, the perceived need for greater financial security delays the decision to parenthood. Hence, it becomes evident that career focus significantly influences the timing of having children.</w:t>
        <w:br/>
        <w:br/>
        <w:t>One effective solution is the implementation of supportive workplace policies. This is primarily due to the fact that employers can offer flexible working arrangements and extended parental leave. This can be exemplified by the fact that companies providing such benefits reduce the perceived conflict between career and family life. The outcome is that employees feel more supported in balancing their professional ambitions with their desire to raise children. This clearly aligns with the view that institutional support is crucial for promoting timely parenthood.</w:t>
        <w:br/>
        <w:br/>
        <w:t>In conclusion, I strongly agree with identifying problems and proposing solutions. This is because prioritizing professional development influences the timing of parenthood, and implementing supportive workplace policies can mitigate the conflict between career and family life.</w:t>
      </w:r>
    </w:p>
    <w:p>
      <w:pPr>
        <w:pStyle w:val="Heading3"/>
      </w:pPr>
      <w:r>
        <w:t>Analysis</w:t>
      </w:r>
    </w:p>
    <w:p>
      <w:r>
        <w:rPr>
          <w:b/>
        </w:rPr>
        <w:t xml:space="preserve">Point 1: </w:t>
      </w:r>
      <w:r>
        <w:t>The primary cause for late parenthood is the emphasis on career establishment and financial security.</w:t>
      </w:r>
    </w:p>
    <w:p>
      <w:r>
        <w:rPr>
          <w:b/>
        </w:rPr>
        <w:t xml:space="preserve">Point 2: </w:t>
      </w:r>
      <w:r>
        <w:t>A practical solution involves implementing supportive workplace policies to help balance professional life and family planning.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prioritization</w:t>
            </w:r>
          </w:p>
        </w:tc>
        <w:tc>
          <w:tcPr>
            <w:tcW w:type="dxa" w:w="2880"/>
          </w:tcPr>
          <w:p>
            <w:r>
              <w:t>the action of determining the relative importance of something</w:t>
            </w:r>
          </w:p>
        </w:tc>
        <w:tc>
          <w:tcPr>
            <w:tcW w:type="dxa" w:w="2880"/>
          </w:tcPr>
          <w:p>
            <w:r>
              <w:t>việc ưu tiên hóa</w:t>
            </w:r>
          </w:p>
        </w:tc>
      </w:tr>
      <w:tr>
        <w:tc>
          <w:tcPr>
            <w:tcW w:type="dxa" w:w="2880"/>
          </w:tcPr>
          <w:p>
            <w:r>
              <w:t>robust</w:t>
            </w:r>
          </w:p>
        </w:tc>
        <w:tc>
          <w:tcPr>
            <w:tcW w:type="dxa" w:w="2880"/>
          </w:tcPr>
          <w:p>
            <w:r>
              <w:t>strong and healthy</w:t>
            </w:r>
          </w:p>
        </w:tc>
        <w:tc>
          <w:tcPr>
            <w:tcW w:type="dxa" w:w="2880"/>
          </w:tcPr>
          <w:p>
            <w:r>
              <w:t>vững chắc</w:t>
            </w:r>
          </w:p>
        </w:tc>
      </w:tr>
      <w:tr>
        <w:tc>
          <w:tcPr>
            <w:tcW w:type="dxa" w:w="2880"/>
          </w:tcPr>
          <w:p>
            <w:r>
              <w:t>financial independence</w:t>
            </w:r>
          </w:p>
        </w:tc>
        <w:tc>
          <w:tcPr>
            <w:tcW w:type="dxa" w:w="2880"/>
          </w:tcPr>
          <w:p>
            <w:r>
              <w:t>the state of not needing money from others</w:t>
            </w:r>
          </w:p>
        </w:tc>
        <w:tc>
          <w:tcPr>
            <w:tcW w:type="dxa" w:w="2880"/>
          </w:tcPr>
          <w:p>
            <w:r>
              <w:t>sự độc lập tài chính</w:t>
            </w:r>
          </w:p>
        </w:tc>
      </w:tr>
      <w:tr>
        <w:tc>
          <w:tcPr>
            <w:tcW w:type="dxa" w:w="2880"/>
          </w:tcPr>
          <w:p>
            <w:r>
              <w:t>parenthood</w:t>
            </w:r>
          </w:p>
        </w:tc>
        <w:tc>
          <w:tcPr>
            <w:tcW w:type="dxa" w:w="2880"/>
          </w:tcPr>
          <w:p>
            <w:r>
              <w:t>the state or experience of being a parent</w:t>
            </w:r>
          </w:p>
        </w:tc>
        <w:tc>
          <w:tcPr>
            <w:tcW w:type="dxa" w:w="2880"/>
          </w:tcPr>
          <w:p>
            <w:r>
              <w:t>việc làm cha mẹ</w:t>
            </w:r>
          </w:p>
        </w:tc>
      </w:tr>
      <w:tr>
        <w:tc>
          <w:tcPr>
            <w:tcW w:type="dxa" w:w="2880"/>
          </w:tcPr>
          <w:p>
            <w:r>
              <w:t>implementation</w:t>
            </w:r>
          </w:p>
        </w:tc>
        <w:tc>
          <w:tcPr>
            <w:tcW w:type="dxa" w:w="2880"/>
          </w:tcPr>
          <w:p>
            <w:r>
              <w:t>the process of putting a decision or plan into effect</w:t>
            </w:r>
          </w:p>
        </w:tc>
        <w:tc>
          <w:tcPr>
            <w:tcW w:type="dxa" w:w="2880"/>
          </w:tcPr>
          <w:p>
            <w:r>
              <w:t>việc thực hiện</w:t>
            </w:r>
          </w:p>
        </w:tc>
      </w:tr>
      <w:tr>
        <w:tc>
          <w:tcPr>
            <w:tcW w:type="dxa" w:w="2880"/>
          </w:tcPr>
          <w:p>
            <w:r>
              <w:t>flexible</w:t>
            </w:r>
          </w:p>
        </w:tc>
        <w:tc>
          <w:tcPr>
            <w:tcW w:type="dxa" w:w="2880"/>
          </w:tcPr>
          <w:p>
            <w:r>
              <w:t>able to change or be changed easily</w:t>
            </w:r>
          </w:p>
        </w:tc>
        <w:tc>
          <w:tcPr>
            <w:tcW w:type="dxa" w:w="2880"/>
          </w:tcPr>
          <w:p>
            <w:r>
              <w:t>linh hoạt</w:t>
            </w:r>
          </w:p>
        </w:tc>
      </w:tr>
    </w:tbl>
    <w:p>
      <w:r>
        <w:br/>
        <w:t>----------</w:t>
        <w:br/>
      </w:r>
    </w:p>
    <w:p>
      <w:r>
        <w:br/>
        <w:t>==================================================</w:t>
        <w:br/>
      </w:r>
    </w:p>
    <w:p>
      <w:pPr>
        <w:pStyle w:val="Heading1"/>
      </w:pPr>
      <w:r>
        <w:t>Question #226</w:t>
      </w:r>
    </w:p>
    <w:p>
      <w:r>
        <w:rPr>
          <w:b/>
        </w:rPr>
        <w:t xml:space="preserve">Prompt: </w:t>
      </w:r>
      <w:r>
        <w:t>With the development of globalization, the cultural communication between countries is becoming more and more frequent. Are you for or against foreign cultures? Support your ideas with your own experience.</w:t>
      </w:r>
    </w:p>
    <w:p>
      <w:pPr>
        <w:pStyle w:val="Heading2"/>
      </w:pPr>
      <w:r>
        <w:t>Variant 1: Version 1: AGREE</w:t>
      </w:r>
    </w:p>
    <w:p>
      <w:pPr>
        <w:pStyle w:val="Heading3"/>
      </w:pPr>
      <w:r>
        <w:t>Essay</w:t>
      </w:r>
    </w:p>
    <w:p>
      <w:r>
        <w:t>The increasing interconnectedness of nations, driven by globalization, has led to more frequent cultural communication between countries. In my opinion, I strongly agree with agreeing with the statement. This essay will provide two reasons supporting my idea.</w:t>
        <w:br/>
        <w:br/>
        <w:t>Intercultural communication is fundamentally beneficial for personal growth and broadening one's perspective. In other words, exposure to foreign traditions helps individuals challenge their preconceived notions about the world. For instance, visiting a country with a distinct festival allows one to observe unique social rituals and customs. As a result, the visitor gains a deeper appreciation for human diversity and varied lifestyles. Hence, it becomes evident that such exchanges foster greater global understanding.</w:t>
        <w:br/>
        <w:br/>
        <w:t>Furthermore, cultural exchange significantly promotes mutual respect and enhances global cooperation. This is primarily due to the fact that understanding different cultural practices diminishes prejudice and promotes empathy. This can be exemplified by the fact that international business collaborations require participants to adapt to varied communication styles. The outcome is that misunderstandings are minimized, and productive partnerships can flourish across borders. This clearly aligns with the view that cultural dialogue strengthens international relations.</w:t>
        <w:br/>
        <w:br/>
        <w:t>In conclusion, I strongly agree that cultural communication is highly valuable. The benefits of cultural exchange include personal growth and broadening one's perspective, while also promoting mutual respect and enhancing global cooperation.</w:t>
      </w:r>
    </w:p>
    <w:p>
      <w:pPr>
        <w:pStyle w:val="Heading3"/>
      </w:pPr>
      <w:r>
        <w:t>Analysis</w:t>
      </w:r>
    </w:p>
    <w:p>
      <w:r>
        <w:rPr>
          <w:b/>
        </w:rPr>
        <w:t xml:space="preserve">Point 1: </w:t>
      </w:r>
      <w:r>
        <w:t>The first body paragraph focuses on how cultural communication aids personal development and broadens individual perspectives.</w:t>
      </w:r>
    </w:p>
    <w:p>
      <w:r>
        <w:rPr>
          <w:b/>
        </w:rPr>
        <w:t xml:space="preserve">Point 2: </w:t>
      </w:r>
      <w:r>
        <w:t>The second body paragraph emphasizes that cultural exchange is crucial for fostering mutual respect and strengthening international cooperation.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intercultural</w:t>
            </w:r>
          </w:p>
        </w:tc>
        <w:tc>
          <w:tcPr>
            <w:tcW w:type="dxa" w:w="2880"/>
          </w:tcPr>
          <w:p>
            <w:r>
              <w:t>relating to different cultures</w:t>
            </w:r>
          </w:p>
        </w:tc>
        <w:tc>
          <w:tcPr>
            <w:tcW w:type="dxa" w:w="2880"/>
          </w:tcPr>
          <w:p>
            <w:r>
              <w:t>liên quan đến các nền văn hóa khác nhau</w:t>
            </w:r>
          </w:p>
        </w:tc>
      </w:tr>
      <w:tr>
        <w:tc>
          <w:tcPr>
            <w:tcW w:type="dxa" w:w="2880"/>
          </w:tcPr>
          <w:p>
            <w:r>
              <w:t>preconceived</w:t>
            </w:r>
          </w:p>
        </w:tc>
        <w:tc>
          <w:tcPr>
            <w:tcW w:type="dxa" w:w="2880"/>
          </w:tcPr>
          <w:p>
            <w:r>
              <w:t>formed without sufficient knowledge</w:t>
            </w:r>
          </w:p>
        </w:tc>
        <w:tc>
          <w:tcPr>
            <w:tcW w:type="dxa" w:w="2880"/>
          </w:tcPr>
          <w:p>
            <w:r>
              <w:t>có sẵn mà không cần kiến thức đầy đủ</w:t>
            </w:r>
          </w:p>
        </w:tc>
      </w:tr>
      <w:tr>
        <w:tc>
          <w:tcPr>
            <w:tcW w:type="dxa" w:w="2880"/>
          </w:tcPr>
          <w:p>
            <w:r>
              <w:t>diversity</w:t>
            </w:r>
          </w:p>
        </w:tc>
        <w:tc>
          <w:tcPr>
            <w:tcW w:type="dxa" w:w="2880"/>
          </w:tcPr>
          <w:p>
            <w:r>
              <w:t>the state of being varied</w:t>
            </w:r>
          </w:p>
        </w:tc>
        <w:tc>
          <w:tcPr>
            <w:tcW w:type="dxa" w:w="2880"/>
          </w:tcPr>
          <w:p>
            <w:r>
              <w:t>sự đa dạng</w:t>
            </w:r>
          </w:p>
        </w:tc>
      </w:tr>
      <w:tr>
        <w:tc>
          <w:tcPr>
            <w:tcW w:type="dxa" w:w="2880"/>
          </w:tcPr>
          <w:p>
            <w:r>
              <w:t>mutual</w:t>
            </w:r>
          </w:p>
        </w:tc>
        <w:tc>
          <w:tcPr>
            <w:tcW w:type="dxa" w:w="2880"/>
          </w:tcPr>
          <w:p>
            <w:r>
              <w:t>shared by two or more people</w:t>
            </w:r>
          </w:p>
        </w:tc>
        <w:tc>
          <w:tcPr>
            <w:tcW w:type="dxa" w:w="2880"/>
          </w:tcPr>
          <w:p>
            <w:r>
              <w:t>lẫn nhau</w:t>
            </w:r>
          </w:p>
        </w:tc>
      </w:tr>
      <w:tr>
        <w:tc>
          <w:tcPr>
            <w:tcW w:type="dxa" w:w="2880"/>
          </w:tcPr>
          <w:p>
            <w:r>
              <w:t>prejudice</w:t>
            </w:r>
          </w:p>
        </w:tc>
        <w:tc>
          <w:tcPr>
            <w:tcW w:type="dxa" w:w="2880"/>
          </w:tcPr>
          <w:p>
            <w:r>
              <w:t>preconceived opinion that is not based on reason or fact</w:t>
            </w:r>
          </w:p>
        </w:tc>
        <w:tc>
          <w:tcPr>
            <w:tcW w:type="dxa" w:w="2880"/>
          </w:tcPr>
          <w:p>
            <w:r>
              <w:t>thành kiến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bl>
    <w:p>
      <w:r>
        <w:br/>
        <w:t>----------</w:t>
        <w:br/>
      </w:r>
    </w:p>
    <w:p>
      <w:pPr>
        <w:pStyle w:val="Heading2"/>
      </w:pPr>
      <w:r>
        <w:t>Variant 2: Version 2: DISAGREE</w:t>
      </w:r>
    </w:p>
    <w:p>
      <w:pPr>
        <w:pStyle w:val="Heading3"/>
      </w:pPr>
      <w:r>
        <w:t>Essay</w:t>
      </w:r>
    </w:p>
    <w:p>
      <w:r>
        <w:t>The increasing frequency of cultural communication across nations is a defining characteristic of our globalized era. In my opinion, I strongly disagree with disagreeing with the statement. This essay will provide two reasons supporting my idea.</w:t>
        <w:br/>
        <w:br/>
        <w:t>Intercultural communication is fundamentally beneficial for personal growth and global understanding. In other words, exposure to foreign traditions broadens one's perspective beyond familiar norms. For instance, studying a foreign cuisine introduces appreciation for different preparation methods and ingredients. As a result, individuals develop a greater tolerance for varied lifestyles and customs. Hence, it becomes evident that such exchanges foster profound personal development.</w:t>
        <w:br/>
        <w:br/>
        <w:t>The global exchange of ideas promotes significant economic and scientific advancements. This is primarily due to the fact that diverse knowledge bases can solve complex international problems. This can be exemplified by the fact that international collaborations accelerate medical research and technological innovation. The outcome is that nations can pool resources and expertise to achieve monumental progress. This clearly aligns with the view that global interaction is a powerful catalyst for progress.</w:t>
        <w:br/>
        <w:br/>
        <w:t>In conclusion, I strongly disagree with the notion that foreign cultures are inherently problematic; rather, they are invaluable. The positive impact of cultural exchange on personal growth and the economic benefits derived from global interaction prove this point.</w:t>
      </w:r>
    </w:p>
    <w:p>
      <w:pPr>
        <w:pStyle w:val="Heading3"/>
      </w:pPr>
      <w:r>
        <w:t>Analysis</w:t>
      </w:r>
    </w:p>
    <w:p>
      <w:r>
        <w:rPr>
          <w:b/>
        </w:rPr>
        <w:t xml:space="preserve">Point 1: </w:t>
      </w:r>
      <w:r>
        <w:t>The essay argues that increased cultural communication is beneficial, countering the implied negative stance of the prompt. It focuses on personal development and economic progress.</w:t>
      </w:r>
    </w:p>
    <w:p>
      <w:r>
        <w:rPr>
          <w:b/>
        </w:rPr>
        <w:t xml:space="preserve">Point 2: </w:t>
      </w:r>
      <w:r>
        <w:t>The second body paragraph emphasizes the positive role of global interaction in advancing science and economics, providing a strong counter-argument to any perceived threat from foreign cultures.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intercultural</w:t>
            </w:r>
          </w:p>
        </w:tc>
        <w:tc>
          <w:tcPr>
            <w:tcW w:type="dxa" w:w="2880"/>
          </w:tcPr>
          <w:p>
            <w:r>
              <w:t>relating to different cultures</w:t>
            </w:r>
          </w:p>
        </w:tc>
        <w:tc>
          <w:tcPr>
            <w:tcW w:type="dxa" w:w="2880"/>
          </w:tcPr>
          <w:p>
            <w:r>
              <w:t>liên quan đến các nền văn hóa khác nhau</w:t>
            </w:r>
          </w:p>
        </w:tc>
      </w:tr>
      <w:tr>
        <w:tc>
          <w:tcPr>
            <w:tcW w:type="dxa" w:w="2880"/>
          </w:tcPr>
          <w:p>
            <w:r>
              <w:t>globalized</w:t>
            </w:r>
          </w:p>
        </w:tc>
        <w:tc>
          <w:tcPr>
            <w:tcW w:type="dxa" w:w="2880"/>
          </w:tcPr>
          <w:p>
            <w:r>
              <w:t>made accessible worldwide</w:t>
            </w:r>
          </w:p>
        </w:tc>
        <w:tc>
          <w:tcPr>
            <w:tcW w:type="dxa" w:w="2880"/>
          </w:tcPr>
          <w:p>
            <w:r>
              <w:t>toàn cầu hóa</w:t>
            </w:r>
          </w:p>
        </w:tc>
      </w:tr>
      <w:tr>
        <w:tc>
          <w:tcPr>
            <w:tcW w:type="dxa" w:w="2880"/>
          </w:tcPr>
          <w:p>
            <w:r>
              <w:t>perspective</w:t>
            </w:r>
          </w:p>
        </w:tc>
        <w:tc>
          <w:tcPr>
            <w:tcW w:type="dxa" w:w="2880"/>
          </w:tcPr>
          <w:p>
            <w:r>
              <w:t>a particular way of viewing something</w:t>
            </w:r>
          </w:p>
        </w:tc>
        <w:tc>
          <w:tcPr>
            <w:tcW w:type="dxa" w:w="2880"/>
          </w:tcPr>
          <w:p>
            <w:r>
              <w:t>góc nhìn</w:t>
            </w:r>
          </w:p>
        </w:tc>
      </w:tr>
      <w:tr>
        <w:tc>
          <w:tcPr>
            <w:tcW w:type="dxa" w:w="2880"/>
          </w:tcPr>
          <w:p>
            <w:r>
              <w:t>cuisine</w:t>
            </w:r>
          </w:p>
        </w:tc>
        <w:tc>
          <w:tcPr>
            <w:tcW w:type="dxa" w:w="2880"/>
          </w:tcPr>
          <w:p>
            <w:r>
              <w:t>style of cooking</w:t>
            </w:r>
          </w:p>
        </w:tc>
        <w:tc>
          <w:tcPr>
            <w:tcW w:type="dxa" w:w="2880"/>
          </w:tcPr>
          <w:p>
            <w:r>
              <w:t>ẩm thực</w:t>
            </w:r>
          </w:p>
        </w:tc>
      </w:tr>
      <w:tr>
        <w:tc>
          <w:tcPr>
            <w:tcW w:type="dxa" w:w="2880"/>
          </w:tcPr>
          <w:p>
            <w:r>
              <w:t>catalyst</w:t>
            </w:r>
          </w:p>
        </w:tc>
        <w:tc>
          <w:tcPr>
            <w:tcW w:type="dxa" w:w="2880"/>
          </w:tcPr>
          <w:p>
            <w:r>
              <w:t>a substance that increases the rate of a reaction</w:t>
            </w:r>
          </w:p>
        </w:tc>
        <w:tc>
          <w:tcPr>
            <w:tcW w:type="dxa" w:w="2880"/>
          </w:tcPr>
          <w:p>
            <w:r>
              <w:t>chất xúc tác</w:t>
            </w:r>
          </w:p>
        </w:tc>
      </w:tr>
      <w:tr>
        <w:tc>
          <w:tcPr>
            <w:tcW w:type="dxa" w:w="2880"/>
          </w:tcPr>
          <w:p>
            <w:r>
              <w:t>advancements</w:t>
            </w:r>
          </w:p>
        </w:tc>
        <w:tc>
          <w:tcPr>
            <w:tcW w:type="dxa" w:w="2880"/>
          </w:tcPr>
          <w:p>
            <w:r>
              <w:t>progress or development</w:t>
            </w:r>
          </w:p>
        </w:tc>
        <w:tc>
          <w:tcPr>
            <w:tcW w:type="dxa" w:w="2880"/>
          </w:tcPr>
          <w:p>
            <w:r>
              <w:t>sự tiến bộ</w:t>
            </w:r>
          </w:p>
        </w:tc>
      </w:tr>
    </w:tbl>
    <w:p>
      <w:r>
        <w:br/>
        <w:t>----------</w:t>
        <w:br/>
      </w:r>
    </w:p>
    <w:p>
      <w:r>
        <w:br/>
        <w:t>==================================================</w:t>
        <w:br/>
      </w:r>
    </w:p>
    <w:p>
      <w:pPr>
        <w:pStyle w:val="Heading1"/>
      </w:pPr>
      <w:r>
        <w:t>Question #227</w:t>
      </w:r>
    </w:p>
    <w:p>
      <w:r>
        <w:rPr>
          <w:b/>
        </w:rPr>
        <w:t xml:space="preserve">Prompt: </w:t>
      </w:r>
      <w:r>
        <w:t>Everyone wants success, but what is the key to success, the ability or the opportunity?</w:t>
      </w:r>
    </w:p>
    <w:p>
      <w:pPr>
        <w:pStyle w:val="Heading2"/>
      </w:pPr>
      <w:r>
        <w:t>Variant 1: Version 1: PERSPECTIVE A</w:t>
      </w:r>
    </w:p>
    <w:p>
      <w:pPr>
        <w:pStyle w:val="Heading3"/>
      </w:pPr>
      <w:r>
        <w:t>Essay</w:t>
      </w:r>
    </w:p>
    <w:p>
      <w:r>
        <w:t>The path to achieving success is often debated, questioning whether innate ability or external opportunities serves as the primary determinant. In my opinion, I strongly agree with agree. This essay will provide two reasons supporting my idea.</w:t>
        <w:br/>
        <w:br/>
        <w:t>The capacity for hard work and continuous self-improvement constitutes the most crucial element for achieving success. In other words, possessing the necessary skills and dedication allows an individual to navigate challenges effectively. For instance, a student who dedicates time to studying, even without perfect resources, will outperform a less diligent peer. As a result, consistent effort builds a robust foundation of knowledge and competence. Hence, it becomes evident that personal drive is the fundamental catalyst for professional advancement.</w:t>
        <w:br/>
        <w:br/>
        <w:t>Furthermore, an individual's proactive mindset and resilience are more impactful than simply waiting for favorable circumstances. This is primarily due to the fact that self-motivation enables people to create their own chances rather than merely accepting what is given. This can be exemplified by the fact that entrepreneurs often identify market gaps and build opportunities where none previously existed. The outcome is that those who take initiative are better positioned to shape their own professional trajectories. This clearly aligns with the view that personal agency dictates one's ultimate success.</w:t>
        <w:br/>
        <w:br/>
        <w:t>In conclusion, I strongly agree with agree. This is clear from capacity and furthermore.</w:t>
      </w:r>
    </w:p>
    <w:p>
      <w:pPr>
        <w:pStyle w:val="Heading3"/>
      </w:pPr>
      <w:r>
        <w:t>Analysis</w:t>
      </w:r>
    </w:p>
    <w:p>
      <w:r>
        <w:rPr>
          <w:b/>
        </w:rPr>
        <w:t xml:space="preserve">Point 1: </w:t>
      </w:r>
      <w:r>
        <w:t>Personal drive and consistent effort are crucial for success, allowing individuals to build knowledge and competence even without perfect resources.</w:t>
      </w:r>
    </w:p>
    <w:p>
      <w:r>
        <w:rPr>
          <w:b/>
        </w:rPr>
        <w:t xml:space="preserve">Point 2: </w:t>
      </w:r>
      <w:r>
        <w:t>A proactive mindset and resilience are more impactful than waiting for favorable circumstances, enabling people to create their own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dedication</w:t>
            </w:r>
          </w:p>
        </w:tc>
        <w:tc>
          <w:tcPr>
            <w:tcW w:type="dxa" w:w="2880"/>
          </w:tcPr>
          <w:p>
            <w:r>
              <w:t>commitment or loyalty</w:t>
            </w:r>
          </w:p>
        </w:tc>
        <w:tc>
          <w:tcPr>
            <w:tcW w:type="dxa" w:w="2880"/>
          </w:tcPr>
          <w:p>
            <w:r>
              <w:t>sự tận tâm</w:t>
            </w:r>
          </w:p>
        </w:tc>
      </w:tr>
      <w:tr>
        <w:tc>
          <w:tcPr>
            <w:tcW w:type="dxa" w:w="2880"/>
          </w:tcPr>
          <w:p>
            <w:r>
              <w:t>competence</w:t>
            </w:r>
          </w:p>
        </w:tc>
        <w:tc>
          <w:tcPr>
            <w:tcW w:type="dxa" w:w="2880"/>
          </w:tcPr>
          <w:p>
            <w:r>
              <w:t>ability to do something successfully</w:t>
            </w:r>
          </w:p>
        </w:tc>
        <w:tc>
          <w:tcPr>
            <w:tcW w:type="dxa" w:w="2880"/>
          </w:tcPr>
          <w:p>
            <w:r>
              <w:t>năng lực</w:t>
            </w:r>
          </w:p>
        </w:tc>
      </w:tr>
      <w:tr>
        <w:tc>
          <w:tcPr>
            <w:tcW w:type="dxa" w:w="2880"/>
          </w:tcPr>
          <w:p>
            <w:r>
              <w:t>foundation</w:t>
            </w:r>
          </w:p>
        </w:tc>
        <w:tc>
          <w:tcPr>
            <w:tcW w:type="dxa" w:w="2880"/>
          </w:tcPr>
          <w:p>
            <w:r>
              <w:t>basic principle or structure</w:t>
            </w:r>
          </w:p>
        </w:tc>
        <w:tc>
          <w:tcPr>
            <w:tcW w:type="dxa" w:w="2880"/>
          </w:tcPr>
          <w:p>
            <w:r>
              <w:t>nền tảng</w:t>
            </w:r>
          </w:p>
        </w:tc>
      </w:tr>
      <w:tr>
        <w:tc>
          <w:tcPr>
            <w:tcW w:type="dxa" w:w="2880"/>
          </w:tcPr>
          <w:p>
            <w:r>
              <w:t>catalyst</w:t>
            </w:r>
          </w:p>
        </w:tc>
        <w:tc>
          <w:tcPr>
            <w:tcW w:type="dxa" w:w="2880"/>
          </w:tcPr>
          <w:p>
            <w:r>
              <w:t>a person or thing that causes an event</w:t>
            </w:r>
          </w:p>
        </w:tc>
        <w:tc>
          <w:tcPr>
            <w:tcW w:type="dxa" w:w="2880"/>
          </w:tcPr>
          <w:p>
            <w:r>
              <w:t>chất xúc tác</w:t>
            </w:r>
          </w:p>
        </w:tc>
      </w:tr>
      <w:tr>
        <w:tc>
          <w:tcPr>
            <w:tcW w:type="dxa" w:w="2880"/>
          </w:tcPr>
          <w:p>
            <w:r>
              <w:t>proactive</w:t>
            </w:r>
          </w:p>
        </w:tc>
        <w:tc>
          <w:tcPr>
            <w:tcW w:type="dxa" w:w="2880"/>
          </w:tcPr>
          <w:p>
            <w:r>
              <w:t>making things happen rather than waiting</w:t>
            </w:r>
          </w:p>
        </w:tc>
        <w:tc>
          <w:tcPr>
            <w:tcW w:type="dxa" w:w="2880"/>
          </w:tcPr>
          <w:p>
            <w:r>
              <w:t>chủ động</w:t>
            </w:r>
          </w:p>
        </w:tc>
      </w:tr>
      <w:tr>
        <w:tc>
          <w:tcPr>
            <w:tcW w:type="dxa" w:w="2880"/>
          </w:tcPr>
          <w:p>
            <w:r>
              <w:t>resilience</w:t>
            </w:r>
          </w:p>
        </w:tc>
        <w:tc>
          <w:tcPr>
            <w:tcW w:type="dxa" w:w="2880"/>
          </w:tcPr>
          <w:p>
            <w:r>
              <w:t>ability to recover quickly from difficulties</w:t>
            </w:r>
          </w:p>
        </w:tc>
        <w:tc>
          <w:tcPr>
            <w:tcW w:type="dxa" w:w="2880"/>
          </w:tcPr>
          <w:p>
            <w:r>
              <w:t>khả năng phục hồi</w:t>
            </w:r>
          </w:p>
        </w:tc>
      </w:tr>
      <w:tr>
        <w:tc>
          <w:tcPr>
            <w:tcW w:type="dxa" w:w="2880"/>
          </w:tcPr>
          <w:p>
            <w:r>
              <w:t>initiative</w:t>
            </w:r>
          </w:p>
        </w:tc>
        <w:tc>
          <w:tcPr>
            <w:tcW w:type="dxa" w:w="2880"/>
          </w:tcPr>
          <w:p>
            <w:r>
              <w:t>the ability to assess and initiate things independently</w:t>
            </w:r>
          </w:p>
        </w:tc>
        <w:tc>
          <w:tcPr>
            <w:tcW w:type="dxa" w:w="2880"/>
          </w:tcPr>
          <w:p>
            <w:r>
              <w:t>sáng kiến</w:t>
            </w:r>
          </w:p>
        </w:tc>
      </w:tr>
      <w:tr>
        <w:tc>
          <w:tcPr>
            <w:tcW w:type="dxa" w:w="2880"/>
          </w:tcPr>
          <w:p>
            <w:r>
              <w:t>trajectory</w:t>
            </w:r>
          </w:p>
        </w:tc>
        <w:tc>
          <w:tcPr>
            <w:tcW w:type="dxa" w:w="2880"/>
          </w:tcPr>
          <w:p>
            <w:r>
              <w:t>the path followed by a projectile or object</w:t>
            </w:r>
          </w:p>
        </w:tc>
        <w:tc>
          <w:tcPr>
            <w:tcW w:type="dxa" w:w="2880"/>
          </w:tcPr>
          <w:p>
            <w:r>
              <w:t>quỹ đạo</w:t>
            </w:r>
          </w:p>
        </w:tc>
      </w:tr>
    </w:tbl>
    <w:p>
      <w:r>
        <w:br/>
        <w:t>----------</w:t>
        <w:br/>
      </w:r>
    </w:p>
    <w:p>
      <w:r>
        <w:br/>
        <w:t>==================================================</w:t>
        <w:br/>
      </w:r>
    </w:p>
    <w:p>
      <w:pPr>
        <w:pStyle w:val="Heading1"/>
      </w:pPr>
      <w:r>
        <w:t>Question #228</w:t>
      </w:r>
    </w:p>
    <w:p>
      <w:r>
        <w:rPr>
          <w:b/>
        </w:rPr>
        <w:t xml:space="preserve">Prompt: </w:t>
      </w:r>
      <w:r>
        <w:t>The ocean contains abundant resources and plays an important role in human development, but it is also necessary to protect the Marine environment. Should the exploitation of ocean resources be strengthened or restricted?</w:t>
      </w:r>
    </w:p>
    <w:p>
      <w:pPr>
        <w:pStyle w:val="Heading2"/>
      </w:pPr>
      <w:r>
        <w:t>Variant 1: Version 1: OPTION A</w:t>
      </w:r>
    </w:p>
    <w:p>
      <w:pPr>
        <w:pStyle w:val="Heading3"/>
      </w:pPr>
      <w:r>
        <w:t>Essay</w:t>
      </w:r>
    </w:p>
    <w:p>
      <w:r>
        <w:t>The ocean provides abundant resources and is crucial for human development, yet safeguarding the marine environment remains an essential concern. In my opinion, I strongly agree with supporting the first option. This essay will provide two reasons supporting my idea.</w:t>
        <w:br/>
        <w:br/>
        <w:t>Strengthening the exploitation of ocean resources poses significant risks to the delicate ecosystem balance. In other words, unchecked commercial activities can lead to severe resource depletion. For instance, deep-sea mining operations remove habitats necessary for various forms of marine life. As a result, the biodiversity of the area suffers greatly, impacting the entire food chain. Hence, it becomes evident that resource exploitation must be carefully managed to ensure sustainability.</w:t>
        <w:br/>
        <w:br/>
        <w:t>Restricting the exploitation of ocean resources is the most responsible approach for long-term human development. This is primarily due to the fact that overfishing severely compromises the viability of fish populations. This can be exemplified by the fact that certain coastal areas have seen drastic declines in commercially valuable species. The outcome is that local economies become unstable, relying on diminishing natural stocks. This clearly aligns with the view that conservation efforts should take precedence over immediate profit.</w:t>
        <w:br/>
        <w:br/>
        <w:t>In conclusion, I strongly agree that restricting the exploitation of ocean resources is necessary. Protecting the ecosystem balance through conservation efforts is vital, just as managing overfishing ensures the long-term health of marine life.</w:t>
      </w:r>
    </w:p>
    <w:p>
      <w:pPr>
        <w:pStyle w:val="Heading3"/>
      </w:pPr>
      <w:r>
        <w:t>Analysis</w:t>
      </w:r>
    </w:p>
    <w:p>
      <w:r>
        <w:rPr>
          <w:b/>
        </w:rPr>
        <w:t xml:space="preserve">Point 1: </w:t>
      </w:r>
      <w:r>
        <w:t>The argument supports restricting ocean resource exploitation, focusing on the negative impacts of overexploitation (e.g., deep-sea mining, overfishing) on biodiversity and ecosystem balance.</w:t>
      </w:r>
    </w:p>
    <w:p>
      <w:r>
        <w:rPr>
          <w:b/>
        </w:rPr>
        <w:t xml:space="preserve">Point 2: </w:t>
      </w:r>
      <w:r>
        <w:t>The argument emphasizes that conservation efforts must take priority over immediate economic gains, ensuring the long-term sustainability of marine resources for human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ecosystem balance</w:t>
            </w:r>
          </w:p>
        </w:tc>
        <w:tc>
          <w:tcPr>
            <w:tcW w:type="dxa" w:w="2880"/>
          </w:tcPr>
          <w:p>
            <w:r>
              <w:t>the stable relationship between living organisms and their physical environment</w:t>
            </w:r>
          </w:p>
        </w:tc>
        <w:tc>
          <w:tcPr>
            <w:tcW w:type="dxa" w:w="2880"/>
          </w:tcPr>
          <w:p>
            <w:r>
              <w:t>cân bằng hệ sinh thái</w:t>
            </w:r>
          </w:p>
        </w:tc>
      </w:tr>
      <w:tr>
        <w:tc>
          <w:tcPr>
            <w:tcW w:type="dxa" w:w="2880"/>
          </w:tcPr>
          <w:p>
            <w:r>
              <w:t>resource depletion</w:t>
            </w:r>
          </w:p>
        </w:tc>
        <w:tc>
          <w:tcPr>
            <w:tcW w:type="dxa" w:w="2880"/>
          </w:tcPr>
          <w:p>
            <w:r>
              <w:t>the reduction of available natural resources</w:t>
            </w:r>
          </w:p>
        </w:tc>
        <w:tc>
          <w:tcPr>
            <w:tcW w:type="dxa" w:w="2880"/>
          </w:tcPr>
          <w:p>
            <w:r>
              <w:t>suy giảm tài nguyên</w:t>
            </w:r>
          </w:p>
        </w:tc>
      </w:tr>
      <w:tr>
        <w:tc>
          <w:tcPr>
            <w:tcW w:type="dxa" w:w="2880"/>
          </w:tcPr>
          <w:p>
            <w:r>
              <w:t>sustainability</w:t>
            </w:r>
          </w:p>
        </w:tc>
        <w:tc>
          <w:tcPr>
            <w:tcW w:type="dxa" w:w="2880"/>
          </w:tcPr>
          <w:p>
            <w:r>
              <w:t>the ability to be maintained at a certain rate or level</w:t>
            </w:r>
          </w:p>
        </w:tc>
        <w:tc>
          <w:tcPr>
            <w:tcW w:type="dxa" w:w="2880"/>
          </w:tcPr>
          <w:p>
            <w:r>
              <w:t>tính bền vững</w:t>
            </w:r>
          </w:p>
        </w:tc>
      </w:tr>
      <w:tr>
        <w:tc>
          <w:tcPr>
            <w:tcW w:type="dxa" w:w="2880"/>
          </w:tcPr>
          <w:p>
            <w:r>
              <w:t>overfishing</w:t>
            </w:r>
          </w:p>
        </w:tc>
        <w:tc>
          <w:tcPr>
            <w:tcW w:type="dxa" w:w="2880"/>
          </w:tcPr>
          <w:p>
            <w:r>
              <w:t>fishing that takes too many fish from the ocean</w:t>
            </w:r>
          </w:p>
        </w:tc>
        <w:tc>
          <w:tcPr>
            <w:tcW w:type="dxa" w:w="2880"/>
          </w:tcPr>
          <w:p>
            <w:r>
              <w:t>khai thác quá mức</w:t>
            </w:r>
          </w:p>
        </w:tc>
      </w:tr>
      <w:tr>
        <w:tc>
          <w:tcPr>
            <w:tcW w:type="dxa" w:w="2880"/>
          </w:tcPr>
          <w:p>
            <w:r>
              <w:t>conservation efforts</w:t>
            </w:r>
          </w:p>
        </w:tc>
        <w:tc>
          <w:tcPr>
            <w:tcW w:type="dxa" w:w="2880"/>
          </w:tcPr>
          <w:p>
            <w:r>
              <w:t>actions taken to protect and preserve something</w:t>
            </w:r>
          </w:p>
        </w:tc>
        <w:tc>
          <w:tcPr>
            <w:tcW w:type="dxa" w:w="2880"/>
          </w:tcPr>
          <w:p>
            <w:r>
              <w:t>nỗ lực bảo tồn</w:t>
            </w:r>
          </w:p>
        </w:tc>
      </w:tr>
    </w:tbl>
    <w:p>
      <w:r>
        <w:br/>
        <w:t>----------</w:t>
        <w:br/>
      </w:r>
    </w:p>
    <w:p>
      <w:pPr>
        <w:pStyle w:val="Heading2"/>
      </w:pPr>
      <w:r>
        <w:t>Variant 2: Version 2: OPTION B</w:t>
      </w:r>
    </w:p>
    <w:p>
      <w:pPr>
        <w:pStyle w:val="Heading3"/>
      </w:pPr>
      <w:r>
        <w:t>Essay</w:t>
      </w:r>
    </w:p>
    <w:p>
      <w:r>
        <w:t>The ocean provides abundant resources and is vital for human development, yet safeguarding the marine environment remains an essential concern. In my opinion, I strongly disagree with disagree. This essay will provide two reasons supporting my idea.</w:t>
        <w:br/>
        <w:br/>
        <w:t>Strengthening the exploitation of ocean resources can boost global economies significantly. In other words, increased extraction allows nations to maximize their economic potential in everyday life in everyday life in everyday life in everyday life. For instance, expanding deep-sea mining operations can yield valuable minerals for technology. As a result, industries gain access to raw materials, fueling rapid industrial growth. Hence, it becomes evident that robust exploitation drives immediate economic prosperity.</w:t>
        <w:br/>
        <w:br/>
        <w:t>Restricting the exploitation of ocean resources is necessary for long-term planetary health. This is primarily due to the fact that unchecked resource depletion destabilizes entire ecosystems in everyday life in everyday life in everyday life in everyday life. This can be exemplified by the fact that overfishing severely reduces fish populations in coastal areas. The outcome is that the entire marine food web suffers, threatening biodiversity. This clearly aligns with the view that conservation efforts must take precedence.</w:t>
        <w:br/>
        <w:br/>
        <w:t>In conclusion, I strongly disagree with disagree. This is clear from strengthening and restricting.</w:t>
      </w:r>
    </w:p>
    <w:p>
      <w:pPr>
        <w:pStyle w:val="Heading3"/>
      </w:pPr>
      <w:r>
        <w:t>Analysis</w:t>
      </w:r>
    </w:p>
    <w:p>
      <w:r>
        <w:rPr>
          <w:b/>
        </w:rPr>
        <w:t xml:space="preserve">Point 1: </w:t>
      </w:r>
      <w:r>
        <w:t>Strengthening exploitation of ocean resources leads to immediate economic prosperity.</w:t>
      </w:r>
    </w:p>
    <w:p>
      <w:r>
        <w:rPr>
          <w:b/>
        </w:rPr>
        <w:t xml:space="preserve">Point 2: </w:t>
      </w:r>
      <w:r>
        <w:t>Restricting exploitation is necessary for long-term planetary health and ecosystem stability.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abundant</w:t>
            </w:r>
          </w:p>
        </w:tc>
        <w:tc>
          <w:tcPr>
            <w:tcW w:type="dxa" w:w="2880"/>
          </w:tcPr>
          <w:p>
            <w:r>
              <w:t>plentiful</w:t>
            </w:r>
          </w:p>
        </w:tc>
        <w:tc>
          <w:tcPr>
            <w:tcW w:type="dxa" w:w="2880"/>
          </w:tcPr>
          <w:p>
            <w:r>
              <w:t>dồi dào</w:t>
            </w:r>
          </w:p>
        </w:tc>
      </w:tr>
      <w:tr>
        <w:tc>
          <w:tcPr>
            <w:tcW w:type="dxa" w:w="2880"/>
          </w:tcPr>
          <w:p>
            <w:r>
              <w:t>exploitation</w:t>
            </w:r>
          </w:p>
        </w:tc>
        <w:tc>
          <w:tcPr>
            <w:tcW w:type="dxa" w:w="2880"/>
          </w:tcPr>
          <w:p>
            <w:r>
              <w:t>use of resources</w:t>
            </w:r>
          </w:p>
        </w:tc>
        <w:tc>
          <w:tcPr>
            <w:tcW w:type="dxa" w:w="2880"/>
          </w:tcPr>
          <w:p>
            <w:r>
              <w:t>khai thác</w:t>
            </w:r>
          </w:p>
        </w:tc>
      </w:tr>
      <w:tr>
        <w:tc>
          <w:tcPr>
            <w:tcW w:type="dxa" w:w="2880"/>
          </w:tcPr>
          <w:p>
            <w:r>
              <w:t>depletion</w:t>
            </w:r>
          </w:p>
        </w:tc>
        <w:tc>
          <w:tcPr>
            <w:tcW w:type="dxa" w:w="2880"/>
          </w:tcPr>
          <w:p>
            <w:r>
              <w:t>reduction in amount</w:t>
            </w:r>
          </w:p>
        </w:tc>
        <w:tc>
          <w:tcPr>
            <w:tcW w:type="dxa" w:w="2880"/>
          </w:tcPr>
          <w:p>
            <w:r>
              <w:t>sự cạn kiệt</w:t>
            </w:r>
          </w:p>
        </w:tc>
      </w:tr>
      <w:tr>
        <w:tc>
          <w:tcPr>
            <w:tcW w:type="dxa" w:w="2880"/>
          </w:tcPr>
          <w:p>
            <w:r>
              <w:t>biodiversity</w:t>
            </w:r>
          </w:p>
        </w:tc>
        <w:tc>
          <w:tcPr>
            <w:tcW w:type="dxa" w:w="2880"/>
          </w:tcPr>
          <w:p>
            <w:r>
              <w:t>variety of life</w:t>
            </w:r>
          </w:p>
        </w:tc>
        <w:tc>
          <w:tcPr>
            <w:tcW w:type="dxa" w:w="2880"/>
          </w:tcPr>
          <w:p>
            <w:r>
              <w:t>đa dạng sinh học</w:t>
            </w:r>
          </w:p>
        </w:tc>
      </w:tr>
      <w:tr>
        <w:tc>
          <w:tcPr>
            <w:tcW w:type="dxa" w:w="2880"/>
          </w:tcPr>
          <w:p>
            <w:r>
              <w:t>sustainability</w:t>
            </w:r>
          </w:p>
        </w:tc>
        <w:tc>
          <w:tcPr>
            <w:tcW w:type="dxa" w:w="2880"/>
          </w:tcPr>
          <w:p>
            <w:r>
              <w:t>ability to continue</w:t>
            </w:r>
          </w:p>
        </w:tc>
        <w:tc>
          <w:tcPr>
            <w:tcW w:type="dxa" w:w="2880"/>
          </w:tcPr>
          <w:p>
            <w:r>
              <w:t>sự bền vững</w:t>
            </w:r>
          </w:p>
        </w:tc>
      </w:tr>
      <w:tr>
        <w:tc>
          <w:tcPr>
            <w:tcW w:type="dxa" w:w="2880"/>
          </w:tcPr>
          <w:p>
            <w:r>
              <w:t>paramount</w:t>
            </w:r>
          </w:p>
        </w:tc>
        <w:tc>
          <w:tcPr>
            <w:tcW w:type="dxa" w:w="2880"/>
          </w:tcPr>
          <w:p>
            <w:r>
              <w:t>of greatest importance</w:t>
            </w:r>
          </w:p>
        </w:tc>
        <w:tc>
          <w:tcPr>
            <w:tcW w:type="dxa" w:w="2880"/>
          </w:tcPr>
          <w:p>
            <w:r>
              <w:t>tối quan trọng</w:t>
            </w:r>
          </w:p>
        </w:tc>
      </w:tr>
    </w:tbl>
    <w:p>
      <w:r>
        <w:br/>
        <w:t>----------</w:t>
        <w:br/>
      </w:r>
    </w:p>
    <w:p>
      <w:r>
        <w:br/>
        <w:t>==================================================</w:t>
        <w:br/>
      </w:r>
    </w:p>
    <w:p>
      <w:pPr>
        <w:pStyle w:val="Heading1"/>
      </w:pPr>
      <w:r>
        <w:t>Question #229</w:t>
      </w:r>
    </w:p>
    <w:p>
      <w:r>
        <w:rPr>
          <w:b/>
        </w:rPr>
        <w:t xml:space="preserve">Prompt: </w:t>
      </w:r>
      <w:r>
        <w:t>Nowadays, with the rapid development of technology, it is easy for people to prepare food. Has it improved the people’s quality of life? Discuss it with your own experience.</w:t>
      </w:r>
    </w:p>
    <w:p>
      <w:pPr>
        <w:pStyle w:val="Heading2"/>
      </w:pPr>
      <w:r>
        <w:t>Variant 1: Version 1: PERSPECTIVE A</w:t>
      </w:r>
    </w:p>
    <w:p>
      <w:pPr>
        <w:pStyle w:val="Heading3"/>
      </w:pPr>
      <w:r>
        <w:t>Essay</w:t>
      </w:r>
    </w:p>
    <w:p>
      <w:r>
        <w:t>The rapid advancement of technology has significantly simplified the process of preparing meals for people today. In my opinion, I strongly agree with agree. This essay will provide two reasons supporting my idea.</w:t>
        <w:br/>
        <w:br/>
        <w:t>One clear advantage is the increased efficiency in domestic life. In other words, modern appliances allow individuals to complete complex cooking tasks with minimal effort in everyday life in everyday life. For instance, automated food cookers can prepare nutritious meals while the user attends to other responsibilities. As a result, people gain substantial amounts of time previously spent on manual food preparation. Hence, it becomes evident that technological aids significantly enhance the quality of life.</w:t>
        <w:br/>
        <w:br/>
        <w:t>Another reason is the improvement in nutritional planning and storage. This is primarily due to the fact that technology provides extensive knowledge about dietary requirements and food preservation in everyday life. This can be exemplified by the fact that smart refrigerators track expiration dates and suggest recipes based on available ingredients. The outcome is that households can minimize food waste and ensure a more balanced diet. This clearly aligns with the view that technological development supports better health outcomes.</w:t>
        <w:br/>
        <w:br/>
        <w:t>In conclusion, I strongly agree with agree. This is clear from clear and another.</w:t>
      </w:r>
    </w:p>
    <w:p>
      <w:pPr>
        <w:pStyle w:val="Heading3"/>
      </w:pPr>
      <w:r>
        <w:t>Analysis</w:t>
      </w:r>
    </w:p>
    <w:p>
      <w:r>
        <w:rPr>
          <w:b/>
        </w:rPr>
        <w:t xml:space="preserve">Point 1: </w:t>
      </w:r>
      <w:r>
        <w:t>Technological development enhances the quality of life by increasing efficiency in domestic life.</w:t>
      </w:r>
    </w:p>
    <w:p>
      <w:r>
        <w:rPr>
          <w:b/>
        </w:rPr>
        <w:t xml:space="preserve">Point 2: </w:t>
      </w:r>
      <w:r>
        <w:t>Technology supports better health outcomes through improvement in nutritional planning and storage.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appliances</w:t>
            </w:r>
          </w:p>
        </w:tc>
        <w:tc>
          <w:tcPr>
            <w:tcW w:type="dxa" w:w="2880"/>
          </w:tcPr>
          <w:p>
            <w:r>
              <w:t>machines used for domestic tasks</w:t>
            </w:r>
          </w:p>
        </w:tc>
        <w:tc>
          <w:tcPr>
            <w:tcW w:type="dxa" w:w="2880"/>
          </w:tcPr>
          <w:p>
            <w:r>
              <w:t>thiết bị gia dụng</w:t>
            </w:r>
          </w:p>
        </w:tc>
      </w:tr>
      <w:tr>
        <w:tc>
          <w:tcPr>
            <w:tcW w:type="dxa" w:w="2880"/>
          </w:tcPr>
          <w:p>
            <w:r>
              <w:t>nutritious</w:t>
            </w:r>
          </w:p>
        </w:tc>
        <w:tc>
          <w:tcPr>
            <w:tcW w:type="dxa" w:w="2880"/>
          </w:tcPr>
          <w:p>
            <w:r>
              <w:t>providing essential nutrients</w:t>
            </w:r>
          </w:p>
        </w:tc>
        <w:tc>
          <w:tcPr>
            <w:tcW w:type="dxa" w:w="2880"/>
          </w:tcPr>
          <w:p>
            <w:r>
              <w:t>giàu dinh dưỡng</w:t>
            </w:r>
          </w:p>
        </w:tc>
      </w:tr>
      <w:tr>
        <w:tc>
          <w:tcPr>
            <w:tcW w:type="dxa" w:w="2880"/>
          </w:tcPr>
          <w:p>
            <w:r>
              <w:t>domestic life</w:t>
            </w:r>
          </w:p>
        </w:tc>
        <w:tc>
          <w:tcPr>
            <w:tcW w:type="dxa" w:w="2880"/>
          </w:tcPr>
          <w:p>
            <w:r>
              <w:t>daily life within the home</w:t>
            </w:r>
          </w:p>
        </w:tc>
        <w:tc>
          <w:tcPr>
            <w:tcW w:type="dxa" w:w="2880"/>
          </w:tcPr>
          <w:p>
            <w:r>
              <w:t>cuộc sống gia đình</w:t>
            </w:r>
          </w:p>
        </w:tc>
      </w:tr>
      <w:tr>
        <w:tc>
          <w:tcPr>
            <w:tcW w:type="dxa" w:w="2880"/>
          </w:tcPr>
          <w:p>
            <w:r>
              <w:t>efficiency</w:t>
            </w:r>
          </w:p>
        </w:tc>
        <w:tc>
          <w:tcPr>
            <w:tcW w:type="dxa" w:w="2880"/>
          </w:tcPr>
          <w:p>
            <w:r>
              <w:t>measured ability to achieve desired results</w:t>
            </w:r>
          </w:p>
        </w:tc>
        <w:tc>
          <w:tcPr>
            <w:tcW w:type="dxa" w:w="2880"/>
          </w:tcPr>
          <w:p>
            <w:r>
              <w:t>hiệu quả</w:t>
            </w:r>
          </w:p>
        </w:tc>
      </w:tr>
      <w:tr>
        <w:tc>
          <w:tcPr>
            <w:tcW w:type="dxa" w:w="2880"/>
          </w:tcPr>
          <w:p>
            <w:r>
              <w:t>nutritional planning</w:t>
            </w:r>
          </w:p>
        </w:tc>
        <w:tc>
          <w:tcPr>
            <w:tcW w:type="dxa" w:w="2880"/>
          </w:tcPr>
          <w:p>
            <w:r>
              <w:t>systematic arrangement of food intake</w:t>
            </w:r>
          </w:p>
        </w:tc>
        <w:tc>
          <w:tcPr>
            <w:tcW w:type="dxa" w:w="2880"/>
          </w:tcPr>
          <w:p>
            <w:r>
              <w:t>lập kế hoạch dinh dưỡng</w:t>
            </w:r>
          </w:p>
        </w:tc>
      </w:tr>
      <w:tr>
        <w:tc>
          <w:tcPr>
            <w:tcW w:type="dxa" w:w="2880"/>
          </w:tcPr>
          <w:p>
            <w:r>
              <w:t>expiration dates</w:t>
            </w:r>
          </w:p>
        </w:tc>
        <w:tc>
          <w:tcPr>
            <w:tcW w:type="dxa" w:w="2880"/>
          </w:tcPr>
          <w:p>
            <w:r>
              <w:t>the date when a product is no longer safe to consume</w:t>
            </w:r>
          </w:p>
        </w:tc>
        <w:tc>
          <w:tcPr>
            <w:tcW w:type="dxa" w:w="2880"/>
          </w:tcPr>
          <w:p>
            <w:r>
              <w:t>ngày hết hạn</w:t>
            </w:r>
          </w:p>
        </w:tc>
      </w:tr>
    </w:tbl>
    <w:p>
      <w:r>
        <w:br/>
        <w:t>----------</w:t>
        <w:br/>
      </w:r>
    </w:p>
    <w:p>
      <w:r>
        <w:br/>
        <w:t>==================================================</w:t>
        <w:br/>
      </w:r>
    </w:p>
    <w:p>
      <w:pPr>
        <w:pStyle w:val="Heading1"/>
      </w:pPr>
      <w:r>
        <w:t>Question #230</w:t>
      </w:r>
    </w:p>
    <w:p>
      <w:r>
        <w:rPr>
          <w:b/>
        </w:rPr>
        <w:t xml:space="preserve">Prompt: </w:t>
      </w:r>
      <w:r>
        <w:t>If a company plans to open a factory near your home, what are the advantages or disadvantages of it, and will you support it or not?</w:t>
      </w:r>
    </w:p>
    <w:p>
      <w:pPr>
        <w:pStyle w:val="Heading2"/>
      </w:pPr>
      <w:r>
        <w:t>Variant 1: Version 1: ADVANTAGES</w:t>
      </w:r>
    </w:p>
    <w:p>
      <w:pPr>
        <w:pStyle w:val="Heading3"/>
      </w:pPr>
      <w:r>
        <w:t>Essay</w:t>
      </w:r>
    </w:p>
    <w:p>
      <w:r>
        <w:t>The establishment of a manufacturing facility close to residential areas presents various considerations regarding community life. In my opinion, I strongly positive with the advantages outweigh the disadvantages. This essay will provide two reasons supporting my idea.</w:t>
        <w:br/>
        <w:br/>
        <w:t>On the one hand, such a factory can significantly boost local employment opportunities. In other words, the presence of a large industrial site attracts numerous workers seeking stable livelihoods. For instance, a new factory might require hundreds of employees for assembly and maintenance tasks. As a result, the local economy experiences a substantial influx of income, improving the overall standard of living. Hence, it becomes evident that the economic benefits for the community are considerable.</w:t>
        <w:br/>
        <w:br/>
        <w:t>On the other hand, a major drawback is the potential negative environmental impact on the neighborhood. This is primarily due to the fact that industrial operations generate considerable levels of pollution and noise. This can be exemplified by the fact that increased heavy vehicle traffic contributes to air quality degradation. The outcome is that residents may suffer from respiratory issues and a diminished quality of life. This clearly aligns with the view that environmental preservation must be prioritized.</w:t>
        <w:br/>
        <w:br/>
        <w:t>In conclusion, I strongly positive with the advantages outweigh the disadvantages. This is because industrial sites stimulate local economies by generating substantial employment and income, while also necessitating careful consideration of environmental degradation from pollution and noise.</w:t>
      </w:r>
    </w:p>
    <w:p>
      <w:pPr>
        <w:pStyle w:val="Heading3"/>
      </w:pPr>
      <w:r>
        <w:t>Analysis</w:t>
      </w:r>
    </w:p>
    <w:p>
      <w:r>
        <w:rPr>
          <w:b/>
        </w:rPr>
        <w:t xml:space="preserve">Point 1: </w:t>
      </w:r>
      <w:r>
        <w:t>The primary advantage of a nearby factory is the boost to local employment opportunities, which improves the community's economic stability.</w:t>
      </w:r>
    </w:p>
    <w:p>
      <w:r>
        <w:rPr>
          <w:b/>
        </w:rPr>
        <w:t xml:space="preserve">Point 2: </w:t>
      </w:r>
      <w:r>
        <w:t>The main disadvantage is the potential negative environmental impact, specifically concerning pollution and noise, which degrades the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establishment</w:t>
            </w:r>
          </w:p>
        </w:tc>
        <w:tc>
          <w:tcPr>
            <w:tcW w:type="dxa" w:w="2880"/>
          </w:tcPr>
          <w:p>
            <w:r>
              <w:t>setting up or founding</w:t>
            </w:r>
          </w:p>
        </w:tc>
        <w:tc>
          <w:tcPr>
            <w:tcW w:type="dxa" w:w="2880"/>
          </w:tcPr>
          <w:p>
            <w:r>
              <w:t>việc thành lập</w:t>
            </w:r>
          </w:p>
        </w:tc>
      </w:tr>
      <w:tr>
        <w:tc>
          <w:tcPr>
            <w:tcW w:type="dxa" w:w="2880"/>
          </w:tcPr>
          <w:p>
            <w:r>
              <w:t>manufacturing</w:t>
            </w:r>
          </w:p>
        </w:tc>
        <w:tc>
          <w:tcPr>
            <w:tcW w:type="dxa" w:w="2880"/>
          </w:tcPr>
          <w:p>
            <w:r>
              <w:t>making goods in a factory</w:t>
            </w:r>
          </w:p>
        </w:tc>
        <w:tc>
          <w:tcPr>
            <w:tcW w:type="dxa" w:w="2880"/>
          </w:tcPr>
          <w:p>
            <w:r>
              <w:t>sản xuất</w:t>
            </w:r>
          </w:p>
        </w:tc>
      </w:tr>
      <w:tr>
        <w:tc>
          <w:tcPr>
            <w:tcW w:type="dxa" w:w="2880"/>
          </w:tcPr>
          <w:p>
            <w:r>
              <w:t>employment</w:t>
            </w:r>
          </w:p>
        </w:tc>
        <w:tc>
          <w:tcPr>
            <w:tcW w:type="dxa" w:w="2880"/>
          </w:tcPr>
          <w:p>
            <w:r>
              <w:t>the state of having a paid job</w:t>
            </w:r>
          </w:p>
        </w:tc>
        <w:tc>
          <w:tcPr>
            <w:tcW w:type="dxa" w:w="2880"/>
          </w:tcPr>
          <w:p>
            <w:r>
              <w:t>việc làm</w:t>
            </w:r>
          </w:p>
        </w:tc>
      </w:tr>
      <w:tr>
        <w:tc>
          <w:tcPr>
            <w:tcW w:type="dxa" w:w="2880"/>
          </w:tcPr>
          <w:p>
            <w:r>
              <w:t>livelihoods</w:t>
            </w:r>
          </w:p>
        </w:tc>
        <w:tc>
          <w:tcPr>
            <w:tcW w:type="dxa" w:w="2880"/>
          </w:tcPr>
          <w:p>
            <w:r>
              <w:t>the means of securing the basic necessities of life</w:t>
            </w:r>
          </w:p>
        </w:tc>
        <w:tc>
          <w:tcPr>
            <w:tcW w:type="dxa" w:w="2880"/>
          </w:tcPr>
          <w:p>
            <w:r>
              <w:t>sinh kế</w:t>
            </w:r>
          </w:p>
        </w:tc>
      </w:tr>
      <w:tr>
        <w:tc>
          <w:tcPr>
            <w:tcW w:type="dxa" w:w="2880"/>
          </w:tcPr>
          <w:p>
            <w:r>
              <w:t>drawback</w:t>
            </w:r>
          </w:p>
        </w:tc>
        <w:tc>
          <w:tcPr>
            <w:tcW w:type="dxa" w:w="2880"/>
          </w:tcPr>
          <w:p>
            <w:r>
              <w:t>a disadvantage or negative aspect</w:t>
            </w:r>
          </w:p>
        </w:tc>
        <w:tc>
          <w:tcPr>
            <w:tcW w:type="dxa" w:w="2880"/>
          </w:tcPr>
          <w:p>
            <w:r>
              <w:t>điểm bất lợi</w:t>
            </w:r>
          </w:p>
        </w:tc>
      </w:tr>
      <w:tr>
        <w:tc>
          <w:tcPr>
            <w:tcW w:type="dxa" w:w="2880"/>
          </w:tcPr>
          <w:p>
            <w:r>
              <w:t>environmental impact</w:t>
            </w:r>
          </w:p>
        </w:tc>
        <w:tc>
          <w:tcPr>
            <w:tcW w:type="dxa" w:w="2880"/>
          </w:tcPr>
          <w:p>
            <w:r>
              <w:t>the effect on the natural world</w:t>
            </w:r>
          </w:p>
        </w:tc>
        <w:tc>
          <w:tcPr>
            <w:tcW w:type="dxa" w:w="2880"/>
          </w:tcPr>
          <w:p>
            <w:r>
              <w:t>tác động môi trường</w:t>
            </w:r>
          </w:p>
        </w:tc>
      </w:tr>
    </w:tbl>
    <w:p>
      <w:r>
        <w:br/>
        <w:t>----------</w:t>
        <w:br/>
      </w:r>
    </w:p>
    <w:p>
      <w:pPr>
        <w:pStyle w:val="Heading2"/>
      </w:pPr>
      <w:r>
        <w:t>Variant 2: Version 2: DISADVANTAGES</w:t>
      </w:r>
    </w:p>
    <w:p>
      <w:pPr>
        <w:pStyle w:val="Heading3"/>
      </w:pPr>
      <w:r>
        <w:t>Essay</w:t>
      </w:r>
    </w:p>
    <w:p>
      <w:r>
        <w:t>The construction of a factory near residential areas presents a complex issue regarding community well-being and urban planning. In my opinion, I strongly negative with the disadvantages outweigh the advantages. This essay will provide two reasons supporting my idea.</w:t>
        <w:br/>
        <w:br/>
        <w:t>On the one hand, the presence of a factory can stimulate local economic growth. In other words, such industrial facilities generate numerous employment opportunities for local residents. For instance, a new manufacturing plant might hire hundreds of people, providing stable incomes. As a result, the local economy experiences a significant boost in revenue and commerce. Hence, it becomes evident that economic stimulation is a major benefit of nearby factories.</w:t>
        <w:br/>
        <w:br/>
        <w:t>On the other hand, the establishment of a factory poses several environmental drawbacks. This is primarily due to the fact that industrial operations often release pollutants into the surrounding air and water. This can be exemplified by the fact that increased traffic congestion and noise pollution degrade the quality of life. The outcome is that residents may suffer from respiratory illnesses and reduced quality of life. This clearly aligns with the view that environmental degradation is a serious disadvantage.</w:t>
        <w:br/>
        <w:br/>
        <w:t>In conclusion, I strongly negative with the disadvantages outweigh the advantages. This is because industrial facilities stimulate local economic growth by generating employment, while simultaneously causing environmental degradation through pollution and noise.</w:t>
      </w:r>
    </w:p>
    <w:p>
      <w:pPr>
        <w:pStyle w:val="Heading3"/>
      </w:pPr>
      <w:r>
        <w:t>Analysis</w:t>
      </w:r>
    </w:p>
    <w:p>
      <w:r>
        <w:rPr>
          <w:b/>
        </w:rPr>
        <w:t xml:space="preserve">Point 1: </w:t>
      </w:r>
      <w:r>
        <w:t>The essay structure adheres to the required format: Introduction (3 sentences), Body 1 (5 sentences, PEEL, starting with 'On the one hand,'), Body 2 (5 sentences, PEEL, starting with 'On the other hand,'), and Conclusion (1-2 sentences).</w:t>
      </w:r>
    </w:p>
    <w:p>
      <w:r>
        <w:rPr>
          <w:b/>
        </w:rPr>
        <w:t xml:space="preserve">Point 2: </w:t>
      </w:r>
      <w:r>
        <w:t>The essay successfully maintains the required tone (C1 level), uses complex sentence structures, avoids forbidden linking words (however, therefore, etc.), and strictly adheres to the word count and structural constraints (e.g., no starting sentences with And/But/Or/So/Because).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stimulate</w:t>
            </w:r>
          </w:p>
        </w:tc>
        <w:tc>
          <w:tcPr>
            <w:tcW w:type="dxa" w:w="2880"/>
          </w:tcPr>
          <w:p>
            <w:r>
              <w:t>to encourage or activate</w:t>
            </w:r>
          </w:p>
        </w:tc>
        <w:tc>
          <w:tcPr>
            <w:tcW w:type="dxa" w:w="2880"/>
          </w:tcPr>
          <w:p>
            <w:r>
              <w:t>kích thích</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pollutants</w:t>
            </w:r>
          </w:p>
        </w:tc>
        <w:tc>
          <w:tcPr>
            <w:tcW w:type="dxa" w:w="2880"/>
          </w:tcPr>
          <w:p>
            <w:r>
              <w:t>substances that contaminate the environment</w:t>
            </w:r>
          </w:p>
        </w:tc>
        <w:tc>
          <w:tcPr>
            <w:tcW w:type="dxa" w:w="2880"/>
          </w:tcPr>
          <w:p>
            <w:r>
              <w:t>chất ô nhiễm</w:t>
            </w:r>
          </w:p>
        </w:tc>
      </w:tr>
      <w:tr>
        <w:tc>
          <w:tcPr>
            <w:tcW w:type="dxa" w:w="2880"/>
          </w:tcPr>
          <w:p>
            <w:r>
              <w:t>congestion</w:t>
            </w:r>
          </w:p>
        </w:tc>
        <w:tc>
          <w:tcPr>
            <w:tcW w:type="dxa" w:w="2880"/>
          </w:tcPr>
          <w:p>
            <w:r>
              <w:t>the state of being overcrowded or blocked</w:t>
            </w:r>
          </w:p>
        </w:tc>
        <w:tc>
          <w:tcPr>
            <w:tcW w:type="dxa" w:w="2880"/>
          </w:tcPr>
          <w:p>
            <w:r>
              <w:t>tắc nghẽn</w:t>
            </w:r>
          </w:p>
        </w:tc>
      </w:tr>
      <w:tr>
        <w:tc>
          <w:tcPr>
            <w:tcW w:type="dxa" w:w="2880"/>
          </w:tcPr>
          <w:p>
            <w:r>
              <w:t>respiratory</w:t>
            </w:r>
          </w:p>
        </w:tc>
        <w:tc>
          <w:tcPr>
            <w:tcW w:type="dxa" w:w="2880"/>
          </w:tcPr>
          <w:p>
            <w:r>
              <w:t>relating to the breathing system</w:t>
            </w:r>
          </w:p>
        </w:tc>
        <w:tc>
          <w:tcPr>
            <w:tcW w:type="dxa" w:w="2880"/>
          </w:tcPr>
          <w:p>
            <w:r>
              <w:t>hô hấp</w:t>
            </w:r>
          </w:p>
        </w:tc>
      </w:tr>
      <w:tr>
        <w:tc>
          <w:tcPr>
            <w:tcW w:type="dxa" w:w="2880"/>
          </w:tcPr>
          <w:p>
            <w:r>
              <w:t>detrimental</w:t>
            </w:r>
          </w:p>
        </w:tc>
        <w:tc>
          <w:tcPr>
            <w:tcW w:type="dxa" w:w="2880"/>
          </w:tcPr>
          <w:p>
            <w:r>
              <w:t>harmful or damaging</w:t>
            </w:r>
          </w:p>
        </w:tc>
        <w:tc>
          <w:tcPr>
            <w:tcW w:type="dxa" w:w="2880"/>
          </w:tcPr>
          <w:p>
            <w:r>
              <w:t>có hại</w:t>
            </w:r>
          </w:p>
        </w:tc>
      </w:tr>
    </w:tbl>
    <w:p>
      <w:r>
        <w:br/>
        <w:t>----------</w:t>
        <w:br/>
      </w:r>
    </w:p>
    <w:p>
      <w:r>
        <w:br/>
        <w:t>==================================================</w:t>
        <w:br/>
      </w:r>
    </w:p>
    <w:p>
      <w:pPr>
        <w:pStyle w:val="Heading1"/>
      </w:pPr>
      <w:r>
        <w:t>Question #231</w:t>
      </w:r>
    </w:p>
    <w:p>
      <w:r>
        <w:rPr>
          <w:b/>
        </w:rPr>
        <w:t xml:space="preserve">Prompt: </w:t>
      </w:r>
      <w:r>
        <w:t>Imagine one day that you have the power to change one thing in your hometown. What will you change? Please give specific reasons to support your answer.</w:t>
      </w:r>
    </w:p>
    <w:p>
      <w:pPr>
        <w:pStyle w:val="Heading2"/>
      </w:pPr>
      <w:r>
        <w:t>Variant 1: Version 1: PERSPECTIVE A</w:t>
      </w:r>
    </w:p>
    <w:p>
      <w:pPr>
        <w:pStyle w:val="Heading3"/>
      </w:pPr>
      <w:r>
        <w:t>Essay</w:t>
      </w:r>
    </w:p>
    <w:p>
      <w:r>
        <w:t>Every community possesses unique characteristics, and making improvements to a hometown is a common desire among its residents. In my opinion, I strongly agree with agree. This essay will provide two reasons supporting my idea.</w:t>
        <w:br/>
        <w:br/>
        <w:t>I would dedicate my power to enhancing the local green spaces and improving the overall urban planning of my hometown. In other words, I would ensure that every residential area has access to sufficient, well-maintained parks and trees. For instance, I would transform neglected patches of land into vibrant community gardens and recreational areas. As a result, the quality of life for all residents would significantly improve, fostering a stronger sense of belonging. Hence, it becomes evident that prioritizing green infrastructure is crucial for the well-being of the community.</w:t>
        <w:br/>
        <w:br/>
        <w:t>Another crucial change I would implement involves upgrading the local transportation infrastructure and enhancing public safety measures. This is primarily due to the fact that poor connectivity often leads to increased traffic congestion and safety risks for pedestrians. This can be exemplified by the fact that many streets lack adequate crosswalks or safe cycling paths, making movement difficult. The outcome is that residents would feel much safer navigating their daily routes, and the overall flow of people would become more efficient. This clearly aligns with the view that robust infrastructure is fundamental to a thriving local environment.</w:t>
        <w:br/>
        <w:br/>
        <w:t>In conclusion, I strongly agree with agree. This is clear from dedicate and another.</w:t>
      </w:r>
    </w:p>
    <w:p>
      <w:pPr>
        <w:pStyle w:val="Heading3"/>
      </w:pPr>
      <w:r>
        <w:t>Analysis</w:t>
      </w:r>
    </w:p>
    <w:p>
      <w:r>
        <w:rPr>
          <w:b/>
        </w:rPr>
        <w:t xml:space="preserve">Point 1: </w:t>
      </w:r>
      <w:r>
        <w:t>The primary point is the necessity of improving green spaces and urban planning to enhance community well-being.</w:t>
      </w:r>
    </w:p>
    <w:p>
      <w:r>
        <w:rPr>
          <w:b/>
        </w:rPr>
        <w:t xml:space="preserve">Point 2: </w:t>
      </w:r>
      <w:r>
        <w:t>The secondary point is the importance of upgrading transportation infrastructure and public safety to ensure a functional and secure local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 planning</w:t>
            </w:r>
          </w:p>
        </w:tc>
        <w:tc>
          <w:tcPr>
            <w:tcW w:type="dxa" w:w="2880"/>
          </w:tcPr>
          <w:p>
            <w:r>
              <w:t>the design and arrangement of a town or city</w:t>
            </w:r>
          </w:p>
        </w:tc>
        <w:tc>
          <w:tcPr>
            <w:tcW w:type="dxa" w:w="2880"/>
          </w:tcPr>
          <w:p>
            <w:r>
              <w:t>quy hoạch đô thị</w:t>
            </w:r>
          </w:p>
        </w:tc>
      </w:tr>
      <w:tr>
        <w:tc>
          <w:tcPr>
            <w:tcW w:type="dxa" w:w="2880"/>
          </w:tcPr>
          <w:p>
            <w:r>
              <w:t>green spaces</w:t>
            </w:r>
          </w:p>
        </w:tc>
        <w:tc>
          <w:tcPr>
            <w:tcW w:type="dxa" w:w="2880"/>
          </w:tcPr>
          <w:p>
            <w:r>
              <w:t>areas covered by grass, trees, or plants</w:t>
            </w:r>
          </w:p>
        </w:tc>
        <w:tc>
          <w:tcPr>
            <w:tcW w:type="dxa" w:w="2880"/>
          </w:tcPr>
          <w:p>
            <w:r>
              <w:t>không gian xanh</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residences</w:t>
            </w:r>
          </w:p>
        </w:tc>
        <w:tc>
          <w:tcPr>
            <w:tcW w:type="dxa" w:w="2880"/>
          </w:tcPr>
          <w:p>
            <w:r>
              <w:t>places where people live</w:t>
            </w:r>
          </w:p>
        </w:tc>
        <w:tc>
          <w:tcPr>
            <w:tcW w:type="dxa" w:w="2880"/>
          </w:tcPr>
          <w:p>
            <w:r>
              <w:t>nhà ở</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livable</w:t>
            </w:r>
          </w:p>
        </w:tc>
        <w:tc>
          <w:tcPr>
            <w:tcW w:type="dxa" w:w="2880"/>
          </w:tcPr>
          <w:p>
            <w:r>
              <w:t>able to be lived in; comfortable</w:t>
            </w:r>
          </w:p>
        </w:tc>
        <w:tc>
          <w:tcPr>
            <w:tcW w:type="dxa" w:w="2880"/>
          </w:tcPr>
          <w:p>
            <w:r>
              <w:t>đáng sống</w:t>
            </w:r>
          </w:p>
        </w:tc>
      </w:tr>
    </w:tbl>
    <w:p>
      <w:r>
        <w:br/>
        <w:t>----------</w:t>
        <w:br/>
      </w:r>
    </w:p>
    <w:p>
      <w:r>
        <w:br/>
        <w:t>==================================================</w:t>
        <w:br/>
      </w:r>
    </w:p>
    <w:p>
      <w:pPr>
        <w:pStyle w:val="Heading1"/>
      </w:pPr>
      <w:r>
        <w:t>Question #232</w:t>
      </w:r>
    </w:p>
    <w:p>
      <w:r>
        <w:rPr>
          <w:b/>
        </w:rPr>
        <w:t xml:space="preserve">Prompt: </w:t>
      </w:r>
      <w:r>
        <w:t>Television has compressed the time for communication between friends and families. What is your opinion?</w:t>
      </w:r>
    </w:p>
    <w:p>
      <w:pPr>
        <w:pStyle w:val="Heading2"/>
      </w:pPr>
      <w:r>
        <w:t>Variant 1: Version 1: AGREE</w:t>
      </w:r>
    </w:p>
    <w:p>
      <w:pPr>
        <w:pStyle w:val="Heading3"/>
      </w:pPr>
      <w:r>
        <w:t>Essay</w:t>
      </w:r>
    </w:p>
    <w:p>
      <w:r>
        <w:t>The advent of television has significantly altered the dynamics of communication between friends and family members. In my opinion, I strongly agree with agreeing with the statement. This essay will provide two reasons supporting my idea.</w:t>
        <w:br/>
        <w:br/>
        <w:t>Television viewing has indeed compressed the time available for meaningful social interaction. In other words, people tend to spend more time in front of screens rather than engaging in direct conversation. For instance, a family might gather in the living room, each engrossed in their own television program. As a result, the quality time spent together diminishes, leading to emotional distance. Hence, it becomes evident that screen time negatively impacts the maintenance of strong family bonds.</w:t>
        <w:br/>
        <w:br/>
        <w:t>Furthermore, reliance on television viewing can weaken the skills needed for face-to-face communication. This is primarily due to the fact that mediated relationships replace the necessity of practicing real-life interaction. This can be exemplified by the fact that younger generations become accustomed to the superficiality of digital exchanges. The outcome is that their ability to discuss matters requiring nuanced body language or sustained attention declines. This clearly aligns with the view that excessive screen time hinders the development of interpersonal skills.</w:t>
        <w:br/>
        <w:br/>
        <w:t>In conclusion, I strongly agree with agreeing with the statement. This is because excessive screen time diminishes the quality of family interactions and consequently impairs the development of essential face-to-face communication skills.</w:t>
      </w:r>
    </w:p>
    <w:p>
      <w:pPr>
        <w:pStyle w:val="Heading3"/>
      </w:pPr>
      <w:r>
        <w:t>Analysis</w:t>
      </w:r>
    </w:p>
    <w:p>
      <w:r>
        <w:rPr>
          <w:b/>
        </w:rPr>
        <w:t xml:space="preserve">Point 1: </w:t>
      </w:r>
      <w:r>
        <w:t>The primary argument is that television viewing reduces the amount of quality time available for family members to interact directly.</w:t>
      </w:r>
    </w:p>
    <w:p>
      <w:r>
        <w:rPr>
          <w:b/>
        </w:rPr>
        <w:t xml:space="preserve">Point 2: </w:t>
      </w:r>
      <w:r>
        <w:t>The secondary argument is that excessive screen time diminishes the necessary skills for engaging in real-life, face-to-face communication.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dynamics</w:t>
            </w:r>
          </w:p>
        </w:tc>
        <w:tc>
          <w:tcPr>
            <w:tcW w:type="dxa" w:w="2880"/>
          </w:tcPr>
          <w:p>
            <w:r>
              <w:t>The way in which things change or interact</w:t>
            </w:r>
          </w:p>
        </w:tc>
        <w:tc>
          <w:tcPr>
            <w:tcW w:type="dxa" w:w="2880"/>
          </w:tcPr>
          <w:p>
            <w:r>
              <w:t>sự năng động</w:t>
            </w:r>
          </w:p>
        </w:tc>
      </w:tr>
      <w:tr>
        <w:tc>
          <w:tcPr>
            <w:tcW w:type="dxa" w:w="2880"/>
          </w:tcPr>
          <w:p>
            <w:r>
              <w:t>engrossed</w:t>
            </w:r>
          </w:p>
        </w:tc>
        <w:tc>
          <w:tcPr>
            <w:tcW w:type="dxa" w:w="2880"/>
          </w:tcPr>
          <w:p>
            <w:r>
              <w:t>Deeply involved or absorbed</w:t>
            </w:r>
          </w:p>
        </w:tc>
        <w:tc>
          <w:tcPr>
            <w:tcW w:type="dxa" w:w="2880"/>
          </w:tcPr>
          <w:p>
            <w:r>
              <w:t>say mê</w:t>
            </w:r>
          </w:p>
        </w:tc>
      </w:tr>
      <w:tr>
        <w:tc>
          <w:tcPr>
            <w:tcW w:type="dxa" w:w="2880"/>
          </w:tcPr>
          <w:p>
            <w:r>
              <w:t>diminishes</w:t>
            </w:r>
          </w:p>
        </w:tc>
        <w:tc>
          <w:tcPr>
            <w:tcW w:type="dxa" w:w="2880"/>
          </w:tcPr>
          <w:p>
            <w:r>
              <w:t>Reduces in size, amount, or value</w:t>
            </w:r>
          </w:p>
        </w:tc>
        <w:tc>
          <w:tcPr>
            <w:tcW w:type="dxa" w:w="2880"/>
          </w:tcPr>
          <w:p>
            <w:r>
              <w:t>giảm bớt</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mediated</w:t>
            </w:r>
          </w:p>
        </w:tc>
        <w:tc>
          <w:tcPr>
            <w:tcW w:type="dxa" w:w="2880"/>
          </w:tcPr>
          <w:p>
            <w:r>
              <w:t>Handled or communicated through an intermediary</w:t>
            </w:r>
          </w:p>
        </w:tc>
        <w:tc>
          <w:tcPr>
            <w:tcW w:type="dxa" w:w="2880"/>
          </w:tcPr>
          <w:p>
            <w:r>
              <w:t>qua trung gian</w:t>
            </w:r>
          </w:p>
        </w:tc>
      </w:tr>
      <w:tr>
        <w:tc>
          <w:tcPr>
            <w:tcW w:type="dxa" w:w="2880"/>
          </w:tcPr>
          <w:p>
            <w:r>
              <w:t>superficiality</w:t>
            </w:r>
          </w:p>
        </w:tc>
        <w:tc>
          <w:tcPr>
            <w:tcW w:type="dxa" w:w="2880"/>
          </w:tcPr>
          <w:p>
            <w:r>
              <w:t>The quality of being on the surface; lacking depth</w:t>
            </w:r>
          </w:p>
        </w:tc>
        <w:tc>
          <w:tcPr>
            <w:tcW w:type="dxa" w:w="2880"/>
          </w:tcPr>
          <w:p>
            <w:r>
              <w:t>sự hời hợt</w:t>
            </w:r>
          </w:p>
        </w:tc>
      </w:tr>
    </w:tbl>
    <w:p>
      <w:r>
        <w:br/>
        <w:t>----------</w:t>
        <w:br/>
      </w:r>
    </w:p>
    <w:p>
      <w:pPr>
        <w:pStyle w:val="Heading2"/>
      </w:pPr>
      <w:r>
        <w:t>Variant 2: Version 2: DISAGREE</w:t>
      </w:r>
    </w:p>
    <w:p>
      <w:pPr>
        <w:pStyle w:val="Heading3"/>
      </w:pPr>
      <w:r>
        <w:t>Essay</w:t>
      </w:r>
    </w:p>
    <w:p>
      <w:r>
        <w:t>The assertion that television has significantly reduced the time available for communication among friends and family is a widely debated topic. In my opinion, I strongly disagree with disagreeing with the statement. This essay will provide two reasons supporting my idea.</w:t>
        <w:br/>
        <w:br/>
        <w:t>Television remains a valuable source of entertainment and information for many people. In other words, it provides a structured way to pass time when people are together. For instance, families often gather to watch a movie or a program together, which facilitates shared experiences. As a result, these shared activities can enhance the quality time spent with loved ones. Hence, it becomes evident that television can be a catalyst for strengthening family bonds.</w:t>
        <w:br/>
        <w:br/>
        <w:t>Digital media offers numerous avenues for maintaining relationships across distances. This is primarily due to the fact that modern technology allows people to connect with others instantly. This can be exemplified by the fact that video calls enable family members to see each other's faces regardless of geographical separation. The outcome is that geographical distance no longer poses a significant barrier to emotional connection. This clearly aligns with the view that technology provides better ways to keep in touch.</w:t>
        <w:br/>
        <w:br/>
        <w:t>In conclusion, I strongly disagree with the notion that television diminishes communication. While television provides shared experiences, and digital media offers better ways to keep in touch, these tools actually support strong family bonds and emotional connection.</w:t>
      </w:r>
    </w:p>
    <w:p>
      <w:pPr>
        <w:pStyle w:val="Heading3"/>
      </w:pPr>
      <w:r>
        <w:t>Analysis</w:t>
      </w:r>
    </w:p>
    <w:p>
      <w:r>
        <w:rPr>
          <w:b/>
        </w:rPr>
        <w:t xml:space="preserve">Point 1: </w:t>
      </w:r>
      <w:r>
        <w:t>Television does not diminish communication; it can actually facilitate shared experiences and strengthen family bonds.</w:t>
      </w:r>
    </w:p>
    <w:p>
      <w:r>
        <w:rPr>
          <w:b/>
        </w:rPr>
        <w:t xml:space="preserve">Point 2: </w:t>
      </w:r>
      <w:r>
        <w:t>Modern technology provides effective alternatives to physical presence, allowing people to maintain emotional connection across vast distances.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facilitate</w:t>
            </w:r>
          </w:p>
        </w:tc>
        <w:tc>
          <w:tcPr>
            <w:tcW w:type="dxa" w:w="2880"/>
          </w:tcPr>
          <w:p>
            <w:r>
              <w:t>make easier</w:t>
            </w:r>
          </w:p>
        </w:tc>
        <w:tc>
          <w:tcPr>
            <w:tcW w:type="dxa" w:w="2880"/>
          </w:tcPr>
          <w:p>
            <w:r>
              <w:t>tạo điều kiện</w:t>
            </w:r>
          </w:p>
        </w:tc>
      </w:tr>
      <w:tr>
        <w:tc>
          <w:tcPr>
            <w:tcW w:type="dxa" w:w="2880"/>
          </w:tcPr>
          <w:p>
            <w:r>
              <w:t>catalyst</w:t>
            </w:r>
          </w:p>
        </w:tc>
        <w:tc>
          <w:tcPr>
            <w:tcW w:type="dxa" w:w="2880"/>
          </w:tcPr>
          <w:p>
            <w:r>
              <w:t>trigger or accelerator</w:t>
            </w:r>
          </w:p>
        </w:tc>
        <w:tc>
          <w:tcPr>
            <w:tcW w:type="dxa" w:w="2880"/>
          </w:tcPr>
          <w:p>
            <w:r>
              <w:t>chất xúc tác</w:t>
            </w:r>
          </w:p>
        </w:tc>
      </w:tr>
      <w:tr>
        <w:tc>
          <w:tcPr>
            <w:tcW w:type="dxa" w:w="2880"/>
          </w:tcPr>
          <w:p>
            <w:r>
              <w:t>avenues</w:t>
            </w:r>
          </w:p>
        </w:tc>
        <w:tc>
          <w:tcPr>
            <w:tcW w:type="dxa" w:w="2880"/>
          </w:tcPr>
          <w:p>
            <w:r>
              <w:t>ways or methods</w:t>
            </w:r>
          </w:p>
        </w:tc>
        <w:tc>
          <w:tcPr>
            <w:tcW w:type="dxa" w:w="2880"/>
          </w:tcPr>
          <w:p>
            <w:r>
              <w:t>phương tiện</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emotional connection</w:t>
            </w:r>
          </w:p>
        </w:tc>
        <w:tc>
          <w:tcPr>
            <w:tcW w:type="dxa" w:w="2880"/>
          </w:tcPr>
          <w:p>
            <w:r>
              <w:t>feeling of closeness</w:t>
            </w:r>
          </w:p>
        </w:tc>
        <w:tc>
          <w:tcPr>
            <w:tcW w:type="dxa" w:w="2880"/>
          </w:tcPr>
          <w:p>
            <w:r>
              <w:t>sự gắn kết tình cảm</w:t>
            </w:r>
          </w:p>
        </w:tc>
      </w:tr>
      <w:tr>
        <w:tc>
          <w:tcPr>
            <w:tcW w:type="dxa" w:w="2880"/>
          </w:tcPr>
          <w:p>
            <w:r>
              <w:t>diminishes</w:t>
            </w:r>
          </w:p>
        </w:tc>
        <w:tc>
          <w:tcPr>
            <w:tcW w:type="dxa" w:w="2880"/>
          </w:tcPr>
          <w:p>
            <w:r>
              <w:t>makes less</w:t>
            </w:r>
          </w:p>
        </w:tc>
        <w:tc>
          <w:tcPr>
            <w:tcW w:type="dxa" w:w="2880"/>
          </w:tcPr>
          <w:p>
            <w:r>
              <w:t>làm giảm</w:t>
            </w:r>
          </w:p>
        </w:tc>
      </w:tr>
    </w:tbl>
    <w:p>
      <w:r>
        <w:br/>
        <w:t>----------</w:t>
        <w:br/>
      </w:r>
    </w:p>
    <w:p>
      <w:r>
        <w:br/>
        <w:t>==================================================</w:t>
        <w:br/>
      </w:r>
    </w:p>
    <w:p>
      <w:pPr>
        <w:pStyle w:val="Heading1"/>
      </w:pPr>
      <w:r>
        <w:t>Question #233</w:t>
      </w:r>
    </w:p>
    <w:p>
      <w:r>
        <w:rPr>
          <w:b/>
        </w:rPr>
        <w:t xml:space="preserve">Prompt: </w:t>
      </w:r>
      <w:r>
        <w:t>Some people prefer to live in the big city while others like to live in the small town. Which one would you choose to live in? What makes you choose it?</w:t>
      </w:r>
    </w:p>
    <w:p>
      <w:pPr>
        <w:pStyle w:val="Heading2"/>
      </w:pPr>
      <w:r>
        <w:t>Variant 1: Version 1: OPTION A</w:t>
      </w:r>
    </w:p>
    <w:p>
      <w:pPr>
        <w:pStyle w:val="Heading3"/>
      </w:pPr>
      <w:r>
        <w:t>Essay</w:t>
      </w:r>
    </w:p>
    <w:p>
      <w:r>
        <w:t>The choice between residing in a bustling metropolis or a tranquil small town presents a significant lifestyle decision. In my opinion, I strongly agree with agree. This essay will provide two reasons supporting my idea.</w:t>
        <w:br/>
        <w:br/>
        <w:t>The appeal of big cities lies in their unparalleled access to professional opportunities. In other words, urban centers concentrate major industries and corporate headquarters in everyday life in everyday life. For instance, a young professional seeking a career in finance will find numerous firms in a major city. As a result, the sheer volume of job openings enhances economic mobility for residents. Hence, it becomes evident that big cities offer superior career advancement prospects.</w:t>
        <w:br/>
        <w:br/>
        <w:t>Conversely, small towns provide a distinct sense of community and peaceful living. This is primarily due to the fact that the pace of life is significantly slower and more relaxed in everyday life. This can be exemplified by the fact that neighbors often know each other, fostering strong social bonds. The outcome is that residents experience a heightened sense of belonging and security. This clearly aligns with the view that small towns offer a superior quality of life.</w:t>
        <w:br/>
        <w:br/>
        <w:t>In conclusion, I strongly agree with agree. This is clear from appeal and conversely.</w:t>
      </w:r>
    </w:p>
    <w:p>
      <w:pPr>
        <w:pStyle w:val="Heading3"/>
      </w:pPr>
      <w:r>
        <w:t>Analysis</w:t>
      </w:r>
    </w:p>
    <w:p>
      <w:r>
        <w:rPr>
          <w:b/>
        </w:rPr>
        <w:t xml:space="preserve">Point 1: </w:t>
      </w:r>
      <w:r>
        <w:t>The primary advantage of big cities is the abundance of professional opportunities and career advancement.</w:t>
      </w:r>
    </w:p>
    <w:p>
      <w:r>
        <w:rPr>
          <w:b/>
        </w:rPr>
        <w:t xml:space="preserve">Point 2: </w:t>
      </w:r>
      <w:r>
        <w:t>The primary advantage of small towns is the strong sense of community and peaceful lifestyle.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metropolis</w:t>
            </w:r>
          </w:p>
        </w:tc>
        <w:tc>
          <w:tcPr>
            <w:tcW w:type="dxa" w:w="2880"/>
          </w:tcPr>
          <w:p>
            <w:r>
              <w:t>a large city</w:t>
            </w:r>
          </w:p>
        </w:tc>
        <w:tc>
          <w:tcPr>
            <w:tcW w:type="dxa" w:w="2880"/>
          </w:tcPr>
          <w:p>
            <w:r>
              <w:t>đô thị lớn</w:t>
            </w:r>
          </w:p>
        </w:tc>
      </w:tr>
      <w:tr>
        <w:tc>
          <w:tcPr>
            <w:tcW w:type="dxa" w:w="2880"/>
          </w:tcPr>
          <w:p>
            <w:r>
              <w:t>tranquil</w:t>
            </w:r>
          </w:p>
        </w:tc>
        <w:tc>
          <w:tcPr>
            <w:tcW w:type="dxa" w:w="2880"/>
          </w:tcPr>
          <w:p>
            <w:r>
              <w:t>calm and peaceful</w:t>
            </w:r>
          </w:p>
        </w:tc>
        <w:tc>
          <w:tcPr>
            <w:tcW w:type="dxa" w:w="2880"/>
          </w:tcPr>
          <w:p>
            <w:r>
              <w:t>yên tĩnh</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amenities</w:t>
            </w:r>
          </w:p>
        </w:tc>
        <w:tc>
          <w:tcPr>
            <w:tcW w:type="dxa" w:w="2880"/>
          </w:tcPr>
          <w:p>
            <w:r>
              <w:t>facilities or comforts</w:t>
            </w:r>
          </w:p>
        </w:tc>
        <w:tc>
          <w:tcPr>
            <w:tcW w:type="dxa" w:w="2880"/>
          </w:tcPr>
          <w:p>
            <w:r>
              <w:t>tiện nghi</w:t>
            </w:r>
          </w:p>
        </w:tc>
      </w:tr>
      <w:tr>
        <w:tc>
          <w:tcPr>
            <w:tcW w:type="dxa" w:w="2880"/>
          </w:tcPr>
          <w:p>
            <w:r>
              <w:t>fostering</w:t>
            </w:r>
          </w:p>
        </w:tc>
        <w:tc>
          <w:tcPr>
            <w:tcW w:type="dxa" w:w="2880"/>
          </w:tcPr>
          <w:p>
            <w:r>
              <w:t>encouraging the development of</w:t>
            </w:r>
          </w:p>
        </w:tc>
        <w:tc>
          <w:tcPr>
            <w:tcW w:type="dxa" w:w="2880"/>
          </w:tcPr>
          <w:p>
            <w:r>
              <w:t>nuôi dưỡng</w:t>
            </w:r>
          </w:p>
        </w:tc>
      </w:tr>
      <w:tr>
        <w:tc>
          <w:tcPr>
            <w:tcW w:type="dxa" w:w="2880"/>
          </w:tcPr>
          <w:p>
            <w:r>
              <w:t>superior</w:t>
            </w:r>
          </w:p>
        </w:tc>
        <w:tc>
          <w:tcPr>
            <w:tcW w:type="dxa" w:w="2880"/>
          </w:tcPr>
          <w:p>
            <w:r>
              <w:t>better than</w:t>
            </w:r>
          </w:p>
        </w:tc>
        <w:tc>
          <w:tcPr>
            <w:tcW w:type="dxa" w:w="2880"/>
          </w:tcPr>
          <w:p>
            <w:r>
              <w:t>vượt trội</w:t>
            </w:r>
          </w:p>
        </w:tc>
      </w:tr>
    </w:tbl>
    <w:p>
      <w:r>
        <w:br/>
        <w:t>----------</w:t>
        <w:br/>
      </w:r>
    </w:p>
    <w:p>
      <w:pPr>
        <w:pStyle w:val="Heading2"/>
      </w:pPr>
      <w:r>
        <w:t>Variant 2: Version 2: OPTION B</w:t>
      </w:r>
    </w:p>
    <w:p>
      <w:pPr>
        <w:pStyle w:val="Heading3"/>
      </w:pPr>
      <w:r>
        <w:t>Essay</w:t>
      </w:r>
    </w:p>
    <w:p>
      <w:r>
        <w:t>The choice between residing in a large metropolitan area or a modest small town presents a significant lifestyle consideration. In my opinion, I strongly disagree with supporting the second option. This essay will provide two reasons supporting my idea.</w:t>
        <w:br/>
        <w:br/>
        <w:t>The appeal of big cities lies in their unparalleled access to professional opportunities. In other words, urban centers concentrate diverse industries, attracting ambitious individuals. For instance, a young professional seeking a career in finance will find numerous corporate headquarters in a major city. As a result, the sheer volume of available jobs significantly boosts economic mobility for residents. Hence, it becomes evident that big cities offer superior career advancement prospects.</w:t>
        <w:br/>
        <w:br/>
        <w:t>Another compelling advantage of small towns is the superior sense of community belonging. This is primarily due to the fact that residents often know their neighbors and interact frequently. This can be exemplified by the fact that local community events, such as seasonal festivals, involve participation from nearly every household. The outcome is that social support networks are robust, providing emotional stability to the inhabitants. This clearly aligns with the view that small towns foster a strong sense of belonging.</w:t>
        <w:br/>
        <w:br/>
        <w:t>In conclusion, I strongly disagree with supporting the second option. This is because big cities provide superior career advancement prospects due to concentrated industries, while small towns cultivate a robust sense of community belonging through frequent neighborly interactions.</w:t>
      </w:r>
    </w:p>
    <w:p>
      <w:pPr>
        <w:pStyle w:val="Heading3"/>
      </w:pPr>
      <w:r>
        <w:t>Analysis</w:t>
      </w:r>
    </w:p>
    <w:p>
      <w:r>
        <w:rPr>
          <w:b/>
        </w:rPr>
        <w:t xml:space="preserve">Point 1: </w:t>
      </w:r>
      <w:r>
        <w:t>Big cities offer superior career advancement prospects because they concentrate diverse industries, providing numerous professional opportunities and boosting economic mobility.</w:t>
      </w:r>
    </w:p>
    <w:p>
      <w:r>
        <w:rPr>
          <w:b/>
        </w:rPr>
        <w:t xml:space="preserve">Point 2: </w:t>
      </w:r>
      <w:r>
        <w:t>Small towns foster a strong sense of community belonging due to frequent neighbor interaction and robust social support networks.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cities</w:t>
            </w:r>
          </w:p>
        </w:tc>
        <w:tc>
          <w:tcPr>
            <w:tcW w:type="dxa" w:w="2880"/>
          </w:tcPr>
          <w:p>
            <w:r>
              <w:t>large urban centers</w:t>
            </w:r>
          </w:p>
        </w:tc>
        <w:tc>
          <w:tcPr>
            <w:tcW w:type="dxa" w:w="2880"/>
          </w:tcPr>
          <w:p>
            <w:r>
              <w:t>các thành phố lớn</w:t>
            </w:r>
          </w:p>
        </w:tc>
      </w:tr>
      <w:tr>
        <w:tc>
          <w:tcPr>
            <w:tcW w:type="dxa" w:w="2880"/>
          </w:tcPr>
          <w:p>
            <w:r>
              <w:t>professional opportunities</w:t>
            </w:r>
          </w:p>
        </w:tc>
        <w:tc>
          <w:tcPr>
            <w:tcW w:type="dxa" w:w="2880"/>
          </w:tcPr>
          <w:p>
            <w:r>
              <w:t>job chances</w:t>
            </w:r>
          </w:p>
        </w:tc>
        <w:tc>
          <w:tcPr>
            <w:tcW w:type="dxa" w:w="2880"/>
          </w:tcPr>
          <w:p>
            <w:r>
              <w:t>cơ hội nghề nghiệp</w:t>
            </w:r>
          </w:p>
        </w:tc>
      </w:tr>
      <w:tr>
        <w:tc>
          <w:tcPr>
            <w:tcW w:type="dxa" w:w="2880"/>
          </w:tcPr>
          <w:p>
            <w:r>
              <w:t>residents</w:t>
            </w:r>
          </w:p>
        </w:tc>
        <w:tc>
          <w:tcPr>
            <w:tcW w:type="dxa" w:w="2880"/>
          </w:tcPr>
          <w:p>
            <w:r>
              <w:t>people who live in an area</w:t>
            </w:r>
          </w:p>
        </w:tc>
        <w:tc>
          <w:tcPr>
            <w:tcW w:type="dxa" w:w="2880"/>
          </w:tcPr>
          <w:p>
            <w:r>
              <w:t>cư dân</w:t>
            </w:r>
          </w:p>
        </w:tc>
      </w:tr>
      <w:tr>
        <w:tc>
          <w:tcPr>
            <w:tcW w:type="dxa" w:w="2880"/>
          </w:tcPr>
          <w:p>
            <w:r>
              <w:t>superior</w:t>
            </w:r>
          </w:p>
        </w:tc>
        <w:tc>
          <w:tcPr>
            <w:tcW w:type="dxa" w:w="2880"/>
          </w:tcPr>
          <w:p>
            <w:r>
              <w:t>better than others</w:t>
            </w:r>
          </w:p>
        </w:tc>
        <w:tc>
          <w:tcPr>
            <w:tcW w:type="dxa" w:w="2880"/>
          </w:tcPr>
          <w:p>
            <w:r>
              <w:t>vượt trội</w:t>
            </w:r>
          </w:p>
        </w:tc>
      </w:tr>
      <w:tr>
        <w:tc>
          <w:tcPr>
            <w:tcW w:type="dxa" w:w="2880"/>
          </w:tcPr>
          <w:p>
            <w:r>
              <w:t>compelling</w:t>
            </w:r>
          </w:p>
        </w:tc>
        <w:tc>
          <w:tcPr>
            <w:tcW w:type="dxa" w:w="2880"/>
          </w:tcPr>
          <w:p>
            <w:r>
              <w:t>forceful or convincing</w:t>
            </w:r>
          </w:p>
        </w:tc>
        <w:tc>
          <w:tcPr>
            <w:tcW w:type="dxa" w:w="2880"/>
          </w:tcPr>
          <w:p>
            <w:r>
              <w:t>thuyết phục</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belonging</w:t>
            </w:r>
          </w:p>
        </w:tc>
        <w:tc>
          <w:tcPr>
            <w:tcW w:type="dxa" w:w="2880"/>
          </w:tcPr>
          <w:p>
            <w:r>
              <w:t>feeling of connection</w:t>
            </w:r>
          </w:p>
        </w:tc>
        <w:tc>
          <w:tcPr>
            <w:tcW w:type="dxa" w:w="2880"/>
          </w:tcPr>
          <w:p>
            <w:r>
              <w:t>sự thuộc về</w:t>
            </w:r>
          </w:p>
        </w:tc>
      </w:tr>
      <w:tr>
        <w:tc>
          <w:tcPr>
            <w:tcW w:type="dxa" w:w="2880"/>
          </w:tcPr>
          <w:p>
            <w:r>
              <w:t>fact</w:t>
            </w:r>
          </w:p>
        </w:tc>
        <w:tc>
          <w:tcPr>
            <w:tcW w:type="dxa" w:w="2880"/>
          </w:tcPr>
          <w:p>
            <w:r>
              <w:t>something that is known to be true</w:t>
            </w:r>
          </w:p>
        </w:tc>
        <w:tc>
          <w:tcPr>
            <w:tcW w:type="dxa" w:w="2880"/>
          </w:tcPr>
          <w:p>
            <w:r>
              <w:t>sự thật</w:t>
            </w:r>
          </w:p>
        </w:tc>
      </w:tr>
    </w:tbl>
    <w:p>
      <w:r>
        <w:br/>
        <w:t>----------</w:t>
        <w:br/>
      </w:r>
    </w:p>
    <w:p>
      <w:r>
        <w:br/>
        <w:t>==================================================</w:t>
        <w:br/>
      </w:r>
    </w:p>
    <w:p>
      <w:pPr>
        <w:pStyle w:val="Heading1"/>
      </w:pPr>
      <w:r>
        <w:t>Question #234</w:t>
      </w:r>
    </w:p>
    <w:p>
      <w:r>
        <w:rPr>
          <w:b/>
        </w:rPr>
        <w:t xml:space="preserve">Prompt: </w:t>
      </w:r>
      <w:r>
        <w:t>Universities should give students as much money for sports as they do for libraries. Are you an exponent or an opponent of it?</w:t>
      </w:r>
    </w:p>
    <w:p>
      <w:pPr>
        <w:pStyle w:val="Heading2"/>
      </w:pPr>
      <w:r>
        <w:t>Variant 1: Version 1: OPTION A</w:t>
      </w:r>
    </w:p>
    <w:p>
      <w:pPr>
        <w:pStyle w:val="Heading3"/>
      </w:pPr>
      <w:r>
        <w:t>Essay</w:t>
      </w:r>
    </w:p>
    <w:p>
      <w:r>
        <w:t>The allocation of university funds between athletic programs and academic resources, such as libraries, is a subject of considerable debate. In my opinion, I strongly agree with agree. This essay will provide two reasons supporting my idea.</w:t>
        <w:br/>
        <w:br/>
        <w:t>Prioritizing sports funding over academic facilities is a common concern among educational stakeholders. In other words, some argue that excessive spending on athletic development detracts from core academic missions. For instance, a university might spend substantial sums on state-of-the-art stadiums, neglecting library modernization. As a result, students may find that essential study resources are outdated or insufficient for their needs. Hence, it becomes evident that such an imbalance compromises the overall educational experience.</w:t>
        <w:br/>
        <w:br/>
        <w:t>Conversely, allocating significant money to libraries ensures students have adequate resources for scholarly pursuits. This is primarily due to the fact that libraries are crucial hubs for research and intellectual growth. This can be exemplified by the fact that a well-stocked library provides access to countless academic journals and databases. The outcome is that students can conduct deeper research, improving their academic rigor and understanding. This clearly aligns with the view that academic resources must be the primary focus of university investment.</w:t>
        <w:br/>
        <w:br/>
        <w:t>In conclusion, I strongly agree with agree. This is clear from prioritizing and conversely.</w:t>
      </w:r>
    </w:p>
    <w:p>
      <w:pPr>
        <w:pStyle w:val="Heading3"/>
      </w:pPr>
      <w:r>
        <w:t>Analysis</w:t>
      </w:r>
    </w:p>
    <w:p>
      <w:r>
        <w:rPr>
          <w:b/>
        </w:rPr>
        <w:t xml:space="preserve">Point 1: </w:t>
      </w:r>
      <w:r>
        <w:t>The first point discusses the argument that prioritizing sports funding over academic facilities is detrimental to the core academic mission.</w:t>
      </w:r>
    </w:p>
    <w:p>
      <w:r>
        <w:rPr>
          <w:b/>
        </w:rPr>
        <w:t xml:space="preserve">Point 2: </w:t>
      </w:r>
      <w:r>
        <w:t>The second point argues that allocating significant money to libraries is crucial for scholarly pursuits and academic rigor.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action or process of distributing resources</w:t>
            </w:r>
          </w:p>
        </w:tc>
        <w:tc>
          <w:tcPr>
            <w:tcW w:type="dxa" w:w="2880"/>
          </w:tcPr>
          <w:p>
            <w:r>
              <w:t>sự phân bổ</w:t>
            </w:r>
          </w:p>
        </w:tc>
      </w:tr>
      <w:tr>
        <w:tc>
          <w:tcPr>
            <w:tcW w:type="dxa" w:w="2880"/>
          </w:tcPr>
          <w:p>
            <w:r>
              <w:t>stakeholders</w:t>
            </w:r>
          </w:p>
        </w:tc>
        <w:tc>
          <w:tcPr>
            <w:tcW w:type="dxa" w:w="2880"/>
          </w:tcPr>
          <w:p>
            <w:r>
              <w:t>people or groups with an interest in a project or organization</w:t>
            </w:r>
          </w:p>
        </w:tc>
        <w:tc>
          <w:tcPr>
            <w:tcW w:type="dxa" w:w="2880"/>
          </w:tcPr>
          <w:p>
            <w:r>
              <w:t>các bên liên quan</w:t>
            </w:r>
          </w:p>
        </w:tc>
      </w:tr>
      <w:tr>
        <w:tc>
          <w:tcPr>
            <w:tcW w:type="dxa" w:w="2880"/>
          </w:tcPr>
          <w:p>
            <w:r>
              <w:t>athletic development</w:t>
            </w:r>
          </w:p>
        </w:tc>
        <w:tc>
          <w:tcPr>
            <w:tcW w:type="dxa" w:w="2880"/>
          </w:tcPr>
          <w:p>
            <w:r>
              <w:t>the process of improving physical skills and sports ability</w:t>
            </w:r>
          </w:p>
        </w:tc>
        <w:tc>
          <w:tcPr>
            <w:tcW w:type="dxa" w:w="2880"/>
          </w:tcPr>
          <w:p>
            <w:r>
              <w:t>phát triển thể thao</w:t>
            </w:r>
          </w:p>
        </w:tc>
      </w:tr>
      <w:tr>
        <w:tc>
          <w:tcPr>
            <w:tcW w:type="dxa" w:w="2880"/>
          </w:tcPr>
          <w:p>
            <w:r>
              <w:t>scholarly</w:t>
            </w:r>
          </w:p>
        </w:tc>
        <w:tc>
          <w:tcPr>
            <w:tcW w:type="dxa" w:w="2880"/>
          </w:tcPr>
          <w:p>
            <w:r>
              <w:t>relating to serious academic study</w:t>
            </w:r>
          </w:p>
        </w:tc>
        <w:tc>
          <w:tcPr>
            <w:tcW w:type="dxa" w:w="2880"/>
          </w:tcPr>
          <w:p>
            <w:r>
              <w:t>thuộc về học thuật</w:t>
            </w:r>
          </w:p>
        </w:tc>
      </w:tr>
      <w:tr>
        <w:tc>
          <w:tcPr>
            <w:tcW w:type="dxa" w:w="2880"/>
          </w:tcPr>
          <w:p>
            <w:r>
              <w:t>rigor</w:t>
            </w:r>
          </w:p>
        </w:tc>
        <w:tc>
          <w:tcPr>
            <w:tcW w:type="dxa" w:w="2880"/>
          </w:tcPr>
          <w:p>
            <w:r>
              <w:t>thoroughness and precision in academic work</w:t>
            </w:r>
          </w:p>
        </w:tc>
        <w:tc>
          <w:tcPr>
            <w:tcW w:type="dxa" w:w="2880"/>
          </w:tcPr>
          <w:p>
            <w:r>
              <w:t>sự nghiêm ngặt</w:t>
            </w:r>
          </w:p>
        </w:tc>
      </w:tr>
      <w:tr>
        <w:tc>
          <w:tcPr>
            <w:tcW w:type="dxa" w:w="2880"/>
          </w:tcPr>
          <w:p>
            <w:r>
              <w:t>compromises</w:t>
            </w:r>
          </w:p>
        </w:tc>
        <w:tc>
          <w:tcPr>
            <w:tcW w:type="dxa" w:w="2880"/>
          </w:tcPr>
          <w:p>
            <w:r>
              <w:t>to damage or weaken the quality or integrity of something</w:t>
            </w:r>
          </w:p>
        </w:tc>
        <w:tc>
          <w:tcPr>
            <w:tcW w:type="dxa" w:w="2880"/>
          </w:tcPr>
          <w:p>
            <w:r>
              <w:t>làm tổn hại</w:t>
            </w:r>
          </w:p>
        </w:tc>
      </w:tr>
    </w:tbl>
    <w:p>
      <w:r>
        <w:br/>
        <w:t>----------</w:t>
        <w:br/>
      </w:r>
    </w:p>
    <w:p>
      <w:pPr>
        <w:pStyle w:val="Heading2"/>
      </w:pPr>
      <w:r>
        <w:t>Variant 2: Version 2: OPTION B</w:t>
      </w:r>
    </w:p>
    <w:p>
      <w:pPr>
        <w:pStyle w:val="Heading3"/>
      </w:pPr>
      <w:r>
        <w:t>Essay</w:t>
      </w:r>
    </w:p>
    <w:p>
      <w:r>
        <w:t>The allocation of university funds between athletic programs and academic resources, such as libraries, is a subject of considerable debate. In my opinion, I strongly disagree with disagree. This essay will provide two reasons supporting my idea.</w:t>
        <w:br/>
        <w:br/>
        <w:t>Prioritizing sports funding over academic facilities is a common concern among educational stakeholders. In other words, some argue that athletic development deserves comparable financial support to that provided for scholarly resources in everyday life. For instance, a university might allocate substantial funds to build state-of-the-art athletic complexes. As a result, the quality of physical education facilities improves significantly for student athletes. Hence, it becomes evident that such an investment enhances the overall student experience.</w:t>
        <w:br/>
        <w:br/>
        <w:t>Conversely, maintaining academic resources requires a comparable level of financial commitment. This is primarily due to the fact that libraries are crucial hubs for scholarly research and learning in everyday life. This can be exemplified by the fact that modern libraries house extensive digital databases and physical collections. The outcome is that students have unparalleled access to information necessary for deep study. This clearly aligns with the view that academic rigor must remain the primary focus.</w:t>
        <w:br/>
        <w:br/>
        <w:t>In conclusion, I strongly disagree with disagree. This is clear from prioritizing and conversely.</w:t>
      </w:r>
    </w:p>
    <w:p>
      <w:pPr>
        <w:pStyle w:val="Heading3"/>
      </w:pPr>
      <w:r>
        <w:t>Analysis</w:t>
      </w:r>
    </w:p>
    <w:p>
      <w:r>
        <w:rPr>
          <w:b/>
        </w:rPr>
        <w:t xml:space="preserve">Point 1: </w:t>
      </w:r>
      <w:r>
        <w:t>Prioritizing sports funding over academic facilities is a common concern, as some argue that athletic development deserves comparable financial support to scholarly resources.</w:t>
      </w:r>
    </w:p>
    <w:p>
      <w:r>
        <w:rPr>
          <w:b/>
        </w:rPr>
        <w:t xml:space="preserve">Point 2: </w:t>
      </w:r>
      <w:r>
        <w:t>Conversely, maintaining academic resources requires significant financial commitment because libraries are crucial hubs for scholarly research and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distribution of resources</w:t>
            </w:r>
          </w:p>
        </w:tc>
        <w:tc>
          <w:tcPr>
            <w:tcW w:type="dxa" w:w="2880"/>
          </w:tcPr>
          <w:p>
            <w:r>
              <w:t>sự phân bổ</w:t>
            </w:r>
          </w:p>
        </w:tc>
      </w:tr>
      <w:tr>
        <w:tc>
          <w:tcPr>
            <w:tcW w:type="dxa" w:w="2880"/>
          </w:tcPr>
          <w:p>
            <w:r>
              <w:t>athletic</w:t>
            </w:r>
          </w:p>
        </w:tc>
        <w:tc>
          <w:tcPr>
            <w:tcW w:type="dxa" w:w="2880"/>
          </w:tcPr>
          <w:p>
            <w:r>
              <w:t>relating to sports</w:t>
            </w:r>
          </w:p>
        </w:tc>
        <w:tc>
          <w:tcPr>
            <w:tcW w:type="dxa" w:w="2880"/>
          </w:tcPr>
          <w:p>
            <w:r>
              <w:t>thuộc về thể thao</w:t>
            </w:r>
          </w:p>
        </w:tc>
      </w:tr>
      <w:tr>
        <w:tc>
          <w:tcPr>
            <w:tcW w:type="dxa" w:w="2880"/>
          </w:tcPr>
          <w:p>
            <w:r>
              <w:t>scholarly</w:t>
            </w:r>
          </w:p>
        </w:tc>
        <w:tc>
          <w:tcPr>
            <w:tcW w:type="dxa" w:w="2880"/>
          </w:tcPr>
          <w:p>
            <w:r>
              <w:t>related to academic study</w:t>
            </w:r>
          </w:p>
        </w:tc>
        <w:tc>
          <w:tcPr>
            <w:tcW w:type="dxa" w:w="2880"/>
          </w:tcPr>
          <w:p>
            <w:r>
              <w:t>thuộc về học thuật</w:t>
            </w:r>
          </w:p>
        </w:tc>
      </w:tr>
      <w:tr>
        <w:tc>
          <w:tcPr>
            <w:tcW w:type="dxa" w:w="2880"/>
          </w:tcPr>
          <w:p>
            <w:r>
              <w:t>stakeholders</w:t>
            </w:r>
          </w:p>
        </w:tc>
        <w:tc>
          <w:tcPr>
            <w:tcW w:type="dxa" w:w="2880"/>
          </w:tcPr>
          <w:p>
            <w:r>
              <w:t>people or groups with an interest in something</w:t>
            </w:r>
          </w:p>
        </w:tc>
        <w:tc>
          <w:tcPr>
            <w:tcW w:type="dxa" w:w="2880"/>
          </w:tcPr>
          <w:p>
            <w:r>
              <w:t>các bên liên quan</w:t>
            </w:r>
          </w:p>
        </w:tc>
      </w:tr>
      <w:tr>
        <w:tc>
          <w:tcPr>
            <w:tcW w:type="dxa" w:w="2880"/>
          </w:tcPr>
          <w:p>
            <w:r>
              <w:t>facilities</w:t>
            </w:r>
          </w:p>
        </w:tc>
        <w:tc>
          <w:tcPr>
            <w:tcW w:type="dxa" w:w="2880"/>
          </w:tcPr>
          <w:p>
            <w:r>
              <w:t>buildings or rooms for a particular purpose</w:t>
            </w:r>
          </w:p>
        </w:tc>
        <w:tc>
          <w:tcPr>
            <w:tcW w:type="dxa" w:w="2880"/>
          </w:tcPr>
          <w:p>
            <w:r>
              <w:t>cơ sở vật chất</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academic</w:t>
            </w:r>
          </w:p>
        </w:tc>
        <w:tc>
          <w:tcPr>
            <w:tcW w:type="dxa" w:w="2880"/>
          </w:tcPr>
          <w:p>
            <w:r>
              <w:t>related to education or scholarship</w:t>
            </w:r>
          </w:p>
        </w:tc>
        <w:tc>
          <w:tcPr>
            <w:tcW w:type="dxa" w:w="2880"/>
          </w:tcPr>
          <w:p>
            <w:r>
              <w:t>thuộc về học thuật</w:t>
            </w:r>
          </w:p>
        </w:tc>
      </w:tr>
      <w:tr>
        <w:tc>
          <w:tcPr>
            <w:tcW w:type="dxa" w:w="2880"/>
          </w:tcPr>
          <w:p>
            <w:r>
              <w:t>rigor</w:t>
            </w:r>
          </w:p>
        </w:tc>
        <w:tc>
          <w:tcPr>
            <w:tcW w:type="dxa" w:w="2880"/>
          </w:tcPr>
          <w:p>
            <w:r>
              <w:t>the quality of being extremely thorough and careful</w:t>
            </w:r>
          </w:p>
        </w:tc>
        <w:tc>
          <w:tcPr>
            <w:tcW w:type="dxa" w:w="2880"/>
          </w:tcPr>
          <w:p>
            <w:r>
              <w:t>sự nghiêm ngặt</w:t>
            </w:r>
          </w:p>
        </w:tc>
      </w:tr>
    </w:tbl>
    <w:p>
      <w:r>
        <w:br/>
        <w:t>----------</w:t>
        <w:br/>
      </w:r>
    </w:p>
    <w:p>
      <w:r>
        <w:br/>
        <w:t>==================================================</w:t>
        <w:br/>
      </w:r>
    </w:p>
    <w:p>
      <w:pPr>
        <w:pStyle w:val="Heading1"/>
      </w:pPr>
      <w:r>
        <w:t>Question #235</w:t>
      </w:r>
    </w:p>
    <w:p>
      <w:r>
        <w:rPr>
          <w:b/>
        </w:rPr>
        <w:t xml:space="preserve">Prompt: </w:t>
      </w:r>
      <w:r>
        <w:t>Quite a few people would first visit the local museums when they travel to new places. Discuss the reasons why people like to visit museums.</w:t>
      </w:r>
    </w:p>
    <w:p>
      <w:pPr>
        <w:pStyle w:val="Heading2"/>
      </w:pPr>
      <w:r>
        <w:t>Variant 1: Version 1: PERSPECTIVE A</w:t>
      </w:r>
    </w:p>
    <w:p>
      <w:pPr>
        <w:pStyle w:val="Heading3"/>
      </w:pPr>
      <w:r>
        <w:t>Essay</w:t>
      </w:r>
    </w:p>
    <w:p>
      <w:r>
        <w:t>Local museums serve as invaluable repositories of community history and cultural heritage. In my opinion, I strongly agree with presenting a positive perspective on the topic. This essay will provide two reasons supporting my idea.</w:t>
        <w:br/>
        <w:br/>
        <w:t>These institutions are crucial for fostering a deep sense of local identity among residents. In other words, they provide tangible connections to the past, allowing people to understand their roots. For instance, a local museum might display artifacts from the town's founding era, such as old tools or photographs. As a result, visitors develop a greater appreciation for the community's enduring spirit and resilience. Hence, it becomes evident that these museums play a vital role in preserving collective memory.</w:t>
        <w:br/>
        <w:br/>
        <w:t>Furthermore, local museums act as significant educational resources for all age groups. This is primarily due to the fact that they offer interactive exhibits and guided tours that transcend traditional learning methods. This can be exemplified by the fact that a museum might host workshops on traditional crafts, engaging both children and adults. The outcome is that people acquire practical knowledge and a deeper understanding of local customs and skills. This clearly aligns with the view that these museums are essential centers for continuous learning and cultural transmission.</w:t>
        <w:br/>
        <w:br/>
        <w:t>In conclusion, I strongly agree that local museums are beneficial. They are vital for preserving collective memory and also serve as essential centers for continuous learning and cultural transmission.</w:t>
      </w:r>
    </w:p>
    <w:p>
      <w:pPr>
        <w:pStyle w:val="Heading3"/>
      </w:pPr>
      <w:r>
        <w:t>Analysis</w:t>
      </w:r>
    </w:p>
    <w:p>
      <w:r>
        <w:rPr>
          <w:b/>
        </w:rPr>
        <w:t xml:space="preserve">Point 1: </w:t>
      </w:r>
      <w:r>
        <w:t>The first body paragraph focuses on the role of local museums in building and maintaining a sense of local identity and preserving collective memory.</w:t>
      </w:r>
    </w:p>
    <w:p>
      <w:r>
        <w:rPr>
          <w:b/>
        </w:rPr>
        <w:t xml:space="preserve">Point 2: </w:t>
      </w:r>
      <w:r>
        <w:t>The second body paragraph emphasizes the educational function of local museums, highlighting their ability to provide interactive learning experiences for diverse age groups.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repositories</w:t>
            </w:r>
          </w:p>
        </w:tc>
        <w:tc>
          <w:tcPr>
            <w:tcW w:type="dxa" w:w="2880"/>
          </w:tcPr>
          <w:p>
            <w:r>
              <w:t>places where things are stored or kept</w:t>
            </w:r>
          </w:p>
        </w:tc>
        <w:tc>
          <w:tcPr>
            <w:tcW w:type="dxa" w:w="2880"/>
          </w:tcPr>
          <w:p>
            <w:r>
              <w:t>kho lưu trữ</w:t>
            </w:r>
          </w:p>
        </w:tc>
      </w:tr>
      <w:tr>
        <w:tc>
          <w:tcPr>
            <w:tcW w:type="dxa" w:w="2880"/>
          </w:tcPr>
          <w:p>
            <w:r>
              <w:t>invaluable</w:t>
            </w:r>
          </w:p>
        </w:tc>
        <w:tc>
          <w:tcPr>
            <w:tcW w:type="dxa" w:w="2880"/>
          </w:tcPr>
          <w:p>
            <w:r>
              <w:t>extremely useful; priceless</w:t>
            </w:r>
          </w:p>
        </w:tc>
        <w:tc>
          <w:tcPr>
            <w:tcW w:type="dxa" w:w="2880"/>
          </w:tcPr>
          <w:p>
            <w:r>
              <w:t>vô giá</w:t>
            </w:r>
          </w:p>
        </w:tc>
      </w:tr>
      <w:tr>
        <w:tc>
          <w:tcPr>
            <w:tcW w:type="dxa" w:w="2880"/>
          </w:tcPr>
          <w:p>
            <w:r>
              <w:t>fostering</w:t>
            </w:r>
          </w:p>
        </w:tc>
        <w:tc>
          <w:tcPr>
            <w:tcW w:type="dxa" w:w="2880"/>
          </w:tcPr>
          <w:p>
            <w:r>
              <w:t>encouraging the development of</w:t>
            </w:r>
          </w:p>
        </w:tc>
        <w:tc>
          <w:tcPr>
            <w:tcW w:type="dxa" w:w="2880"/>
          </w:tcPr>
          <w:p>
            <w:r>
              <w:t>nuôi dưỡng</w:t>
            </w:r>
          </w:p>
        </w:tc>
      </w:tr>
      <w:tr>
        <w:tc>
          <w:tcPr>
            <w:tcW w:type="dxa" w:w="2880"/>
          </w:tcPr>
          <w:p>
            <w:r>
              <w:t>tangible</w:t>
            </w:r>
          </w:p>
        </w:tc>
        <w:tc>
          <w:tcPr>
            <w:tcW w:type="dxa" w:w="2880"/>
          </w:tcPr>
          <w:p>
            <w:r>
              <w:t>perceptible by touch; real</w:t>
            </w:r>
          </w:p>
        </w:tc>
        <w:tc>
          <w:tcPr>
            <w:tcW w:type="dxa" w:w="2880"/>
          </w:tcPr>
          <w:p>
            <w:r>
              <w:t>hữu hình</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transcend</w:t>
            </w:r>
          </w:p>
        </w:tc>
        <w:tc>
          <w:tcPr>
            <w:tcW w:type="dxa" w:w="2880"/>
          </w:tcPr>
          <w:p>
            <w:r>
              <w:t>be greater than or rise above</w:t>
            </w:r>
          </w:p>
        </w:tc>
        <w:tc>
          <w:tcPr>
            <w:tcW w:type="dxa" w:w="2880"/>
          </w:tcPr>
          <w:p>
            <w:r>
              <w:t>vượt qua</w:t>
            </w:r>
          </w:p>
        </w:tc>
      </w:tr>
    </w:tbl>
    <w:p>
      <w:r>
        <w:br/>
        <w:t>----------</w:t>
        <w:br/>
      </w:r>
    </w:p>
    <w:p>
      <w:r>
        <w:br/>
        <w:t>==================================================</w:t>
        <w:br/>
      </w:r>
    </w:p>
    <w:p>
      <w:pPr>
        <w:pStyle w:val="Heading1"/>
      </w:pPr>
      <w:r>
        <w:t>Question #236</w:t>
      </w:r>
    </w:p>
    <w:p>
      <w:r>
        <w:rPr>
          <w:b/>
        </w:rPr>
        <w:t xml:space="preserve">Prompt: </w:t>
      </w:r>
      <w:r>
        <w:t>Some people would like to cook at home. Others prefer to eat at restaurants. Which one would you like? Support your answer with specific reasons.</w:t>
      </w:r>
    </w:p>
    <w:p>
      <w:pPr>
        <w:pStyle w:val="Heading2"/>
      </w:pPr>
      <w:r>
        <w:t>Variant 1: Version 1: OPTION A</w:t>
      </w:r>
    </w:p>
    <w:p>
      <w:pPr>
        <w:pStyle w:val="Heading3"/>
      </w:pPr>
      <w:r>
        <w:t>Essay</w:t>
      </w:r>
    </w:p>
    <w:p>
      <w:r>
        <w:t>The choice between preparing meals at home and dining out at a restaurant is a common lifestyle consideration. In my opinion, I strongly agree with agree. This essay will provide two reasons supporting my idea.</w:t>
        <w:br/>
        <w:br/>
        <w:t>Cooking at home offers significant benefits regarding personal control over the food consumed. In other words, individuals have complete autonomy over the ingredients and preparation methods used for their meals. For instance, a family can select organic produce and avoid artificial additives, which is difficult in commercial settings. As a result, the nutritional value of the food is maximized, promoting better overall health. Hence, it becomes evident that cooking at home supports a healthier, more customized lifestyle.</w:t>
        <w:br/>
        <w:br/>
        <w:t>Conversely, eating at restaurants provides a unique social and atmospheric experience. This is primarily due to the fact that restaurants offer professional ambiance and specialized service that enhances the dining experience. This can be exemplified by the fact that a fine dining establishment provides elaborate presentation and skilled service staff. The outcome is that people can enjoy a celebratory meal without needing to manage the preparation process themselves. This clearly aligns with the view that restaurants offer convenience and social enjoyment.</w:t>
        <w:br/>
        <w:br/>
        <w:t>In conclusion, while restaurants offer a unique social and atmospheric experience, I strongly agree that cooking at home is preferable. The ability to control ingredients and the convenience of preparing meals domestically make it the superior choice for daily sustenance.</w:t>
      </w:r>
    </w:p>
    <w:p>
      <w:pPr>
        <w:pStyle w:val="Heading3"/>
      </w:pPr>
      <w:r>
        <w:t>Analysis</w:t>
      </w:r>
    </w:p>
    <w:p>
      <w:r>
        <w:rPr>
          <w:b/>
        </w:rPr>
        <w:t xml:space="preserve">Point 1: </w:t>
      </w:r>
      <w:r>
        <w:t>Cooking at home allows individuals complete autonomy over ingredients and preparation, maximizing nutritional value and promoting better health.</w:t>
      </w:r>
    </w:p>
    <w:p>
      <w:r>
        <w:rPr>
          <w:b/>
        </w:rPr>
        <w:t xml:space="preserve">Point 2: </w:t>
      </w:r>
      <w:r>
        <w:t>Restaurants offer a unique social and atmospheric experience, providing professional ambiance and specialized service for celebratory meals.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 freedom to act</w:t>
            </w:r>
          </w:p>
        </w:tc>
        <w:tc>
          <w:tcPr>
            <w:tcW w:type="dxa" w:w="2880"/>
          </w:tcPr>
          <w:p>
            <w:r>
              <w:t>quyền tự chủ</w:t>
            </w:r>
          </w:p>
        </w:tc>
      </w:tr>
      <w:tr>
        <w:tc>
          <w:tcPr>
            <w:tcW w:type="dxa" w:w="2880"/>
          </w:tcPr>
          <w:p>
            <w:r>
              <w:t>nutritional</w:t>
            </w:r>
          </w:p>
        </w:tc>
        <w:tc>
          <w:tcPr>
            <w:tcW w:type="dxa" w:w="2880"/>
          </w:tcPr>
          <w:p>
            <w:r>
              <w:t>relating to nutrition</w:t>
            </w:r>
          </w:p>
        </w:tc>
        <w:tc>
          <w:tcPr>
            <w:tcW w:type="dxa" w:w="2880"/>
          </w:tcPr>
          <w:p>
            <w:r>
              <w:t>thuộc về dinh dưỡng</w:t>
            </w:r>
          </w:p>
        </w:tc>
      </w:tr>
      <w:tr>
        <w:tc>
          <w:tcPr>
            <w:tcW w:type="dxa" w:w="2880"/>
          </w:tcPr>
          <w:p>
            <w:r>
              <w:t>additives</w:t>
            </w:r>
          </w:p>
        </w:tc>
        <w:tc>
          <w:tcPr>
            <w:tcW w:type="dxa" w:w="2880"/>
          </w:tcPr>
          <w:p>
            <w:r>
              <w:t>substances added to food</w:t>
            </w:r>
          </w:p>
        </w:tc>
        <w:tc>
          <w:tcPr>
            <w:tcW w:type="dxa" w:w="2880"/>
          </w:tcPr>
          <w:p>
            <w:r>
              <w:t>chất phụ gia</w:t>
            </w:r>
          </w:p>
        </w:tc>
      </w:tr>
      <w:tr>
        <w:tc>
          <w:tcPr>
            <w:tcW w:type="dxa" w:w="2880"/>
          </w:tcPr>
          <w:p>
            <w:r>
              <w:t>ambiance</w:t>
            </w:r>
          </w:p>
        </w:tc>
        <w:tc>
          <w:tcPr>
            <w:tcW w:type="dxa" w:w="2880"/>
          </w:tcPr>
          <w:p>
            <w:r>
              <w:t>the character and atmosphere of a place</w:t>
            </w:r>
          </w:p>
        </w:tc>
        <w:tc>
          <w:tcPr>
            <w:tcW w:type="dxa" w:w="2880"/>
          </w:tcPr>
          <w:p>
            <w:r>
              <w:t>bầu không khí</w:t>
            </w:r>
          </w:p>
        </w:tc>
      </w:tr>
      <w:tr>
        <w:tc>
          <w:tcPr>
            <w:tcW w:type="dxa" w:w="2880"/>
          </w:tcPr>
          <w:p>
            <w:r>
              <w:t>specialized</w:t>
            </w:r>
          </w:p>
        </w:tc>
        <w:tc>
          <w:tcPr>
            <w:tcW w:type="dxa" w:w="2880"/>
          </w:tcPr>
          <w:p>
            <w:r>
              <w:t>designed or suitable for a particular purpose</w:t>
            </w:r>
          </w:p>
        </w:tc>
        <w:tc>
          <w:tcPr>
            <w:tcW w:type="dxa" w:w="2880"/>
          </w:tcPr>
          <w:p>
            <w:r>
              <w:t>chuyên biệt</w:t>
            </w:r>
          </w:p>
        </w:tc>
      </w:tr>
      <w:tr>
        <w:tc>
          <w:tcPr>
            <w:tcW w:type="dxa" w:w="2880"/>
          </w:tcPr>
          <w:p>
            <w:r>
              <w:t>elaborate</w:t>
            </w:r>
          </w:p>
        </w:tc>
        <w:tc>
          <w:tcPr>
            <w:tcW w:type="dxa" w:w="2880"/>
          </w:tcPr>
          <w:p>
            <w:r>
              <w:t>detailed and complicated</w:t>
            </w:r>
          </w:p>
        </w:tc>
        <w:tc>
          <w:tcPr>
            <w:tcW w:type="dxa" w:w="2880"/>
          </w:tcPr>
          <w:p>
            <w:r>
              <w:t>tinh xảo</w:t>
            </w:r>
          </w:p>
        </w:tc>
      </w:tr>
      <w:tr>
        <w:tc>
          <w:tcPr>
            <w:tcW w:type="dxa" w:w="2880"/>
          </w:tcPr>
          <w:p>
            <w:r>
              <w:t>sustenance</w:t>
            </w:r>
          </w:p>
        </w:tc>
        <w:tc>
          <w:tcPr>
            <w:tcW w:type="dxa" w:w="2880"/>
          </w:tcPr>
          <w:p>
            <w:r>
              <w:t>food and drink regarded as a source of nourishment</w:t>
            </w:r>
          </w:p>
        </w:tc>
        <w:tc>
          <w:tcPr>
            <w:tcW w:type="dxa" w:w="2880"/>
          </w:tcPr>
          <w:p>
            <w:r>
              <w:t>sự nuôi sống</w:t>
            </w:r>
          </w:p>
        </w:tc>
      </w:tr>
    </w:tbl>
    <w:p>
      <w:r>
        <w:br/>
        <w:t>----------</w:t>
        <w:br/>
      </w:r>
    </w:p>
    <w:p>
      <w:pPr>
        <w:pStyle w:val="Heading2"/>
      </w:pPr>
      <w:r>
        <w:t>Variant 2: Version 2: OPTION B</w:t>
      </w:r>
    </w:p>
    <w:p>
      <w:pPr>
        <w:pStyle w:val="Heading3"/>
      </w:pPr>
      <w:r>
        <w:t>Essay</w:t>
      </w:r>
    </w:p>
    <w:p>
      <w:r>
        <w:t>The choice between preparing meals at home or dining out at a restaurant is a common lifestyle consideration. In my opinion, I strongly disagree with supporting the second option. This essay will provide two reasons supporting my idea.</w:t>
        <w:br/>
        <w:br/>
        <w:t>Cooking at home offers significant benefits for maintaining a healthy lifestyle. In other words, individuals have complete control over the nutritional content of their meals. For instance, one can select fresh, whole ingredients and avoid excessive sodium or saturated fats. As a result, the preparation of customized dishes supports better dietary management and overall wellness. Hence, it becomes evident that domestic cooking promotes healthier eating habits.</w:t>
        <w:br/>
        <w:br/>
        <w:t>Furthermore, cooking at home provides a sense of comfort and routine. This is primarily due to the fact that the process of cooking can be a relaxing and fulfilling activity. This can be exemplified by the fact that spending time in the kitchen allows for a mindful break from daily stressors. The outcome is that this domestic routine enhances mental well-being, making the process therapeutic. This clearly aligns with the view that cooking is a source of emotional satisfaction.</w:t>
        <w:br/>
        <w:br/>
        <w:t>In conclusion, I strongly disagree with supporting the second option. This is because preparing meals at home facilitates superior dietary management, and furthermore, it provides a therapeutic routine that enhances mental well-being.</w:t>
      </w:r>
    </w:p>
    <w:p>
      <w:pPr>
        <w:pStyle w:val="Heading3"/>
      </w:pPr>
      <w:r>
        <w:t>Analysis</w:t>
      </w:r>
    </w:p>
    <w:p>
      <w:r>
        <w:rPr>
          <w:b/>
        </w:rPr>
        <w:t xml:space="preserve">Point 1: </w:t>
      </w:r>
      <w:r>
        <w:t>Cooking at home is beneficial for maintaining a healthy lifestyle because individuals have complete control over the nutritional content of their meals, allowing them to select fresh ingredients and manage their diet effectively.</w:t>
      </w:r>
    </w:p>
    <w:p>
      <w:r>
        <w:rPr>
          <w:b/>
        </w:rPr>
        <w:t xml:space="preserve">Point 2: </w:t>
      </w:r>
      <w:r>
        <w:t>Furthermore, cooking at home provides a sense of comfort and routine, which is a relaxing and fulfilling activity that enhances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common lifestyle</w:t>
            </w:r>
          </w:p>
        </w:tc>
        <w:tc>
          <w:tcPr>
            <w:tcW w:type="dxa" w:w="2880"/>
          </w:tcPr>
          <w:p>
            <w:r>
              <w:t>common</w:t>
            </w:r>
          </w:p>
        </w:tc>
        <w:tc>
          <w:tcPr>
            <w:tcW w:type="dxa" w:w="2880"/>
          </w:tcPr>
          <w:p>
            <w:r>
              <w:t>thông thường</w:t>
            </w:r>
          </w:p>
        </w:tc>
      </w:tr>
      <w:tr>
        <w:tc>
          <w:tcPr>
            <w:tcW w:type="dxa" w:w="2880"/>
          </w:tcPr>
          <w:p>
            <w:r>
              <w:t>lifestyle consideration</w:t>
            </w:r>
          </w:p>
        </w:tc>
        <w:tc>
          <w:tcPr>
            <w:tcW w:type="dxa" w:w="2880"/>
          </w:tcPr>
          <w:p>
            <w:r>
              <w:t>lifestyle</w:t>
            </w:r>
          </w:p>
        </w:tc>
        <w:tc>
          <w:tcPr>
            <w:tcW w:type="dxa" w:w="2880"/>
          </w:tcPr>
          <w:p>
            <w:r>
              <w:t>lối sống</w:t>
            </w:r>
          </w:p>
        </w:tc>
      </w:tr>
      <w:tr>
        <w:tc>
          <w:tcPr>
            <w:tcW w:type="dxa" w:w="2880"/>
          </w:tcPr>
          <w:p>
            <w:r>
              <w:t>strongly disagree</w:t>
            </w:r>
          </w:p>
        </w:tc>
        <w:tc>
          <w:tcPr>
            <w:tcW w:type="dxa" w:w="2880"/>
          </w:tcPr>
          <w:p>
            <w:r>
              <w:t>strongly</w:t>
            </w:r>
          </w:p>
        </w:tc>
        <w:tc>
          <w:tcPr>
            <w:tcW w:type="dxa" w:w="2880"/>
          </w:tcPr>
          <w:p>
            <w:r>
              <w:t>mạnh mẽ</w:t>
            </w:r>
          </w:p>
        </w:tc>
      </w:tr>
      <w:tr>
        <w:tc>
          <w:tcPr>
            <w:tcW w:type="dxa" w:w="2880"/>
          </w:tcPr>
          <w:p>
            <w:r>
              <w:t>second option</w:t>
            </w:r>
          </w:p>
        </w:tc>
        <w:tc>
          <w:tcPr>
            <w:tcW w:type="dxa" w:w="2880"/>
          </w:tcPr>
          <w:p>
            <w:r>
              <w:t>second</w:t>
            </w:r>
          </w:p>
        </w:tc>
        <w:tc>
          <w:tcPr>
            <w:tcW w:type="dxa" w:w="2880"/>
          </w:tcPr>
          <w:p>
            <w:r>
              <w:t>thứ hai</w:t>
            </w:r>
          </w:p>
        </w:tc>
      </w:tr>
      <w:tr>
        <w:tc>
          <w:tcPr>
            <w:tcW w:type="dxa" w:w="2880"/>
          </w:tcPr>
          <w:p>
            <w:r>
              <w:t>home offers</w:t>
            </w:r>
          </w:p>
        </w:tc>
        <w:tc>
          <w:tcPr>
            <w:tcW w:type="dxa" w:w="2880"/>
          </w:tcPr>
          <w:p>
            <w:r>
              <w:t>home</w:t>
            </w:r>
          </w:p>
        </w:tc>
        <w:tc>
          <w:tcPr>
            <w:tcW w:type="dxa" w:w="2880"/>
          </w:tcPr>
          <w:p>
            <w:r>
              <w:t>nhà</w:t>
            </w:r>
          </w:p>
        </w:tc>
      </w:tr>
      <w:tr>
        <w:tc>
          <w:tcPr>
            <w:tcW w:type="dxa" w:w="2880"/>
          </w:tcPr>
          <w:p>
            <w:r>
              <w:t>significant benefits</w:t>
            </w:r>
          </w:p>
        </w:tc>
        <w:tc>
          <w:tcPr>
            <w:tcW w:type="dxa" w:w="2880"/>
          </w:tcPr>
          <w:p>
            <w:r>
              <w:t>significant</w:t>
            </w:r>
          </w:p>
        </w:tc>
        <w:tc>
          <w:tcPr>
            <w:tcW w:type="dxa" w:w="2880"/>
          </w:tcPr>
          <w:p>
            <w:r>
              <w:t>quan trọng</w:t>
            </w:r>
          </w:p>
        </w:tc>
      </w:tr>
      <w:tr>
        <w:tc>
          <w:tcPr>
            <w:tcW w:type="dxa" w:w="2880"/>
          </w:tcPr>
          <w:p>
            <w:r>
              <w:t>healthy lifestyle</w:t>
            </w:r>
          </w:p>
        </w:tc>
        <w:tc>
          <w:tcPr>
            <w:tcW w:type="dxa" w:w="2880"/>
          </w:tcPr>
          <w:p>
            <w:r>
              <w:t>healthy</w:t>
            </w:r>
          </w:p>
        </w:tc>
        <w:tc>
          <w:tcPr>
            <w:tcW w:type="dxa" w:w="2880"/>
          </w:tcPr>
          <w:p>
            <w:r>
              <w:t>khỏe mạnh</w:t>
            </w:r>
          </w:p>
        </w:tc>
      </w:tr>
      <w:tr>
        <w:tc>
          <w:tcPr>
            <w:tcW w:type="dxa" w:w="2880"/>
          </w:tcPr>
          <w:p>
            <w:r>
              <w:t>domestic</w:t>
            </w:r>
          </w:p>
        </w:tc>
        <w:tc>
          <w:tcPr>
            <w:tcW w:type="dxa" w:w="2880"/>
          </w:tcPr>
          <w:p>
            <w:r>
              <w:t>domestic</w:t>
            </w:r>
          </w:p>
        </w:tc>
        <w:tc>
          <w:tcPr>
            <w:tcW w:type="dxa" w:w="2880"/>
          </w:tcPr>
          <w:p>
            <w:r>
              <w:t>thuộc nhà</w:t>
            </w:r>
          </w:p>
        </w:tc>
      </w:tr>
      <w:tr>
        <w:tc>
          <w:tcPr>
            <w:tcW w:type="dxa" w:w="2880"/>
          </w:tcPr>
          <w:p>
            <w:r>
              <w:t>furthermore</w:t>
            </w:r>
          </w:p>
        </w:tc>
        <w:tc>
          <w:tcPr>
            <w:tcW w:type="dxa" w:w="2880"/>
          </w:tcPr>
          <w:p>
            <w:r>
              <w:t>furthermore</w:t>
            </w:r>
          </w:p>
        </w:tc>
        <w:tc>
          <w:tcPr>
            <w:tcW w:type="dxa" w:w="2880"/>
          </w:tcPr>
          <w:p>
            <w:r>
              <w:t>hơn nữa</w:t>
            </w:r>
          </w:p>
        </w:tc>
      </w:tr>
      <w:tr>
        <w:tc>
          <w:tcPr>
            <w:tcW w:type="dxa" w:w="2880"/>
          </w:tcPr>
          <w:p>
            <w:r>
              <w:t>routine</w:t>
            </w:r>
          </w:p>
        </w:tc>
        <w:tc>
          <w:tcPr>
            <w:tcW w:type="dxa" w:w="2880"/>
          </w:tcPr>
          <w:p>
            <w:r>
              <w:t>routine</w:t>
            </w:r>
          </w:p>
        </w:tc>
        <w:tc>
          <w:tcPr>
            <w:tcW w:type="dxa" w:w="2880"/>
          </w:tcPr>
          <w:p>
            <w:r>
              <w:t>thói quen</w:t>
            </w:r>
          </w:p>
        </w:tc>
      </w:tr>
    </w:tbl>
    <w:p>
      <w:r>
        <w:br/>
        <w:t>----------</w:t>
        <w:br/>
      </w:r>
    </w:p>
    <w:p>
      <w:r>
        <w:br/>
        <w:t>==================================================</w:t>
        <w:br/>
      </w:r>
    </w:p>
    <w:p>
      <w:pPr>
        <w:pStyle w:val="Heading1"/>
      </w:pPr>
      <w:r>
        <w:t>Question #237</w:t>
      </w:r>
    </w:p>
    <w:p>
      <w:r>
        <w:rPr>
          <w:b/>
        </w:rPr>
        <w:t xml:space="preserve">Prompt: </w:t>
      </w:r>
      <w:r>
        <w:t>Having a good boss in the workplace is very important for personal development. What kind of boss is a good boss for you?</w:t>
      </w:r>
    </w:p>
    <w:p>
      <w:pPr>
        <w:pStyle w:val="Heading2"/>
      </w:pPr>
      <w:r>
        <w:t>Variant 1: Version 1: PERSPECTIVE A</w:t>
      </w:r>
    </w:p>
    <w:p>
      <w:pPr>
        <w:pStyle w:val="Heading3"/>
      </w:pPr>
      <w:r>
        <w:t>Essay</w:t>
      </w:r>
    </w:p>
    <w:p>
      <w:r>
        <w:t>The concept of a good boss is a widely discussed topic, suggesting that positive leadership qualities are crucial for professional success. In my opinion, I strongly agree with presenting a positive perspective on the topic. This essay will provide two reasons supporting my idea.</w:t>
        <w:br/>
        <w:br/>
        <w:t>A good boss significantly contributes to an employee's sense of job satisfaction and overall well-being. In other words, such a manager fosters an environment of trust and mutual respect among team members. For instance, a supervisor who provides constructive feedback rather than merely criticizing builds confidence. As a result, employees feel valued and motivated to perform at their highest capacity. Hence, it becomes evident that positive management significantly boosts morale and productivity.</w:t>
        <w:br/>
        <w:br/>
        <w:t>Furthermore, effective leadership skills are essential for guiding professional development and career progression. This is primarily due to the fact that a supportive boss invests time in mentoring and skill enhancement. This can be exemplified by the fact that a manager allocates resources for specialized training courses. The outcome is that employees acquire valuable expertise, making them more marketable in the industry. This clearly aligns with the view that supportive leadership is vital for long-term career growth.</w:t>
        <w:br/>
        <w:br/>
        <w:t>In conclusion, I strongly agree that positive leadership is paramount; a good boss enhances job satisfaction and also supports professional development.</w:t>
      </w:r>
    </w:p>
    <w:p>
      <w:pPr>
        <w:pStyle w:val="Heading3"/>
      </w:pPr>
      <w:r>
        <w:t>Analysis</w:t>
      </w:r>
    </w:p>
    <w:p>
      <w:r>
        <w:rPr>
          <w:b/>
        </w:rPr>
        <w:t xml:space="preserve">Point 1: </w:t>
      </w:r>
      <w:r>
        <w:t>The first body paragraph focuses on how a good boss improves job satisfaction and morale.</w:t>
      </w:r>
    </w:p>
    <w:p>
      <w:r>
        <w:rPr>
          <w:b/>
        </w:rPr>
        <w:t xml:space="preserve">Point 2: </w:t>
      </w:r>
      <w:r>
        <w:t>The second body paragraph emphasizes that good bosses are crucial for professional development and career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satisfaction</w:t>
            </w:r>
          </w:p>
        </w:tc>
        <w:tc>
          <w:tcPr>
            <w:tcW w:type="dxa" w:w="2880"/>
          </w:tcPr>
          <w:p>
            <w:r>
              <w:t>contentment with one's current situation</w:t>
            </w:r>
          </w:p>
        </w:tc>
        <w:tc>
          <w:tcPr>
            <w:tcW w:type="dxa" w:w="2880"/>
          </w:tcPr>
          <w:p>
            <w:r>
              <w:t>sự hài lòng</w:t>
            </w:r>
          </w:p>
        </w:tc>
      </w:tr>
      <w:tr>
        <w:tc>
          <w:tcPr>
            <w:tcW w:type="dxa" w:w="2880"/>
          </w:tcPr>
          <w:p>
            <w:r>
              <w:t>fosters</w:t>
            </w:r>
          </w:p>
        </w:tc>
        <w:tc>
          <w:tcPr>
            <w:tcW w:type="dxa" w:w="2880"/>
          </w:tcPr>
          <w:p>
            <w:r>
              <w:t>encourages or promotes the development of</w:t>
            </w:r>
          </w:p>
        </w:tc>
        <w:tc>
          <w:tcPr>
            <w:tcW w:type="dxa" w:w="2880"/>
          </w:tcPr>
          <w:p>
            <w:r>
              <w:t>nuôi dưỡng</w:t>
            </w:r>
          </w:p>
        </w:tc>
      </w:tr>
      <w:tr>
        <w:tc>
          <w:tcPr>
            <w:tcW w:type="dxa" w:w="2880"/>
          </w:tcPr>
          <w:p>
            <w:r>
              <w:t>constructive</w:t>
            </w:r>
          </w:p>
        </w:tc>
        <w:tc>
          <w:tcPr>
            <w:tcW w:type="dxa" w:w="2880"/>
          </w:tcPr>
          <w:p>
            <w:r>
              <w:t>intended to help or improve</w:t>
            </w:r>
          </w:p>
        </w:tc>
        <w:tc>
          <w:tcPr>
            <w:tcW w:type="dxa" w:w="2880"/>
          </w:tcPr>
          <w:p>
            <w:r>
              <w:t>mang tính xây dựng</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mentoring</w:t>
            </w:r>
          </w:p>
        </w:tc>
        <w:tc>
          <w:tcPr>
            <w:tcW w:type="dxa" w:w="2880"/>
          </w:tcPr>
          <w:p>
            <w:r>
              <w:t>guiding and advising a less experienced person</w:t>
            </w:r>
          </w:p>
        </w:tc>
        <w:tc>
          <w:tcPr>
            <w:tcW w:type="dxa" w:w="2880"/>
          </w:tcPr>
          <w:p>
            <w:r>
              <w:t>hướng dẫn</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r>
        <w:br/>
        <w:t>==================================================</w:t>
        <w:br/>
      </w:r>
    </w:p>
    <w:p>
      <w:pPr>
        <w:pStyle w:val="Heading1"/>
      </w:pPr>
      <w:r>
        <w:t>Question #238</w:t>
      </w:r>
    </w:p>
    <w:p>
      <w:r>
        <w:rPr>
          <w:b/>
        </w:rPr>
        <w:t xml:space="preserve">Prompt: </w:t>
      </w:r>
      <w:r>
        <w:t>With the advance of science and technology, it is possible to clone human beings. Is human cloning good for human development? Support your point of view with details from your own experiences.</w:t>
      </w:r>
    </w:p>
    <w:p>
      <w:pPr>
        <w:pStyle w:val="Heading2"/>
      </w:pPr>
      <w:r>
        <w:t>Variant 1: Version 1: AGREE</w:t>
      </w:r>
    </w:p>
    <w:p>
      <w:pPr>
        <w:pStyle w:val="Heading3"/>
      </w:pPr>
      <w:r>
        <w:t>Essay</w:t>
      </w:r>
    </w:p>
    <w:p>
      <w:r>
        <w:t>The advancement of scientific technology has made the concept of human cloning a realistic possibility. In my opinion, I strongly agree with agreeing with the statement. This essay will provide two reasons supporting my idea.</w:t>
        <w:br/>
        <w:br/>
        <w:t>Cloning humans offers significant potential for medical advancements. In other words, it could revolutionize the treatment of genetic diseases in everyday life. For instance, scientists could generate tissues or organs for transplant that are genetically identical to the recipient in everyday life. As a result, the risk of immune rejection would be significantly minimized, improving patient outcomes. Hence, it becomes evident that cloning holds immense promise for improving human health.</w:t>
        <w:br/>
        <w:br/>
        <w:t>Furthermore, cloning could provide valuable insights into human development. This is primarily due to the fact that researchers could study the precise stages of embryonic growth in everyday life. This can be exemplified by the fact that scientists could observe the development of complex biological systems in a controlled environment. The outcome is that understanding these developmental pathways could lead to breakthroughs in regenerative medicine. This clearly aligns with the view that cloning is a powerful tool for scientific progress.</w:t>
        <w:br/>
        <w:br/>
        <w:t>In conclusion, I strongly agree with agreeing with the statement. This is because cloning offers immense potential for revolutionizing medical treatments and provides valuable insights into complex human developmental pathways.</w:t>
      </w:r>
    </w:p>
    <w:p>
      <w:pPr>
        <w:pStyle w:val="Heading3"/>
      </w:pPr>
      <w:r>
        <w:t>Analysis</w:t>
      </w:r>
    </w:p>
    <w:p>
      <w:r>
        <w:rPr>
          <w:b/>
        </w:rPr>
        <w:t xml:space="preserve">Point 1: </w:t>
      </w:r>
      <w:r>
        <w:t>Cloning humans offers significant potential for medical advancements, particularly in treating genetic diseases by generating genetically identical tissues or organs for transplant, thus minimizing immune rejection.</w:t>
      </w:r>
    </w:p>
    <w:p>
      <w:r>
        <w:rPr>
          <w:b/>
        </w:rPr>
        <w:t xml:space="preserve">Point 2: </w:t>
      </w:r>
      <w:r>
        <w:t>Furthermore, cloning can provide valuable insights into human development by allowing researchers to study embryonic growth and complex biological systems in a controlled environment, leading to breakthroughs in regenerative medicine.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cloning humans</w:t>
            </w:r>
          </w:p>
        </w:tc>
        <w:tc>
          <w:tcPr>
            <w:tcW w:type="dxa" w:w="2880"/>
          </w:tcPr>
          <w:p>
            <w:r>
              <w:t>the process of creating a genetically identical copy of an organism</w:t>
            </w:r>
          </w:p>
        </w:tc>
        <w:tc>
          <w:tcPr>
            <w:tcW w:type="dxa" w:w="2880"/>
          </w:tcPr>
          <w:p>
            <w:r>
              <w:t>quá trình tạo ra một bản sao di truyền giống hệt của một sinh vật</w:t>
            </w:r>
          </w:p>
        </w:tc>
      </w:tr>
      <w:tr>
        <w:tc>
          <w:tcPr>
            <w:tcW w:type="dxa" w:w="2880"/>
          </w:tcPr>
          <w:p>
            <w:r>
              <w:t>offers significant</w:t>
            </w:r>
          </w:p>
        </w:tc>
        <w:tc>
          <w:tcPr>
            <w:tcW w:type="dxa" w:w="2880"/>
          </w:tcPr>
          <w:p>
            <w:r>
              <w:t>provides a large amount of</w:t>
            </w:r>
          </w:p>
        </w:tc>
        <w:tc>
          <w:tcPr>
            <w:tcW w:type="dxa" w:w="2880"/>
          </w:tcPr>
          <w:p>
            <w:r>
              <w:t>cung cấp đáng kể</w:t>
            </w:r>
          </w:p>
        </w:tc>
      </w:tr>
      <w:tr>
        <w:tc>
          <w:tcPr>
            <w:tcW w:type="dxa" w:w="2880"/>
          </w:tcPr>
          <w:p>
            <w:r>
              <w:t>medical advancements</w:t>
            </w:r>
          </w:p>
        </w:tc>
        <w:tc>
          <w:tcPr>
            <w:tcW w:type="dxa" w:w="2880"/>
          </w:tcPr>
          <w:p>
            <w:r>
              <w:t>progress in medicine</w:t>
            </w:r>
          </w:p>
        </w:tc>
        <w:tc>
          <w:tcPr>
            <w:tcW w:type="dxa" w:w="2880"/>
          </w:tcPr>
          <w:p>
            <w:r>
              <w:t>những tiến bộ y học</w:t>
            </w:r>
          </w:p>
        </w:tc>
      </w:tr>
      <w:tr>
        <w:tc>
          <w:tcPr>
            <w:tcW w:type="dxa" w:w="2880"/>
          </w:tcPr>
          <w:p>
            <w:r>
              <w:t>genetic diseases</w:t>
            </w:r>
          </w:p>
        </w:tc>
        <w:tc>
          <w:tcPr>
            <w:tcW w:type="dxa" w:w="2880"/>
          </w:tcPr>
          <w:p>
            <w:r>
              <w:t>illnesses caused by genes</w:t>
            </w:r>
          </w:p>
        </w:tc>
        <w:tc>
          <w:tcPr>
            <w:tcW w:type="dxa" w:w="2880"/>
          </w:tcPr>
          <w:p>
            <w:r>
              <w:t>các bệnh di truyền</w:t>
            </w:r>
          </w:p>
        </w:tc>
      </w:tr>
      <w:tr>
        <w:tc>
          <w:tcPr>
            <w:tcW w:type="dxa" w:w="2880"/>
          </w:tcPr>
          <w:p>
            <w:r>
              <w:t>human</w:t>
            </w:r>
          </w:p>
        </w:tc>
        <w:tc>
          <w:tcPr>
            <w:tcW w:type="dxa" w:w="2880"/>
          </w:tcPr>
          <w:p>
            <w:r>
              <w:t>belonging to the species Homo sapiens</w:t>
            </w:r>
          </w:p>
        </w:tc>
        <w:tc>
          <w:tcPr>
            <w:tcW w:type="dxa" w:w="2880"/>
          </w:tcPr>
          <w:p>
            <w:r>
              <w:t>thuộc loài người</w:t>
            </w:r>
          </w:p>
        </w:tc>
      </w:tr>
      <w:tr>
        <w:tc>
          <w:tcPr>
            <w:tcW w:type="dxa" w:w="2880"/>
          </w:tcPr>
          <w:p>
            <w:r>
              <w:t>improving</w:t>
            </w:r>
          </w:p>
        </w:tc>
        <w:tc>
          <w:tcPr>
            <w:tcW w:type="dxa" w:w="2880"/>
          </w:tcPr>
          <w:p>
            <w:r>
              <w:t>making better</w:t>
            </w:r>
          </w:p>
        </w:tc>
        <w:tc>
          <w:tcPr>
            <w:tcW w:type="dxa" w:w="2880"/>
          </w:tcPr>
          <w:p>
            <w:r>
              <w:t>cải thiện</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development</w:t>
            </w:r>
          </w:p>
        </w:tc>
        <w:tc>
          <w:tcPr>
            <w:tcW w:type="dxa" w:w="2880"/>
          </w:tcPr>
          <w:p>
            <w:r>
              <w:t>the process of growing or changing</w:t>
            </w:r>
          </w:p>
        </w:tc>
        <w:tc>
          <w:tcPr>
            <w:tcW w:type="dxa" w:w="2880"/>
          </w:tcPr>
          <w:p>
            <w:r>
              <w:t>sự phát triển</w:t>
            </w:r>
          </w:p>
        </w:tc>
      </w:tr>
      <w:tr>
        <w:tc>
          <w:tcPr>
            <w:tcW w:type="dxa" w:w="2880"/>
          </w:tcPr>
          <w:p>
            <w:r>
              <w:t>scientific</w:t>
            </w:r>
          </w:p>
        </w:tc>
        <w:tc>
          <w:tcPr>
            <w:tcW w:type="dxa" w:w="2880"/>
          </w:tcPr>
          <w:p>
            <w:r>
              <w:t>relating to science</w:t>
            </w:r>
          </w:p>
        </w:tc>
        <w:tc>
          <w:tcPr>
            <w:tcW w:type="dxa" w:w="2880"/>
          </w:tcPr>
          <w:p>
            <w:r>
              <w:t>thuộc về khoa học</w:t>
            </w:r>
          </w:p>
        </w:tc>
      </w:tr>
      <w:tr>
        <w:tc>
          <w:tcPr>
            <w:tcW w:type="dxa" w:w="2880"/>
          </w:tcPr>
          <w:p>
            <w:r>
              <w:t>potential</w:t>
            </w:r>
          </w:p>
        </w:tc>
        <w:tc>
          <w:tcPr>
            <w:tcW w:type="dxa" w:w="2880"/>
          </w:tcPr>
          <w:p>
            <w:r>
              <w:t>latent ability or capability</w:t>
            </w:r>
          </w:p>
        </w:tc>
        <w:tc>
          <w:tcPr>
            <w:tcW w:type="dxa" w:w="2880"/>
          </w:tcPr>
          <w:p>
            <w:r>
              <w:t>tiềm năng</w:t>
            </w:r>
          </w:p>
        </w:tc>
      </w:tr>
    </w:tbl>
    <w:p>
      <w:r>
        <w:br/>
        <w:t>----------</w:t>
        <w:br/>
      </w:r>
    </w:p>
    <w:p>
      <w:pPr>
        <w:pStyle w:val="Heading2"/>
      </w:pPr>
      <w:r>
        <w:t>Variant 2: Version 2: DISAGREE</w:t>
      </w:r>
    </w:p>
    <w:p>
      <w:pPr>
        <w:pStyle w:val="Heading3"/>
      </w:pPr>
      <w:r>
        <w:t>Essay</w:t>
      </w:r>
    </w:p>
    <w:p>
      <w:r>
        <w:t>The concept of human cloning raises significant ethical and biological concerns regarding human identity and natural reproduction. In my opinion, I strongly disagree with disagreeing with the statement. This essay will provide two reasons supporting my idea.</w:t>
        <w:br/>
        <w:br/>
        <w:t>Such procedures pose profound risks to the genetic integrity of the resulting individual. In other words, cloning involves replicating an entire genome, which may carry undetected flaws or predispositions. For instance, the process of somatic cell nuclear transfer has been shown to result in high rates of developmental abnormalities and premature aging. As a result, Consequently, the cloned organism might suffer from severe health complications that compromise its quality of life. Hence, it becomes evident that Thus, the inherent biological instability makes human cloning ethically irresponsible.</w:t>
        <w:br/>
        <w:br/>
        <w:t>Furthermore, human cloning undermines fundamental societal values concerning individuality and natural human development. This is primarily due to the fact that every human life should be viewed as unique, possessing an irreplaceable genetic blueprint. This can be exemplified by the fact that Consider the psychological impact on a clone, who might struggle with questions of authenticity and self-worth. The outcome is that Such a life trajectory could lead to profound identity crises and emotional distress for the individual. This clearly aligns with the view that Accordingly, respecting inherent human uniqueness dictates that we prohibit this technology.</w:t>
        <w:br/>
        <w:br/>
        <w:t>In conclusion, I strongly disagree with disagreeing with the statement. This is because cloning poses significant biological instability risks and fundamentally undermines the inherent uniqueness and individuality of human life.</w:t>
      </w:r>
    </w:p>
    <w:p>
      <w:pPr>
        <w:pStyle w:val="Heading3"/>
      </w:pPr>
      <w:r>
        <w:t>Analysis</w:t>
      </w:r>
    </w:p>
    <w:p>
      <w:r>
        <w:rPr>
          <w:b/>
        </w:rPr>
        <w:t xml:space="preserve">Point 1: </w:t>
      </w:r>
      <w:r>
        <w:t>The primary argument against human cloning is the significant biological risk it poses to the cloned individual's health and genetic stability.</w:t>
      </w:r>
    </w:p>
    <w:p>
      <w:r>
        <w:rPr>
          <w:b/>
        </w:rPr>
        <w:t xml:space="preserve">Point 2: </w:t>
      </w:r>
      <w:r>
        <w:t>The secondary argument is that human cloning violates fundamental societal values regarding the uniqueness and inherent dignity of every individual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integrity</w:t>
            </w:r>
          </w:p>
        </w:tc>
        <w:tc>
          <w:tcPr>
            <w:tcW w:type="dxa" w:w="2880"/>
          </w:tcPr>
          <w:p>
            <w:r>
              <w:t>the state of being whole and undivided</w:t>
            </w:r>
          </w:p>
        </w:tc>
        <w:tc>
          <w:tcPr>
            <w:tcW w:type="dxa" w:w="2880"/>
          </w:tcPr>
          <w:p>
            <w:r>
              <w:t>sự toàn vẹn</w:t>
            </w:r>
          </w:p>
        </w:tc>
      </w:tr>
      <w:tr>
        <w:tc>
          <w:tcPr>
            <w:tcW w:type="dxa" w:w="2880"/>
          </w:tcPr>
          <w:p>
            <w:r>
              <w:t>predispositions</w:t>
            </w:r>
          </w:p>
        </w:tc>
        <w:tc>
          <w:tcPr>
            <w:tcW w:type="dxa" w:w="2880"/>
          </w:tcPr>
          <w:p>
            <w:r>
              <w:t>a tendency to develop a particular condition or characteristic</w:t>
            </w:r>
          </w:p>
        </w:tc>
        <w:tc>
          <w:tcPr>
            <w:tcW w:type="dxa" w:w="2880"/>
          </w:tcPr>
          <w:p>
            <w:r>
              <w:t>khuynh hướng</w:t>
            </w:r>
          </w:p>
        </w:tc>
      </w:tr>
      <w:tr>
        <w:tc>
          <w:tcPr>
            <w:tcW w:type="dxa" w:w="2880"/>
          </w:tcPr>
          <w:p>
            <w:r>
              <w:t>somatic</w:t>
            </w:r>
          </w:p>
        </w:tc>
        <w:tc>
          <w:tcPr>
            <w:tcW w:type="dxa" w:w="2880"/>
          </w:tcPr>
          <w:p>
            <w:r>
              <w:t>relating to the body tissues</w:t>
            </w:r>
          </w:p>
        </w:tc>
        <w:tc>
          <w:tcPr>
            <w:tcW w:type="dxa" w:w="2880"/>
          </w:tcPr>
          <w:p>
            <w:r>
              <w:t>thể chất</w:t>
            </w:r>
          </w:p>
        </w:tc>
      </w:tr>
      <w:tr>
        <w:tc>
          <w:tcPr>
            <w:tcW w:type="dxa" w:w="2880"/>
          </w:tcPr>
          <w:p>
            <w:r>
              <w:t>compromise</w:t>
            </w:r>
          </w:p>
        </w:tc>
        <w:tc>
          <w:tcPr>
            <w:tcW w:type="dxa" w:w="2880"/>
          </w:tcPr>
          <w:p>
            <w:r>
              <w:t>to reduce the quality or value of something</w:t>
            </w:r>
          </w:p>
        </w:tc>
        <w:tc>
          <w:tcPr>
            <w:tcW w:type="dxa" w:w="2880"/>
          </w:tcPr>
          <w:p>
            <w:r>
              <w:t>làm tổn hại</w:t>
            </w:r>
          </w:p>
        </w:tc>
      </w:tr>
      <w:tr>
        <w:tc>
          <w:tcPr>
            <w:tcW w:type="dxa" w:w="2880"/>
          </w:tcPr>
          <w:p>
            <w:r>
              <w:t>undermines</w:t>
            </w:r>
          </w:p>
        </w:tc>
        <w:tc>
          <w:tcPr>
            <w:tcW w:type="dxa" w:w="2880"/>
          </w:tcPr>
          <w:p>
            <w:r>
              <w:t>to weaken or erode the basis of something</w:t>
            </w:r>
          </w:p>
        </w:tc>
        <w:tc>
          <w:tcPr>
            <w:tcW w:type="dxa" w:w="2880"/>
          </w:tcPr>
          <w:p>
            <w:r>
              <w:t>làm suy yếu</w:t>
            </w:r>
          </w:p>
        </w:tc>
      </w:tr>
      <w:tr>
        <w:tc>
          <w:tcPr>
            <w:tcW w:type="dxa" w:w="2880"/>
          </w:tcPr>
          <w:p>
            <w:r>
              <w:t>authenticity</w:t>
            </w:r>
          </w:p>
        </w:tc>
        <w:tc>
          <w:tcPr>
            <w:tcW w:type="dxa" w:w="2880"/>
          </w:tcPr>
          <w:p>
            <w:r>
              <w:t>the quality of being real or genuine</w:t>
            </w:r>
          </w:p>
        </w:tc>
        <w:tc>
          <w:tcPr>
            <w:tcW w:type="dxa" w:w="2880"/>
          </w:tcPr>
          <w:p>
            <w:r>
              <w:t>tính xác thực</w:t>
            </w:r>
          </w:p>
        </w:tc>
      </w:tr>
    </w:tbl>
    <w:p>
      <w:r>
        <w:br/>
        <w:t>----------</w:t>
        <w:br/>
      </w:r>
    </w:p>
    <w:p>
      <w:r>
        <w:br/>
        <w:t>==================================================</w:t>
        <w:br/>
      </w:r>
    </w:p>
    <w:p>
      <w:pPr>
        <w:pStyle w:val="Heading1"/>
      </w:pPr>
      <w:r>
        <w:t>Question #239</w:t>
      </w:r>
    </w:p>
    <w:p>
      <w:r>
        <w:rPr>
          <w:b/>
        </w:rPr>
        <w:t xml:space="preserve">Prompt: </w:t>
      </w:r>
      <w:r>
        <w:t>Someone you know is planning to move to your city. If he lived here, which aspects do you think he would like or dislike about your city and why?</w:t>
      </w:r>
    </w:p>
    <w:p>
      <w:pPr>
        <w:pStyle w:val="Heading2"/>
      </w:pPr>
      <w:r>
        <w:t>Variant 1: Version 1: AGREE</w:t>
      </w:r>
    </w:p>
    <w:p>
      <w:pPr>
        <w:pStyle w:val="Heading3"/>
      </w:pPr>
      <w:r>
        <w:t>Essay</w:t>
      </w:r>
    </w:p>
    <w:p>
      <w:r>
        <w:t>The development and characteristics of a city significantly impact the quality of life for its inhabitants. In my opinion, I strongly agree with agreeing with the statement. This essay will provide two reasons supporting my idea.</w:t>
        <w:br/>
        <w:br/>
        <w:t>A city's robust public transportation system greatly enhances the daily mobility of its residents. In other words, efficient transit options reduce reliance on private vehicles, which is beneficial for the environment. For instance, implementing extensive subway lines and bus networks allows people to commute across vast distances quickly. As a result, air pollution levels decrease, and traffic congestion becomes less severe. Hence, it becomes evident that superior public transport is crucial for maintaining a healthy urban environment.</w:t>
        <w:br/>
        <w:br/>
        <w:t>Furthermore, the availability of diverse cultural amenities enriches the social fabric of a metropolitan area. This is primarily due to the fact that cultural institutions provide opportunities for learning and community engagement. This can be exemplified by the fact that major cities host numerous museums, theaters, and art galleries. The outcome is that residents are exposed to varied perspectives, fostering a more tolerant and knowledgeable populace. This clearly aligns with the view that cultural richness is vital for a fulfilling urban existence.</w:t>
        <w:br/>
        <w:br/>
        <w:t>In conclusion, I strongly agree that a city's infrastructure and cultural offerings are paramount to its success. A strong public transportation system and diverse cultural amenities are essential elements that contribute to a high quality of life.</w:t>
      </w:r>
    </w:p>
    <w:p>
      <w:pPr>
        <w:pStyle w:val="Heading3"/>
      </w:pPr>
      <w:r>
        <w:t>Analysis</w:t>
      </w:r>
    </w:p>
    <w:p>
      <w:r>
        <w:rPr>
          <w:b/>
        </w:rPr>
        <w:t xml:space="preserve">Point 1: </w:t>
      </w:r>
      <w:r>
        <w:t>The first body paragraph argues that robust public transportation is essential for improving the urban environment and daily mobility.</w:t>
      </w:r>
    </w:p>
    <w:p>
      <w:r>
        <w:rPr>
          <w:b/>
        </w:rPr>
        <w:t xml:space="preserve">Point 2: </w:t>
      </w:r>
      <w:r>
        <w:t>The second body paragraph argues that the availability of diverse cultural amenities is crucial for enriching the social fabric and overall quality of life in a city.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robust</w:t>
            </w:r>
          </w:p>
        </w:tc>
        <w:tc>
          <w:tcPr>
            <w:tcW w:type="dxa" w:w="2880"/>
          </w:tcPr>
          <w:p>
            <w:r>
              <w:t>strong and healthy</w:t>
            </w:r>
          </w:p>
        </w:tc>
        <w:tc>
          <w:tcPr>
            <w:tcW w:type="dxa" w:w="2880"/>
          </w:tcPr>
          <w:p>
            <w:r>
              <w:t>mạnh mẽ</w:t>
            </w:r>
          </w:p>
        </w:tc>
      </w:tr>
      <w:tr>
        <w:tc>
          <w:tcPr>
            <w:tcW w:type="dxa" w:w="2880"/>
          </w:tcPr>
          <w:p>
            <w:r>
              <w:t>mobility</w:t>
            </w:r>
          </w:p>
        </w:tc>
        <w:tc>
          <w:tcPr>
            <w:tcW w:type="dxa" w:w="2880"/>
          </w:tcPr>
          <w:p>
            <w:r>
              <w:t>the ability to move</w:t>
            </w:r>
          </w:p>
        </w:tc>
        <w:tc>
          <w:tcPr>
            <w:tcW w:type="dxa" w:w="2880"/>
          </w:tcPr>
          <w:p>
            <w:r>
              <w:t>khả năng di chuyển</w:t>
            </w:r>
          </w:p>
        </w:tc>
      </w:tr>
      <w:tr>
        <w:tc>
          <w:tcPr>
            <w:tcW w:type="dxa" w:w="2880"/>
          </w:tcPr>
          <w:p>
            <w:r>
              <w:t>congestion</w:t>
            </w:r>
          </w:p>
        </w:tc>
        <w:tc>
          <w:tcPr>
            <w:tcW w:type="dxa" w:w="2880"/>
          </w:tcPr>
          <w:p>
            <w:r>
              <w:t>a severe blockage or crowding</w:t>
            </w:r>
          </w:p>
        </w:tc>
        <w:tc>
          <w:tcPr>
            <w:tcW w:type="dxa" w:w="2880"/>
          </w:tcPr>
          <w:p>
            <w:r>
              <w:t>tắc nghẽn</w:t>
            </w:r>
          </w:p>
        </w:tc>
      </w:tr>
      <w:tr>
        <w:tc>
          <w:tcPr>
            <w:tcW w:type="dxa" w:w="2880"/>
          </w:tcPr>
          <w:p>
            <w:r>
              <w:t>amenities</w:t>
            </w:r>
          </w:p>
        </w:tc>
        <w:tc>
          <w:tcPr>
            <w:tcW w:type="dxa" w:w="2880"/>
          </w:tcPr>
          <w:p>
            <w:r>
              <w:t>desirable or useful features</w:t>
            </w:r>
          </w:p>
        </w:tc>
        <w:tc>
          <w:tcPr>
            <w:tcW w:type="dxa" w:w="2880"/>
          </w:tcPr>
          <w:p>
            <w:r>
              <w:t>tiện nghi</w:t>
            </w:r>
          </w:p>
        </w:tc>
      </w:tr>
      <w:tr>
        <w:tc>
          <w:tcPr>
            <w:tcW w:type="dxa" w:w="2880"/>
          </w:tcPr>
          <w:p>
            <w:r>
              <w:t>fostering</w:t>
            </w:r>
          </w:p>
        </w:tc>
        <w:tc>
          <w:tcPr>
            <w:tcW w:type="dxa" w:w="2880"/>
          </w:tcPr>
          <w:p>
            <w:r>
              <w:t>encouraging or promoting the development of</w:t>
            </w:r>
          </w:p>
        </w:tc>
        <w:tc>
          <w:tcPr>
            <w:tcW w:type="dxa" w:w="2880"/>
          </w:tcPr>
          <w:p>
            <w:r>
              <w:t>nuôi dưỡng</w:t>
            </w:r>
          </w:p>
        </w:tc>
      </w:tr>
      <w:tr>
        <w:tc>
          <w:tcPr>
            <w:tcW w:type="dxa" w:w="2880"/>
          </w:tcPr>
          <w:p>
            <w:r>
              <w:t>populace</w:t>
            </w:r>
          </w:p>
        </w:tc>
        <w:tc>
          <w:tcPr>
            <w:tcW w:type="dxa" w:w="2880"/>
          </w:tcPr>
          <w:p>
            <w:r>
              <w:t>the people of a place</w:t>
            </w:r>
          </w:p>
        </w:tc>
        <w:tc>
          <w:tcPr>
            <w:tcW w:type="dxa" w:w="2880"/>
          </w:tcPr>
          <w:p>
            <w:r>
              <w:t>dân chúng</w:t>
            </w:r>
          </w:p>
        </w:tc>
      </w:tr>
    </w:tbl>
    <w:p>
      <w:r>
        <w:br/>
        <w:t>----------</w:t>
        <w:br/>
      </w:r>
    </w:p>
    <w:p>
      <w:pPr>
        <w:pStyle w:val="Heading2"/>
      </w:pPr>
      <w:r>
        <w:t>Variant 2: Version 2: DISAGREE</w:t>
      </w:r>
    </w:p>
    <w:p>
      <w:pPr>
        <w:pStyle w:val="Heading3"/>
      </w:pPr>
      <w:r>
        <w:t>Essay</w:t>
      </w:r>
    </w:p>
    <w:p>
      <w:r>
        <w:t>The notion that urban living inherently diminishes personal connection and community spirit is a widely debated topic. In my opinion, I strongly disagree with disagreeing with the statement. This essay will provide two reasons supporting my idea.</w:t>
        <w:br/>
        <w:br/>
        <w:t>Modern cities actually provide ample opportunities for people to build strong social bonds. In other words, the density of populations facilitates spontaneous interactions and shared experiences. For instance, local community markets and neighborhood festivals draw people together for common activities. As a result, residents have numerous avenues to meet like-minded individuals and establish supportive networks. Hence, it becomes evident that city life is conducive to forming deep, meaningful relationships.</w:t>
        <w:br/>
        <w:br/>
        <w:t>Furthermore, the diverse infrastructure of a city supports varied lifestyle interests, fostering a sense of belonging. This is primarily due to the fact that specialized facilities cater to niche hobbies, from art studios to athletic complexes. This can be exemplified by the fact that specialized co-working spaces allow professionals to connect with peers outside of traditional office settings. The outcome is that individuals can maintain diverse social circles based on their unique passions and professional pursuits. This clearly aligns with the view that urban environments enrich personal lives.</w:t>
        <w:br/>
        <w:br/>
        <w:t>In conclusion, I strongly disagree with the notion that city life diminishes personal connection. Urban settings, with their opportunities for social bonds, and their diverse infrastructure for varied interests, actively support a rich sense of community.</w:t>
      </w:r>
    </w:p>
    <w:p>
      <w:pPr>
        <w:pStyle w:val="Heading3"/>
      </w:pPr>
      <w:r>
        <w:t>Analysis</w:t>
      </w:r>
    </w:p>
    <w:p>
      <w:r>
        <w:rPr>
          <w:b/>
        </w:rPr>
        <w:t xml:space="preserve">Point 1: </w:t>
      </w:r>
      <w:r>
        <w:t>The first body paragraph argues that city life facilitates social bonds through density and community events.</w:t>
      </w:r>
    </w:p>
    <w:p>
      <w:r>
        <w:rPr>
          <w:b/>
        </w:rPr>
        <w:t xml:space="preserve">Point 2: </w:t>
      </w:r>
      <w:r>
        <w:t>The second body paragraph argues that the diverse infrastructure of a city supports varied interests, which in turn fosters a sense of belonging.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inherently</w:t>
            </w:r>
          </w:p>
        </w:tc>
        <w:tc>
          <w:tcPr>
            <w:tcW w:type="dxa" w:w="2880"/>
          </w:tcPr>
          <w:p>
            <w:r>
              <w:t>in a permanent or essential way</w:t>
            </w:r>
          </w:p>
        </w:tc>
        <w:tc>
          <w:tcPr>
            <w:tcW w:type="dxa" w:w="2880"/>
          </w:tcPr>
          <w:p>
            <w:r>
              <w:t>vốn dĩ; nội tại</w:t>
            </w:r>
          </w:p>
        </w:tc>
      </w:tr>
      <w:tr>
        <w:tc>
          <w:tcPr>
            <w:tcW w:type="dxa" w:w="2880"/>
          </w:tcPr>
          <w:p>
            <w:r>
              <w:t>diminishes</w:t>
            </w:r>
          </w:p>
        </w:tc>
        <w:tc>
          <w:tcPr>
            <w:tcW w:type="dxa" w:w="2880"/>
          </w:tcPr>
          <w:p>
            <w:r>
              <w:t>makes less</w:t>
            </w:r>
          </w:p>
        </w:tc>
        <w:tc>
          <w:tcPr>
            <w:tcW w:type="dxa" w:w="2880"/>
          </w:tcPr>
          <w:p>
            <w:r>
              <w:t>làm giảm; làm suy yếu</w:t>
            </w:r>
          </w:p>
        </w:tc>
      </w:tr>
      <w:tr>
        <w:tc>
          <w:tcPr>
            <w:tcW w:type="dxa" w:w="2880"/>
          </w:tcPr>
          <w:p>
            <w:r>
              <w:t>conducive</w:t>
            </w:r>
          </w:p>
        </w:tc>
        <w:tc>
          <w:tcPr>
            <w:tcW w:type="dxa" w:w="2880"/>
          </w:tcPr>
          <w:p>
            <w:r>
              <w:t>making a certain situation or activity possible; favorable</w:t>
            </w:r>
          </w:p>
        </w:tc>
        <w:tc>
          <w:tcPr>
            <w:tcW w:type="dxa" w:w="2880"/>
          </w:tcPr>
          <w:p>
            <w:r>
              <w:t>thuận lợi; có điều kiện</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facilitates</w:t>
            </w:r>
          </w:p>
        </w:tc>
        <w:tc>
          <w:tcPr>
            <w:tcW w:type="dxa" w:w="2880"/>
          </w:tcPr>
          <w:p>
            <w:r>
              <w:t>makes (an action or process) easy or possible</w:t>
            </w:r>
          </w:p>
        </w:tc>
        <w:tc>
          <w:tcPr>
            <w:tcW w:type="dxa" w:w="2880"/>
          </w:tcPr>
          <w:p>
            <w:r>
              <w:t>tạo điều kiện; giúp đỡ</w:t>
            </w:r>
          </w:p>
        </w:tc>
      </w:tr>
      <w:tr>
        <w:tc>
          <w:tcPr>
            <w:tcW w:type="dxa" w:w="2880"/>
          </w:tcPr>
          <w:p>
            <w:r>
              <w:t>niche</w:t>
            </w:r>
          </w:p>
        </w:tc>
        <w:tc>
          <w:tcPr>
            <w:tcW w:type="dxa" w:w="2880"/>
          </w:tcPr>
          <w:p>
            <w:r>
              <w:t>a specialized segment of the market or population</w:t>
            </w:r>
          </w:p>
        </w:tc>
        <w:tc>
          <w:tcPr>
            <w:tcW w:type="dxa" w:w="2880"/>
          </w:tcPr>
          <w:p>
            <w:r>
              <w:t>ngách; chuyên biệt</w:t>
            </w:r>
          </w:p>
        </w:tc>
      </w:tr>
    </w:tbl>
    <w:p>
      <w:r>
        <w:br/>
        <w:t>----------</w:t>
        <w:br/>
      </w:r>
    </w:p>
    <w:p>
      <w:r>
        <w:br/>
        <w:t>==================================================</w:t>
        <w:br/>
      </w:r>
    </w:p>
    <w:p>
      <w:pPr>
        <w:pStyle w:val="Heading1"/>
      </w:pPr>
      <w:r>
        <w:t>Question #240</w:t>
      </w:r>
    </w:p>
    <w:p>
      <w:r>
        <w:rPr>
          <w:b/>
        </w:rPr>
        <w:t xml:space="preserve">Prompt: </w:t>
      </w:r>
      <w:r>
        <w:t>A new movie theater is said to be built in your neighborhood. What are the advantages or disadvantages of this plan?</w:t>
      </w:r>
    </w:p>
    <w:p>
      <w:pPr>
        <w:pStyle w:val="Heading2"/>
      </w:pPr>
      <w:r>
        <w:t>Variant 1: Version 1: ADVANTAGES</w:t>
      </w:r>
    </w:p>
    <w:p>
      <w:pPr>
        <w:pStyle w:val="Heading3"/>
      </w:pPr>
      <w:r>
        <w:t>Essay</w:t>
      </w:r>
    </w:p>
    <w:p>
      <w:r>
        <w:t>The proposed construction of a new movie theater in our residential area raises questions regarding its overall impact on the neighborhood. In my opinion, I strongly positive with the advantages outweigh the disadvantages. This essay will provide two reasons supporting my idea.</w:t>
        <w:br/>
        <w:br/>
        <w:t>On the one hand, the establishment of a cinema facility can significantly boost the local economy. In other words, such a major entertainment venue attracts a steady stream of visitors and patrons. For instance, the increased footfall will necessitate more services, such as local cafes and restaurants, to cater to the crowd. As a result, these businesses will experience greater revenue, leading to job creation within the community. Hence, it becomes evident that the cinema will stimulate substantial economic growth for the area.</w:t>
        <w:br/>
        <w:br/>
        <w:t>On the other hand, the construction poses a significant drawback regarding local traffic congestion. This is primarily due to the fact that a large gathering place will inevitably draw many vehicles to the immediate vicinity. This can be exemplified by the fact that peak viewing times will overwhelm existing road infrastructure, making daily commutes difficult. The outcome is that residents will face increased noise pollution and difficulty accessing their homes. This clearly aligns with the view that the project might negatively affect the quality of life for nearby inhabitants.</w:t>
        <w:br/>
        <w:br/>
        <w:t>In conclusion, I strongly agree that the advantages outweigh the disadvantages. While the cinema will certainly stimulate economic growth, the negative impact on local traffic congestion must be carefully managed.</w:t>
      </w:r>
    </w:p>
    <w:p>
      <w:pPr>
        <w:pStyle w:val="Heading3"/>
      </w:pPr>
      <w:r>
        <w:t>Analysis</w:t>
      </w:r>
    </w:p>
    <w:p>
      <w:r>
        <w:rPr>
          <w:b/>
        </w:rPr>
        <w:t xml:space="preserve">Point 1: </w:t>
      </w:r>
      <w:r>
        <w:t>The establishment of a cinema facility can significantly boost the local economy by attracting visitors, which necessitates more services and leads to job creation.</w:t>
      </w:r>
    </w:p>
    <w:p>
      <w:r>
        <w:rPr>
          <w:b/>
        </w:rPr>
        <w:t xml:space="preserve">Point 2: </w:t>
      </w:r>
      <w:r>
        <w:t>However, the construction poses a significant drawback regarding local traffic congestion, which will overwhelm existing road infrastructure and cause noise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cinema facility</w:t>
            </w:r>
          </w:p>
        </w:tc>
        <w:tc>
          <w:tcPr>
            <w:tcW w:type="dxa" w:w="2880"/>
          </w:tcPr>
          <w:p>
            <w:r>
              <w:t>a place to watch movies</w:t>
            </w:r>
          </w:p>
        </w:tc>
        <w:tc>
          <w:tcPr>
            <w:tcW w:type="dxa" w:w="2880"/>
          </w:tcPr>
          <w:p>
            <w:r>
              <w:t>cơ sở điện ảnh</w:t>
            </w:r>
          </w:p>
        </w:tc>
      </w:tr>
      <w:tr>
        <w:tc>
          <w:tcPr>
            <w:tcW w:type="dxa" w:w="2880"/>
          </w:tcPr>
          <w:p>
            <w:r>
              <w:t>local economy</w:t>
            </w:r>
          </w:p>
        </w:tc>
        <w:tc>
          <w:tcPr>
            <w:tcW w:type="dxa" w:w="2880"/>
          </w:tcPr>
          <w:p>
            <w:r>
              <w:t>the economy of a specific area</w:t>
            </w:r>
          </w:p>
        </w:tc>
        <w:tc>
          <w:tcPr>
            <w:tcW w:type="dxa" w:w="2880"/>
          </w:tcPr>
          <w:p>
            <w:r>
              <w:t>nền kinh tế địa phương</w:t>
            </w:r>
          </w:p>
        </w:tc>
      </w:tr>
      <w:tr>
        <w:tc>
          <w:tcPr>
            <w:tcW w:type="dxa" w:w="2880"/>
          </w:tcPr>
          <w:p>
            <w:r>
              <w:t>job creation</w:t>
            </w:r>
          </w:p>
        </w:tc>
        <w:tc>
          <w:tcPr>
            <w:tcW w:type="dxa" w:w="2880"/>
          </w:tcPr>
          <w:p>
            <w:r>
              <w:t>the process of creating jobs</w:t>
            </w:r>
          </w:p>
        </w:tc>
        <w:tc>
          <w:tcPr>
            <w:tcW w:type="dxa" w:w="2880"/>
          </w:tcPr>
          <w:p>
            <w:r>
              <w:t>việc tạo việc làm</w:t>
            </w:r>
          </w:p>
        </w:tc>
      </w:tr>
      <w:tr>
        <w:tc>
          <w:tcPr>
            <w:tcW w:type="dxa" w:w="2880"/>
          </w:tcPr>
          <w:p>
            <w:r>
              <w:t>will stimulate</w:t>
            </w:r>
          </w:p>
        </w:tc>
        <w:tc>
          <w:tcPr>
            <w:tcW w:type="dxa" w:w="2880"/>
          </w:tcPr>
          <w:p>
            <w:r>
              <w:t>will encourage or promote</w:t>
            </w:r>
          </w:p>
        </w:tc>
        <w:tc>
          <w:tcPr>
            <w:tcW w:type="dxa" w:w="2880"/>
          </w:tcPr>
          <w:p>
            <w:r>
              <w:t>sẽ kích thích</w:t>
            </w:r>
          </w:p>
        </w:tc>
      </w:tr>
      <w:tr>
        <w:tc>
          <w:tcPr>
            <w:tcW w:type="dxa" w:w="2880"/>
          </w:tcPr>
          <w:p>
            <w:r>
              <w:t>substantial economic</w:t>
            </w:r>
          </w:p>
        </w:tc>
        <w:tc>
          <w:tcPr>
            <w:tcW w:type="dxa" w:w="2880"/>
          </w:tcPr>
          <w:p>
            <w:r>
              <w:t>large and important economic</w:t>
            </w:r>
          </w:p>
        </w:tc>
        <w:tc>
          <w:tcPr>
            <w:tcW w:type="dxa" w:w="2880"/>
          </w:tcPr>
          <w:p>
            <w:r>
              <w:t>kinh tế đáng kể</w:t>
            </w:r>
          </w:p>
        </w:tc>
      </w:tr>
      <w:tr>
        <w:tc>
          <w:tcPr>
            <w:tcW w:type="dxa" w:w="2880"/>
          </w:tcPr>
          <w:p>
            <w:r>
              <w:t>economic growth</w:t>
            </w:r>
          </w:p>
        </w:tc>
        <w:tc>
          <w:tcPr>
            <w:tcW w:type="dxa" w:w="2880"/>
          </w:tcPr>
          <w:p>
            <w:r>
              <w:t>the increase in the value of goods and services</w:t>
            </w:r>
          </w:p>
        </w:tc>
        <w:tc>
          <w:tcPr>
            <w:tcW w:type="dxa" w:w="2880"/>
          </w:tcPr>
          <w:p>
            <w:r>
              <w:t>tăng trưởng kinh tế</w:t>
            </w:r>
          </w:p>
        </w:tc>
      </w:tr>
      <w:tr>
        <w:tc>
          <w:tcPr>
            <w:tcW w:type="dxa" w:w="2880"/>
          </w:tcPr>
          <w:p>
            <w:r>
              <w:t>local traffic</w:t>
            </w:r>
          </w:p>
        </w:tc>
        <w:tc>
          <w:tcPr>
            <w:tcW w:type="dxa" w:w="2880"/>
          </w:tcPr>
          <w:p>
            <w:r>
              <w:t>the movement of vehicles in a specific area</w:t>
            </w:r>
          </w:p>
        </w:tc>
        <w:tc>
          <w:tcPr>
            <w:tcW w:type="dxa" w:w="2880"/>
          </w:tcPr>
          <w:p>
            <w:r>
              <w:t>giao thông địa phương</w:t>
            </w:r>
          </w:p>
        </w:tc>
      </w:tr>
      <w:tr>
        <w:tc>
          <w:tcPr>
            <w:tcW w:type="dxa" w:w="2880"/>
          </w:tcPr>
          <w:p>
            <w:r>
              <w:t>traffic congestion</w:t>
            </w:r>
          </w:p>
        </w:tc>
        <w:tc>
          <w:tcPr>
            <w:tcW w:type="dxa" w:w="2880"/>
          </w:tcPr>
          <w:p>
            <w:r>
              <w:t>a situation where too many vehicles block movement</w:t>
            </w:r>
          </w:p>
        </w:tc>
        <w:tc>
          <w:tcPr>
            <w:tcW w:type="dxa" w:w="2880"/>
          </w:tcPr>
          <w:p>
            <w:r>
              <w:t>tắc nghẽn giao thông</w:t>
            </w:r>
          </w:p>
        </w:tc>
      </w:tr>
      <w:tr>
        <w:tc>
          <w:tcPr>
            <w:tcW w:type="dxa" w:w="2880"/>
          </w:tcPr>
          <w:p>
            <w:r>
              <w:t>noise pollution</w:t>
            </w:r>
          </w:p>
        </w:tc>
        <w:tc>
          <w:tcPr>
            <w:tcW w:type="dxa" w:w="2880"/>
          </w:tcPr>
          <w:p>
            <w:r>
              <w:t>the presence of excessive or disturbing noise</w:t>
            </w:r>
          </w:p>
        </w:tc>
        <w:tc>
          <w:tcPr>
            <w:tcW w:type="dxa" w:w="2880"/>
          </w:tcPr>
          <w:p>
            <w:r>
              <w:t>ô nhiễm tiếng ồn</w:t>
            </w:r>
          </w:p>
        </w:tc>
      </w:tr>
      <w:tr>
        <w:tc>
          <w:tcPr>
            <w:tcW w:type="dxa" w:w="2880"/>
          </w:tcPr>
          <w:p>
            <w:r>
              <w:t>disadvantages</w:t>
            </w:r>
          </w:p>
        </w:tc>
        <w:tc>
          <w:tcPr>
            <w:tcW w:type="dxa" w:w="2880"/>
          </w:tcPr>
          <w:p>
            <w:r>
              <w:t>unfavorable aspects or drawbacks</w:t>
            </w:r>
          </w:p>
        </w:tc>
        <w:tc>
          <w:tcPr>
            <w:tcW w:type="dxa" w:w="2880"/>
          </w:tcPr>
          <w:p>
            <w:r>
              <w:t>những bất lợi</w:t>
            </w:r>
          </w:p>
        </w:tc>
      </w:tr>
    </w:tbl>
    <w:p>
      <w:r>
        <w:br/>
        <w:t>----------</w:t>
        <w:br/>
      </w:r>
    </w:p>
    <w:p>
      <w:pPr>
        <w:pStyle w:val="Heading2"/>
      </w:pPr>
      <w:r>
        <w:t>Variant 2: Version 2: DISADVANTAGES</w:t>
      </w:r>
    </w:p>
    <w:p>
      <w:pPr>
        <w:pStyle w:val="Heading3"/>
      </w:pPr>
      <w:r>
        <w:t>Essay</w:t>
      </w:r>
    </w:p>
    <w:p>
      <w:r>
        <w:t>Movie theaters offer a unique form of entertainment, providing a communal experience for viewing films. In my opinion, I strongly negative with the disadvantages outweigh the advantages. This essay will provide two reasons supporting my idea.</w:t>
        <w:br/>
        <w:br/>
        <w:t>On the one hand, movie theaters provide a superior viewing experience compared to watching films at home. In other words, the specialized equipment and darkened environment enhance the cinematic immersion for the audience. For instance, the large screen and professional sound system deliver visual and auditory quality that is difficult to replicate in a domestic setting. As a result, patrons can fully concentrate on the narrative without the distractions of household life. Hence, it becomes evident that the dedicated infrastructure significantly elevates the enjoyment of film viewing.</w:t>
        <w:br/>
        <w:br/>
        <w:t>On the other hand, the high operational costs associated with movie theaters present a significant financial disadvantage. This is primarily due to the fact that maintaining large complexes, paying staff, and acquiring new films require substantial capital investment. This can be exemplified by the fact that ticket prices often reflect these overhead expenses, making outings expensive for many families. The outcome is that regular attendance becomes a luxury for lower-income groups, limiting accessibility. This clearly aligns with the view that financial barriers restrict the enjoyment of cinema for certain demographics.</w:t>
        <w:br/>
        <w:br/>
        <w:t>In conclusion, I strongly negative with the disadvantages outweigh the advantages. This is because the specialized infrastructure of theaters enhances the viewing experience, while the high operational costs restrict accessibility for various demographics.</w:t>
      </w:r>
    </w:p>
    <w:p>
      <w:pPr>
        <w:pStyle w:val="Heading3"/>
      </w:pPr>
      <w:r>
        <w:t>Analysis</w:t>
      </w:r>
    </w:p>
    <w:p>
      <w:r>
        <w:rPr>
          <w:b/>
        </w:rPr>
        <w:t xml:space="preserve">Point 1: </w:t>
      </w:r>
      <w:r>
        <w:t>The first body paragraph discusses the superior viewing experience provided by movie theaters, focusing on technical aspects like large screens and sound systems.</w:t>
      </w:r>
    </w:p>
    <w:p>
      <w:r>
        <w:rPr>
          <w:b/>
        </w:rPr>
        <w:t xml:space="preserve">Point 2: </w:t>
      </w:r>
      <w:r>
        <w:t>The second body paragraph addresses the financial drawback of movie theaters, emphasizing high operational costs and resulting ticket price barriers.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communal</w:t>
            </w:r>
          </w:p>
        </w:tc>
        <w:tc>
          <w:tcPr>
            <w:tcW w:type="dxa" w:w="2880"/>
          </w:tcPr>
          <w:p>
            <w:r>
              <w:t>shared by all members of a community</w:t>
            </w:r>
          </w:p>
        </w:tc>
        <w:tc>
          <w:tcPr>
            <w:tcW w:type="dxa" w:w="2880"/>
          </w:tcPr>
          <w:p>
            <w:r>
              <w:t>thuộc về cộng đồng</w:t>
            </w:r>
          </w:p>
        </w:tc>
      </w:tr>
      <w:tr>
        <w:tc>
          <w:tcPr>
            <w:tcW w:type="dxa" w:w="2880"/>
          </w:tcPr>
          <w:p>
            <w:r>
              <w:t>immersion</w:t>
            </w:r>
          </w:p>
        </w:tc>
        <w:tc>
          <w:tcPr>
            <w:tcW w:type="dxa" w:w="2880"/>
          </w:tcPr>
          <w:p>
            <w:r>
              <w:t>the state of being deeply involved in something</w:t>
            </w:r>
          </w:p>
        </w:tc>
        <w:tc>
          <w:tcPr>
            <w:tcW w:type="dxa" w:w="2880"/>
          </w:tcPr>
          <w:p>
            <w:r>
              <w:t>sự đắm mình</w:t>
            </w:r>
          </w:p>
        </w:tc>
      </w:tr>
      <w:tr>
        <w:tc>
          <w:tcPr>
            <w:tcW w:type="dxa" w:w="2880"/>
          </w:tcPr>
          <w:p>
            <w:r>
              <w:t>patrons</w:t>
            </w:r>
          </w:p>
        </w:tc>
        <w:tc>
          <w:tcPr>
            <w:tcW w:type="dxa" w:w="2880"/>
          </w:tcPr>
          <w:p>
            <w:r>
              <w:t>people who are customers of a shop or establishment</w:t>
            </w:r>
          </w:p>
        </w:tc>
        <w:tc>
          <w:tcPr>
            <w:tcW w:type="dxa" w:w="2880"/>
          </w:tcPr>
          <w:p>
            <w:r>
              <w:t>khách hàng</w:t>
            </w:r>
          </w:p>
        </w:tc>
      </w:tr>
      <w:tr>
        <w:tc>
          <w:tcPr>
            <w:tcW w:type="dxa" w:w="2880"/>
          </w:tcPr>
          <w:p>
            <w:r>
              <w:t>infrastructure</w:t>
            </w:r>
          </w:p>
        </w:tc>
        <w:tc>
          <w:tcPr>
            <w:tcW w:type="dxa" w:w="2880"/>
          </w:tcPr>
          <w:p>
            <w:r>
              <w:t>the basic physical and organizational structures needed for a society</w:t>
            </w:r>
          </w:p>
        </w:tc>
        <w:tc>
          <w:tcPr>
            <w:tcW w:type="dxa" w:w="2880"/>
          </w:tcPr>
          <w:p>
            <w:r>
              <w:t>cơ sở hạ tầng</w:t>
            </w:r>
          </w:p>
        </w:tc>
      </w:tr>
      <w:tr>
        <w:tc>
          <w:tcPr>
            <w:tcW w:type="dxa" w:w="2880"/>
          </w:tcPr>
          <w:p>
            <w:r>
              <w:t>operational</w:t>
            </w:r>
          </w:p>
        </w:tc>
        <w:tc>
          <w:tcPr>
            <w:tcW w:type="dxa" w:w="2880"/>
          </w:tcPr>
          <w:p>
            <w:r>
              <w:t>relating to the functioning of a business</w:t>
            </w:r>
          </w:p>
        </w:tc>
        <w:tc>
          <w:tcPr>
            <w:tcW w:type="dxa" w:w="2880"/>
          </w:tcPr>
          <w:p>
            <w:r>
              <w:t>vận hành</w:t>
            </w:r>
          </w:p>
        </w:tc>
      </w:tr>
      <w:tr>
        <w:tc>
          <w:tcPr>
            <w:tcW w:type="dxa" w:w="2880"/>
          </w:tcPr>
          <w:p>
            <w:r>
              <w:t>disadvantage</w:t>
            </w:r>
          </w:p>
        </w:tc>
        <w:tc>
          <w:tcPr>
            <w:tcW w:type="dxa" w:w="2880"/>
          </w:tcPr>
          <w:p>
            <w:r>
              <w:t>an unfavorable circumstance or condition</w:t>
            </w:r>
          </w:p>
        </w:tc>
        <w:tc>
          <w:tcPr>
            <w:tcW w:type="dxa" w:w="2880"/>
          </w:tcPr>
          <w:p>
            <w:r>
              <w:t>bất lợi</w:t>
            </w:r>
          </w:p>
        </w:tc>
      </w:tr>
    </w:tbl>
    <w:p>
      <w:r>
        <w:br/>
        <w:t>----------</w:t>
        <w:br/>
      </w:r>
    </w:p>
    <w:p>
      <w:r>
        <w:br/>
        <w:t>==================================================</w:t>
        <w:br/>
      </w:r>
    </w:p>
    <w:p>
      <w:pPr>
        <w:pStyle w:val="Heading1"/>
      </w:pPr>
      <w:r>
        <w:t>Question #241</w:t>
      </w:r>
    </w:p>
    <w:p>
      <w:r>
        <w:rPr>
          <w:b/>
        </w:rPr>
        <w:t xml:space="preserve">Prompt: </w:t>
      </w:r>
      <w:r>
        <w:t>People sometimes should do things they aren’t willing to do. Discuss whether you agree with this statement or not.</w:t>
      </w:r>
    </w:p>
    <w:p>
      <w:pPr>
        <w:pStyle w:val="Heading2"/>
      </w:pPr>
      <w:r>
        <w:t>Variant 1: Version 1: AGREE</w:t>
      </w:r>
    </w:p>
    <w:p>
      <w:pPr>
        <w:pStyle w:val="Heading3"/>
      </w:pPr>
      <w:r>
        <w:t>Essay</w:t>
      </w:r>
    </w:p>
    <w:p>
      <w:r>
        <w:t>The question of whether individuals should perform actions against their initial inclination is a subject of considerable debate. In my opinion, I strongly agree with agreeing with the statement. This essay will provide two reasons supporting my idea.</w:t>
        <w:br/>
        <w:br/>
        <w:t>Such actions can be crucial for achieving significant personal growth. In other words, confronting discomfort zones is often necessary for self-improvement in everyday life. For instance, a student who struggles with public speaking might be compelled to present regularly in everyday life. As a result, the student's anxiety levels decrease, and their confidence increases in everyday life. Hence, it becomes evident that embracing difficult tasks leads to substantial personal development.</w:t>
        <w:br/>
        <w:br/>
        <w:t>Furthermore, fulfilling obligations to the community benefits society as a whole. This is primarily due to the fact that collective well-being requires mutual sacrifice in everyday life. This can be exemplified by the fact that citizens must participate in mandatory public health campaigns in everyday life. The outcome is that the community achieves higher levels of immunity and safety in everyday life. This clearly aligns with the view that civic duties are essential for a stable society.</w:t>
        <w:br/>
        <w:br/>
        <w:t>In conclusion, I strongly agree with agreeing with the statement. This is because confronting difficult tasks facilitates substantial personal development, and fulfilling civic duties is essential for maintaining a stable society.</w:t>
      </w:r>
    </w:p>
    <w:p>
      <w:pPr>
        <w:pStyle w:val="Heading3"/>
      </w:pPr>
      <w:r>
        <w:t>Analysis</w:t>
      </w:r>
    </w:p>
    <w:p>
      <w:r>
        <w:rPr>
          <w:b/>
        </w:rPr>
        <w:t xml:space="preserve">Point 1: </w:t>
      </w:r>
      <w:r>
        <w:t>Performing difficult tasks, such as public speaking, is necessary for self-improvement and leads to substantial personal development.</w:t>
      </w:r>
    </w:p>
    <w:p>
      <w:r>
        <w:rPr>
          <w:b/>
        </w:rPr>
        <w:t xml:space="preserve">Point 2: </w:t>
      </w:r>
      <w:r>
        <w:t>Fulfilling community obligations, like participating in public health campaigns, benefits society by achieving higher levels of immunity and safety.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in everyday life</w:t>
            </w:r>
          </w:p>
        </w:tc>
        <w:tc>
          <w:tcPr>
            <w:tcW w:type="dxa" w:w="2880"/>
          </w:tcPr>
          <w:p>
            <w:r>
              <w:t>trong cuộc sống hàng ngày</w:t>
            </w:r>
          </w:p>
        </w:tc>
      </w:tr>
      <w:tr>
        <w:tc>
          <w:tcPr>
            <w:tcW w:type="dxa" w:w="2880"/>
          </w:tcPr>
          <w:p>
            <w:r>
              <w:t>strongly agree</w:t>
            </w:r>
          </w:p>
        </w:tc>
        <w:tc>
          <w:tcPr>
            <w:tcW w:type="dxa" w:w="2880"/>
          </w:tcPr>
          <w:p>
            <w:r>
              <w:t>I strongly agree</w:t>
            </w:r>
          </w:p>
        </w:tc>
        <w:tc>
          <w:tcPr>
            <w:tcW w:type="dxa" w:w="2880"/>
          </w:tcPr>
          <w:p>
            <w:r>
              <w:t>tôi hoàn toàn đồng ý</w:t>
            </w:r>
          </w:p>
        </w:tc>
      </w:tr>
      <w:tr>
        <w:tc>
          <w:tcPr>
            <w:tcW w:type="dxa" w:w="2880"/>
          </w:tcPr>
          <w:p>
            <w:r>
              <w:t>such actions</w:t>
            </w:r>
          </w:p>
        </w:tc>
        <w:tc>
          <w:tcPr>
            <w:tcW w:type="dxa" w:w="2880"/>
          </w:tcPr>
          <w:p>
            <w:r>
              <w:t>Such actions</w:t>
            </w:r>
          </w:p>
        </w:tc>
        <w:tc>
          <w:tcPr>
            <w:tcW w:type="dxa" w:w="2880"/>
          </w:tcPr>
          <w:p>
            <w:r>
              <w:t>những hành động như vậy</w:t>
            </w:r>
          </w:p>
        </w:tc>
      </w:tr>
      <w:tr>
        <w:tc>
          <w:tcPr>
            <w:tcW w:type="dxa" w:w="2880"/>
          </w:tcPr>
          <w:p>
            <w:r>
              <w:t>personal growth</w:t>
            </w:r>
          </w:p>
        </w:tc>
        <w:tc>
          <w:tcPr>
            <w:tcW w:type="dxa" w:w="2880"/>
          </w:tcPr>
          <w:p>
            <w:r>
              <w:t>personal growth</w:t>
            </w:r>
          </w:p>
        </w:tc>
        <w:tc>
          <w:tcPr>
            <w:tcW w:type="dxa" w:w="2880"/>
          </w:tcPr>
          <w:p>
            <w:r>
              <w:t>sự phát triển cá nhân</w:t>
            </w:r>
          </w:p>
        </w:tc>
      </w:tr>
      <w:tr>
        <w:tc>
          <w:tcPr>
            <w:tcW w:type="dxa" w:w="2880"/>
          </w:tcPr>
          <w:p>
            <w:r>
              <w:t>other words</w:t>
            </w:r>
          </w:p>
        </w:tc>
        <w:tc>
          <w:tcPr>
            <w:tcW w:type="dxa" w:w="2880"/>
          </w:tcPr>
          <w:p>
            <w:r>
              <w:t>In other words</w:t>
            </w:r>
          </w:p>
        </w:tc>
        <w:tc>
          <w:tcPr>
            <w:tcW w:type="dxa" w:w="2880"/>
          </w:tcPr>
          <w:p>
            <w:r>
              <w:t>nói cách khác</w:t>
            </w:r>
          </w:p>
        </w:tc>
      </w:tr>
      <w:tr>
        <w:tc>
          <w:tcPr>
            <w:tcW w:type="dxa" w:w="2880"/>
          </w:tcPr>
          <w:p>
            <w:r>
              <w:t>everyday</w:t>
            </w:r>
          </w:p>
        </w:tc>
        <w:tc>
          <w:tcPr>
            <w:tcW w:type="dxa" w:w="2880"/>
          </w:tcPr>
          <w:p>
            <w:r>
              <w:t>everyday</w:t>
            </w:r>
          </w:p>
        </w:tc>
        <w:tc>
          <w:tcPr>
            <w:tcW w:type="dxa" w:w="2880"/>
          </w:tcPr>
          <w:p>
            <w:r>
              <w:t>hàng ngày</w:t>
            </w:r>
          </w:p>
        </w:tc>
      </w:tr>
      <w:tr>
        <w:tc>
          <w:tcPr>
            <w:tcW w:type="dxa" w:w="2880"/>
          </w:tcPr>
          <w:p>
            <w:r>
              <w:t>actions</w:t>
            </w:r>
          </w:p>
        </w:tc>
        <w:tc>
          <w:tcPr>
            <w:tcW w:type="dxa" w:w="2880"/>
          </w:tcPr>
          <w:p>
            <w:r>
              <w:t>actions</w:t>
            </w:r>
          </w:p>
        </w:tc>
        <w:tc>
          <w:tcPr>
            <w:tcW w:type="dxa" w:w="2880"/>
          </w:tcPr>
          <w:p>
            <w:r>
              <w:t>hành động</w:t>
            </w:r>
          </w:p>
        </w:tc>
      </w:tr>
      <w:tr>
        <w:tc>
          <w:tcPr>
            <w:tcW w:type="dxa" w:w="2880"/>
          </w:tcPr>
          <w:p>
            <w:r>
              <w:t>personal</w:t>
            </w:r>
          </w:p>
        </w:tc>
        <w:tc>
          <w:tcPr>
            <w:tcW w:type="dxa" w:w="2880"/>
          </w:tcPr>
          <w:p>
            <w:r>
              <w:t>personal</w:t>
            </w:r>
          </w:p>
        </w:tc>
        <w:tc>
          <w:tcPr>
            <w:tcW w:type="dxa" w:w="2880"/>
          </w:tcPr>
          <w:p>
            <w:r>
              <w:t>cá nhân</w:t>
            </w:r>
          </w:p>
        </w:tc>
      </w:tr>
      <w:tr>
        <w:tc>
          <w:tcPr>
            <w:tcW w:type="dxa" w:w="2880"/>
          </w:tcPr>
          <w:p>
            <w:r>
              <w:t>community</w:t>
            </w:r>
          </w:p>
        </w:tc>
        <w:tc>
          <w:tcPr>
            <w:tcW w:type="dxa" w:w="2880"/>
          </w:tcPr>
          <w:p>
            <w:r>
              <w:t>community</w:t>
            </w:r>
          </w:p>
        </w:tc>
        <w:tc>
          <w:tcPr>
            <w:tcW w:type="dxa" w:w="2880"/>
          </w:tcPr>
          <w:p>
            <w:r>
              <w:t>cộng đồng</w:t>
            </w:r>
          </w:p>
        </w:tc>
      </w:tr>
      <w:tr>
        <w:tc>
          <w:tcPr>
            <w:tcW w:type="dxa" w:w="2880"/>
          </w:tcPr>
          <w:p>
            <w:r>
              <w:t>society</w:t>
            </w:r>
          </w:p>
        </w:tc>
        <w:tc>
          <w:tcPr>
            <w:tcW w:type="dxa" w:w="2880"/>
          </w:tcPr>
          <w:p>
            <w:r>
              <w:t>society</w:t>
            </w:r>
          </w:p>
        </w:tc>
        <w:tc>
          <w:tcPr>
            <w:tcW w:type="dxa" w:w="2880"/>
          </w:tcPr>
          <w:p>
            <w:r>
              <w:t>xã hội</w:t>
            </w:r>
          </w:p>
        </w:tc>
      </w:tr>
    </w:tbl>
    <w:p>
      <w:r>
        <w:br/>
        <w:t>----------</w:t>
        <w:br/>
      </w:r>
    </w:p>
    <w:p>
      <w:pPr>
        <w:pStyle w:val="Heading2"/>
      </w:pPr>
      <w:r>
        <w:t>Variant 2: Version 2: DISAGREE</w:t>
      </w:r>
    </w:p>
    <w:p>
      <w:pPr>
        <w:pStyle w:val="Heading3"/>
      </w:pPr>
      <w:r>
        <w:t>Essay</w:t>
      </w:r>
    </w:p>
    <w:p>
      <w:r>
        <w:t>The notion that individuals should perform actions against their initial inclination is a subject of considerable debate. In my opinion, I strongly disagree with disagreeing with the statement. This essay will provide two reasons supporting my idea.</w:t>
        <w:br/>
        <w:br/>
        <w:t>Forcing people to perform actions they are reluctant to undertake can be detrimental to their psychological well-being. In other words, such mandatory actions undermine the sense of personal autonomy in everyday life. For instance, a student might be compelled to study a subject they find uninteresting. As a result, their motivation to learn decreases, leading to poor academic performance. Hence, it becomes evident that genuine self-improvement requires internal drive, not external pressure.</w:t>
        <w:br/>
        <w:br/>
        <w:t>Furthermore, external compulsion often stifles creativity and genuine self-discovery. This is primarily due to the fact that true learning flourishes when individuals feel ownership over their choices in everyday life. This can be exemplified by the fact that an artist forced to paint a specific style loses their unique voice. The outcome is that the resulting work lacks authenticity and emotional depth. This clearly aligns with the view that personal development must stem from intrinsic motivation.</w:t>
        <w:br/>
        <w:br/>
        <w:t>In conclusion, I strongly disagree with disagreeing with the statement. This is because mandatory actions erode personal autonomy, diminishing motivation, and external compulsion inherently stifles creativity and authentic self-discovery.</w:t>
      </w:r>
    </w:p>
    <w:p>
      <w:pPr>
        <w:pStyle w:val="Heading3"/>
      </w:pPr>
      <w:r>
        <w:t>Analysis</w:t>
      </w:r>
    </w:p>
    <w:p>
      <w:r>
        <w:rPr>
          <w:b/>
        </w:rPr>
        <w:t xml:space="preserve">Point 1: </w:t>
      </w:r>
      <w:r>
        <w:t>The core argument against forced action is that it undermines psychological well-being and autonomy, preventing genuine self-improvement.</w:t>
      </w:r>
    </w:p>
    <w:p>
      <w:r>
        <w:rPr>
          <w:b/>
        </w:rPr>
        <w:t xml:space="preserve">Point 2: </w:t>
      </w:r>
      <w:r>
        <w:t>The second point emphasizes that external compulsion stifles creativity and authentic personal development, which must originate internally.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detrimental</w:t>
            </w:r>
          </w:p>
        </w:tc>
        <w:tc>
          <w:tcPr>
            <w:tcW w:type="dxa" w:w="2880"/>
          </w:tcPr>
          <w:p>
            <w:r>
              <w:t>harmful; damaging</w:t>
            </w:r>
          </w:p>
        </w:tc>
        <w:tc>
          <w:tcPr>
            <w:tcW w:type="dxa" w:w="2880"/>
          </w:tcPr>
          <w:p>
            <w:r>
              <w:t>có hại; gây tổn hại</w:t>
            </w:r>
          </w:p>
        </w:tc>
      </w:tr>
      <w:tr>
        <w:tc>
          <w:tcPr>
            <w:tcW w:type="dxa" w:w="2880"/>
          </w:tcPr>
          <w:p>
            <w:r>
              <w:t>autonomy</w:t>
            </w:r>
          </w:p>
        </w:tc>
        <w:tc>
          <w:tcPr>
            <w:tcW w:type="dxa" w:w="2880"/>
          </w:tcPr>
          <w:p>
            <w:r>
              <w:t>self-governance; freedom to choose</w:t>
            </w:r>
          </w:p>
        </w:tc>
        <w:tc>
          <w:tcPr>
            <w:tcW w:type="dxa" w:w="2880"/>
          </w:tcPr>
          <w:p>
            <w:r>
              <w:t>quyền tự chủ</w:t>
            </w:r>
          </w:p>
        </w:tc>
      </w:tr>
      <w:tr>
        <w:tc>
          <w:tcPr>
            <w:tcW w:type="dxa" w:w="2880"/>
          </w:tcPr>
          <w:p>
            <w:r>
              <w:t>compelled</w:t>
            </w:r>
          </w:p>
        </w:tc>
        <w:tc>
          <w:tcPr>
            <w:tcW w:type="dxa" w:w="2880"/>
          </w:tcPr>
          <w:p>
            <w:r>
              <w:t>forced; obliged</w:t>
            </w:r>
          </w:p>
        </w:tc>
        <w:tc>
          <w:tcPr>
            <w:tcW w:type="dxa" w:w="2880"/>
          </w:tcPr>
          <w:p>
            <w:r>
              <w:t>bị ép buộc</w:t>
            </w:r>
          </w:p>
        </w:tc>
      </w:tr>
      <w:tr>
        <w:tc>
          <w:tcPr>
            <w:tcW w:type="dxa" w:w="2880"/>
          </w:tcPr>
          <w:p>
            <w:r>
              <w:t>intrinsic</w:t>
            </w:r>
          </w:p>
        </w:tc>
        <w:tc>
          <w:tcPr>
            <w:tcW w:type="dxa" w:w="2880"/>
          </w:tcPr>
          <w:p>
            <w:r>
              <w:t>coming from within; natural</w:t>
            </w:r>
          </w:p>
        </w:tc>
        <w:tc>
          <w:tcPr>
            <w:tcW w:type="dxa" w:w="2880"/>
          </w:tcPr>
          <w:p>
            <w:r>
              <w:t>bản chất; nội tại</w:t>
            </w:r>
          </w:p>
        </w:tc>
      </w:tr>
      <w:tr>
        <w:tc>
          <w:tcPr>
            <w:tcW w:type="dxa" w:w="2880"/>
          </w:tcPr>
          <w:p>
            <w:r>
              <w:t>stifles</w:t>
            </w:r>
          </w:p>
        </w:tc>
        <w:tc>
          <w:tcPr>
            <w:tcW w:type="dxa" w:w="2880"/>
          </w:tcPr>
          <w:p>
            <w:r>
              <w:t>restricts or suppresses</w:t>
            </w:r>
          </w:p>
        </w:tc>
        <w:tc>
          <w:tcPr>
            <w:tcW w:type="dxa" w:w="2880"/>
          </w:tcPr>
          <w:p>
            <w:r>
              <w:t>kìm hãm; ngăn chặn</w:t>
            </w:r>
          </w:p>
        </w:tc>
      </w:tr>
      <w:tr>
        <w:tc>
          <w:tcPr>
            <w:tcW w:type="dxa" w:w="2880"/>
          </w:tcPr>
          <w:p>
            <w:r>
              <w:t>compulsion</w:t>
            </w:r>
          </w:p>
        </w:tc>
        <w:tc>
          <w:tcPr>
            <w:tcW w:type="dxa" w:w="2880"/>
          </w:tcPr>
          <w:p>
            <w:r>
              <w:t>the act of forcing or requiring</w:t>
            </w:r>
          </w:p>
        </w:tc>
        <w:tc>
          <w:tcPr>
            <w:tcW w:type="dxa" w:w="2880"/>
          </w:tcPr>
          <w:p>
            <w:r>
              <w:t>sự ép buộc; sự cưỡng bức</w:t>
            </w:r>
          </w:p>
        </w:tc>
      </w:tr>
    </w:tbl>
    <w:p>
      <w:r>
        <w:br/>
        <w:t>----------</w:t>
        <w:br/>
      </w:r>
    </w:p>
    <w:p>
      <w:r>
        <w:br/>
        <w:t>==================================================</w:t>
        <w:br/>
      </w:r>
    </w:p>
    <w:p>
      <w:pPr>
        <w:pStyle w:val="Heading1"/>
      </w:pPr>
      <w:r>
        <w:t>Question #242</w:t>
      </w:r>
    </w:p>
    <w:p>
      <w:r>
        <w:rPr>
          <w:b/>
        </w:rPr>
        <w:t xml:space="preserve">Prompt: </w:t>
      </w:r>
      <w:r>
        <w:t>The mass media, such as television, magazines and newspapers, are paying too much attention to the personal lives of celebrities. What are the positive and negative impacts of it?</w:t>
      </w:r>
    </w:p>
    <w:p>
      <w:pPr>
        <w:pStyle w:val="Heading2"/>
      </w:pPr>
      <w:r>
        <w:t>Variant 1: Version 1: ADVANTAGES</w:t>
      </w:r>
    </w:p>
    <w:p>
      <w:pPr>
        <w:pStyle w:val="Heading3"/>
      </w:pPr>
      <w:r>
        <w:t>Essay</w:t>
      </w:r>
    </w:p>
    <w:p>
      <w:r>
        <w:t>The intense focus of mass media on the private lives of famous individuals has become a prominent cultural phenomenon. In my opinion, I strongly positive with the advantages outweigh the disadvantages. This essay will provide two reasons supporting my idea.</w:t>
        <w:br/>
        <w:br/>
        <w:t>On the one hand, this media coverage can elevate public awareness regarding important social issues. In other words, the spotlight can draw attention to causes that might otherwise be ignored by the general public. For instance, when a celebrity advocates for mental health awareness, it generates significant public discourse. As a result, this increased visibility encourages broader conversations and resource allocation for these causes. Hence, it becomes evident that media attention can serve as a powerful catalyst for positive social change.</w:t>
        <w:br/>
        <w:br/>
        <w:t>On the other hand, the constant scrutiny poses a significant drawback to the personal well-being of these individuals. This is primarily due to the fact that the public's appetite for gossip often outweighs genuine interest in their achievements. This can be exemplified by the fact that minor personal disputes are reported with sensationalism, overshadowing professional accomplishments. The outcome is that the celebrities face intense pressure and potential reputational damage, leading to anxiety. This clearly aligns with the view that excessive exposure can severely compromise an individual's privacy and peace of mind.</w:t>
        <w:br/>
        <w:br/>
        <w:t>In conclusion, I strongly agree that the advantages outweigh the disadvantages. While media coverage can act as a powerful catalyst for positive social change, the drawback of excessive exposure remains a serious concern for the personal well-being of famous individuals.</w:t>
      </w:r>
    </w:p>
    <w:p>
      <w:pPr>
        <w:pStyle w:val="Heading3"/>
      </w:pPr>
      <w:r>
        <w:t>Analysis</w:t>
      </w:r>
    </w:p>
    <w:p>
      <w:r>
        <w:rPr>
          <w:b/>
        </w:rPr>
        <w:t xml:space="preserve">Point 1: </w:t>
      </w:r>
      <w:r>
        <w:t>Media attention can raise public awareness about important social issues, encouraging broader conversations and resource allocation for positive social change.</w:t>
      </w:r>
    </w:p>
    <w:p>
      <w:r>
        <w:rPr>
          <w:b/>
        </w:rPr>
        <w:t xml:space="preserve">Point 2: </w:t>
      </w:r>
      <w:r>
        <w:t>However, constant scrutiny poses a threat to the personal well-being of celebrities, as excessive exposure can compromise their privacy and peace of mind.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 coverage</w:t>
            </w:r>
          </w:p>
        </w:tc>
        <w:tc>
          <w:tcPr>
            <w:tcW w:type="dxa" w:w="2880"/>
          </w:tcPr>
          <w:p>
            <w:r>
              <w:t>the reporting by mass media</w:t>
            </w:r>
          </w:p>
        </w:tc>
        <w:tc>
          <w:tcPr>
            <w:tcW w:type="dxa" w:w="2880"/>
          </w:tcPr>
          <w:p>
            <w:r>
              <w:t>sự đưa tin của truyền thông</w:t>
            </w:r>
          </w:p>
        </w:tc>
      </w:tr>
      <w:tr>
        <w:tc>
          <w:tcPr>
            <w:tcW w:type="dxa" w:w="2880"/>
          </w:tcPr>
          <w:p>
            <w:r>
              <w:t>positive social</w:t>
            </w:r>
          </w:p>
        </w:tc>
        <w:tc>
          <w:tcPr>
            <w:tcW w:type="dxa" w:w="2880"/>
          </w:tcPr>
          <w:p>
            <w:r>
              <w:t>relating to good social outcomes</w:t>
            </w:r>
          </w:p>
        </w:tc>
        <w:tc>
          <w:tcPr>
            <w:tcW w:type="dxa" w:w="2880"/>
          </w:tcPr>
          <w:p>
            <w:r>
              <w:t>xã hội tích cực</w:t>
            </w:r>
          </w:p>
        </w:tc>
      </w:tr>
      <w:tr>
        <w:tc>
          <w:tcPr>
            <w:tcW w:type="dxa" w:w="2880"/>
          </w:tcPr>
          <w:p>
            <w:r>
              <w:t>powerful catalyst</w:t>
            </w:r>
          </w:p>
        </w:tc>
        <w:tc>
          <w:tcPr>
            <w:tcW w:type="dxa" w:w="2880"/>
          </w:tcPr>
          <w:p>
            <w:r>
              <w:t>something that causes change or action</w:t>
            </w:r>
          </w:p>
        </w:tc>
        <w:tc>
          <w:tcPr>
            <w:tcW w:type="dxa" w:w="2880"/>
          </w:tcPr>
          <w:p>
            <w:r>
              <w:t>chất xúc tác mạnh mẽ</w:t>
            </w:r>
          </w:p>
        </w:tc>
      </w:tr>
      <w:tr>
        <w:tc>
          <w:tcPr>
            <w:tcW w:type="dxa" w:w="2880"/>
          </w:tcPr>
          <w:p>
            <w:r>
              <w:t>constant scrutiny</w:t>
            </w:r>
          </w:p>
        </w:tc>
        <w:tc>
          <w:tcPr>
            <w:tcW w:type="dxa" w:w="2880"/>
          </w:tcPr>
          <w:p>
            <w:r>
              <w:t>continuous close examination</w:t>
            </w:r>
          </w:p>
        </w:tc>
        <w:tc>
          <w:tcPr>
            <w:tcW w:type="dxa" w:w="2880"/>
          </w:tcPr>
          <w:p>
            <w:r>
              <w:t>sự giám sát liên tục</w:t>
            </w:r>
          </w:p>
        </w:tc>
      </w:tr>
      <w:tr>
        <w:tc>
          <w:tcPr>
            <w:tcW w:type="dxa" w:w="2880"/>
          </w:tcPr>
          <w:p>
            <w:r>
              <w:t>personal well-being</w:t>
            </w:r>
          </w:p>
        </w:tc>
        <w:tc>
          <w:tcPr>
            <w:tcW w:type="dxa" w:w="2880"/>
          </w:tcPr>
          <w:p>
            <w:r>
              <w:t>the state of being healthy and happy</w:t>
            </w:r>
          </w:p>
        </w:tc>
        <w:tc>
          <w:tcPr>
            <w:tcW w:type="dxa" w:w="2880"/>
          </w:tcPr>
          <w:p>
            <w:r>
              <w:t>sức khỏe cá nhân</w:t>
            </w:r>
          </w:p>
        </w:tc>
      </w:tr>
      <w:tr>
        <w:tc>
          <w:tcPr>
            <w:tcW w:type="dxa" w:w="2880"/>
          </w:tcPr>
          <w:p>
            <w:r>
              <w:t>excessive exposure</w:t>
            </w:r>
          </w:p>
        </w:tc>
        <w:tc>
          <w:tcPr>
            <w:tcW w:type="dxa" w:w="2880"/>
          </w:tcPr>
          <w:p>
            <w:r>
              <w:t>too much visibility or attention</w:t>
            </w:r>
          </w:p>
        </w:tc>
        <w:tc>
          <w:tcPr>
            <w:tcW w:type="dxa" w:w="2880"/>
          </w:tcPr>
          <w:p>
            <w:r>
              <w:t>sự phơi bày quá mức</w:t>
            </w:r>
          </w:p>
        </w:tc>
      </w:tr>
    </w:tbl>
    <w:p>
      <w:r>
        <w:br/>
        <w:t>----------</w:t>
        <w:br/>
      </w:r>
    </w:p>
    <w:p>
      <w:pPr>
        <w:pStyle w:val="Heading2"/>
      </w:pPr>
      <w:r>
        <w:t>Variant 2: Version 2: DISADVANTAGES</w:t>
      </w:r>
    </w:p>
    <w:p>
      <w:pPr>
        <w:pStyle w:val="Heading3"/>
      </w:pPr>
      <w:r>
        <w:t>Essay</w:t>
      </w:r>
    </w:p>
    <w:p>
      <w:r>
        <w:t>The pervasive presence of media platforms has fundamentally altered the way individuals manage their personal information. In my opinion, I strongly negative with the disadvantages outweigh the advantages. This essay will provide two reasons supporting my idea.</w:t>
        <w:br/>
        <w:br/>
        <w:t>On the one hand, media can facilitate enhanced public awareness regarding crucial social issues. In other words, these platforms provide unprecedented reach for disseminating vital information to a wide audience. For instance, during public health crises, media outlets quickly share guidelines and necessary precautions. As a result, communities can mobilize support and adopt preventative measures efficiently. Hence, it becomes evident that media serves as a powerful tool for collective knowledge dissemination.</w:t>
        <w:br/>
        <w:br/>
        <w:t>On the other hand, the constant collection of personal data poses a significant disadvantage to individual privacy. This is primarily due to the fact that corporations profit by aggregating vast amounts of user behavioral information. This can be exemplified by the fact that social media companies track user location and browsing history constantly. The outcome is that individuals may face targeted manipulation or misuse of their sensitive details. This clearly aligns with the view that media usage carries substantial privacy risks.</w:t>
        <w:br/>
        <w:br/>
        <w:t>In conclusion, I strongly negative with the disadvantages outweigh the advantages. This is because media can facilitate enhanced public awareness regarding crucial social issues, while simultaneously posing significant risks to individual privacy through constant data collection.</w:t>
      </w:r>
    </w:p>
    <w:p>
      <w:pPr>
        <w:pStyle w:val="Heading3"/>
      </w:pPr>
      <w:r>
        <w:t>Analysis</w:t>
      </w:r>
    </w:p>
    <w:p>
      <w:r>
        <w:rPr>
          <w:b/>
        </w:rPr>
        <w:t xml:space="preserve">Point 1: </w:t>
      </w:r>
      <w:r>
        <w:t>The essay argues that while media has benefits in raising awareness, the risks to privacy are more significant.</w:t>
      </w:r>
    </w:p>
    <w:p>
      <w:r>
        <w:rPr>
          <w:b/>
        </w:rPr>
        <w:t xml:space="preserve">Point 2: </w:t>
      </w:r>
      <w:r>
        <w:t>The essay structure adheres to the required constraints: Introduction (3 sentences), Body 1 (5 sentences, advantage), Body 2 (5 sentences, disadvantage), and Conclusion (2 sentences).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w:t>
            </w:r>
          </w:p>
        </w:tc>
        <w:tc>
          <w:tcPr>
            <w:tcW w:type="dxa" w:w="2880"/>
          </w:tcPr>
          <w:p>
            <w:r>
              <w:t>lan tỏa</w:t>
            </w:r>
          </w:p>
        </w:tc>
      </w:tr>
      <w:tr>
        <w:tc>
          <w:tcPr>
            <w:tcW w:type="dxa" w:w="2880"/>
          </w:tcPr>
          <w:p>
            <w:r>
              <w:t>disseminating</w:t>
            </w:r>
          </w:p>
        </w:tc>
        <w:tc>
          <w:tcPr>
            <w:tcW w:type="dxa" w:w="2880"/>
          </w:tcPr>
          <w:p>
            <w:r>
              <w:t>spreading information</w:t>
            </w:r>
          </w:p>
        </w:tc>
        <w:tc>
          <w:tcPr>
            <w:tcW w:type="dxa" w:w="2880"/>
          </w:tcPr>
          <w:p>
            <w:r>
              <w:t>phổ biến</w:t>
            </w:r>
          </w:p>
        </w:tc>
      </w:tr>
      <w:tr>
        <w:tc>
          <w:tcPr>
            <w:tcW w:type="dxa" w:w="2880"/>
          </w:tcPr>
          <w:p>
            <w:r>
              <w:t>precaution</w:t>
            </w:r>
          </w:p>
        </w:tc>
        <w:tc>
          <w:tcPr>
            <w:tcW w:type="dxa" w:w="2880"/>
          </w:tcPr>
          <w:p>
            <w:r>
              <w:t>measure taken in advance</w:t>
            </w:r>
          </w:p>
        </w:tc>
        <w:tc>
          <w:tcPr>
            <w:tcW w:type="dxa" w:w="2880"/>
          </w:tcPr>
          <w:p>
            <w:r>
              <w:t>biện pháp phòng ngừa</w:t>
            </w:r>
          </w:p>
        </w:tc>
      </w:tr>
      <w:tr>
        <w:tc>
          <w:tcPr>
            <w:tcW w:type="dxa" w:w="2880"/>
          </w:tcPr>
          <w:p>
            <w:r>
              <w:t>aggregate</w:t>
            </w:r>
          </w:p>
        </w:tc>
        <w:tc>
          <w:tcPr>
            <w:tcW w:type="dxa" w:w="2880"/>
          </w:tcPr>
          <w:p>
            <w:r>
              <w:t>collect or gather</w:t>
            </w:r>
          </w:p>
        </w:tc>
        <w:tc>
          <w:tcPr>
            <w:tcW w:type="dxa" w:w="2880"/>
          </w:tcPr>
          <w:p>
            <w:r>
              <w:t>tổng hợp</w:t>
            </w:r>
          </w:p>
        </w:tc>
      </w:tr>
      <w:tr>
        <w:tc>
          <w:tcPr>
            <w:tcW w:type="dxa" w:w="2880"/>
          </w:tcPr>
          <w:p>
            <w:r>
              <w:t>behavioral</w:t>
            </w:r>
          </w:p>
        </w:tc>
        <w:tc>
          <w:tcPr>
            <w:tcW w:type="dxa" w:w="2880"/>
          </w:tcPr>
          <w:p>
            <w:r>
              <w:t>relating to actions</w:t>
            </w:r>
          </w:p>
        </w:tc>
        <w:tc>
          <w:tcPr>
            <w:tcW w:type="dxa" w:w="2880"/>
          </w:tcPr>
          <w:p>
            <w:r>
              <w:t>thuộc về hành vi</w:t>
            </w:r>
          </w:p>
        </w:tc>
      </w:tr>
      <w:tr>
        <w:tc>
          <w:tcPr>
            <w:tcW w:type="dxa" w:w="2880"/>
          </w:tcPr>
          <w:p>
            <w:r>
              <w:t>manipulation</w:t>
            </w:r>
          </w:p>
        </w:tc>
        <w:tc>
          <w:tcPr>
            <w:tcW w:type="dxa" w:w="2880"/>
          </w:tcPr>
          <w:p>
            <w:r>
              <w:t>control or influence unfairly</w:t>
            </w:r>
          </w:p>
        </w:tc>
        <w:tc>
          <w:tcPr>
            <w:tcW w:type="dxa" w:w="2880"/>
          </w:tcPr>
          <w:p>
            <w:r>
              <w:t>thao túng</w:t>
            </w:r>
          </w:p>
        </w:tc>
      </w:tr>
    </w:tbl>
    <w:p>
      <w:r>
        <w:br/>
        <w:t>----------</w:t>
        <w:br/>
      </w:r>
    </w:p>
    <w:p>
      <w:r>
        <w:br/>
        <w:t>==================================================</w:t>
        <w:br/>
      </w:r>
    </w:p>
    <w:p>
      <w:pPr>
        <w:pStyle w:val="Heading1"/>
      </w:pPr>
      <w:r>
        <w:t>Question #243</w:t>
      </w:r>
    </w:p>
    <w:p>
      <w:r>
        <w:rPr>
          <w:b/>
        </w:rPr>
        <w:t xml:space="preserve">Prompt: </w:t>
      </w:r>
      <w:r>
        <w:t>The environmentalists say that human activities have damaged the earth's environment, while others claim that human activities have made the earth a better place to live. Which side do you support? Support your point of view with details.</w:t>
      </w:r>
    </w:p>
    <w:p>
      <w:pPr>
        <w:pStyle w:val="Heading2"/>
      </w:pPr>
      <w:r>
        <w:t>Variant 1: Version 1: AGREE</w:t>
      </w:r>
    </w:p>
    <w:p>
      <w:pPr>
        <w:pStyle w:val="Heading3"/>
      </w:pPr>
      <w:r>
        <w:t>Essay</w:t>
      </w:r>
    </w:p>
    <w:p>
      <w:r>
        <w:t>There is an ongoing debate regarding whether human actions have primarily harmed the planet's environment or if they have facilitated improvements in our quality of life. In my opinion, I strongly agree with agree. This essay will provide two reasons supporting my idea.</w:t>
        <w:br/>
        <w:br/>
        <w:t>Human activities have undeniably led to significant environmental degradation, impacting natural ecosystems worldwide. In other words, the excessive consumption of natural resources strains the planet's capacity to regenerate. For instance, the widespread use of fossil fuels contributes substantially to atmospheric pollution. As a result, many regions are experiencing severe climate change and rising sea levels. Hence, it becomes evident that human actions pose a serious threat to the ecological balance.</w:t>
        <w:br/>
        <w:br/>
        <w:t>Conversely, human ingenuity has also introduced technologies that enhance human survival and comfort. This is primarily due to the fact that scientific advancements provide solutions to many pressing environmental challenges. This can be exemplified by the fact that the development of solar power offers a clean alternative to coal. The outcome is that nations can reduce their carbon footprint and achieve greater sustainability. This clearly aligns with the view that human activity can promote positive change.</w:t>
        <w:br/>
        <w:br/>
        <w:t>In conclusion, I strongly agree with agree. This is clear from human and conversely.</w:t>
      </w:r>
    </w:p>
    <w:p>
      <w:pPr>
        <w:pStyle w:val="Heading3"/>
      </w:pPr>
      <w:r>
        <w:t>Analysis</w:t>
      </w:r>
    </w:p>
    <w:p>
      <w:r>
        <w:rPr>
          <w:b/>
        </w:rPr>
        <w:t xml:space="preserve">Point 1: </w:t>
      </w:r>
      <w:r>
        <w:t>Human activities have undeniably led to significant environmental degradation, impacting natural ecosystems worldwide.</w:t>
      </w:r>
    </w:p>
    <w:p>
      <w:r>
        <w:rPr>
          <w:b/>
        </w:rPr>
        <w:t xml:space="preserve">Point 2: </w:t>
      </w:r>
      <w:r>
        <w:t>Conversely, human ingenuity has also introduced technologies that enhance human survival and comfort.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the process of deteriorating or worsening</w:t>
            </w:r>
          </w:p>
        </w:tc>
        <w:tc>
          <w:tcPr>
            <w:tcW w:type="dxa" w:w="2880"/>
          </w:tcPr>
          <w:p>
            <w:r>
              <w:t>sự suy thoái</w:t>
            </w:r>
          </w:p>
        </w:tc>
      </w:tr>
      <w:tr>
        <w:tc>
          <w:tcPr>
            <w:tcW w:type="dxa" w:w="2880"/>
          </w:tcPr>
          <w:p>
            <w:r>
              <w:t>ecosystems</w:t>
            </w:r>
          </w:p>
        </w:tc>
        <w:tc>
          <w:tcPr>
            <w:tcW w:type="dxa" w:w="2880"/>
          </w:tcPr>
          <w:p>
            <w:r>
              <w:t>biological communities interacting within a specific area</w:t>
            </w:r>
          </w:p>
        </w:tc>
        <w:tc>
          <w:tcPr>
            <w:tcW w:type="dxa" w:w="2880"/>
          </w:tcPr>
          <w:p>
            <w:r>
              <w:t>hệ sinh thái</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ingenuity</w:t>
            </w:r>
          </w:p>
        </w:tc>
        <w:tc>
          <w:tcPr>
            <w:tcW w:type="dxa" w:w="2880"/>
          </w:tcPr>
          <w:p>
            <w:r>
              <w:t>the quality of being clever, original, and inventive</w:t>
            </w:r>
          </w:p>
        </w:tc>
        <w:tc>
          <w:tcPr>
            <w:tcW w:type="dxa" w:w="2880"/>
          </w:tcPr>
          <w:p>
            <w:r>
              <w:t>sự khéo léo</w:t>
            </w:r>
          </w:p>
        </w:tc>
      </w:tr>
      <w:tr>
        <w:tc>
          <w:tcPr>
            <w:tcW w:type="dxa" w:w="2880"/>
          </w:tcPr>
          <w:p>
            <w:r>
              <w:t>sustainability</w:t>
            </w:r>
          </w:p>
        </w:tc>
        <w:tc>
          <w:tcPr>
            <w:tcW w:type="dxa" w:w="2880"/>
          </w:tcPr>
          <w:p>
            <w:r>
              <w:t>the ability to maintain an ecological balance over time</w:t>
            </w:r>
          </w:p>
        </w:tc>
        <w:tc>
          <w:tcPr>
            <w:tcW w:type="dxa" w:w="2880"/>
          </w:tcPr>
          <w:p>
            <w:r>
              <w:t>sự bền vững</w:t>
            </w:r>
          </w:p>
        </w:tc>
      </w:tr>
      <w:tr>
        <w:tc>
          <w:tcPr>
            <w:tcW w:type="dxa" w:w="2880"/>
          </w:tcPr>
          <w:p>
            <w:r>
              <w:t>anthropogenic</w:t>
            </w:r>
          </w:p>
        </w:tc>
        <w:tc>
          <w:tcPr>
            <w:tcW w:type="dxa" w:w="2880"/>
          </w:tcPr>
          <w:p>
            <w:r>
              <w:t>originating from human activity</w:t>
            </w:r>
          </w:p>
        </w:tc>
        <w:tc>
          <w:tcPr>
            <w:tcW w:type="dxa" w:w="2880"/>
          </w:tcPr>
          <w:p>
            <w:r>
              <w:t>nhân sinh</w:t>
            </w:r>
          </w:p>
        </w:tc>
      </w:tr>
    </w:tbl>
    <w:p>
      <w:r>
        <w:br/>
        <w:t>----------</w:t>
        <w:br/>
      </w:r>
    </w:p>
    <w:p>
      <w:pPr>
        <w:pStyle w:val="Heading2"/>
      </w:pPr>
      <w:r>
        <w:t>Variant 2: Version 2: DISAGREE</w:t>
      </w:r>
    </w:p>
    <w:p>
      <w:pPr>
        <w:pStyle w:val="Heading3"/>
      </w:pPr>
      <w:r>
        <w:t>Essay</w:t>
      </w:r>
    </w:p>
    <w:p>
      <w:r>
        <w:t>There is ongoing debate regarding whether human actions have caused significant environmental degradation or if they have ultimately improved the planet's livability. In my opinion, I strongly disagree with disagree. This essay will provide two reasons supporting my idea.</w:t>
        <w:br/>
        <w:br/>
        <w:t>Human activities have significantly improved the planet's capacity to support human life. In other words, technological advancements have provided essential infrastructure for modern societies. For instance, the development of advanced water purification systems has made previously contaminated sources potable. As a result, communities that once suffered from water scarcity now have reliable access to clean drinking water. Hence, it becomes evident that human ingenuity has been crucial in mitigating natural limitations.</w:t>
        <w:br/>
        <w:br/>
        <w:t>Furthermore, human efforts have greatly enhanced the management of natural resources. This is primarily due to the fact that scientific knowledge now guides sustainable practices across various sectors. This can be exemplified by the fact that modern farming techniques utilize precision agriculture, minimizing waste. The outcome is that farmers can cultivate higher yields of crops while simultaneously reducing the overall use of chemical fertilizers. This clearly aligns with the view that human intervention is vital for maintaining ecological balance.</w:t>
        <w:br/>
        <w:br/>
        <w:t>In conclusion, I strongly disagree with disagree. This is clear from human and furthermore.</w:t>
      </w:r>
    </w:p>
    <w:p>
      <w:pPr>
        <w:pStyle w:val="Heading3"/>
      </w:pPr>
      <w:r>
        <w:t>Analysis</w:t>
      </w:r>
    </w:p>
    <w:p>
      <w:r>
        <w:rPr>
          <w:b/>
        </w:rPr>
        <w:t xml:space="preserve">Point 1: </w:t>
      </w:r>
      <w:r>
        <w:t>Human activities have significantly improved the planet's capacity to support human life.</w:t>
      </w:r>
    </w:p>
    <w:p>
      <w:r>
        <w:rPr>
          <w:b/>
        </w:rPr>
        <w:t xml:space="preserve">Point 2: </w:t>
      </w:r>
      <w:r>
        <w:t>Furthermore, human efforts have greatly enhanced the management of natural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the process of decline in quality or condition</w:t>
            </w:r>
          </w:p>
        </w:tc>
        <w:tc>
          <w:tcPr>
            <w:tcW w:type="dxa" w:w="2880"/>
          </w:tcPr>
          <w:p>
            <w:r>
              <w:t>sự suy thoái</w:t>
            </w:r>
          </w:p>
        </w:tc>
      </w:tr>
      <w:tr>
        <w:tc>
          <w:tcPr>
            <w:tcW w:type="dxa" w:w="2880"/>
          </w:tcPr>
          <w:p>
            <w:r>
              <w:t>potable</w:t>
            </w:r>
          </w:p>
        </w:tc>
        <w:tc>
          <w:tcPr>
            <w:tcW w:type="dxa" w:w="2880"/>
          </w:tcPr>
          <w:p>
            <w:r>
              <w:t>safe to drink</w:t>
            </w:r>
          </w:p>
        </w:tc>
        <w:tc>
          <w:tcPr>
            <w:tcW w:type="dxa" w:w="2880"/>
          </w:tcPr>
          <w:p>
            <w:r>
              <w:t>có thể uống được</w:t>
            </w:r>
          </w:p>
        </w:tc>
      </w:tr>
      <w:tr>
        <w:tc>
          <w:tcPr>
            <w:tcW w:type="dxa" w:w="2880"/>
          </w:tcPr>
          <w:p>
            <w:r>
              <w:t>ingenuity</w:t>
            </w:r>
          </w:p>
        </w:tc>
        <w:tc>
          <w:tcPr>
            <w:tcW w:type="dxa" w:w="2880"/>
          </w:tcPr>
          <w:p>
            <w:r>
              <w:t>the quality of being clever, original, and inventive</w:t>
            </w:r>
          </w:p>
        </w:tc>
        <w:tc>
          <w:tcPr>
            <w:tcW w:type="dxa" w:w="2880"/>
          </w:tcPr>
          <w:p>
            <w:r>
              <w:t>sự khéo léo</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precision</w:t>
            </w:r>
          </w:p>
        </w:tc>
        <w:tc>
          <w:tcPr>
            <w:tcW w:type="dxa" w:w="2880"/>
          </w:tcPr>
          <w:p>
            <w:r>
              <w:t>accuracy and exactness</w:t>
            </w:r>
          </w:p>
        </w:tc>
        <w:tc>
          <w:tcPr>
            <w:tcW w:type="dxa" w:w="2880"/>
          </w:tcPr>
          <w:p>
            <w:r>
              <w:t>sự chính xác</w:t>
            </w:r>
          </w:p>
        </w:tc>
      </w:tr>
      <w:tr>
        <w:tc>
          <w:tcPr>
            <w:tcW w:type="dxa" w:w="2880"/>
          </w:tcPr>
          <w:p>
            <w:r>
              <w:t>ecological balance</w:t>
            </w:r>
          </w:p>
        </w:tc>
        <w:tc>
          <w:tcPr>
            <w:tcW w:type="dxa" w:w="2880"/>
          </w:tcPr>
          <w:p>
            <w:r>
              <w:t>the state of stability in an ecosystem</w:t>
            </w:r>
          </w:p>
        </w:tc>
        <w:tc>
          <w:tcPr>
            <w:tcW w:type="dxa" w:w="2880"/>
          </w:tcPr>
          <w:p>
            <w:r>
              <w:t>cân bằng sinh thái</w:t>
            </w:r>
          </w:p>
        </w:tc>
      </w:tr>
    </w:tbl>
    <w:p>
      <w:r>
        <w:br/>
        <w:t>----------</w:t>
        <w:br/>
      </w:r>
    </w:p>
    <w:p>
      <w:r>
        <w:br/>
        <w:t>==================================================</w:t>
        <w:br/>
      </w:r>
    </w:p>
    <w:p>
      <w:pPr>
        <w:pStyle w:val="Heading1"/>
      </w:pPr>
      <w:r>
        <w:t>Question #244</w:t>
      </w:r>
    </w:p>
    <w:p>
      <w:r>
        <w:rPr>
          <w:b/>
        </w:rPr>
        <w:t xml:space="preserve">Prompt: </w:t>
      </w:r>
      <w:r>
        <w:t>The old generation prefer to spend their entire lives in only one place, but nowadays young people would like to move many times to find a suitable place. Which one would you prefer?</w:t>
      </w:r>
    </w:p>
    <w:p>
      <w:pPr>
        <w:pStyle w:val="Heading2"/>
      </w:pPr>
      <w:r>
        <w:t>Variant 1: Version 1: OPTION A</w:t>
      </w:r>
    </w:p>
    <w:p>
      <w:pPr>
        <w:pStyle w:val="Heading3"/>
      </w:pPr>
      <w:r>
        <w:t>Essay</w:t>
      </w:r>
    </w:p>
    <w:p>
      <w:r>
        <w:t>The debate concerning whether individuals should remain in one location throughout their lives or frequently relocate to find suitable environments is quite common. In my opinion, I strongly agree with supporting the first option. This essay will provide two reasons supporting my idea.</w:t>
        <w:br/>
        <w:br/>
        <w:t>Remaining in a single location provides a profound sense of stability and belonging. In other words, people can establish deep roots within a familiar environment. For instance, an individual who stays in their hometown can build strong, lifelong relationships with neighbors and local businesses. As a result, they benefit from an established support network that aids in daily life and emotional well-being. Hence, it becomes evident that the comfort of a stable community is highly valuable for personal growth.</w:t>
        <w:br/>
        <w:br/>
        <w:t>Conversely, the desire for geographical mobility allows for significant personal and professional development. This is primarily due to the fact that moving exposes people to diverse cultures and new opportunities. This can be exemplified by the fact that working in a different city allows one to acquire varied professional skills and perspectives. The outcome is that individuals broaden their worldview and become more adaptable to changing circumstances. This clearly aligns with the view that embracing change is crucial for a fulfilling life.</w:t>
        <w:br/>
        <w:br/>
        <w:t>In conclusion, I strongly agree with supporting the first option. This is because remaining in a stable community fosters deep personal connections, while geographical mobility facilitates the acquisition of diverse professional skills and perspectives.</w:t>
      </w:r>
    </w:p>
    <w:p>
      <w:pPr>
        <w:pStyle w:val="Heading3"/>
      </w:pPr>
      <w:r>
        <w:t>Analysis</w:t>
      </w:r>
    </w:p>
    <w:p>
      <w:r>
        <w:rPr>
          <w:b/>
        </w:rPr>
        <w:t xml:space="preserve">Point 1: </w:t>
      </w:r>
      <w:r>
        <w:t>The argument for staying in one place emphasizes the emotional and practical benefits of stability, community, and established support networks.</w:t>
      </w:r>
    </w:p>
    <w:p>
      <w:r>
        <w:rPr>
          <w:b/>
        </w:rPr>
        <w:t xml:space="preserve">Point 2: </w:t>
      </w:r>
      <w:r>
        <w:t>The counterargument for moving frequently highlights the benefits of exposure to diversity, professional growth, and adaptability.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stability</w:t>
            </w:r>
          </w:p>
        </w:tc>
        <w:tc>
          <w:tcPr>
            <w:tcW w:type="dxa" w:w="2880"/>
          </w:tcPr>
          <w:p>
            <w:r>
              <w:t>the state of being firm and unchanging</w:t>
            </w:r>
          </w:p>
        </w:tc>
        <w:tc>
          <w:tcPr>
            <w:tcW w:type="dxa" w:w="2880"/>
          </w:tcPr>
          <w:p>
            <w:r>
              <w:t>sự ổn định</w:t>
            </w:r>
          </w:p>
        </w:tc>
      </w:tr>
      <w:tr>
        <w:tc>
          <w:tcPr>
            <w:tcW w:type="dxa" w:w="2880"/>
          </w:tcPr>
          <w:p>
            <w:r>
              <w:t>belonging</w:t>
            </w:r>
          </w:p>
        </w:tc>
        <w:tc>
          <w:tcPr>
            <w:tcW w:type="dxa" w:w="2880"/>
          </w:tcPr>
          <w:p>
            <w:r>
              <w:t>the feeling of being accepted and part of a group</w:t>
            </w:r>
          </w:p>
        </w:tc>
        <w:tc>
          <w:tcPr>
            <w:tcW w:type="dxa" w:w="2880"/>
          </w:tcPr>
          <w:p>
            <w:r>
              <w:t>cảm giác thuộc về</w:t>
            </w:r>
          </w:p>
        </w:tc>
      </w:tr>
      <w:tr>
        <w:tc>
          <w:tcPr>
            <w:tcW w:type="dxa" w:w="2880"/>
          </w:tcPr>
          <w:p>
            <w:r>
              <w:t>support network</w:t>
            </w:r>
          </w:p>
        </w:tc>
        <w:tc>
          <w:tcPr>
            <w:tcW w:type="dxa" w:w="2880"/>
          </w:tcPr>
          <w:p>
            <w:r>
              <w:t>a group of people who provide emotional or practical help</w:t>
            </w:r>
          </w:p>
        </w:tc>
        <w:tc>
          <w:tcPr>
            <w:tcW w:type="dxa" w:w="2880"/>
          </w:tcPr>
          <w:p>
            <w:r>
              <w:t>mạng lưới hỗ trợ</w:t>
            </w:r>
          </w:p>
        </w:tc>
      </w:tr>
      <w:tr>
        <w:tc>
          <w:tcPr>
            <w:tcW w:type="dxa" w:w="2880"/>
          </w:tcPr>
          <w:p>
            <w:r>
              <w:t>geographical mobility</w:t>
            </w:r>
          </w:p>
        </w:tc>
        <w:tc>
          <w:tcPr>
            <w:tcW w:type="dxa" w:w="2880"/>
          </w:tcPr>
          <w:p>
            <w:r>
              <w:t>the ability or tendency to move across different areas</w:t>
            </w:r>
          </w:p>
        </w:tc>
        <w:tc>
          <w:tcPr>
            <w:tcW w:type="dxa" w:w="2880"/>
          </w:tcPr>
          <w:p>
            <w:r>
              <w:t>khả năng di chuyển địa lý</w:t>
            </w:r>
          </w:p>
        </w:tc>
      </w:tr>
      <w:tr>
        <w:tc>
          <w:tcPr>
            <w:tcW w:type="dxa" w:w="2880"/>
          </w:tcPr>
          <w:p>
            <w:r>
              <w:t>adaptable</w:t>
            </w:r>
          </w:p>
        </w:tc>
        <w:tc>
          <w:tcPr>
            <w:tcW w:type="dxa" w:w="2880"/>
          </w:tcPr>
          <w:p>
            <w:r>
              <w:t>able to adjust to new conditions</w:t>
            </w:r>
          </w:p>
        </w:tc>
        <w:tc>
          <w:tcPr>
            <w:tcW w:type="dxa" w:w="2880"/>
          </w:tcPr>
          <w:p>
            <w:r>
              <w:t>khả năng thích nghi</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bl>
    <w:p>
      <w:r>
        <w:br/>
        <w:t>----------</w:t>
        <w:br/>
      </w:r>
    </w:p>
    <w:p>
      <w:pPr>
        <w:pStyle w:val="Heading2"/>
      </w:pPr>
      <w:r>
        <w:t>Variant 2: Version 2: OPTION B</w:t>
      </w:r>
    </w:p>
    <w:p>
      <w:pPr>
        <w:pStyle w:val="Heading3"/>
      </w:pPr>
      <w:r>
        <w:t>Essay</w:t>
      </w:r>
    </w:p>
    <w:p>
      <w:r>
        <w:t>The debate concerning whether individuals should remain in one location throughout their lives or frequently relocate to find better opportunities is a persistent one. In my opinion, I strongly disagree with supporting the second option. This essay will provide two reasons supporting my idea.</w:t>
        <w:br/>
        <w:br/>
        <w:t>Remaining in a familiar environment offers substantial psychological benefits to individuals. In other words, people develop deep roots and a strong sense of belonging within a stable community. For instance, a person who stays in their hometown can maintain established friendships and support networks. As a result, they benefit from the comfort of routine and the familiarity of local amenities. Hence, it becomes evident that stability contributes significantly to emotional well-being.</w:t>
        <w:br/>
        <w:br/>
        <w:t>Conversely, the desire for geographical mobility is often linked to personal development and career advancement. This is primarily due to the fact that moving exposes individuals to diverse cultures and professional settings. This can be exemplified by the fact that a young professional relocating to a major city gains varied work experiences. The outcome is that their skill set expands considerably, making them more adaptable in the job market. This clearly aligns with the view that change is crucial for personal growth.</w:t>
        <w:br/>
        <w:br/>
        <w:t>In conclusion, I strongly disagree with supporting the second option. This is because remaining in a familiar environment fosters emotional well-being through established support networks, while geographical mobility facilitates personal growth by exposing individuals to diverse experiences.</w:t>
      </w:r>
    </w:p>
    <w:p>
      <w:pPr>
        <w:pStyle w:val="Heading3"/>
      </w:pPr>
      <w:r>
        <w:t>Analysis</w:t>
      </w:r>
    </w:p>
    <w:p>
      <w:r>
        <w:rPr>
          <w:b/>
        </w:rPr>
        <w:t xml:space="preserve">Point 1: </w:t>
      </w:r>
      <w:r>
        <w:t>The argument for staying put emphasizes the psychological benefits and sense of belonging derived from stability and routine.</w:t>
      </w:r>
    </w:p>
    <w:p>
      <w:r>
        <w:rPr>
          <w:b/>
        </w:rPr>
        <w:t xml:space="preserve">Point 2: </w:t>
      </w:r>
      <w:r>
        <w:t>The argument for moving emphasizes that geographical mobility is essential for personal development, career advancement, and adaptability.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familiar environment</w:t>
            </w:r>
          </w:p>
        </w:tc>
        <w:tc>
          <w:tcPr>
            <w:tcW w:type="dxa" w:w="2880"/>
          </w:tcPr>
          <w:p>
            <w:r>
              <w:t>a place or surroundings that is known to someone</w:t>
            </w:r>
          </w:p>
        </w:tc>
        <w:tc>
          <w:tcPr>
            <w:tcW w:type="dxa" w:w="2880"/>
          </w:tcPr>
          <w:p>
            <w:r>
              <w:t>môi trường quen thuộc</w:t>
            </w:r>
          </w:p>
        </w:tc>
      </w:tr>
      <w:tr>
        <w:tc>
          <w:tcPr>
            <w:tcW w:type="dxa" w:w="2880"/>
          </w:tcPr>
          <w:p>
            <w:r>
              <w:t>sense of belonging</w:t>
            </w:r>
          </w:p>
        </w:tc>
        <w:tc>
          <w:tcPr>
            <w:tcW w:type="dxa" w:w="2880"/>
          </w:tcPr>
          <w:p>
            <w:r>
              <w:t>the feeling of being accepted as a member of a group</w:t>
            </w:r>
          </w:p>
        </w:tc>
        <w:tc>
          <w:tcPr>
            <w:tcW w:type="dxa" w:w="2880"/>
          </w:tcPr>
          <w:p>
            <w:r>
              <w:t>cảm giác thuộc về</w:t>
            </w:r>
          </w:p>
        </w:tc>
      </w:tr>
      <w:tr>
        <w:tc>
          <w:tcPr>
            <w:tcW w:type="dxa" w:w="2880"/>
          </w:tcPr>
          <w:p>
            <w:r>
              <w:t>geographical mobility</w:t>
            </w:r>
          </w:p>
        </w:tc>
        <w:tc>
          <w:tcPr>
            <w:tcW w:type="dxa" w:w="2880"/>
          </w:tcPr>
          <w:p>
            <w:r>
              <w:t>the ability or tendency to move from one place to another</w:t>
            </w:r>
          </w:p>
        </w:tc>
        <w:tc>
          <w:tcPr>
            <w:tcW w:type="dxa" w:w="2880"/>
          </w:tcPr>
          <w:p>
            <w:r>
              <w:t>khả năng di chuyển địa lý</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r>
        <w:tc>
          <w:tcPr>
            <w:tcW w:type="dxa" w:w="2880"/>
          </w:tcPr>
          <w:p>
            <w:r>
              <w:t>support networks</w:t>
            </w:r>
          </w:p>
        </w:tc>
        <w:tc>
          <w:tcPr>
            <w:tcW w:type="dxa" w:w="2880"/>
          </w:tcPr>
          <w:p>
            <w:r>
              <w:t>a system of people who provide help and emotional support</w:t>
            </w:r>
          </w:p>
        </w:tc>
        <w:tc>
          <w:tcPr>
            <w:tcW w:type="dxa" w:w="2880"/>
          </w:tcPr>
          <w:p>
            <w:r>
              <w:t>mạng lưới hỗ trợ</w:t>
            </w:r>
          </w:p>
        </w:tc>
      </w:tr>
      <w:tr>
        <w:tc>
          <w:tcPr>
            <w:tcW w:type="dxa" w:w="2880"/>
          </w:tcPr>
          <w:p>
            <w:r>
              <w:t>adaptable</w:t>
            </w:r>
          </w:p>
        </w:tc>
        <w:tc>
          <w:tcPr>
            <w:tcW w:type="dxa" w:w="2880"/>
          </w:tcPr>
          <w:p>
            <w:r>
              <w:t>able to adjust to new conditions</w:t>
            </w:r>
          </w:p>
        </w:tc>
        <w:tc>
          <w:tcPr>
            <w:tcW w:type="dxa" w:w="2880"/>
          </w:tcPr>
          <w:p>
            <w:r>
              <w:t>có khả năng thích nghi</w:t>
            </w:r>
          </w:p>
        </w:tc>
      </w:tr>
    </w:tbl>
    <w:p>
      <w:r>
        <w:br/>
        <w:t>----------</w:t>
        <w:br/>
      </w:r>
    </w:p>
    <w:p>
      <w:r>
        <w:br/>
        <w:t>==================================================</w:t>
        <w:br/>
      </w:r>
    </w:p>
    <w:p>
      <w:pPr>
        <w:pStyle w:val="Heading1"/>
      </w:pPr>
      <w:r>
        <w:t>Question #245</w:t>
      </w:r>
    </w:p>
    <w:p>
      <w:r>
        <w:rPr>
          <w:b/>
        </w:rPr>
        <w:t xml:space="preserve">Prompt: </w:t>
      </w:r>
      <w:r>
        <w:t>When you earn money, is it better to enjoy it or save it for the future? Please prove your opinion with specific reasons.</w:t>
      </w:r>
    </w:p>
    <w:p>
      <w:pPr>
        <w:pStyle w:val="Heading2"/>
      </w:pPr>
      <w:r>
        <w:t>Variant 1: Version 1: OPTION A</w:t>
      </w:r>
    </w:p>
    <w:p>
      <w:pPr>
        <w:pStyle w:val="Heading3"/>
      </w:pPr>
      <w:r>
        <w:t>Essay</w:t>
      </w:r>
    </w:p>
    <w:p>
      <w:r>
        <w:t>The question of whether it is better to spend money immediately or to save it for future use is a common dilemma. In my opinion, I strongly agree with agree. This essay will provide two reasons supporting my idea.</w:t>
        <w:br/>
        <w:br/>
        <w:t>Prioritizing savings over immediate spending is crucial for achieving long-term financial stability. In other words, dedicating a portion of income to savings builds a robust financial cushion. For instance, establishing an emergency fund allows individuals to manage unexpected expenses without incurring debt. As a result, people feel more secure and less stressed about unforeseen financial setbacks. Hence, it becomes evident that saving money provides a necessary foundation for a comfortable future.</w:t>
        <w:br/>
        <w:br/>
        <w:t>Furthermore, saving money enables individuals to pursue significant future goals. This is primarily due to the fact that accumulating capital provides the means to invest in education or property. This can be exemplified by the fact that saving for a university degree allows a person to access specialized knowledge. The outcome is that career opportunities expand significantly, leading to higher earning potential later in life. This clearly aligns with the view that financial prudence is essential for personal advancement.</w:t>
        <w:br/>
        <w:br/>
        <w:t>In conclusion, I strongly agree with agree. This is clear from prioritizing and furthermore.</w:t>
      </w:r>
    </w:p>
    <w:p>
      <w:pPr>
        <w:pStyle w:val="Heading3"/>
      </w:pPr>
      <w:r>
        <w:t>Analysis</w:t>
      </w:r>
    </w:p>
    <w:p>
      <w:r>
        <w:rPr>
          <w:b/>
        </w:rPr>
        <w:t xml:space="preserve">Point 1: </w:t>
      </w:r>
      <w:r>
        <w:t>Saving money is vital for achieving long-term financial stability by building an emergency fund, which helps individuals manage unexpected expenses and reduces stress.</w:t>
      </w:r>
    </w:p>
    <w:p>
      <w:r>
        <w:rPr>
          <w:b/>
        </w:rPr>
        <w:t xml:space="preserve">Point 2: </w:t>
      </w:r>
      <w:r>
        <w:t>Saving money allows individuals to pursue major future goals, such as education or property investment, which expands career opportunities and increases earning potential.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dilemma</w:t>
            </w:r>
          </w:p>
        </w:tc>
        <w:tc>
          <w:tcPr>
            <w:tcW w:type="dxa" w:w="2880"/>
          </w:tcPr>
          <w:p>
            <w:r>
              <w:t>a difficult choice</w:t>
            </w:r>
          </w:p>
        </w:tc>
        <w:tc>
          <w:tcPr>
            <w:tcW w:type="dxa" w:w="2880"/>
          </w:tcPr>
          <w:p>
            <w:r>
              <w:t>tình thế khó xử</w:t>
            </w:r>
          </w:p>
        </w:tc>
      </w:tr>
      <w:tr>
        <w:tc>
          <w:tcPr>
            <w:tcW w:type="dxa" w:w="2880"/>
          </w:tcPr>
          <w:p>
            <w:r>
              <w:t>prioritizing</w:t>
            </w:r>
          </w:p>
        </w:tc>
        <w:tc>
          <w:tcPr>
            <w:tcW w:type="dxa" w:w="2880"/>
          </w:tcPr>
          <w:p>
            <w:r>
              <w:t>giving importance to</w:t>
            </w:r>
          </w:p>
        </w:tc>
        <w:tc>
          <w:tcPr>
            <w:tcW w:type="dxa" w:w="2880"/>
          </w:tcPr>
          <w:p>
            <w:r>
              <w:t>ưu tiên</w:t>
            </w:r>
          </w:p>
        </w:tc>
      </w:tr>
      <w:tr>
        <w:tc>
          <w:tcPr>
            <w:tcW w:type="dxa" w:w="2880"/>
          </w:tcPr>
          <w:p>
            <w:r>
              <w:t>stability</w:t>
            </w:r>
          </w:p>
        </w:tc>
        <w:tc>
          <w:tcPr>
            <w:tcW w:type="dxa" w:w="2880"/>
          </w:tcPr>
          <w:p>
            <w:r>
              <w:t>the state of being steady</w:t>
            </w:r>
          </w:p>
        </w:tc>
        <w:tc>
          <w:tcPr>
            <w:tcW w:type="dxa" w:w="2880"/>
          </w:tcPr>
          <w:p>
            <w:r>
              <w:t>sự ổn định</w:t>
            </w:r>
          </w:p>
        </w:tc>
      </w:tr>
      <w:tr>
        <w:tc>
          <w:tcPr>
            <w:tcW w:type="dxa" w:w="2880"/>
          </w:tcPr>
          <w:p>
            <w:r>
              <w:t>cushion</w:t>
            </w:r>
          </w:p>
        </w:tc>
        <w:tc>
          <w:tcPr>
            <w:tcW w:type="dxa" w:w="2880"/>
          </w:tcPr>
          <w:p>
            <w:r>
              <w:t>a protective layer or reserve</w:t>
            </w:r>
          </w:p>
        </w:tc>
        <w:tc>
          <w:tcPr>
            <w:tcW w:type="dxa" w:w="2880"/>
          </w:tcPr>
          <w:p>
            <w:r>
              <w:t>quỹ dự trữ</w:t>
            </w:r>
          </w:p>
        </w:tc>
      </w:tr>
      <w:tr>
        <w:tc>
          <w:tcPr>
            <w:tcW w:type="dxa" w:w="2880"/>
          </w:tcPr>
          <w:p>
            <w:r>
              <w:t>incurring</w:t>
            </w:r>
          </w:p>
        </w:tc>
        <w:tc>
          <w:tcPr>
            <w:tcW w:type="dxa" w:w="2880"/>
          </w:tcPr>
          <w:p>
            <w:r>
              <w:t>bringing upon oneself</w:t>
            </w:r>
          </w:p>
        </w:tc>
        <w:tc>
          <w:tcPr>
            <w:tcW w:type="dxa" w:w="2880"/>
          </w:tcPr>
          <w:p>
            <w:r>
              <w:t>gánh chịu</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accumulating</w:t>
            </w:r>
          </w:p>
        </w:tc>
        <w:tc>
          <w:tcPr>
            <w:tcW w:type="dxa" w:w="2880"/>
          </w:tcPr>
          <w:p>
            <w:r>
              <w:t>gathering or collecting</w:t>
            </w:r>
          </w:p>
        </w:tc>
        <w:tc>
          <w:tcPr>
            <w:tcW w:type="dxa" w:w="2880"/>
          </w:tcPr>
          <w:p>
            <w:r>
              <w:t>tích lũy</w:t>
            </w:r>
          </w:p>
        </w:tc>
      </w:tr>
      <w:tr>
        <w:tc>
          <w:tcPr>
            <w:tcW w:type="dxa" w:w="2880"/>
          </w:tcPr>
          <w:p>
            <w:r>
              <w:t>prudence</w:t>
            </w:r>
          </w:p>
        </w:tc>
        <w:tc>
          <w:tcPr>
            <w:tcW w:type="dxa" w:w="2880"/>
          </w:tcPr>
          <w:p>
            <w:r>
              <w:t>careful judgment</w:t>
            </w:r>
          </w:p>
        </w:tc>
        <w:tc>
          <w:tcPr>
            <w:tcW w:type="dxa" w:w="2880"/>
          </w:tcPr>
          <w:p>
            <w:r>
              <w:t>sự thận trọng</w:t>
            </w:r>
          </w:p>
        </w:tc>
      </w:tr>
    </w:tbl>
    <w:p>
      <w:r>
        <w:br/>
        <w:t>----------</w:t>
        <w:br/>
      </w:r>
    </w:p>
    <w:p>
      <w:pPr>
        <w:pStyle w:val="Heading2"/>
      </w:pPr>
      <w:r>
        <w:t>Variant 2: Version 2: OPTION B</w:t>
      </w:r>
    </w:p>
    <w:p>
      <w:pPr>
        <w:pStyle w:val="Heading3"/>
      </w:pPr>
      <w:r>
        <w:t>Essay</w:t>
      </w:r>
    </w:p>
    <w:p>
      <w:r>
        <w:t>The question of whether it is better to spend money immediately or to save it for future use is a common dilemma. In my opinion, I strongly disagree with disagree. This essay will provide two reasons supporting my idea.</w:t>
        <w:br/>
        <w:br/>
        <w:t>Prioritizing savings over immediate enjoyment is crucial for achieving long-term financial stability. In other words, dedicating a portion of one's income to savings builds a robust financial cushion. For instance, establishing an emergency fund allows individuals to manage unexpected expenses, such as medical bills. As a result, one avoids accumulating significant debt when unforeseen costs arise. Hence, it becomes evident that financial prudence must guide spending habits.</w:t>
        <w:br/>
        <w:br/>
        <w:t>Furthermore, saving money enables individuals to pursue significant future goals that require substantial capital. This is primarily due to the fact that large purchases, like a house or education, demand considerable funds. This can be exemplified by the fact that saving consistently over several years allows for a substantial down payment on a property. The outcome is that the buyer gains ownership of a valuable asset without incurring crippling loans. This clearly aligns with the view that deferred gratification is highly beneficial.</w:t>
        <w:br/>
        <w:br/>
        <w:t>In conclusion, I strongly disagree with disagree. This is clear from prioritizing and furthermore.</w:t>
      </w:r>
    </w:p>
    <w:p>
      <w:pPr>
        <w:pStyle w:val="Heading3"/>
      </w:pPr>
      <w:r>
        <w:t>Analysis</w:t>
      </w:r>
    </w:p>
    <w:p>
      <w:r>
        <w:rPr>
          <w:b/>
        </w:rPr>
        <w:t xml:space="preserve">Point 1: </w:t>
      </w:r>
      <w:r>
        <w:t>The primary argument is that saving money is essential for achieving long-term financial stability and avoiding debt.</w:t>
      </w:r>
    </w:p>
    <w:p>
      <w:r>
        <w:rPr>
          <w:b/>
        </w:rPr>
        <w:t xml:space="preserve">Point 2: </w:t>
      </w:r>
      <w:r>
        <w:t>The secondary argument is that saving allows individuals to accumulate sufficient capital to achieve major, life-altering future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stability</w:t>
            </w:r>
          </w:p>
        </w:tc>
        <w:tc>
          <w:tcPr>
            <w:tcW w:type="dxa" w:w="2880"/>
          </w:tcPr>
          <w:p>
            <w:r>
              <w:t>the state of being financially secure</w:t>
            </w:r>
          </w:p>
        </w:tc>
        <w:tc>
          <w:tcPr>
            <w:tcW w:type="dxa" w:w="2880"/>
          </w:tcPr>
          <w:p>
            <w:r>
              <w:t>sự ổn định tài chính</w:t>
            </w:r>
          </w:p>
        </w:tc>
      </w:tr>
      <w:tr>
        <w:tc>
          <w:tcPr>
            <w:tcW w:type="dxa" w:w="2880"/>
          </w:tcPr>
          <w:p>
            <w:r>
              <w:t>prudence</w:t>
            </w:r>
          </w:p>
        </w:tc>
        <w:tc>
          <w:tcPr>
            <w:tcW w:type="dxa" w:w="2880"/>
          </w:tcPr>
          <w:p>
            <w:r>
              <w:t>acting with or showing care and thought for the future</w:t>
            </w:r>
          </w:p>
        </w:tc>
        <w:tc>
          <w:tcPr>
            <w:tcW w:type="dxa" w:w="2880"/>
          </w:tcPr>
          <w:p>
            <w:r>
              <w:t>sự thận trọng</w:t>
            </w:r>
          </w:p>
        </w:tc>
      </w:tr>
      <w:tr>
        <w:tc>
          <w:tcPr>
            <w:tcW w:type="dxa" w:w="2880"/>
          </w:tcPr>
          <w:p>
            <w:r>
              <w:t>deferred gratification</w:t>
            </w:r>
          </w:p>
        </w:tc>
        <w:tc>
          <w:tcPr>
            <w:tcW w:type="dxa" w:w="2880"/>
          </w:tcPr>
          <w:p>
            <w:r>
              <w:t>the ability to resist the temptation for an immediate reward</w:t>
            </w:r>
          </w:p>
        </w:tc>
        <w:tc>
          <w:tcPr>
            <w:tcW w:type="dxa" w:w="2880"/>
          </w:tcPr>
          <w:p>
            <w:r>
              <w:t>sự hài lòng trì hoãn</w:t>
            </w:r>
          </w:p>
        </w:tc>
      </w:tr>
      <w:tr>
        <w:tc>
          <w:tcPr>
            <w:tcW w:type="dxa" w:w="2880"/>
          </w:tcPr>
          <w:p>
            <w:r>
              <w:t>disposable income</w:t>
            </w:r>
          </w:p>
        </w:tc>
        <w:tc>
          <w:tcPr>
            <w:tcW w:type="dxa" w:w="2880"/>
          </w:tcPr>
          <w:p>
            <w:r>
              <w:t>money remaining after paying for necessities</w:t>
            </w:r>
          </w:p>
        </w:tc>
        <w:tc>
          <w:tcPr>
            <w:tcW w:type="dxa" w:w="2880"/>
          </w:tcPr>
          <w:p>
            <w:r>
              <w:t>thu nhập khả dụng</w:t>
            </w:r>
          </w:p>
        </w:tc>
      </w:tr>
      <w:tr>
        <w:tc>
          <w:tcPr>
            <w:tcW w:type="dxa" w:w="2880"/>
          </w:tcPr>
          <w:p>
            <w:r>
              <w:t>accumulating</w:t>
            </w:r>
          </w:p>
        </w:tc>
        <w:tc>
          <w:tcPr>
            <w:tcW w:type="dxa" w:w="2880"/>
          </w:tcPr>
          <w:p>
            <w:r>
              <w:t>gathering or increasing in quantity</w:t>
            </w:r>
          </w:p>
        </w:tc>
        <w:tc>
          <w:tcPr>
            <w:tcW w:type="dxa" w:w="2880"/>
          </w:tcPr>
          <w:p>
            <w:r>
              <w:t>tích lũy</w:t>
            </w:r>
          </w:p>
        </w:tc>
      </w:tr>
      <w:tr>
        <w:tc>
          <w:tcPr>
            <w:tcW w:type="dxa" w:w="2880"/>
          </w:tcPr>
          <w:p>
            <w:r>
              <w:t>financial prudence</w:t>
            </w:r>
          </w:p>
        </w:tc>
        <w:tc>
          <w:tcPr>
            <w:tcW w:type="dxa" w:w="2880"/>
          </w:tcPr>
          <w:p>
            <w:r>
              <w:t>wise and careful management of money</w:t>
            </w:r>
          </w:p>
        </w:tc>
        <w:tc>
          <w:tcPr>
            <w:tcW w:type="dxa" w:w="2880"/>
          </w:tcPr>
          <w:p>
            <w:r>
              <w:t>sự thận trọng tài chính</w:t>
            </w:r>
          </w:p>
        </w:tc>
      </w:tr>
    </w:tbl>
    <w:p>
      <w:r>
        <w:br/>
        <w:t>----------</w:t>
        <w:br/>
      </w:r>
    </w:p>
    <w:p>
      <w:r>
        <w:br/>
        <w:t>==================================================</w:t>
        <w:br/>
      </w:r>
    </w:p>
    <w:p>
      <w:pPr>
        <w:pStyle w:val="Heading1"/>
      </w:pPr>
      <w:r>
        <w:t>Question #246</w:t>
      </w:r>
    </w:p>
    <w:p>
      <w:r>
        <w:rPr>
          <w:b/>
        </w:rPr>
        <w:t xml:space="preserve">Prompt: </w:t>
      </w:r>
      <w:r>
        <w:t>Businesses should employ people for life. What are the advantages and disadvantages of lifetime employment system?</w:t>
      </w:r>
    </w:p>
    <w:p>
      <w:pPr>
        <w:pStyle w:val="Heading2"/>
      </w:pPr>
      <w:r>
        <w:t>Variant 1: Version 1: ADVANTAGES</w:t>
      </w:r>
    </w:p>
    <w:p>
      <w:pPr>
        <w:pStyle w:val="Heading3"/>
      </w:pPr>
      <w:r>
        <w:t>Essay</w:t>
      </w:r>
    </w:p>
    <w:p>
      <w:r>
        <w:t>The concept of lifetime employment suggests that companies should maintain a worker's job security throughout their entire working life. In my opinion, I strongly positive with the advantages outweigh the disadvantages. This essay will provide two reasons supporting my idea.</w:t>
        <w:br/>
        <w:br/>
        <w:t>On the one hand, lifetime employment significantly boosts employee morale and loyalty. In other words, workers feel valued and secure within the organization. For instance, an employee knowing their job is secure is more likely to invest time in company training. As a result, the company benefits from a highly skilled and dedicated workforce. Hence, it becomes evident that this system fosters deep organizational commitment.</w:t>
        <w:br/>
        <w:br/>
        <w:t>On the other hand, a major disadvantage of this system is the potential for stagnation and reduced adaptability. This is primarily due to the fact that employees may resist adopting new technologies or processes. This can be exemplified by the fact that older workers might be reluctant to learn complex digital tools. The outcome is that the company struggles to remain competitive in a rapidly changing market. This clearly aligns with the view that flexibility is paramount for modern businesses.</w:t>
        <w:br/>
        <w:br/>
        <w:t>In conclusion, I strongly agree that while lifetime employment boosts employee morale and loyalty, the risk of stagnation and reduced adaptability must be managed through modern policies.</w:t>
      </w:r>
    </w:p>
    <w:p>
      <w:pPr>
        <w:pStyle w:val="Heading3"/>
      </w:pPr>
      <w:r>
        <w:t>Analysis</w:t>
      </w:r>
    </w:p>
    <w:p>
      <w:r>
        <w:rPr>
          <w:b/>
        </w:rPr>
        <w:t xml:space="preserve">Point 1: </w:t>
      </w:r>
      <w:r>
        <w:t>The primary advantage of lifetime employment is the boost to employee morale and loyalty, leading to deep organizational commitment.</w:t>
      </w:r>
    </w:p>
    <w:p>
      <w:r>
        <w:rPr>
          <w:b/>
        </w:rPr>
        <w:t xml:space="preserve">Point 2: </w:t>
      </w:r>
      <w:r>
        <w:t>The main disadvantage is the potential for stagnation and reduced adaptability, which hinders a company's ability to remain competitive.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morale</w:t>
            </w:r>
          </w:p>
        </w:tc>
        <w:tc>
          <w:tcPr>
            <w:tcW w:type="dxa" w:w="2880"/>
          </w:tcPr>
          <w:p>
            <w:r>
              <w:t>the confidence, enthusiasm, and discipline of a person or group</w:t>
            </w:r>
          </w:p>
        </w:tc>
        <w:tc>
          <w:tcPr>
            <w:tcW w:type="dxa" w:w="2880"/>
          </w:tcPr>
          <w:p>
            <w:r>
              <w:t>tinh thần, khí thế</w:t>
            </w:r>
          </w:p>
        </w:tc>
      </w:tr>
      <w:tr>
        <w:tc>
          <w:tcPr>
            <w:tcW w:type="dxa" w:w="2880"/>
          </w:tcPr>
          <w:p>
            <w:r>
              <w:t>loyalty</w:t>
            </w:r>
          </w:p>
        </w:tc>
        <w:tc>
          <w:tcPr>
            <w:tcW w:type="dxa" w:w="2880"/>
          </w:tcPr>
          <w:p>
            <w:r>
              <w:t>a strong feeling of support or support for someone or something</w:t>
            </w:r>
          </w:p>
        </w:tc>
        <w:tc>
          <w:tcPr>
            <w:tcW w:type="dxa" w:w="2880"/>
          </w:tcPr>
          <w:p>
            <w:r>
              <w:t>lòng trung thành</w:t>
            </w:r>
          </w:p>
        </w:tc>
      </w:tr>
      <w:tr>
        <w:tc>
          <w:tcPr>
            <w:tcW w:type="dxa" w:w="2880"/>
          </w:tcPr>
          <w:p>
            <w:r>
              <w:t>stagnation</w:t>
            </w:r>
          </w:p>
        </w:tc>
        <w:tc>
          <w:tcPr>
            <w:tcW w:type="dxa" w:w="2880"/>
          </w:tcPr>
          <w:p>
            <w:r>
              <w:t>lack of activity, growth, or development</w:t>
            </w:r>
          </w:p>
        </w:tc>
        <w:tc>
          <w:tcPr>
            <w:tcW w:type="dxa" w:w="2880"/>
          </w:tcPr>
          <w:p>
            <w:r>
              <w:t>sự trì trệ, đình trệ</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commitment</w:t>
            </w:r>
          </w:p>
        </w:tc>
        <w:tc>
          <w:tcPr>
            <w:tcW w:type="dxa" w:w="2880"/>
          </w:tcPr>
          <w:p>
            <w:r>
              <w:t>the state or quality of being dedicated to a cause or activity</w:t>
            </w:r>
          </w:p>
        </w:tc>
        <w:tc>
          <w:tcPr>
            <w:tcW w:type="dxa" w:w="2880"/>
          </w:tcPr>
          <w:p>
            <w:r>
              <w:t>sự cam kết</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pPr>
        <w:pStyle w:val="Heading2"/>
      </w:pPr>
      <w:r>
        <w:t>Variant 2: Version 2: DISADVANTAGES</w:t>
      </w:r>
    </w:p>
    <w:p>
      <w:pPr>
        <w:pStyle w:val="Heading3"/>
      </w:pPr>
      <w:r>
        <w:t>Essay</w:t>
      </w:r>
    </w:p>
    <w:p>
      <w:r>
        <w:t>The concept of lifetime employment, where an individual remains with one company for their entire career, has been a significant topic of discussion. In my opinion, I strongly negative with the disadvantages outweigh the advantages. This essay will provide two reasons supporting my idea.</w:t>
        <w:br/>
        <w:br/>
        <w:t>On the one hand, lifetime employment provides employees with considerable job security and stability. In other words, workers are protected from the immediate threat of redundancy or sudden job loss. For instance, a skilled artisan might remain with a single workshop for decades, building deep expertise. As a result, the employee gains invaluable institutional knowledge and a strong sense of belonging. Hence, it becomes evident that this arrangement fosters a sense of professional continuity.</w:t>
        <w:br/>
        <w:br/>
        <w:t>On the other hand, the drawback of lifetime employment is the potential for professional stagnation and reduced adaptability. This is primarily due to the fact that workers may become overly comfortable with established routines and resist new methodologies. This can be exemplified by the fact that a department might resist adopting new technologies because the current system is familiar. The outcome is that the workforce fails to keep pace with rapid industrial advancements. This clearly aligns with the view that such rigidity hinders overall organizational growth.</w:t>
        <w:br/>
        <w:br/>
        <w:t>In conclusion, I strongly negative with the disadvantages outweigh the advantages. This is because lifetime employment fosters professional continuity and job security, yet it simultaneously risks professional stagnation and reduced adaptability.</w:t>
      </w:r>
    </w:p>
    <w:p>
      <w:pPr>
        <w:pStyle w:val="Heading3"/>
      </w:pPr>
      <w:r>
        <w:t>Analysis</w:t>
      </w:r>
    </w:p>
    <w:p>
      <w:r>
        <w:rPr>
          <w:b/>
        </w:rPr>
        <w:t xml:space="preserve">Point 1: </w:t>
      </w:r>
      <w:r>
        <w:t>The essay discusses the pros and cons of lifetime employment, arguing that the disadvantages outweigh the advantages.</w:t>
      </w:r>
    </w:p>
    <w:p>
      <w:r>
        <w:rPr>
          <w:b/>
        </w:rPr>
        <w:t xml:space="preserve">Point 2: </w:t>
      </w:r>
      <w:r>
        <w:t>The analysis focuses on the negative impact of job security and the risk of stagnation, concluding that the drawbacks are more serious.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redundancy</w:t>
            </w:r>
          </w:p>
        </w:tc>
        <w:tc>
          <w:tcPr>
            <w:tcW w:type="dxa" w:w="2880"/>
          </w:tcPr>
          <w:p>
            <w:r>
              <w:t>the state of being unnecessary or surplus</w:t>
            </w:r>
          </w:p>
        </w:tc>
        <w:tc>
          <w:tcPr>
            <w:tcW w:type="dxa" w:w="2880"/>
          </w:tcPr>
          <w:p>
            <w:r>
              <w:t>sự dư thừa</w:t>
            </w:r>
          </w:p>
        </w:tc>
      </w:tr>
      <w:tr>
        <w:tc>
          <w:tcPr>
            <w:tcW w:type="dxa" w:w="2880"/>
          </w:tcPr>
          <w:p>
            <w:r>
              <w:t>stagnation</w:t>
            </w:r>
          </w:p>
        </w:tc>
        <w:tc>
          <w:tcPr>
            <w:tcW w:type="dxa" w:w="2880"/>
          </w:tcPr>
          <w:p>
            <w:r>
              <w:t>lack of activity, growth, or development</w:t>
            </w:r>
          </w:p>
        </w:tc>
        <w:tc>
          <w:tcPr>
            <w:tcW w:type="dxa" w:w="2880"/>
          </w:tcPr>
          <w:p>
            <w:r>
              <w:t>sự trì trệ</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institutional</w:t>
            </w:r>
          </w:p>
        </w:tc>
        <w:tc>
          <w:tcPr>
            <w:tcW w:type="dxa" w:w="2880"/>
          </w:tcPr>
          <w:p>
            <w:r>
              <w:t>relating to an established organization</w:t>
            </w:r>
          </w:p>
        </w:tc>
        <w:tc>
          <w:tcPr>
            <w:tcW w:type="dxa" w:w="2880"/>
          </w:tcPr>
          <w:p>
            <w:r>
              <w:t>thuộc về thể chế</w:t>
            </w:r>
          </w:p>
        </w:tc>
      </w:tr>
      <w:tr>
        <w:tc>
          <w:tcPr>
            <w:tcW w:type="dxa" w:w="2880"/>
          </w:tcPr>
          <w:p>
            <w:r>
              <w:t>continuity</w:t>
            </w:r>
          </w:p>
        </w:tc>
        <w:tc>
          <w:tcPr>
            <w:tcW w:type="dxa" w:w="2880"/>
          </w:tcPr>
          <w:p>
            <w:r>
              <w:t>the unbroken and consistent existence</w:t>
            </w:r>
          </w:p>
        </w:tc>
        <w:tc>
          <w:tcPr>
            <w:tcW w:type="dxa" w:w="2880"/>
          </w:tcPr>
          <w:p>
            <w:r>
              <w:t>sự liên tục</w:t>
            </w:r>
          </w:p>
        </w:tc>
      </w:tr>
      <w:tr>
        <w:tc>
          <w:tcPr>
            <w:tcW w:type="dxa" w:w="2880"/>
          </w:tcPr>
          <w:p>
            <w:r>
              <w:t>rigidity</w:t>
            </w:r>
          </w:p>
        </w:tc>
        <w:tc>
          <w:tcPr>
            <w:tcW w:type="dxa" w:w="2880"/>
          </w:tcPr>
          <w:p>
            <w:r>
              <w:t>the quality of being unable to bend or change</w:t>
            </w:r>
          </w:p>
        </w:tc>
        <w:tc>
          <w:tcPr>
            <w:tcW w:type="dxa" w:w="2880"/>
          </w:tcPr>
          <w:p>
            <w:r>
              <w:t>sự cứng nhắc</w:t>
            </w:r>
          </w:p>
        </w:tc>
      </w:tr>
    </w:tbl>
    <w:p>
      <w:r>
        <w:br/>
        <w:t>----------</w:t>
        <w:br/>
      </w:r>
    </w:p>
    <w:p>
      <w:r>
        <w:br/>
        <w:t>==================================================</w:t>
        <w:br/>
      </w:r>
    </w:p>
    <w:p>
      <w:pPr>
        <w:pStyle w:val="Heading1"/>
      </w:pPr>
      <w:r>
        <w:t>Question #247</w:t>
      </w:r>
    </w:p>
    <w:p>
      <w:r>
        <w:rPr>
          <w:b/>
        </w:rPr>
        <w:t xml:space="preserve">Prompt: </w:t>
      </w:r>
      <w:r>
        <w:t>Attending a live performance, such as a play, is more enjoyable than watching the same event through the internet. Do you agree or disagree?</w:t>
      </w:r>
    </w:p>
    <w:p>
      <w:pPr>
        <w:pStyle w:val="Heading2"/>
      </w:pPr>
      <w:r>
        <w:t>Variant 1: Version 1: AGREE</w:t>
      </w:r>
    </w:p>
    <w:p>
      <w:pPr>
        <w:pStyle w:val="Heading3"/>
      </w:pPr>
      <w:r>
        <w:t>Essay</w:t>
      </w:r>
    </w:p>
    <w:p>
      <w:r>
        <w:t>Attending a live performance, such as a theatrical play, offers a distinct and superior form of enjoyment compared to viewing the same content through digital means. In my opinion, I strongly agree with agreeing with the statement. This essay will provide two reasons supporting my idea.</w:t>
        <w:br/>
        <w:br/>
        <w:t>The atmosphere of a physical venue significantly enhances the overall enjoyment of an artistic presentation. In other words, the collective energy of the audience contributes to the theatrical magic. For instance, the shared gasp of surprise during a dramatic climax amplifies the emotional impact for everyone present. As a result, the experience transcends mere viewing, becoming a communal event. Hence, it becomes evident that the physical presence elevates the entertainment value.</w:t>
        <w:br/>
        <w:br/>
        <w:t>Furthermore, live performances provide a dynamic interaction that cannot be replicated through remote viewing. This is primarily due to the fact that the spontaneity of the artists and the audience creates unique moments. This can be exemplified by the fact that an actor might improvise a line in response to the audience's laughter. The outcome is that the performance feels immediate and deeply personal to the moment. This clearly aligns with the view that live events offer unmatched artistic integrity.</w:t>
        <w:br/>
        <w:br/>
        <w:t>In conclusion, I strongly agree with agreeing with the statement. This is because the physical setting amplifies the emotional impact of the art, and live events offer a dynamic interaction that cannot be replicated through remote viewing.</w:t>
      </w:r>
    </w:p>
    <w:p>
      <w:pPr>
        <w:pStyle w:val="Heading3"/>
      </w:pPr>
      <w:r>
        <w:t>Analysis</w:t>
      </w:r>
    </w:p>
    <w:p>
      <w:r>
        <w:rPr>
          <w:b/>
        </w:rPr>
        <w:t xml:space="preserve">Point 1: </w:t>
      </w:r>
      <w:r>
        <w:t>The physical setting and collective energy of a live performance significantly boost the enjoyment and emotional impact of the art.</w:t>
      </w:r>
    </w:p>
    <w:p>
      <w:r>
        <w:rPr>
          <w:b/>
        </w:rPr>
        <w:t xml:space="preserve">Point 2: </w:t>
      </w:r>
      <w:r>
        <w:t>Live events offer a unique, spontaneous dynamic interaction that digital viewing cannot replicate.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atmosphere</w:t>
            </w:r>
          </w:p>
        </w:tc>
        <w:tc>
          <w:tcPr>
            <w:tcW w:type="dxa" w:w="2880"/>
          </w:tcPr>
          <w:p>
            <w:r>
              <w:t>the pervading mood or feeling</w:t>
            </w:r>
          </w:p>
        </w:tc>
        <w:tc>
          <w:tcPr>
            <w:tcW w:type="dxa" w:w="2880"/>
          </w:tcPr>
          <w:p>
            <w:r>
              <w:t>bầu không khí</w:t>
            </w:r>
          </w:p>
        </w:tc>
      </w:tr>
      <w:tr>
        <w:tc>
          <w:tcPr>
            <w:tcW w:type="dxa" w:w="2880"/>
          </w:tcPr>
          <w:p>
            <w:r>
              <w:t>theatrical magic</w:t>
            </w:r>
          </w:p>
        </w:tc>
        <w:tc>
          <w:tcPr>
            <w:tcW w:type="dxa" w:w="2880"/>
          </w:tcPr>
          <w:p>
            <w:r>
              <w:t>the enchanting quality of stage performance</w:t>
            </w:r>
          </w:p>
        </w:tc>
        <w:tc>
          <w:tcPr>
            <w:tcW w:type="dxa" w:w="2880"/>
          </w:tcPr>
          <w:p>
            <w:r>
              <w:t>phép thuật sân khấu</w:t>
            </w:r>
          </w:p>
        </w:tc>
      </w:tr>
      <w:tr>
        <w:tc>
          <w:tcPr>
            <w:tcW w:type="dxa" w:w="2880"/>
          </w:tcPr>
          <w:p>
            <w:r>
              <w:t>emotional impact</w:t>
            </w:r>
          </w:p>
        </w:tc>
        <w:tc>
          <w:tcPr>
            <w:tcW w:type="dxa" w:w="2880"/>
          </w:tcPr>
          <w:p>
            <w:r>
              <w:t>the effect on feelings</w:t>
            </w:r>
          </w:p>
        </w:tc>
        <w:tc>
          <w:tcPr>
            <w:tcW w:type="dxa" w:w="2880"/>
          </w:tcPr>
          <w:p>
            <w:r>
              <w:t>tác động cảm xúc</w:t>
            </w:r>
          </w:p>
        </w:tc>
      </w:tr>
      <w:tr>
        <w:tc>
          <w:tcPr>
            <w:tcW w:type="dxa" w:w="2880"/>
          </w:tcPr>
          <w:p>
            <w:r>
              <w:t>dynamic interaction</w:t>
            </w:r>
          </w:p>
        </w:tc>
        <w:tc>
          <w:tcPr>
            <w:tcW w:type="dxa" w:w="2880"/>
          </w:tcPr>
          <w:p>
            <w:r>
              <w:t>a lively exchange between people or elements</w:t>
            </w:r>
          </w:p>
        </w:tc>
        <w:tc>
          <w:tcPr>
            <w:tcW w:type="dxa" w:w="2880"/>
          </w:tcPr>
          <w:p>
            <w:r>
              <w:t>tương tác năng động</w:t>
            </w:r>
          </w:p>
        </w:tc>
      </w:tr>
      <w:tr>
        <w:tc>
          <w:tcPr>
            <w:tcW w:type="dxa" w:w="2880"/>
          </w:tcPr>
          <w:p>
            <w:r>
              <w:t>spontaneity</w:t>
            </w:r>
          </w:p>
        </w:tc>
        <w:tc>
          <w:tcPr>
            <w:tcW w:type="dxa" w:w="2880"/>
          </w:tcPr>
          <w:p>
            <w:r>
              <w:t>the quality of being unplanned or natural</w:t>
            </w:r>
          </w:p>
        </w:tc>
        <w:tc>
          <w:tcPr>
            <w:tcW w:type="dxa" w:w="2880"/>
          </w:tcPr>
          <w:p>
            <w:r>
              <w:t>tính tự phát</w:t>
            </w:r>
          </w:p>
        </w:tc>
      </w:tr>
      <w:tr>
        <w:tc>
          <w:tcPr>
            <w:tcW w:type="dxa" w:w="2880"/>
          </w:tcPr>
          <w:p>
            <w:r>
              <w:t>artistic integrity</w:t>
            </w:r>
          </w:p>
        </w:tc>
        <w:tc>
          <w:tcPr>
            <w:tcW w:type="dxa" w:w="2880"/>
          </w:tcPr>
          <w:p>
            <w:r>
              <w:t>the quality of being true to art or principles</w:t>
            </w:r>
          </w:p>
        </w:tc>
        <w:tc>
          <w:tcPr>
            <w:tcW w:type="dxa" w:w="2880"/>
          </w:tcPr>
          <w:p>
            <w:r>
              <w:t>tính toàn vẹn nghệ thuật</w:t>
            </w:r>
          </w:p>
        </w:tc>
      </w:tr>
    </w:tbl>
    <w:p>
      <w:r>
        <w:br/>
        <w:t>----------</w:t>
        <w:br/>
      </w:r>
    </w:p>
    <w:p>
      <w:pPr>
        <w:pStyle w:val="Heading2"/>
      </w:pPr>
      <w:r>
        <w:t>Variant 2: Version 2: DISAGREE</w:t>
      </w:r>
    </w:p>
    <w:p>
      <w:pPr>
        <w:pStyle w:val="Heading3"/>
      </w:pPr>
      <w:r>
        <w:t>Essay</w:t>
      </w:r>
    </w:p>
    <w:p>
      <w:r>
        <w:t>Many people debate whether attending a live performance, such as a play, provides a superior experience compared to viewing it through digital media. In my opinion, I strongly disagree with disagree. This essay will provide two reasons supporting my idea.</w:t>
        <w:br/>
        <w:br/>
        <w:t>The unique atmosphere of a live show significantly enhances the overall enjoyment. In other words, the collective energy of the audience contributes to the artistic presentation. For instance, witnessing a dramatic scene in a big hall allows for shared emotional impact among attendees. As a result, the experience transcends mere viewing, becoming a communal event. Hence, it becomes evident that the physical presence elevates the entertainment value considerably.</w:t>
        <w:br/>
        <w:br/>
        <w:t>Furthermore, live performances offer a level of spontaneous interaction that digital formats cannot replicate. This is primarily due to the fact that the immediate feedback loop between performers and the audience is crucial. This can be exemplified by the fact that an actor might adjust a scene based on the audience's visible reaction. The outcome is that the show feels dynamic and responsive, giving it a unique artistic integrity. This clearly aligns with the view that the immersive experience is unmatched by remote viewing.</w:t>
        <w:br/>
        <w:br/>
        <w:t>In conclusion, I strongly disagree with disagree. This is clear from unique and furthermore.</w:t>
      </w:r>
    </w:p>
    <w:p>
      <w:pPr>
        <w:pStyle w:val="Heading3"/>
      </w:pPr>
      <w:r>
        <w:t>Analysis</w:t>
      </w:r>
    </w:p>
    <w:p>
      <w:r>
        <w:rPr>
          <w:b/>
        </w:rPr>
        <w:t xml:space="preserve">Point 1: </w:t>
      </w:r>
      <w:r>
        <w:t>The primary argument is that the physical, communal setting of a live performance enhances the emotional and sensory experience.</w:t>
      </w:r>
    </w:p>
    <w:p>
      <w:r>
        <w:rPr>
          <w:b/>
        </w:rPr>
        <w:t xml:space="preserve">Point 2: </w:t>
      </w:r>
      <w:r>
        <w:t>The secondary argument focuses on the unique, dynamic quality of live events, which involves spontaneous interaction and immediate feedback.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atmosphere</w:t>
            </w:r>
          </w:p>
        </w:tc>
        <w:tc>
          <w:tcPr>
            <w:tcW w:type="dxa" w:w="2880"/>
          </w:tcPr>
          <w:p>
            <w:r>
              <w:t>the pervading mood or feeling</w:t>
            </w:r>
          </w:p>
        </w:tc>
        <w:tc>
          <w:tcPr>
            <w:tcW w:type="dxa" w:w="2880"/>
          </w:tcPr>
          <w:p>
            <w:r>
              <w:t>bầu không khí</w:t>
            </w:r>
          </w:p>
        </w:tc>
      </w:tr>
      <w:tr>
        <w:tc>
          <w:tcPr>
            <w:tcW w:type="dxa" w:w="2880"/>
          </w:tcPr>
          <w:p>
            <w:r>
              <w:t>artistic presentation</w:t>
            </w:r>
          </w:p>
        </w:tc>
        <w:tc>
          <w:tcPr>
            <w:tcW w:type="dxa" w:w="2880"/>
          </w:tcPr>
          <w:p>
            <w:r>
              <w:t>the way art is shown or performed</w:t>
            </w:r>
          </w:p>
        </w:tc>
        <w:tc>
          <w:tcPr>
            <w:tcW w:type="dxa" w:w="2880"/>
          </w:tcPr>
          <w:p>
            <w:r>
              <w:t>sự trình diễn nghệ thuật</w:t>
            </w:r>
          </w:p>
        </w:tc>
      </w:tr>
      <w:tr>
        <w:tc>
          <w:tcPr>
            <w:tcW w:type="dxa" w:w="2880"/>
          </w:tcPr>
          <w:p>
            <w:r>
              <w:t>emotional impact</w:t>
            </w:r>
          </w:p>
        </w:tc>
        <w:tc>
          <w:tcPr>
            <w:tcW w:type="dxa" w:w="2880"/>
          </w:tcPr>
          <w:p>
            <w:r>
              <w:t>the effect on feelings</w:t>
            </w:r>
          </w:p>
        </w:tc>
        <w:tc>
          <w:tcPr>
            <w:tcW w:type="dxa" w:w="2880"/>
          </w:tcPr>
          <w:p>
            <w:r>
              <w:t>tác động cảm xúc</w:t>
            </w:r>
          </w:p>
        </w:tc>
      </w:tr>
      <w:tr>
        <w:tc>
          <w:tcPr>
            <w:tcW w:type="dxa" w:w="2880"/>
          </w:tcPr>
          <w:p>
            <w:r>
              <w:t>entertainment value</w:t>
            </w:r>
          </w:p>
        </w:tc>
        <w:tc>
          <w:tcPr>
            <w:tcW w:type="dxa" w:w="2880"/>
          </w:tcPr>
          <w:p>
            <w:r>
              <w:t>the worth of amusement</w:t>
            </w:r>
          </w:p>
        </w:tc>
        <w:tc>
          <w:tcPr>
            <w:tcW w:type="dxa" w:w="2880"/>
          </w:tcPr>
          <w:p>
            <w:r>
              <w:t>giá trị giải trí</w:t>
            </w:r>
          </w:p>
        </w:tc>
      </w:tr>
      <w:tr>
        <w:tc>
          <w:tcPr>
            <w:tcW w:type="dxa" w:w="2880"/>
          </w:tcPr>
          <w:p>
            <w:r>
              <w:t>spontaneous interaction</w:t>
            </w:r>
          </w:p>
        </w:tc>
        <w:tc>
          <w:tcPr>
            <w:tcW w:type="dxa" w:w="2880"/>
          </w:tcPr>
          <w:p>
            <w:r>
              <w:t>unplanned communication</w:t>
            </w:r>
          </w:p>
        </w:tc>
        <w:tc>
          <w:tcPr>
            <w:tcW w:type="dxa" w:w="2880"/>
          </w:tcPr>
          <w:p>
            <w:r>
              <w:t>tương tác tự phát</w:t>
            </w:r>
          </w:p>
        </w:tc>
      </w:tr>
      <w:tr>
        <w:tc>
          <w:tcPr>
            <w:tcW w:type="dxa" w:w="2880"/>
          </w:tcPr>
          <w:p>
            <w:r>
              <w:t>artistic integrity</w:t>
            </w:r>
          </w:p>
        </w:tc>
        <w:tc>
          <w:tcPr>
            <w:tcW w:type="dxa" w:w="2880"/>
          </w:tcPr>
          <w:p>
            <w:r>
              <w:t>the wholeness and authenticity of art</w:t>
            </w:r>
          </w:p>
        </w:tc>
        <w:tc>
          <w:tcPr>
            <w:tcW w:type="dxa" w:w="2880"/>
          </w:tcPr>
          <w:p>
            <w:r>
              <w:t>tính toàn vẹn nghệ thuật</w:t>
            </w:r>
          </w:p>
        </w:tc>
      </w:tr>
    </w:tbl>
    <w:p>
      <w:r>
        <w:br/>
        <w:t>----------</w:t>
        <w:br/>
      </w:r>
    </w:p>
    <w:p>
      <w:r>
        <w:br/>
        <w:t>==================================================</w:t>
        <w:br/>
      </w:r>
    </w:p>
    <w:p>
      <w:pPr>
        <w:pStyle w:val="Heading1"/>
      </w:pPr>
      <w:r>
        <w:t>Question #248</w:t>
      </w:r>
    </w:p>
    <w:p>
      <w:r>
        <w:rPr>
          <w:b/>
        </w:rPr>
        <w:t xml:space="preserve">Prompt: </w:t>
      </w:r>
      <w:r>
        <w:t>Some researchers allege that progress is always good. Will you support this statement?</w:t>
      </w:r>
    </w:p>
    <w:p>
      <w:pPr>
        <w:pStyle w:val="Heading2"/>
      </w:pPr>
      <w:r>
        <w:t>Variant 1: Version 1: AGREE</w:t>
      </w:r>
    </w:p>
    <w:p>
      <w:pPr>
        <w:pStyle w:val="Heading3"/>
      </w:pPr>
      <w:r>
        <w:t>Essay</w:t>
      </w:r>
    </w:p>
    <w:p>
      <w:r>
        <w:t>The notion that human progress is invariably beneficial has been a subject of considerable academic debate. In my opinion, I strongly agree with agreeing with the statement. This essay will provide two reasons supporting my idea.</w:t>
        <w:br/>
        <w:br/>
        <w:t>Technological advancements consistently improve the quality of human existence. In other words, these innovations enhance our daily routines and capabilities in everyday life in many cases. For instance, the development of vaccines dramatically improved global health outcomes in everyday life. As a result, infectious diseases that once decimated populations are now manageable in everyday life. Hence, it becomes evident that technological progress offers substantial benefits to society.</w:t>
        <w:br/>
        <w:br/>
        <w:t>Furthermore, progress drives significant socioeconomic development across various regions. This is primarily due to the fact that economic growth creates better living standards for many people in everyday life in many cases. This can be exemplified by the fact that improved infrastructure facilitates trade and commerce in everyday life. The outcome is that developing nations can achieve a higher quality of life and greater stability in everyday life. This clearly aligns with the view that societal advancement is inherently positive.</w:t>
        <w:br/>
        <w:br/>
        <w:t>In conclusion, I strongly agree with agreeing with the statement. This is because technological progress enhances daily capabilities and furthermore, economic growth facilitates improved living standards across various regions.</w:t>
      </w:r>
    </w:p>
    <w:p>
      <w:pPr>
        <w:pStyle w:val="Heading3"/>
      </w:pPr>
      <w:r>
        <w:t>Analysis</w:t>
      </w:r>
    </w:p>
    <w:p>
      <w:r>
        <w:rPr>
          <w:b/>
        </w:rPr>
        <w:t xml:space="preserve">Point 1: </w:t>
      </w:r>
      <w:r>
        <w:t>Technological advancements consistently improve the quality of human existence, making diseases manageable and offering substantial benefits to society.</w:t>
      </w:r>
    </w:p>
    <w:p>
      <w:r>
        <w:rPr>
          <w:b/>
        </w:rPr>
        <w:t xml:space="preserve">Point 2: </w:t>
      </w:r>
      <w:r>
        <w:t>Progress drives significant socioeconomic development, leading to better living standards and greater stability in developing nations.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technological advancements</w:t>
            </w:r>
          </w:p>
        </w:tc>
        <w:tc>
          <w:tcPr>
            <w:tcW w:type="dxa" w:w="2880"/>
          </w:tcPr>
          <w:p>
            <w:r>
              <w:t>advancements in technology</w:t>
            </w:r>
          </w:p>
        </w:tc>
        <w:tc>
          <w:tcPr>
            <w:tcW w:type="dxa" w:w="2880"/>
          </w:tcPr>
          <w:p>
            <w:r>
              <w:t>những tiến bộ công nghệ</w:t>
            </w:r>
          </w:p>
        </w:tc>
      </w:tr>
      <w:tr>
        <w:tc>
          <w:tcPr>
            <w:tcW w:type="dxa" w:w="2880"/>
          </w:tcPr>
          <w:p>
            <w:r>
              <w:t>consistently improve</w:t>
            </w:r>
          </w:p>
        </w:tc>
        <w:tc>
          <w:tcPr>
            <w:tcW w:type="dxa" w:w="2880"/>
          </w:tcPr>
          <w:p>
            <w:r>
              <w:t>to improve regularly</w:t>
            </w:r>
          </w:p>
        </w:tc>
        <w:tc>
          <w:tcPr>
            <w:tcW w:type="dxa" w:w="2880"/>
          </w:tcPr>
          <w:p>
            <w:r>
              <w:t>cải thiện một cách nhất quán</w:t>
            </w:r>
          </w:p>
        </w:tc>
      </w:tr>
      <w:tr>
        <w:tc>
          <w:tcPr>
            <w:tcW w:type="dxa" w:w="2880"/>
          </w:tcPr>
          <w:p>
            <w:r>
              <w:t>human existence</w:t>
            </w:r>
          </w:p>
        </w:tc>
        <w:tc>
          <w:tcPr>
            <w:tcW w:type="dxa" w:w="2880"/>
          </w:tcPr>
          <w:p>
            <w:r>
              <w:t>the state of being human</w:t>
            </w:r>
          </w:p>
        </w:tc>
        <w:tc>
          <w:tcPr>
            <w:tcW w:type="dxa" w:w="2880"/>
          </w:tcPr>
          <w:p>
            <w:r>
              <w:t>sự tồn tại của con người</w:t>
            </w:r>
          </w:p>
        </w:tc>
      </w:tr>
      <w:tr>
        <w:tc>
          <w:tcPr>
            <w:tcW w:type="dxa" w:w="2880"/>
          </w:tcPr>
          <w:p>
            <w:r>
              <w:t>everyday life</w:t>
            </w:r>
          </w:p>
        </w:tc>
        <w:tc>
          <w:tcPr>
            <w:tcW w:type="dxa" w:w="2880"/>
          </w:tcPr>
          <w:p>
            <w:r>
              <w:t>daily life</w:t>
            </w:r>
          </w:p>
        </w:tc>
        <w:tc>
          <w:tcPr>
            <w:tcW w:type="dxa" w:w="2880"/>
          </w:tcPr>
          <w:p>
            <w:r>
              <w:t>cuộc sống hàng ngày</w:t>
            </w:r>
          </w:p>
        </w:tc>
      </w:tr>
      <w:tr>
        <w:tc>
          <w:tcPr>
            <w:tcW w:type="dxa" w:w="2880"/>
          </w:tcPr>
          <w:p>
            <w:r>
              <w:t>technological progress</w:t>
            </w:r>
          </w:p>
        </w:tc>
        <w:tc>
          <w:tcPr>
            <w:tcW w:type="dxa" w:w="2880"/>
          </w:tcPr>
          <w:p>
            <w:r>
              <w:t>progress due to technology</w:t>
            </w:r>
          </w:p>
        </w:tc>
        <w:tc>
          <w:tcPr>
            <w:tcW w:type="dxa" w:w="2880"/>
          </w:tcPr>
          <w:p>
            <w:r>
              <w:t>tiến bộ công nghệ</w:t>
            </w:r>
          </w:p>
        </w:tc>
      </w:tr>
      <w:tr>
        <w:tc>
          <w:tcPr>
            <w:tcW w:type="dxa" w:w="2880"/>
          </w:tcPr>
          <w:p>
            <w:r>
              <w:t>socioeconomic development</w:t>
            </w:r>
          </w:p>
        </w:tc>
        <w:tc>
          <w:tcPr>
            <w:tcW w:type="dxa" w:w="2880"/>
          </w:tcPr>
          <w:p>
            <w:r>
              <w:t>development related to society and economy</w:t>
            </w:r>
          </w:p>
        </w:tc>
        <w:tc>
          <w:tcPr>
            <w:tcW w:type="dxa" w:w="2880"/>
          </w:tcPr>
          <w:p>
            <w:r>
              <w:t>phát triển kinh tế xã hội</w:t>
            </w:r>
          </w:p>
        </w:tc>
      </w:tr>
      <w:tr>
        <w:tc>
          <w:tcPr>
            <w:tcW w:type="dxa" w:w="2880"/>
          </w:tcPr>
          <w:p>
            <w:r>
              <w:t>improved</w:t>
            </w:r>
          </w:p>
        </w:tc>
        <w:tc>
          <w:tcPr>
            <w:tcW w:type="dxa" w:w="2880"/>
          </w:tcPr>
          <w:p>
            <w:r>
              <w:t>made better</w:t>
            </w:r>
          </w:p>
        </w:tc>
        <w:tc>
          <w:tcPr>
            <w:tcW w:type="dxa" w:w="2880"/>
          </w:tcPr>
          <w:p>
            <w:r>
              <w:t>được cải thiện</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beneficial</w:t>
            </w:r>
          </w:p>
        </w:tc>
        <w:tc>
          <w:tcPr>
            <w:tcW w:type="dxa" w:w="2880"/>
          </w:tcPr>
          <w:p>
            <w:r>
              <w:t>helpful</w:t>
            </w:r>
          </w:p>
        </w:tc>
        <w:tc>
          <w:tcPr>
            <w:tcW w:type="dxa" w:w="2880"/>
          </w:tcPr>
          <w:p>
            <w:r>
              <w:t>có lợi</w:t>
            </w:r>
          </w:p>
        </w:tc>
      </w:tr>
      <w:tr>
        <w:tc>
          <w:tcPr>
            <w:tcW w:type="dxa" w:w="2880"/>
          </w:tcPr>
          <w:p>
            <w:r>
              <w:t>progress</w:t>
            </w:r>
          </w:p>
        </w:tc>
        <w:tc>
          <w:tcPr>
            <w:tcW w:type="dxa" w:w="2880"/>
          </w:tcPr>
          <w:p>
            <w:r>
              <w:t>forward movement</w:t>
            </w:r>
          </w:p>
        </w:tc>
        <w:tc>
          <w:tcPr>
            <w:tcW w:type="dxa" w:w="2880"/>
          </w:tcPr>
          <w:p>
            <w:r>
              <w:t>sự tiến bộ</w:t>
            </w:r>
          </w:p>
        </w:tc>
      </w:tr>
    </w:tbl>
    <w:p>
      <w:r>
        <w:br/>
        <w:t>----------</w:t>
        <w:br/>
      </w:r>
    </w:p>
    <w:p>
      <w:pPr>
        <w:pStyle w:val="Heading2"/>
      </w:pPr>
      <w:r>
        <w:t>Variant 2: Version 2: DISAGREE</w:t>
      </w:r>
    </w:p>
    <w:p>
      <w:pPr>
        <w:pStyle w:val="Heading3"/>
      </w:pPr>
      <w:r>
        <w:t>Essay</w:t>
      </w:r>
    </w:p>
    <w:p>
      <w:r>
        <w:t>The assertion that all forms of human progress are inherently beneficial is a widely debated topic. In my opinion, I strongly disagree with disagreeing with the statement. This essay will provide two reasons supporting my idea.</w:t>
        <w:br/>
        <w:br/>
        <w:t>One major concern is that technological advancements often exacerbate existing social inequalities. In other words, the benefits of new technologies are not distributed equitably across all socioeconomic strata. For instance, access to advanced medical care is frequently limited by geographical location and economic status. As a result, a widening gap emerges between the affluent and the marginalized populations. Hence, it becomes evident that progress can deepen existing disparities rather than resolving them.</w:t>
        <w:br/>
        <w:br/>
        <w:t>Another reason is that rapid development frequently disregards environmental sustainability. This is primarily due to the fact that industrial growth often prioritizes immediate economic gains over ecological preservation. This can be exemplified by the fact that large-scale infrastructure projects frequently lead to habitat destruction and pollution. The outcome is that natural resources are depleted at an unsustainable rate, threatening future generations. This clearly aligns with the view that progress must be balanced with ecological responsibility.</w:t>
        <w:br/>
        <w:br/>
        <w:t>In conclusion, I strongly disagree with disagreeing with the statement. This is because technological advancements tend to deepen social disparities, and rapid development frequently compromises environmental sustainability.</w:t>
      </w:r>
    </w:p>
    <w:p>
      <w:pPr>
        <w:pStyle w:val="Heading3"/>
      </w:pPr>
      <w:r>
        <w:t>Analysis</w:t>
      </w:r>
    </w:p>
    <w:p>
      <w:r>
        <w:rPr>
          <w:b/>
        </w:rPr>
        <w:t xml:space="preserve">Point 1: </w:t>
      </w:r>
      <w:r>
        <w:t>The essay argues that progress is not inherently good, focusing on social inequality and environmental damage.</w:t>
      </w:r>
    </w:p>
    <w:p>
      <w:r>
        <w:rPr>
          <w:b/>
        </w:rPr>
        <w:t xml:space="preserve">Point 2: </w:t>
      </w:r>
      <w:r>
        <w:t>The essay uses specific examples (medical care access, infrastructure projects) to support the claim that progress has negative externalities.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exacerbate</w:t>
            </w:r>
          </w:p>
        </w:tc>
        <w:tc>
          <w:tcPr>
            <w:tcW w:type="dxa" w:w="2880"/>
          </w:tcPr>
          <w:p>
            <w:r>
              <w:t>to make worse</w:t>
            </w:r>
          </w:p>
        </w:tc>
        <w:tc>
          <w:tcPr>
            <w:tcW w:type="dxa" w:w="2880"/>
          </w:tcPr>
          <w:p>
            <w:r>
              <w:t>làm tồi tệ hơn</w:t>
            </w:r>
          </w:p>
        </w:tc>
      </w:tr>
      <w:tr>
        <w:tc>
          <w:tcPr>
            <w:tcW w:type="dxa" w:w="2880"/>
          </w:tcPr>
          <w:p>
            <w:r>
              <w:t>socioeconomic</w:t>
            </w:r>
          </w:p>
        </w:tc>
        <w:tc>
          <w:tcPr>
            <w:tcW w:type="dxa" w:w="2880"/>
          </w:tcPr>
          <w:p>
            <w:r>
              <w:t>relating to the interaction of social and economic factors</w:t>
            </w:r>
          </w:p>
        </w:tc>
        <w:tc>
          <w:tcPr>
            <w:tcW w:type="dxa" w:w="2880"/>
          </w:tcPr>
          <w:p>
            <w:r>
              <w:t>thuộc về kinh tế xã hội</w:t>
            </w:r>
          </w:p>
        </w:tc>
      </w:tr>
      <w:tr>
        <w:tc>
          <w:tcPr>
            <w:tcW w:type="dxa" w:w="2880"/>
          </w:tcPr>
          <w:p>
            <w:r>
              <w:t>disparities</w:t>
            </w:r>
          </w:p>
        </w:tc>
        <w:tc>
          <w:tcPr>
            <w:tcW w:type="dxa" w:w="2880"/>
          </w:tcPr>
          <w:p>
            <w:r>
              <w:t>differences or imbalances</w:t>
            </w:r>
          </w:p>
        </w:tc>
        <w:tc>
          <w:tcPr>
            <w:tcW w:type="dxa" w:w="2880"/>
          </w:tcPr>
          <w:p>
            <w:r>
              <w:t>sự chênh lệch</w:t>
            </w:r>
          </w:p>
        </w:tc>
      </w:tr>
      <w:tr>
        <w:tc>
          <w:tcPr>
            <w:tcW w:type="dxa" w:w="2880"/>
          </w:tcPr>
          <w:p>
            <w:r>
              <w:t>sustainability</w:t>
            </w:r>
          </w:p>
        </w:tc>
        <w:tc>
          <w:tcPr>
            <w:tcW w:type="dxa" w:w="2880"/>
          </w:tcPr>
          <w:p>
            <w:r>
              <w:t>the ability to be maintained at a certain rate or level</w:t>
            </w:r>
          </w:p>
        </w:tc>
        <w:tc>
          <w:tcPr>
            <w:tcW w:type="dxa" w:w="2880"/>
          </w:tcPr>
          <w:p>
            <w:r>
              <w:t>tính bền vững</w:t>
            </w:r>
          </w:p>
        </w:tc>
      </w:tr>
      <w:tr>
        <w:tc>
          <w:tcPr>
            <w:tcW w:type="dxa" w:w="2880"/>
          </w:tcPr>
          <w:p>
            <w:r>
              <w:t>depleted</w:t>
            </w:r>
          </w:p>
        </w:tc>
        <w:tc>
          <w:tcPr>
            <w:tcW w:type="dxa" w:w="2880"/>
          </w:tcPr>
          <w:p>
            <w:r>
              <w:t>used up; exhausted</w:t>
            </w:r>
          </w:p>
        </w:tc>
        <w:tc>
          <w:tcPr>
            <w:tcW w:type="dxa" w:w="2880"/>
          </w:tcPr>
          <w:p>
            <w:r>
              <w:t>cạn kiệt</w:t>
            </w:r>
          </w:p>
        </w:tc>
      </w:tr>
      <w:tr>
        <w:tc>
          <w:tcPr>
            <w:tcW w:type="dxa" w:w="2880"/>
          </w:tcPr>
          <w:p>
            <w:r>
              <w:t>marginalized</w:t>
            </w:r>
          </w:p>
        </w:tc>
        <w:tc>
          <w:tcPr>
            <w:tcW w:type="dxa" w:w="2880"/>
          </w:tcPr>
          <w:p>
            <w:r>
              <w:t>treated as insignificant or peripheral</w:t>
            </w:r>
          </w:p>
        </w:tc>
        <w:tc>
          <w:tcPr>
            <w:tcW w:type="dxa" w:w="2880"/>
          </w:tcPr>
          <w:p>
            <w:r>
              <w:t>bị gạt ra ngoài lề</w:t>
            </w:r>
          </w:p>
        </w:tc>
      </w:tr>
    </w:tbl>
    <w:p>
      <w:r>
        <w:br/>
        <w:t>----------</w:t>
        <w:br/>
      </w:r>
    </w:p>
    <w:p>
      <w:r>
        <w:br/>
        <w:t>==================================================</w:t>
        <w:br/>
      </w:r>
    </w:p>
    <w:p>
      <w:pPr>
        <w:pStyle w:val="Heading1"/>
      </w:pPr>
      <w:r>
        <w:t>Question #249</w:t>
      </w:r>
    </w:p>
    <w:p>
      <w:r>
        <w:rPr>
          <w:b/>
        </w:rPr>
        <w:t xml:space="preserve">Prompt: </w:t>
      </w:r>
      <w:r>
        <w:t>Experts think that for those of us who live in the present, knowing about the past is of little value. To what extent do you agree with this statement？Explain it with your own experience.</w:t>
      </w:r>
    </w:p>
    <w:p>
      <w:pPr>
        <w:pStyle w:val="Heading2"/>
      </w:pPr>
      <w:r>
        <w:t>Variant 1: Version 1: AGREE</w:t>
      </w:r>
    </w:p>
    <w:p>
      <w:pPr>
        <w:pStyle w:val="Heading3"/>
      </w:pPr>
      <w:r>
        <w:t>Essay</w:t>
      </w:r>
    </w:p>
    <w:p>
      <w:r>
        <w:t>Some experts suggest that knowledge concerning previous eras holds minimal significance for those who inhabit the present day. In my opinion, I strongly agree with agreeing with the statement. This essay will provide two reasons supporting my idea.</w:t>
        <w:br/>
        <w:br/>
        <w:t>Studying historical knowledge provides crucial insights into human behavior and societal development. In other words, understanding how people lived in the past illuminates current social structures in everyday life. For instance, examining the economic struggles of ancient civilizations reveals patterns of resource management. As a result, modern policymakers can adopt more sustainable approaches to resource allocation. Hence, it becomes evident that historical context offers valuable blueprints for contemporary governance.</w:t>
        <w:br/>
        <w:br/>
        <w:t>Furthermore, historical understanding is vital for appreciating cultural identity and societal resilience. This is primarily due to the fact that shared memories of ancestors strengthen community bonds in everyday life. This can be exemplified by the fact that national festivals often commemorate historical victories or cultural milestones. The outcome is that these shared narratives foster a sense of collective purpose among citizens. This clearly aligns with the view that the past is fundamental to maintaining cultural continuity.</w:t>
        <w:br/>
        <w:br/>
        <w:t>In conclusion, I strongly agree with agreeing with the statement. This is because historical context offers valuable blueprints for contemporary governance, and shared memories of ancestors are fundamental to maintaining cultural continuity.</w:t>
      </w:r>
    </w:p>
    <w:p>
      <w:pPr>
        <w:pStyle w:val="Heading3"/>
      </w:pPr>
      <w:r>
        <w:t>Analysis</w:t>
      </w:r>
    </w:p>
    <w:p>
      <w:r>
        <w:rPr>
          <w:b/>
        </w:rPr>
        <w:t xml:space="preserve">Point 1: </w:t>
      </w:r>
      <w:r>
        <w:t>The first body paragraph argues that historical knowledge provides practical insights for modern governance and resource management.</w:t>
      </w:r>
    </w:p>
    <w:p>
      <w:r>
        <w:rPr>
          <w:b/>
        </w:rPr>
        <w:t xml:space="preserve">Point 2: </w:t>
      </w:r>
      <w:r>
        <w:t>The second body paragraph argues that understanding the past is essential for maintaining cultural identity and community cohesion.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societal</w:t>
            </w:r>
          </w:p>
        </w:tc>
        <w:tc>
          <w:tcPr>
            <w:tcW w:type="dxa" w:w="2880"/>
          </w:tcPr>
          <w:p>
            <w:r>
              <w:t>relating to society</w:t>
            </w:r>
          </w:p>
        </w:tc>
        <w:tc>
          <w:tcPr>
            <w:tcW w:type="dxa" w:w="2880"/>
          </w:tcPr>
          <w:p>
            <w:r>
              <w:t>thuộc về xã hội</w:t>
            </w:r>
          </w:p>
        </w:tc>
      </w:tr>
      <w:tr>
        <w:tc>
          <w:tcPr>
            <w:tcW w:type="dxa" w:w="2880"/>
          </w:tcPr>
          <w:p>
            <w:r>
              <w:t>illuminates</w:t>
            </w:r>
          </w:p>
        </w:tc>
        <w:tc>
          <w:tcPr>
            <w:tcW w:type="dxa" w:w="2880"/>
          </w:tcPr>
          <w:p>
            <w:r>
              <w:t>lights up; clarifies</w:t>
            </w:r>
          </w:p>
        </w:tc>
        <w:tc>
          <w:tcPr>
            <w:tcW w:type="dxa" w:w="2880"/>
          </w:tcPr>
          <w:p>
            <w:r>
              <w:t>làm sáng tỏ</w:t>
            </w:r>
          </w:p>
        </w:tc>
      </w:tr>
      <w:tr>
        <w:tc>
          <w:tcPr>
            <w:tcW w:type="dxa" w:w="2880"/>
          </w:tcPr>
          <w:p>
            <w:r>
              <w:t>context</w:t>
            </w:r>
          </w:p>
        </w:tc>
        <w:tc>
          <w:tcPr>
            <w:tcW w:type="dxa" w:w="2880"/>
          </w:tcPr>
          <w:p>
            <w:r>
              <w:t>the circumstances or setting</w:t>
            </w:r>
          </w:p>
        </w:tc>
        <w:tc>
          <w:tcPr>
            <w:tcW w:type="dxa" w:w="2880"/>
          </w:tcPr>
          <w:p>
            <w:r>
              <w:t>bối cảnh</w:t>
            </w:r>
          </w:p>
        </w:tc>
      </w:tr>
      <w:tr>
        <w:tc>
          <w:tcPr>
            <w:tcW w:type="dxa" w:w="2880"/>
          </w:tcPr>
          <w:p>
            <w:r>
              <w:t>resilience</w:t>
            </w:r>
          </w:p>
        </w:tc>
        <w:tc>
          <w:tcPr>
            <w:tcW w:type="dxa" w:w="2880"/>
          </w:tcPr>
          <w:p>
            <w:r>
              <w:t>the capacity to recover quickly</w:t>
            </w:r>
          </w:p>
        </w:tc>
        <w:tc>
          <w:tcPr>
            <w:tcW w:type="dxa" w:w="2880"/>
          </w:tcPr>
          <w:p>
            <w:r>
              <w:t>khả năng phục hồi</w:t>
            </w:r>
          </w:p>
        </w:tc>
      </w:tr>
      <w:tr>
        <w:tc>
          <w:tcPr>
            <w:tcW w:type="dxa" w:w="2880"/>
          </w:tcPr>
          <w:p>
            <w:r>
              <w:t>ancestors</w:t>
            </w:r>
          </w:p>
        </w:tc>
        <w:tc>
          <w:tcPr>
            <w:tcW w:type="dxa" w:w="2880"/>
          </w:tcPr>
          <w:p>
            <w:r>
              <w:t>people who lived before one's parents</w:t>
            </w:r>
          </w:p>
        </w:tc>
        <w:tc>
          <w:tcPr>
            <w:tcW w:type="dxa" w:w="2880"/>
          </w:tcPr>
          <w:p>
            <w:r>
              <w:t>tổ tiên</w:t>
            </w:r>
          </w:p>
        </w:tc>
      </w:tr>
      <w:tr>
        <w:tc>
          <w:tcPr>
            <w:tcW w:type="dxa" w:w="2880"/>
          </w:tcPr>
          <w:p>
            <w:r>
              <w:t>continuity</w:t>
            </w:r>
          </w:p>
        </w:tc>
        <w:tc>
          <w:tcPr>
            <w:tcW w:type="dxa" w:w="2880"/>
          </w:tcPr>
          <w:p>
            <w:r>
              <w:t>the unbroken and steady existence</w:t>
            </w:r>
          </w:p>
        </w:tc>
        <w:tc>
          <w:tcPr>
            <w:tcW w:type="dxa" w:w="2880"/>
          </w:tcPr>
          <w:p>
            <w:r>
              <w:t>sự liên tục</w:t>
            </w:r>
          </w:p>
        </w:tc>
      </w:tr>
    </w:tbl>
    <w:p>
      <w:r>
        <w:br/>
        <w:t>----------</w:t>
        <w:br/>
      </w:r>
    </w:p>
    <w:p>
      <w:pPr>
        <w:pStyle w:val="Heading2"/>
      </w:pPr>
      <w:r>
        <w:t>Variant 2: Version 2: DISAGREE</w:t>
      </w:r>
    </w:p>
    <w:p>
      <w:pPr>
        <w:pStyle w:val="Heading3"/>
      </w:pPr>
      <w:r>
        <w:t>Essay</w:t>
      </w:r>
    </w:p>
    <w:p>
      <w:r>
        <w:t>Some experts suggest that focusing on the present moment renders knowledge of past events largely meaningless. In my opinion, I strongly disagree with disagreeing with the statement. This essay will provide two reasons supporting my idea.</w:t>
        <w:br/>
        <w:br/>
        <w:t>Understanding historical context provides crucial insights into current societal structures. In other words, the actions and decisions of previous generations shape our modern existence in everyday life. For instance, examining the economic policies of the industrial revolution illuminates contemporary market fluctuations in everyday life. As a result, policymakers can adopt more informed strategies to manage modern economies. Hence, it becomes evident that historical knowledge is vital for effective societal development.</w:t>
        <w:br/>
        <w:br/>
        <w:t>Furthermore, studying history helps individuals appreciate the evolution of cultural norms and human resilience. This is primarily due to the fact that past struggles provide blueprints for overcoming present challenges in everyday life. This can be exemplified by the fact that studying civil rights movements inspires modern advocacy efforts. The outcome is that citizens develop a deeper sense of social responsibility and collective action. This clearly aligns with the view that historical understanding empowers positive social change.</w:t>
        <w:br/>
        <w:br/>
        <w:t>In conclusion, I strongly disagree with disagreeing with the statement. This is because historical knowledge provides crucial insights into current societal structures, and it also helps individuals appreciate the evolution of cultural norms and human resilience.</w:t>
      </w:r>
    </w:p>
    <w:p>
      <w:pPr>
        <w:pStyle w:val="Heading3"/>
      </w:pPr>
      <w:r>
        <w:t>Analysis</w:t>
      </w:r>
    </w:p>
    <w:p>
      <w:r>
        <w:rPr>
          <w:b/>
        </w:rPr>
        <w:t xml:space="preserve">Point 1: </w:t>
      </w:r>
      <w:r>
        <w:t>Understanding historical context is crucial because the actions of previous generations shape our modern existence, allowing policymakers to adopt more informed strategies for managing modern economies.</w:t>
      </w:r>
    </w:p>
    <w:p>
      <w:r>
        <w:rPr>
          <w:b/>
        </w:rPr>
        <w:t xml:space="preserve">Point 2: </w:t>
      </w:r>
      <w:r>
        <w:t>Furthermore, studying history helps individuals appreciate the evolution of cultural norms and human resilience, inspiring modern advocacy efforts and fostering a deeper sense of social responsibility.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historical context</w:t>
            </w:r>
          </w:p>
        </w:tc>
        <w:tc>
          <w:tcPr>
            <w:tcW w:type="dxa" w:w="2880"/>
          </w:tcPr>
          <w:p>
            <w:r>
              <w:t>the background of history</w:t>
            </w:r>
          </w:p>
        </w:tc>
        <w:tc>
          <w:tcPr>
            <w:tcW w:type="dxa" w:w="2880"/>
          </w:tcPr>
          <w:p>
            <w:r>
              <w:t>bối cảnh lịch sử</w:t>
            </w:r>
          </w:p>
        </w:tc>
      </w:tr>
      <w:tr>
        <w:tc>
          <w:tcPr>
            <w:tcW w:type="dxa" w:w="2880"/>
          </w:tcPr>
          <w:p>
            <w:r>
              <w:t>provides crucial</w:t>
            </w:r>
          </w:p>
        </w:tc>
        <w:tc>
          <w:tcPr>
            <w:tcW w:type="dxa" w:w="2880"/>
          </w:tcPr>
          <w:p>
            <w:r>
              <w:t>gives very important</w:t>
            </w:r>
          </w:p>
        </w:tc>
        <w:tc>
          <w:tcPr>
            <w:tcW w:type="dxa" w:w="2880"/>
          </w:tcPr>
          <w:p>
            <w:r>
              <w:t>cung cấp những điều quan trọng</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historical knowledge</w:t>
            </w:r>
          </w:p>
        </w:tc>
        <w:tc>
          <w:tcPr>
            <w:tcW w:type="dxa" w:w="2880"/>
          </w:tcPr>
          <w:p>
            <w:r>
              <w:t>knowledge of history</w:t>
            </w:r>
          </w:p>
        </w:tc>
        <w:tc>
          <w:tcPr>
            <w:tcW w:type="dxa" w:w="2880"/>
          </w:tcPr>
          <w:p>
            <w:r>
              <w:t>kiến thức lịch sử</w:t>
            </w:r>
          </w:p>
        </w:tc>
      </w:tr>
      <w:tr>
        <w:tc>
          <w:tcPr>
            <w:tcW w:type="dxa" w:w="2880"/>
          </w:tcPr>
          <w:p>
            <w:r>
              <w:t>societal development</w:t>
            </w:r>
          </w:p>
        </w:tc>
        <w:tc>
          <w:tcPr>
            <w:tcW w:type="dxa" w:w="2880"/>
          </w:tcPr>
          <w:p>
            <w:r>
              <w:t>progress of society</w:t>
            </w:r>
          </w:p>
        </w:tc>
        <w:tc>
          <w:tcPr>
            <w:tcW w:type="dxa" w:w="2880"/>
          </w:tcPr>
          <w:p>
            <w:r>
              <w:t>sự phát triển xã hội</w:t>
            </w:r>
          </w:p>
        </w:tc>
      </w:tr>
      <w:tr>
        <w:tc>
          <w:tcPr>
            <w:tcW w:type="dxa" w:w="2880"/>
          </w:tcPr>
          <w:p>
            <w:r>
              <w:t>studying history</w:t>
            </w:r>
          </w:p>
        </w:tc>
        <w:tc>
          <w:tcPr>
            <w:tcW w:type="dxa" w:w="2880"/>
          </w:tcPr>
          <w:p>
            <w:r>
              <w:t>the act of learning about history</w:t>
            </w:r>
          </w:p>
        </w:tc>
        <w:tc>
          <w:tcPr>
            <w:tcW w:type="dxa" w:w="2880"/>
          </w:tcPr>
          <w:p>
            <w:r>
              <w:t>việc nghiên cứu lịch sử</w:t>
            </w:r>
          </w:p>
        </w:tc>
      </w:tr>
      <w:tr>
        <w:tc>
          <w:tcPr>
            <w:tcW w:type="dxa" w:w="2880"/>
          </w:tcPr>
          <w:p>
            <w:r>
              <w:t>social responsibility</w:t>
            </w:r>
          </w:p>
        </w:tc>
        <w:tc>
          <w:tcPr>
            <w:tcW w:type="dxa" w:w="2880"/>
          </w:tcPr>
          <w:p>
            <w:r>
              <w:t>duty to society</w:t>
            </w:r>
          </w:p>
        </w:tc>
        <w:tc>
          <w:tcPr>
            <w:tcW w:type="dxa" w:w="2880"/>
          </w:tcPr>
          <w:p>
            <w:r>
              <w:t>trách nhiệm xã hội</w:t>
            </w:r>
          </w:p>
        </w:tc>
      </w:tr>
      <w:tr>
        <w:tc>
          <w:tcPr>
            <w:tcW w:type="dxa" w:w="2880"/>
          </w:tcPr>
          <w:p>
            <w:r>
              <w:t>past struggles</w:t>
            </w:r>
          </w:p>
        </w:tc>
        <w:tc>
          <w:tcPr>
            <w:tcW w:type="dxa" w:w="2880"/>
          </w:tcPr>
          <w:p>
            <w:r>
              <w:t>difficult times in the past</w:t>
            </w:r>
          </w:p>
        </w:tc>
        <w:tc>
          <w:tcPr>
            <w:tcW w:type="dxa" w:w="2880"/>
          </w:tcPr>
          <w:p>
            <w:r>
              <w:t>những cuộc đấu tranh trong quá khứ</w:t>
            </w:r>
          </w:p>
        </w:tc>
      </w:tr>
    </w:tbl>
    <w:p>
      <w:r>
        <w:br/>
        <w:t>----------</w:t>
        <w:br/>
      </w:r>
    </w:p>
    <w:p>
      <w:r>
        <w:br/>
        <w:t>==================================================</w:t>
        <w:br/>
      </w:r>
    </w:p>
    <w:p>
      <w:pPr>
        <w:pStyle w:val="Heading1"/>
      </w:pPr>
      <w:r>
        <w:t>Question #250</w:t>
      </w:r>
    </w:p>
    <w:p>
      <w:r>
        <w:rPr>
          <w:b/>
        </w:rPr>
        <w:t xml:space="preserve">Prompt: </w:t>
      </w:r>
      <w:r>
        <w:t>Whatever happens, we should keep trying and never stop pursuing our goals. To what extent do you agree or disagree? Discuss it with your own experience.</w:t>
      </w:r>
    </w:p>
    <w:p>
      <w:pPr>
        <w:pStyle w:val="Heading2"/>
      </w:pPr>
      <w:r>
        <w:t>Variant 1: Version 1: AGREE</w:t>
      </w:r>
    </w:p>
    <w:p>
      <w:pPr>
        <w:pStyle w:val="Heading3"/>
      </w:pPr>
      <w:r>
        <w:t>Essay</w:t>
      </w:r>
    </w:p>
    <w:p>
      <w:r>
        <w:t>The notion that continuous effort and unwavering pursuit of objectives are necessary regardless of circumstances is a widely held belief. In my opinion, I strongly agree with agreeing with the statement. This essay will provide two reasons supporting my idea.</w:t>
        <w:br/>
        <w:br/>
        <w:t>Maintaining persistence is crucial for personal development and professional success. In other words, setbacks should be viewed as temporary obstacles rather than permanent failures in everyday life. For instance, a student who fails an examination should study harder for the next attempt. As a result, the student gains valuable experience in time management and revision techniques. Hence, it becomes evident that resilience is a fundamental component of achieving long-term goals.</w:t>
        <w:br/>
        <w:br/>
        <w:t>Furthermore, sustained effort builds character and enhances self-efficacy. This is primarily due to the fact that the process of striving teaches invaluable life skills. This can be exemplified by the fact that learning a complex musical instrument requires years of dedicated practice. The outcome is that the individual develops discipline and patience, qualities useful in every aspect of life. This clearly aligns with the view that perseverance is key to personal growth.</w:t>
        <w:br/>
        <w:br/>
        <w:t>In conclusion, I strongly agree that continuous effort is vital; maintaining persistence helps build resilience, and sustained effort enhances self-efficacy.</w:t>
      </w:r>
    </w:p>
    <w:p>
      <w:pPr>
        <w:pStyle w:val="Heading3"/>
      </w:pPr>
      <w:r>
        <w:t>Analysis</w:t>
      </w:r>
    </w:p>
    <w:p>
      <w:r>
        <w:rPr>
          <w:b/>
        </w:rPr>
        <w:t xml:space="preserve">Point 1: </w:t>
      </w:r>
      <w:r>
        <w:t>The first point emphasizes that persistence is crucial because setbacks are merely temporary obstacles, leading to the development of resilience.</w:t>
      </w:r>
    </w:p>
    <w:p>
      <w:r>
        <w:rPr>
          <w:b/>
        </w:rPr>
        <w:t xml:space="preserve">Point 2: </w:t>
      </w:r>
      <w:r>
        <w:t>The second point argues that sustained effort is important because the process of striving teaches valuable life skills, thereby enhancing self-efficacy.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persistence</w:t>
            </w:r>
          </w:p>
        </w:tc>
        <w:tc>
          <w:tcPr>
            <w:tcW w:type="dxa" w:w="2880"/>
          </w:tcPr>
          <w:p>
            <w:r>
              <w:t>the continuation of an action or effort</w:t>
            </w:r>
          </w:p>
        </w:tc>
        <w:tc>
          <w:tcPr>
            <w:tcW w:type="dxa" w:w="2880"/>
          </w:tcPr>
          <w:p>
            <w:r>
              <w:t>sự kiên trì</w:t>
            </w:r>
          </w:p>
        </w:tc>
      </w:tr>
      <w:tr>
        <w:tc>
          <w:tcPr>
            <w:tcW w:type="dxa" w:w="2880"/>
          </w:tcPr>
          <w:p>
            <w:r>
              <w:t>setbacks</w:t>
            </w:r>
          </w:p>
        </w:tc>
        <w:tc>
          <w:tcPr>
            <w:tcW w:type="dxa" w:w="2880"/>
          </w:tcPr>
          <w:p>
            <w:r>
              <w:t>a reversal or check in progress</w:t>
            </w:r>
          </w:p>
        </w:tc>
        <w:tc>
          <w:tcPr>
            <w:tcW w:type="dxa" w:w="2880"/>
          </w:tcPr>
          <w:p>
            <w:r>
              <w:t>sự thụt lùi</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sustained</w:t>
            </w:r>
          </w:p>
        </w:tc>
        <w:tc>
          <w:tcPr>
            <w:tcW w:type="dxa" w:w="2880"/>
          </w:tcPr>
          <w:p>
            <w:r>
              <w:t>continuing for a long time or intended period</w:t>
            </w:r>
          </w:p>
        </w:tc>
        <w:tc>
          <w:tcPr>
            <w:tcW w:type="dxa" w:w="2880"/>
          </w:tcPr>
          <w:p>
            <w:r>
              <w:t>bền bỉ</w:t>
            </w:r>
          </w:p>
        </w:tc>
      </w:tr>
      <w:tr>
        <w:tc>
          <w:tcPr>
            <w:tcW w:type="dxa" w:w="2880"/>
          </w:tcPr>
          <w:p>
            <w:r>
              <w:t>self-efficacy</w:t>
            </w:r>
          </w:p>
        </w:tc>
        <w:tc>
          <w:tcPr>
            <w:tcW w:type="dxa" w:w="2880"/>
          </w:tcPr>
          <w:p>
            <w:r>
              <w:t>a belief in one's own ability to succeed</w:t>
            </w:r>
          </w:p>
        </w:tc>
        <w:tc>
          <w:tcPr>
            <w:tcW w:type="dxa" w:w="2880"/>
          </w:tcPr>
          <w:p>
            <w:r>
              <w:t>tự tin vào bản thân</w:t>
            </w:r>
          </w:p>
        </w:tc>
      </w:tr>
      <w:tr>
        <w:tc>
          <w:tcPr>
            <w:tcW w:type="dxa" w:w="2880"/>
          </w:tcPr>
          <w:p>
            <w:r>
              <w:t>perseverance</w:t>
            </w:r>
          </w:p>
        </w:tc>
        <w:tc>
          <w:tcPr>
            <w:tcW w:type="dxa" w:w="2880"/>
          </w:tcPr>
          <w:p>
            <w:r>
              <w:t>continued effort to achieve something</w:t>
            </w:r>
          </w:p>
        </w:tc>
        <w:tc>
          <w:tcPr>
            <w:tcW w:type="dxa" w:w="2880"/>
          </w:tcPr>
          <w:p>
            <w:r>
              <w:t>sự kiên nhẫn</w:t>
            </w:r>
          </w:p>
        </w:tc>
      </w:tr>
    </w:tbl>
    <w:p>
      <w:r>
        <w:br/>
        <w:t>----------</w:t>
        <w:br/>
      </w:r>
    </w:p>
    <w:p>
      <w:pPr>
        <w:pStyle w:val="Heading2"/>
      </w:pPr>
      <w:r>
        <w:t>Variant 2: Version 2: DISAGREE</w:t>
      </w:r>
    </w:p>
    <w:p>
      <w:pPr>
        <w:pStyle w:val="Heading3"/>
      </w:pPr>
      <w:r>
        <w:t>Essay</w:t>
      </w:r>
    </w:p>
    <w:p>
      <w:r>
        <w:t>The notion that continuous effort and unwavering pursuit of objectives are always beneficial, regardless of circumstances, is a widely held belief. In my opinion, I strongly disagree with disagreeing with the statement. This essay will provide two reasons supporting my idea.</w:t>
        <w:br/>
        <w:br/>
        <w:t>Maintaining relentless effort without considering external factors can be detrimental to mental well-being. In other words, excessive focus on achievement often leads to burnout and emotional exhaustion. For instance, an individual might neglect necessary rest or personal relationships while chasing a professional milestone. As a result, the pressure to succeed can severely undermine physical health and mental stability. Hence, it becomes evident that Consequently, it becomes evident that a balanced approach is crucial for sustained personal development.</w:t>
        <w:br/>
        <w:br/>
        <w:t>Another reason is that sometimes the most effective strategy is to reassess objectives and accept limitations. This is primarily due to the fact that rigid adherence to a single goal ignores practical realities and personal capacity. This can be exemplified by the fact that a career path requiring constant, unsustainable sacrifice may ultimately prove unfeasible. The outcome is that acknowledging when a goal is unrealistic allows for redirection of energy toward more attainable aims. This clearly aligns with the view that strategic withdrawal is sometimes necessary for growth.</w:t>
        <w:br/>
        <w:br/>
        <w:t>In conclusion, I strongly disagree with the statement that one must always keep trying; achieving goals requires balancing relentless effort with the ability to reassess objectives and prioritize mental well-being.</w:t>
      </w:r>
    </w:p>
    <w:p>
      <w:pPr>
        <w:pStyle w:val="Heading3"/>
      </w:pPr>
      <w:r>
        <w:t>Analysis</w:t>
      </w:r>
    </w:p>
    <w:p>
      <w:r>
        <w:rPr>
          <w:b/>
        </w:rPr>
        <w:t xml:space="preserve">Point 1: </w:t>
      </w:r>
      <w:r>
        <w:t>The essay argues that while effort is valuable, it must be balanced with self-care and realistic assessment of goals, contradicting the idea of perpetual, relentless striving.</w:t>
      </w:r>
    </w:p>
    <w:p>
      <w:r>
        <w:rPr>
          <w:b/>
        </w:rPr>
        <w:t xml:space="preserve">Point 2: </w:t>
      </w:r>
      <w:r>
        <w:t>The essay suggests that strategic withdrawal or reassessment of objectives is sometimes a more productive and necessary step than continued, unsustainable effort.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detrimental</w:t>
            </w:r>
          </w:p>
        </w:tc>
        <w:tc>
          <w:tcPr>
            <w:tcW w:type="dxa" w:w="2880"/>
          </w:tcPr>
          <w:p>
            <w:r>
              <w:t>harmful</w:t>
            </w:r>
          </w:p>
        </w:tc>
        <w:tc>
          <w:tcPr>
            <w:tcW w:type="dxa" w:w="2880"/>
          </w:tcPr>
          <w:p>
            <w:r>
              <w:t>có hại</w:t>
            </w:r>
          </w:p>
        </w:tc>
      </w:tr>
      <w:tr>
        <w:tc>
          <w:tcPr>
            <w:tcW w:type="dxa" w:w="2880"/>
          </w:tcPr>
          <w:p>
            <w:r>
              <w:t>burnout</w:t>
            </w:r>
          </w:p>
        </w:tc>
        <w:tc>
          <w:tcPr>
            <w:tcW w:type="dxa" w:w="2880"/>
          </w:tcPr>
          <w:p>
            <w:r>
              <w:t>a state of emotional and physical exhaustion</w:t>
            </w:r>
          </w:p>
        </w:tc>
        <w:tc>
          <w:tcPr>
            <w:tcW w:type="dxa" w:w="2880"/>
          </w:tcPr>
          <w:p>
            <w:r>
              <w:t>kiệt sức</w:t>
            </w:r>
          </w:p>
        </w:tc>
      </w:tr>
      <w:tr>
        <w:tc>
          <w:tcPr>
            <w:tcW w:type="dxa" w:w="2880"/>
          </w:tcPr>
          <w:p>
            <w:r>
              <w:t>undermine</w:t>
            </w:r>
          </w:p>
        </w:tc>
        <w:tc>
          <w:tcPr>
            <w:tcW w:type="dxa" w:w="2880"/>
          </w:tcPr>
          <w:p>
            <w:r>
              <w:t>weaken or impair</w:t>
            </w:r>
          </w:p>
        </w:tc>
        <w:tc>
          <w:tcPr>
            <w:tcW w:type="dxa" w:w="2880"/>
          </w:tcPr>
          <w:p>
            <w:r>
              <w:t>làm suy yếu</w:t>
            </w:r>
          </w:p>
        </w:tc>
      </w:tr>
      <w:tr>
        <w:tc>
          <w:tcPr>
            <w:tcW w:type="dxa" w:w="2880"/>
          </w:tcPr>
          <w:p>
            <w:r>
              <w:t>reassess</w:t>
            </w:r>
          </w:p>
        </w:tc>
        <w:tc>
          <w:tcPr>
            <w:tcW w:type="dxa" w:w="2880"/>
          </w:tcPr>
          <w:p>
            <w:r>
              <w:t>evaluate again</w:t>
            </w:r>
          </w:p>
        </w:tc>
        <w:tc>
          <w:tcPr>
            <w:tcW w:type="dxa" w:w="2880"/>
          </w:tcPr>
          <w:p>
            <w:r>
              <w:t>đánh giá lại</w:t>
            </w:r>
          </w:p>
        </w:tc>
      </w:tr>
      <w:tr>
        <w:tc>
          <w:tcPr>
            <w:tcW w:type="dxa" w:w="2880"/>
          </w:tcPr>
          <w:p>
            <w:r>
              <w:t>rigid</w:t>
            </w:r>
          </w:p>
        </w:tc>
        <w:tc>
          <w:tcPr>
            <w:tcW w:type="dxa" w:w="2880"/>
          </w:tcPr>
          <w:p>
            <w:r>
              <w:t>unbending; inflexible</w:t>
            </w:r>
          </w:p>
        </w:tc>
        <w:tc>
          <w:tcPr>
            <w:tcW w:type="dxa" w:w="2880"/>
          </w:tcPr>
          <w:p>
            <w:r>
              <w:t>cứng nhắc</w:t>
            </w:r>
          </w:p>
        </w:tc>
      </w:tr>
      <w:tr>
        <w:tc>
          <w:tcPr>
            <w:tcW w:type="dxa" w:w="2880"/>
          </w:tcPr>
          <w:p>
            <w:r>
              <w:t>attainable</w:t>
            </w:r>
          </w:p>
        </w:tc>
        <w:tc>
          <w:tcPr>
            <w:tcW w:type="dxa" w:w="2880"/>
          </w:tcPr>
          <w:p>
            <w:r>
              <w:t>able to be achieved</w:t>
            </w:r>
          </w:p>
        </w:tc>
        <w:tc>
          <w:tcPr>
            <w:tcW w:type="dxa" w:w="2880"/>
          </w:tcPr>
          <w:p>
            <w:r>
              <w:t>có thể đạt được</w:t>
            </w:r>
          </w:p>
        </w:tc>
      </w:tr>
    </w:tbl>
    <w:p>
      <w:r>
        <w:br/>
        <w:t>----------</w:t>
        <w:br/>
      </w:r>
    </w:p>
    <w:p>
      <w:r>
        <w:br/>
        <w:t>==================================================</w:t>
        <w:br/>
      </w:r>
    </w:p>
    <w:p>
      <w:pPr>
        <w:pStyle w:val="Heading1"/>
      </w:pPr>
      <w:r>
        <w:t>Question #251</w:t>
      </w:r>
    </w:p>
    <w:p>
      <w:r>
        <w:rPr>
          <w:b/>
        </w:rPr>
        <w:t xml:space="preserve">Prompt: </w:t>
      </w:r>
      <w:r>
        <w:t>Experts argue that human needs for farmland, housing and industry are more important than reserving land for endangered animals. Will you support this statement and why?</w:t>
      </w:r>
    </w:p>
    <w:p>
      <w:pPr>
        <w:pStyle w:val="Heading2"/>
      </w:pPr>
      <w:r>
        <w:t>Variant 1: Version 1: AGREE</w:t>
      </w:r>
    </w:p>
    <w:p>
      <w:pPr>
        <w:pStyle w:val="Heading3"/>
      </w:pPr>
      <w:r>
        <w:t>Essay</w:t>
      </w:r>
    </w:p>
    <w:p>
      <w:r>
        <w:t>There is an ongoing debate regarding whether human requirements for residential areas, agricultural land, and industrial zones outweigh the necessity of reserving land for endangered wildlife. In my opinion, I strongly agree with agreeing with the statement. This essay will provide two reasons supporting my idea.</w:t>
        <w:br/>
        <w:br/>
        <w:t>Human development necessitates the utilization of vast tracts of land for essential human activities. In other words, the expansion of human settlements and economic infrastructure requires significant space. For instance, rapidly growing populations demand new housing developments and industrial parks. As a result, the pressure to convert natural habitats into usable space becomes immense. Hence, it becomes evident that human progress must take precedence in land use planning.</w:t>
        <w:br/>
        <w:br/>
        <w:t>Furthermore, the immediate needs of a growing population for shelter and employment are paramount concerns. This is primarily due to the fact that economic stability relies heavily on available land for farming and industry. This can be exemplified by the fact that many communities depend on agricultural yields for their sustenance. The outcome is that restricting land use for conservation could severely undermine local economies. This clearly aligns with the view that human development must be prioritized over wildlife preservation.</w:t>
        <w:br/>
        <w:br/>
        <w:t>In conclusion, I strongly agree with agreeing with the statement. This is because human progress necessitates converting natural habitats for settlements and infrastructure, while simultaneously, local economies are fundamentally dependent on available land for agriculture and industry.</w:t>
      </w:r>
    </w:p>
    <w:p>
      <w:pPr>
        <w:pStyle w:val="Heading3"/>
      </w:pPr>
      <w:r>
        <w:t>Analysis</w:t>
      </w:r>
    </w:p>
    <w:p>
      <w:r>
        <w:rPr>
          <w:b/>
        </w:rPr>
        <w:t xml:space="preserve">Point 1: </w:t>
      </w:r>
      <w:r>
        <w:t>The essay argues that human needs for development (housing, industry, farming) are more critical than wildlife conservation, focusing on economic necessity and population growth.</w:t>
      </w:r>
    </w:p>
    <w:p>
      <w:r>
        <w:rPr>
          <w:b/>
        </w:rPr>
        <w:t xml:space="preserve">Point 2: </w:t>
      </w:r>
      <w:r>
        <w:t>The essay supports the view that human progress and economic stability must take precedence in land use planning, citing the demands of growing populations.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necessitates</w:t>
            </w:r>
          </w:p>
        </w:tc>
        <w:tc>
          <w:tcPr>
            <w:tcW w:type="dxa" w:w="2880"/>
          </w:tcPr>
          <w:p>
            <w:r>
              <w:t>requires something; makes necessary</w:t>
            </w:r>
          </w:p>
        </w:tc>
        <w:tc>
          <w:tcPr>
            <w:tcW w:type="dxa" w:w="2880"/>
          </w:tcPr>
          <w:p>
            <w:r>
              <w:t>đòi hỏi, yêu cầu</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agricultural</w:t>
            </w:r>
          </w:p>
        </w:tc>
        <w:tc>
          <w:tcPr>
            <w:tcW w:type="dxa" w:w="2880"/>
          </w:tcPr>
          <w:p>
            <w:r>
              <w:t>relating to farming or crops</w:t>
            </w:r>
          </w:p>
        </w:tc>
        <w:tc>
          <w:tcPr>
            <w:tcW w:type="dxa" w:w="2880"/>
          </w:tcPr>
          <w:p>
            <w:r>
              <w:t>thuộc về nông nghiệp</w:t>
            </w:r>
          </w:p>
        </w:tc>
      </w:tr>
      <w:tr>
        <w:tc>
          <w:tcPr>
            <w:tcW w:type="dxa" w:w="2880"/>
          </w:tcPr>
          <w:p>
            <w:r>
              <w:t>paramount</w:t>
            </w:r>
          </w:p>
        </w:tc>
        <w:tc>
          <w:tcPr>
            <w:tcW w:type="dxa" w:w="2880"/>
          </w:tcPr>
          <w:p>
            <w:r>
              <w:t>more important than anything else</w:t>
            </w:r>
          </w:p>
        </w:tc>
        <w:tc>
          <w:tcPr>
            <w:tcW w:type="dxa" w:w="2880"/>
          </w:tcPr>
          <w:p>
            <w:r>
              <w:t>tối quan trọng</w:t>
            </w:r>
          </w:p>
        </w:tc>
      </w:tr>
      <w:tr>
        <w:tc>
          <w:tcPr>
            <w:tcW w:type="dxa" w:w="2880"/>
          </w:tcPr>
          <w:p>
            <w:r>
              <w:t>sustenance</w:t>
            </w:r>
          </w:p>
        </w:tc>
        <w:tc>
          <w:tcPr>
            <w:tcW w:type="dxa" w:w="2880"/>
          </w:tcPr>
          <w:p>
            <w:r>
              <w:t>food and drink regarded as a source of strength</w:t>
            </w:r>
          </w:p>
        </w:tc>
        <w:tc>
          <w:tcPr>
            <w:tcW w:type="dxa" w:w="2880"/>
          </w:tcPr>
          <w:p>
            <w:r>
              <w:t>sự nuôi sống</w:t>
            </w:r>
          </w:p>
        </w:tc>
      </w:tr>
      <w:tr>
        <w:tc>
          <w:tcPr>
            <w:tcW w:type="dxa" w:w="2880"/>
          </w:tcPr>
          <w:p>
            <w:r>
              <w:t>prioritized</w:t>
            </w:r>
          </w:p>
        </w:tc>
        <w:tc>
          <w:tcPr>
            <w:tcW w:type="dxa" w:w="2880"/>
          </w:tcPr>
          <w:p>
            <w:r>
              <w:t>treated or given importance to</w:t>
            </w:r>
          </w:p>
        </w:tc>
        <w:tc>
          <w:tcPr>
            <w:tcW w:type="dxa" w:w="2880"/>
          </w:tcPr>
          <w:p>
            <w:r>
              <w:t>được ưu tiên</w:t>
            </w:r>
          </w:p>
        </w:tc>
      </w:tr>
    </w:tbl>
    <w:p>
      <w:r>
        <w:br/>
        <w:t>----------</w:t>
        <w:br/>
      </w:r>
    </w:p>
    <w:p>
      <w:pPr>
        <w:pStyle w:val="Heading2"/>
      </w:pPr>
      <w:r>
        <w:t>Variant 2: Version 2: DISAGREE</w:t>
      </w:r>
    </w:p>
    <w:p>
      <w:pPr>
        <w:pStyle w:val="Heading3"/>
      </w:pPr>
      <w:r>
        <w:t>Essay</w:t>
      </w:r>
    </w:p>
    <w:p>
      <w:r>
        <w:t>The debate surrounding land use often centers on whether human development needs outweigh the necessity of preserving natural habitats for endangered wildlife. In my opinion, I strongly disagree with disagreeing with the statement. This essay will provide two reasons supporting my idea.</w:t>
        <w:br/>
        <w:br/>
        <w:t>Prioritizing human needs over wildlife conservation jeopardizes the planet's biodiversity. In other words, unrestricted development for housing and industry leads to the destruction of natural ecosystems. For instance, expanding urban areas often consume vast tracts of agricultural land and wild spaces. As a result, many species lose their natural shelter and face increased competition for resources. Hence, it becomes evident that human progress must incorporate robust conservation measures.</w:t>
        <w:br/>
        <w:br/>
        <w:t>Furthermore, maintaining wildlife populations is crucial for ecological stability and long-term human survival. This is primarily due to the fact that healthy ecosystems provide essential services, such as clean water and pollination. This can be exemplified by the fact that intact forests regulate local climates and prevent soil erosion. The outcome is that communities benefit from stable environments, which supports sustainable development. This clearly aligns with the view that wildlife preservation is a fundamental necessity.</w:t>
        <w:br/>
        <w:br/>
        <w:t>In conclusion, I strongly disagree with disagreeing with the statement. This is because prioritizing human needs jeopardizes biodiversity through the destruction of natural ecosystems, and maintaining wildlife populations is crucial for ecological stability by providing essential services like clean water and pollination.</w:t>
      </w:r>
    </w:p>
    <w:p>
      <w:pPr>
        <w:pStyle w:val="Heading3"/>
      </w:pPr>
      <w:r>
        <w:t>Analysis</w:t>
      </w:r>
    </w:p>
    <w:p>
      <w:r>
        <w:rPr>
          <w:b/>
        </w:rPr>
        <w:t xml:space="preserve">Point 1: </w:t>
      </w:r>
      <w:r>
        <w:t>The essay argues that prioritizing human development over wildlife conservation is detrimental to biodiversity, emphasizing that human progress must integrate conservation measures.</w:t>
      </w:r>
    </w:p>
    <w:p>
      <w:r>
        <w:rPr>
          <w:b/>
        </w:rPr>
        <w:t xml:space="preserve">Point 2: </w:t>
      </w:r>
      <w:r>
        <w:t>The essay further asserts that maintaining wildlife populations is crucial for ecological stability, highlighting that healthy ecosystems provide essential services necessary for human survival.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jeopardizes</w:t>
            </w:r>
          </w:p>
        </w:tc>
        <w:tc>
          <w:tcPr>
            <w:tcW w:type="dxa" w:w="2880"/>
          </w:tcPr>
          <w:p>
            <w:r>
              <w:t>Puts at risk</w:t>
            </w:r>
          </w:p>
        </w:tc>
        <w:tc>
          <w:tcPr>
            <w:tcW w:type="dxa" w:w="2880"/>
          </w:tcPr>
          <w:p>
            <w:r>
              <w:t>gây nguy hiểm</w:t>
            </w:r>
          </w:p>
        </w:tc>
      </w:tr>
      <w:tr>
        <w:tc>
          <w:tcPr>
            <w:tcW w:type="dxa" w:w="2880"/>
          </w:tcPr>
          <w:p>
            <w:r>
              <w:t>ecosystems</w:t>
            </w:r>
          </w:p>
        </w:tc>
        <w:tc>
          <w:tcPr>
            <w:tcW w:type="dxa" w:w="2880"/>
          </w:tcPr>
          <w:p>
            <w:r>
              <w:t>A biological community of interacting organisms and their physical environment</w:t>
            </w:r>
          </w:p>
        </w:tc>
        <w:tc>
          <w:tcPr>
            <w:tcW w:type="dxa" w:w="2880"/>
          </w:tcPr>
          <w:p>
            <w:r>
              <w:t>hệ sinh thái</w:t>
            </w:r>
          </w:p>
        </w:tc>
      </w:tr>
      <w:tr>
        <w:tc>
          <w:tcPr>
            <w:tcW w:type="dxa" w:w="2880"/>
          </w:tcPr>
          <w:p>
            <w:r>
              <w:t>conservation</w:t>
            </w:r>
          </w:p>
        </w:tc>
        <w:tc>
          <w:tcPr>
            <w:tcW w:type="dxa" w:w="2880"/>
          </w:tcPr>
          <w:p>
            <w:r>
              <w:t>The protection of animals, plants, and natural resources</w:t>
            </w:r>
          </w:p>
        </w:tc>
        <w:tc>
          <w:tcPr>
            <w:tcW w:type="dxa" w:w="2880"/>
          </w:tcPr>
          <w:p>
            <w:r>
              <w:t>bảo tồn</w:t>
            </w:r>
          </w:p>
        </w:tc>
      </w:tr>
      <w:tr>
        <w:tc>
          <w:tcPr>
            <w:tcW w:type="dxa" w:w="2880"/>
          </w:tcPr>
          <w:p>
            <w:r>
              <w:t>ecological</w:t>
            </w:r>
          </w:p>
        </w:tc>
        <w:tc>
          <w:tcPr>
            <w:tcW w:type="dxa" w:w="2880"/>
          </w:tcPr>
          <w:p>
            <w:r>
              <w:t>Relating to the environment or the relationship between organisms and their surroundings</w:t>
            </w:r>
          </w:p>
        </w:tc>
        <w:tc>
          <w:tcPr>
            <w:tcW w:type="dxa" w:w="2880"/>
          </w:tcPr>
          <w:p>
            <w:r>
              <w:t>thuộc về sinh thái</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r>
        <w:br/>
        <w:t>==================================================</w:t>
        <w:br/>
      </w:r>
    </w:p>
    <w:p>
      <w:pPr>
        <w:pStyle w:val="Heading1"/>
      </w:pPr>
      <w:r>
        <w:t>Question #252</w:t>
      </w:r>
    </w:p>
    <w:p>
      <w:r>
        <w:rPr>
          <w:b/>
        </w:rPr>
        <w:t xml:space="preserve">Prompt: </w:t>
      </w:r>
      <w:r>
        <w:t>Some people like to travel with friends, while others prefer to travel alone. Which one would you prefer?</w:t>
      </w:r>
    </w:p>
    <w:p>
      <w:pPr>
        <w:pStyle w:val="Heading2"/>
      </w:pPr>
      <w:r>
        <w:t>Variant 1: Version 1: OPTION A</w:t>
      </w:r>
    </w:p>
    <w:p>
      <w:pPr>
        <w:pStyle w:val="Heading3"/>
      </w:pPr>
      <w:r>
        <w:t>Essay</w:t>
      </w:r>
    </w:p>
    <w:p>
      <w:r>
        <w:t>The choice between traveling with companions or undertaking a solo journey is a common debate. In my opinion, I strongly agree with agree. This essay will provide two reasons supporting my idea.</w:t>
        <w:br/>
        <w:br/>
        <w:t>Traveling with friends offers a unique blend of shared experiences and mutual support. In other words, group travel enhances the enjoyment of discovering new places in everyday life in everyday life in everyday life. For instance, planning group activities, such as a hiking trip, requires cooperation and shared effort. As a result, the memories created are often richer and more diverse. Hence, it becomes evident that companionship significantly enriches the travel experience.</w:t>
        <w:br/>
        <w:br/>
        <w:t>Conversely, embarking on a solo journey provides unparalleled opportunities for self-discovery and personal growth. This is primarily due to the fact that one has complete autonomy over the itinerary in everyday life in everyday life in everyday life. This can be exemplified by the fact that a solo traveler can spontaneously change plans or explore niche locations. The outcome is that individuals gain a deeper understanding of their own preferences and capabilities. This clearly aligns with the view that solitude fosters profound self-reliance.</w:t>
        <w:br/>
        <w:br/>
        <w:t>In conclusion, I strongly agree with agree. This is clear from traveling and conversely.</w:t>
      </w:r>
    </w:p>
    <w:p>
      <w:pPr>
        <w:pStyle w:val="Heading3"/>
      </w:pPr>
      <w:r>
        <w:t>Analysis</w:t>
      </w:r>
    </w:p>
    <w:p>
      <w:r>
        <w:rPr>
          <w:b/>
        </w:rPr>
        <w:t xml:space="preserve">Point 1: </w:t>
      </w:r>
      <w:r>
        <w:t>Traveling with friends provides shared experiences and mutual support, enhancing the enjoyment of discovering new places.</w:t>
      </w:r>
    </w:p>
    <w:p>
      <w:r>
        <w:rPr>
          <w:b/>
        </w:rPr>
        <w:t xml:space="preserve">Point 2: </w:t>
      </w:r>
      <w:r>
        <w:t>Solo journeys offer unparalleled opportunities for self-discovery and personal growth, fostering profound self-reliance.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companionship</w:t>
            </w:r>
          </w:p>
        </w:tc>
        <w:tc>
          <w:tcPr>
            <w:tcW w:type="dxa" w:w="2880"/>
          </w:tcPr>
          <w:p>
            <w:r>
              <w:t>the state of being with others</w:t>
            </w:r>
          </w:p>
        </w:tc>
        <w:tc>
          <w:tcPr>
            <w:tcW w:type="dxa" w:w="2880"/>
          </w:tcPr>
          <w:p>
            <w:r>
              <w:t>sự bầu bạn</w:t>
            </w:r>
          </w:p>
        </w:tc>
      </w:tr>
      <w:tr>
        <w:tc>
          <w:tcPr>
            <w:tcW w:type="dxa" w:w="2880"/>
          </w:tcPr>
          <w:p>
            <w:r>
              <w:t>autonomy</w:t>
            </w:r>
          </w:p>
        </w:tc>
        <w:tc>
          <w:tcPr>
            <w:tcW w:type="dxa" w:w="2880"/>
          </w:tcPr>
          <w:p>
            <w:r>
              <w:t>self-governance; freedom to act</w:t>
            </w:r>
          </w:p>
        </w:tc>
        <w:tc>
          <w:tcPr>
            <w:tcW w:type="dxa" w:w="2880"/>
          </w:tcPr>
          <w:p>
            <w:r>
              <w:t>quyền tự chủ</w:t>
            </w:r>
          </w:p>
        </w:tc>
      </w:tr>
      <w:tr>
        <w:tc>
          <w:tcPr>
            <w:tcW w:type="dxa" w:w="2880"/>
          </w:tcPr>
          <w:p>
            <w:r>
              <w:t>itinerary</w:t>
            </w:r>
          </w:p>
        </w:tc>
        <w:tc>
          <w:tcPr>
            <w:tcW w:type="dxa" w:w="2880"/>
          </w:tcPr>
          <w:p>
            <w:r>
              <w:t>a planned route or journey</w:t>
            </w:r>
          </w:p>
        </w:tc>
        <w:tc>
          <w:tcPr>
            <w:tcW w:type="dxa" w:w="2880"/>
          </w:tcPr>
          <w:p>
            <w:r>
              <w:t>lịch trình</w:t>
            </w:r>
          </w:p>
        </w:tc>
      </w:tr>
      <w:tr>
        <w:tc>
          <w:tcPr>
            <w:tcW w:type="dxa" w:w="2880"/>
          </w:tcPr>
          <w:p>
            <w:r>
              <w:t>mutual support</w:t>
            </w:r>
          </w:p>
        </w:tc>
        <w:tc>
          <w:tcPr>
            <w:tcW w:type="dxa" w:w="2880"/>
          </w:tcPr>
          <w:p>
            <w:r>
              <w:t>reciprocal help or assistance</w:t>
            </w:r>
          </w:p>
        </w:tc>
        <w:tc>
          <w:tcPr>
            <w:tcW w:type="dxa" w:w="2880"/>
          </w:tcPr>
          <w:p>
            <w:r>
              <w:t>sự hỗ trợ lẫn nhau</w:t>
            </w:r>
          </w:p>
        </w:tc>
      </w:tr>
      <w:tr>
        <w:tc>
          <w:tcPr>
            <w:tcW w:type="dxa" w:w="2880"/>
          </w:tcPr>
          <w:p>
            <w:r>
              <w:t>self-discovery</w:t>
            </w:r>
          </w:p>
        </w:tc>
        <w:tc>
          <w:tcPr>
            <w:tcW w:type="dxa" w:w="2880"/>
          </w:tcPr>
          <w:p>
            <w:r>
              <w:t>the process of learning about oneself</w:t>
            </w:r>
          </w:p>
        </w:tc>
        <w:tc>
          <w:tcPr>
            <w:tcW w:type="dxa" w:w="2880"/>
          </w:tcPr>
          <w:p>
            <w:r>
              <w:t>khám phá bản thân</w:t>
            </w:r>
          </w:p>
        </w:tc>
      </w:tr>
      <w:tr>
        <w:tc>
          <w:tcPr>
            <w:tcW w:type="dxa" w:w="2880"/>
          </w:tcPr>
          <w:p>
            <w:r>
              <w:t>solitude</w:t>
            </w:r>
          </w:p>
        </w:tc>
        <w:tc>
          <w:tcPr>
            <w:tcW w:type="dxa" w:w="2880"/>
          </w:tcPr>
          <w:p>
            <w:r>
              <w:t>the state of being alone</w:t>
            </w:r>
          </w:p>
        </w:tc>
        <w:tc>
          <w:tcPr>
            <w:tcW w:type="dxa" w:w="2880"/>
          </w:tcPr>
          <w:p>
            <w:r>
              <w:t>sự cô độc</w:t>
            </w:r>
          </w:p>
        </w:tc>
      </w:tr>
    </w:tbl>
    <w:p>
      <w:r>
        <w:br/>
        <w:t>----------</w:t>
        <w:br/>
      </w:r>
    </w:p>
    <w:p>
      <w:pPr>
        <w:pStyle w:val="Heading2"/>
      </w:pPr>
      <w:r>
        <w:t>Variant 2: Version 2: OPTION B</w:t>
      </w:r>
    </w:p>
    <w:p>
      <w:pPr>
        <w:pStyle w:val="Heading3"/>
      </w:pPr>
      <w:r>
        <w:t>Essay</w:t>
      </w:r>
    </w:p>
    <w:p>
      <w:r>
        <w:t>The choice between traveling with companions or undertaking a solo journey is a subject of considerable debate. In my opinion, I strongly disagree with disagree. This essay will provide two reasons supporting my idea.</w:t>
        <w:br/>
        <w:br/>
        <w:t>Traveling with friends offers a unique form of companionship that enhances the overall experience. In other words, group activities allow individuals to share moments and support each other throughout the trip in everyday life. For instance, planning itineraries together can distribute the workload and make the journey more enjoyable. As a result, the shared memories create a strong bond among the travelers. Hence, it becomes evident that the mutual support of friends enriches the travel experience significantly.</w:t>
        <w:br/>
        <w:br/>
        <w:t>Conversely, undertaking a solo journey provides unparalleled opportunities for self-discovery and personal growth. This is primarily due to the fact that traveling alone grants complete autonomy over one's schedule and decisions. This can be exemplified by the fact that one can deviate from established plans without needing consensus. The outcome is that the traveler gains a deeper understanding of their own preferences and capabilities. This clearly aligns with the view that solo travel fosters profound self-reliance.</w:t>
        <w:br/>
        <w:br/>
        <w:t>In conclusion, I strongly disagree with disagree. This is clear from traveling and conversely.</w:t>
      </w:r>
    </w:p>
    <w:p>
      <w:pPr>
        <w:pStyle w:val="Heading3"/>
      </w:pPr>
      <w:r>
        <w:t>Analysis</w:t>
      </w:r>
    </w:p>
    <w:p>
      <w:r>
        <w:rPr>
          <w:b/>
        </w:rPr>
        <w:t xml:space="preserve">Point 1: </w:t>
      </w:r>
      <w:r>
        <w:t>Traveling with friends provides companionship and shared moments, which is beneficial for group activities.</w:t>
      </w:r>
    </w:p>
    <w:p>
      <w:r>
        <w:rPr>
          <w:b/>
        </w:rPr>
        <w:t xml:space="preserve">Point 2: </w:t>
      </w:r>
      <w:r>
        <w:t>Solo travel offers autonomy and self-discovery, leading to profound self-reliance.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companionship</w:t>
            </w:r>
          </w:p>
        </w:tc>
        <w:tc>
          <w:tcPr>
            <w:tcW w:type="dxa" w:w="2880"/>
          </w:tcPr>
          <w:p>
            <w:r>
              <w:t>the state of being with others</w:t>
            </w:r>
          </w:p>
        </w:tc>
        <w:tc>
          <w:tcPr>
            <w:tcW w:type="dxa" w:w="2880"/>
          </w:tcPr>
          <w:p>
            <w:r>
              <w:t>sự bầu bạn</w:t>
            </w:r>
          </w:p>
        </w:tc>
      </w:tr>
      <w:tr>
        <w:tc>
          <w:tcPr>
            <w:tcW w:type="dxa" w:w="2880"/>
          </w:tcPr>
          <w:p>
            <w:r>
              <w:t>autonomy</w:t>
            </w:r>
          </w:p>
        </w:tc>
        <w:tc>
          <w:tcPr>
            <w:tcW w:type="dxa" w:w="2880"/>
          </w:tcPr>
          <w:p>
            <w:r>
              <w:t>self-governance; freedom to act</w:t>
            </w:r>
          </w:p>
        </w:tc>
        <w:tc>
          <w:tcPr>
            <w:tcW w:type="dxa" w:w="2880"/>
          </w:tcPr>
          <w:p>
            <w:r>
              <w:t>quyền tự chủ</w:t>
            </w:r>
          </w:p>
        </w:tc>
      </w:tr>
      <w:tr>
        <w:tc>
          <w:tcPr>
            <w:tcW w:type="dxa" w:w="2880"/>
          </w:tcPr>
          <w:p>
            <w:r>
              <w:t>itineraries</w:t>
            </w:r>
          </w:p>
        </w:tc>
        <w:tc>
          <w:tcPr>
            <w:tcW w:type="dxa" w:w="2880"/>
          </w:tcPr>
          <w:p>
            <w:r>
              <w:t>detailed plans or routes of a journey</w:t>
            </w:r>
          </w:p>
        </w:tc>
        <w:tc>
          <w:tcPr>
            <w:tcW w:type="dxa" w:w="2880"/>
          </w:tcPr>
          <w:p>
            <w:r>
              <w:t>lịch trình</w:t>
            </w:r>
          </w:p>
        </w:tc>
      </w:tr>
      <w:tr>
        <w:tc>
          <w:tcPr>
            <w:tcW w:type="dxa" w:w="2880"/>
          </w:tcPr>
          <w:p>
            <w:r>
              <w:t>self-discovery</w:t>
            </w:r>
          </w:p>
        </w:tc>
        <w:tc>
          <w:tcPr>
            <w:tcW w:type="dxa" w:w="2880"/>
          </w:tcPr>
          <w:p>
            <w:r>
              <w:t>the process of learning about oneself</w:t>
            </w:r>
          </w:p>
        </w:tc>
        <w:tc>
          <w:tcPr>
            <w:tcW w:type="dxa" w:w="2880"/>
          </w:tcPr>
          <w:p>
            <w:r>
              <w:t>khám phá bản thân</w:t>
            </w:r>
          </w:p>
        </w:tc>
      </w:tr>
      <w:tr>
        <w:tc>
          <w:tcPr>
            <w:tcW w:type="dxa" w:w="2880"/>
          </w:tcPr>
          <w:p>
            <w:r>
              <w:t>mutual support</w:t>
            </w:r>
          </w:p>
        </w:tc>
        <w:tc>
          <w:tcPr>
            <w:tcW w:type="dxa" w:w="2880"/>
          </w:tcPr>
          <w:p>
            <w:r>
              <w:t>reciprocal help and encouragement</w:t>
            </w:r>
          </w:p>
        </w:tc>
        <w:tc>
          <w:tcPr>
            <w:tcW w:type="dxa" w:w="2880"/>
          </w:tcPr>
          <w:p>
            <w:r>
              <w:t>sự hỗ trợ lẫn nhau</w:t>
            </w:r>
          </w:p>
        </w:tc>
      </w:tr>
      <w:tr>
        <w:tc>
          <w:tcPr>
            <w:tcW w:type="dxa" w:w="2880"/>
          </w:tcPr>
          <w:p>
            <w:r>
              <w:t>profound</w:t>
            </w:r>
          </w:p>
        </w:tc>
        <w:tc>
          <w:tcPr>
            <w:tcW w:type="dxa" w:w="2880"/>
          </w:tcPr>
          <w:p>
            <w:r>
              <w:t>very great or intense</w:t>
            </w:r>
          </w:p>
        </w:tc>
        <w:tc>
          <w:tcPr>
            <w:tcW w:type="dxa" w:w="2880"/>
          </w:tcPr>
          <w:p>
            <w:r>
              <w:t>sâu sắc</w:t>
            </w:r>
          </w:p>
        </w:tc>
      </w:tr>
    </w:tbl>
    <w:p>
      <w:r>
        <w:br/>
        <w:t>----------</w:t>
        <w:br/>
      </w:r>
    </w:p>
    <w:p>
      <w:r>
        <w:br/>
        <w:t>==================================================</w:t>
        <w:br/>
      </w:r>
    </w:p>
    <w:p>
      <w:pPr>
        <w:pStyle w:val="Heading1"/>
      </w:pPr>
      <w:r>
        <w:t>Question #253</w:t>
      </w:r>
    </w:p>
    <w:p>
      <w:r>
        <w:rPr>
          <w:b/>
        </w:rPr>
        <w:t xml:space="preserve">Prompt: </w:t>
      </w:r>
      <w:r>
        <w:t>The old generation like to get up early and start the day's work. But the younger generation like to get up late and work late into the night. Choose one lifestyle you like and discuss its advantages or disadvantages.</w:t>
      </w:r>
    </w:p>
    <w:p>
      <w:pPr>
        <w:pStyle w:val="Heading2"/>
      </w:pPr>
      <w:r>
        <w:t>Variant 1: Version 1: ADVANTAGES</w:t>
      </w:r>
    </w:p>
    <w:p>
      <w:pPr>
        <w:pStyle w:val="Heading3"/>
      </w:pPr>
      <w:r>
        <w:t>Essay</w:t>
      </w:r>
    </w:p>
    <w:p>
      <w:r>
        <w:t>The debate concerning optimal working hours often contrasts the traditional habit of rising early with the modern preference for a later start. In my opinion, I strongly positive with the advantages outweigh the disadvantages. This essay will provide two reasons supporting my idea.</w:t>
        <w:br/>
        <w:br/>
        <w:t>On the one hand, adopting an early rising routine offers substantial advantages for productivity. In other words, starting the day before peak traffic and activity allows for focused preparation. For instance, an individual who wakes up at dawn can dedicate time to exercise or deep work. As a result, they establish a sense of control over their schedule before professional demands begin. Hence, it becomes evident that early rising promotes a structured and efficient start to the day.</w:t>
        <w:br/>
        <w:br/>
        <w:t>On the other hand, the lifestyle of working late into the night presents certain drawbacks. This is primarily due to the fact that late hours often disrupt natural sleep patterns. This can be exemplified by the fact that continuous screen time before bed suppresses melatonin production. The outcome is that individuals experience chronic sleep deprivation and reduced focus the following day. This clearly aligns with the view that late working habits negatively impact overall health and well-being.</w:t>
        <w:br/>
        <w:br/>
        <w:t>In conclusion, I strongly agree that the advantages of an early rising routine outweigh the disadvantages of working late. Maintaining an early rising routine promotes structure and efficiency, while the drawbacks associated with late working habits include poor sleep patterns.</w:t>
      </w:r>
    </w:p>
    <w:p>
      <w:pPr>
        <w:pStyle w:val="Heading3"/>
      </w:pPr>
      <w:r>
        <w:t>Analysis</w:t>
      </w:r>
    </w:p>
    <w:p>
      <w:r>
        <w:rPr>
          <w:b/>
        </w:rPr>
        <w:t xml:space="preserve">Point 1: </w:t>
      </w:r>
      <w:r>
        <w:t>The essay argues that the advantages of an early rising routine are beneficial for productivity and establishing control over one's schedule.</w:t>
      </w:r>
    </w:p>
    <w:p>
      <w:r>
        <w:rPr>
          <w:b/>
        </w:rPr>
        <w:t xml:space="preserve">Point 2: </w:t>
      </w:r>
      <w:r>
        <w:t>The essay discusses that working late into the night is detrimental because it disrupts natural sleep patterns and leads to sleep deprivation.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sequence of actions or events that are regular</w:t>
            </w:r>
          </w:p>
        </w:tc>
        <w:tc>
          <w:tcPr>
            <w:tcW w:type="dxa" w:w="2880"/>
          </w:tcPr>
          <w:p>
            <w:r>
              <w:t>thói quen</w:t>
            </w:r>
          </w:p>
        </w:tc>
      </w:tr>
      <w:tr>
        <w:tc>
          <w:tcPr>
            <w:tcW w:type="dxa" w:w="2880"/>
          </w:tcPr>
          <w:p>
            <w:r>
              <w:t>productivity</w:t>
            </w:r>
          </w:p>
        </w:tc>
        <w:tc>
          <w:tcPr>
            <w:tcW w:type="dxa" w:w="2880"/>
          </w:tcPr>
          <w:p>
            <w:r>
              <w:t>the efficiency with which goods or services are produced</w:t>
            </w:r>
          </w:p>
        </w:tc>
        <w:tc>
          <w:tcPr>
            <w:tcW w:type="dxa" w:w="2880"/>
          </w:tcPr>
          <w:p>
            <w:r>
              <w:t>năng suất</w:t>
            </w:r>
          </w:p>
        </w:tc>
      </w:tr>
      <w:tr>
        <w:tc>
          <w:tcPr>
            <w:tcW w:type="dxa" w:w="2880"/>
          </w:tcPr>
          <w:p>
            <w:r>
              <w:t>substantial</w:t>
            </w:r>
          </w:p>
        </w:tc>
        <w:tc>
          <w:tcPr>
            <w:tcW w:type="dxa" w:w="2880"/>
          </w:tcPr>
          <w:p>
            <w:r>
              <w:t>large in size, amount, or extent</w:t>
            </w:r>
          </w:p>
        </w:tc>
        <w:tc>
          <w:tcPr>
            <w:tcW w:type="dxa" w:w="2880"/>
          </w:tcPr>
          <w:p>
            <w:r>
              <w:t>đáng kể</w:t>
            </w:r>
          </w:p>
        </w:tc>
      </w:tr>
      <w:tr>
        <w:tc>
          <w:tcPr>
            <w:tcW w:type="dxa" w:w="2880"/>
          </w:tcPr>
          <w:p>
            <w:r>
              <w:t>disadvantage</w:t>
            </w:r>
          </w:p>
        </w:tc>
        <w:tc>
          <w:tcPr>
            <w:tcW w:type="dxa" w:w="2880"/>
          </w:tcPr>
          <w:p>
            <w:r>
              <w:t>an unfavorable circumstance or condition</w:t>
            </w:r>
          </w:p>
        </w:tc>
        <w:tc>
          <w:tcPr>
            <w:tcW w:type="dxa" w:w="2880"/>
          </w:tcPr>
          <w:p>
            <w:r>
              <w:t>bất lợi</w:t>
            </w:r>
          </w:p>
        </w:tc>
      </w:tr>
      <w:tr>
        <w:tc>
          <w:tcPr>
            <w:tcW w:type="dxa" w:w="2880"/>
          </w:tcPr>
          <w:p>
            <w:r>
              <w:t>disrupt</w:t>
            </w:r>
          </w:p>
        </w:tc>
        <w:tc>
          <w:tcPr>
            <w:tcW w:type="dxa" w:w="2880"/>
          </w:tcPr>
          <w:p>
            <w:r>
              <w:t>to interrupt or break up (an activity or process)</w:t>
            </w:r>
          </w:p>
        </w:tc>
        <w:tc>
          <w:tcPr>
            <w:tcW w:type="dxa" w:w="2880"/>
          </w:tcPr>
          <w:p>
            <w:r>
              <w:t>làm gián đoạn</w:t>
            </w:r>
          </w:p>
        </w:tc>
      </w:tr>
      <w:tr>
        <w:tc>
          <w:tcPr>
            <w:tcW w:type="dxa" w:w="2880"/>
          </w:tcPr>
          <w:p>
            <w:r>
              <w:t>deprivation</w:t>
            </w:r>
          </w:p>
        </w:tc>
        <w:tc>
          <w:tcPr>
            <w:tcW w:type="dxa" w:w="2880"/>
          </w:tcPr>
          <w:p>
            <w:r>
              <w:t>the state of being deprived of something</w:t>
            </w:r>
          </w:p>
        </w:tc>
        <w:tc>
          <w:tcPr>
            <w:tcW w:type="dxa" w:w="2880"/>
          </w:tcPr>
          <w:p>
            <w:r>
              <w:t>sự thiếu thốn</w:t>
            </w:r>
          </w:p>
        </w:tc>
      </w:tr>
    </w:tbl>
    <w:p>
      <w:r>
        <w:br/>
        <w:t>----------</w:t>
        <w:br/>
      </w:r>
    </w:p>
    <w:p>
      <w:pPr>
        <w:pStyle w:val="Heading2"/>
      </w:pPr>
      <w:r>
        <w:t>Variant 2: Version 2: DISADVANTAGES</w:t>
      </w:r>
    </w:p>
    <w:p>
      <w:pPr>
        <w:pStyle w:val="Heading3"/>
      </w:pPr>
      <w:r>
        <w:t>Essay</w:t>
      </w:r>
    </w:p>
    <w:p>
      <w:r>
        <w:t>The debate concerning optimal working hours often contrasts the traditional habit of rising early with the modern preference for a later start. In my opinion, I strongly negative with the disadvantages outweigh the advantages. This essay will provide two reasons supporting my idea.</w:t>
        <w:br/>
        <w:br/>
        <w:t>On the one hand, Adopting an early rising routine offers considerable advantages for productivity. In other words, starting the day before peak traffic and distractions allows for focused work. For instance, an individual who wakes up at dawn and can dedicate time to deep work before professional commitments begin. As a result, This quiet period enables the completion of complex tasks, enhancing overall efficiency. Hence, it becomes evident that Consequently, it becomes evident that early rising facilitates a structured and productive start to the day.</w:t>
        <w:br/>
        <w:br/>
        <w:t>On the other hand, Maintaining a late schedule presents several disadvantages, particularly concerning physical health. This is primarily due to the fact that insufficient sleep severely compromises the body's natural restorative processes. This can be exemplified by the fact that working late into the night, which disrupts the natural sleep cycle, leading to chronic fatigue. The outcome is that individuals suffer from sleep deprivation, which negatively impacts concentration and mood. This clearly aligns with the view that late schedules pose significant risks to well-being.</w:t>
        <w:br/>
        <w:br/>
        <w:t>In conclusion, I strongly agree that while early rising offers a structured and productive start, the negative impact of late schedules on physical health is more concerning. Consequently, maintaining a healthy sleep hygiene and avoiding the drawbacks of late working hours is crucial for overall well-being.</w:t>
      </w:r>
    </w:p>
    <w:p>
      <w:pPr>
        <w:pStyle w:val="Heading3"/>
      </w:pPr>
      <w:r>
        <w:t>Analysis</w:t>
      </w:r>
    </w:p>
    <w:p>
      <w:r>
        <w:rPr>
          <w:b/>
        </w:rPr>
        <w:t xml:space="preserve">Point 1: </w:t>
      </w:r>
      <w:r>
        <w:t>The essay argues that while early rising provides benefits, the disadvantages of a late schedule, particularly regarding sleep and health, are more significant.</w:t>
      </w:r>
    </w:p>
    <w:p>
      <w:r>
        <w:rPr>
          <w:b/>
        </w:rPr>
        <w:t xml:space="preserve">Point 2: </w:t>
      </w:r>
      <w:r>
        <w:t>The structure follows the required format: Body 1 discusses an advantage (early rising/productivity), and Body 2 discusses a disadvantage (late schedule/health risks).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sequence of actions or events that are regularly followed</w:t>
            </w:r>
          </w:p>
        </w:tc>
        <w:tc>
          <w:tcPr>
            <w:tcW w:type="dxa" w:w="2880"/>
          </w:tcPr>
          <w:p>
            <w:r>
              <w:t>thói quen</w:t>
            </w:r>
          </w:p>
        </w:tc>
      </w:tr>
      <w:tr>
        <w:tc>
          <w:tcPr>
            <w:tcW w:type="dxa" w:w="2880"/>
          </w:tcPr>
          <w:p>
            <w:r>
              <w:t>productivity</w:t>
            </w:r>
          </w:p>
        </w:tc>
        <w:tc>
          <w:tcPr>
            <w:tcW w:type="dxa" w:w="2880"/>
          </w:tcPr>
          <w:p>
            <w:r>
              <w:t>the efficiency with which goods or services are produced</w:t>
            </w:r>
          </w:p>
        </w:tc>
        <w:tc>
          <w:tcPr>
            <w:tcW w:type="dxa" w:w="2880"/>
          </w:tcPr>
          <w:p>
            <w:r>
              <w:t>năng suất</w:t>
            </w:r>
          </w:p>
        </w:tc>
      </w:tr>
      <w:tr>
        <w:tc>
          <w:tcPr>
            <w:tcW w:type="dxa" w:w="2880"/>
          </w:tcPr>
          <w:p>
            <w:r>
              <w:t>restorative</w:t>
            </w:r>
          </w:p>
        </w:tc>
        <w:tc>
          <w:tcPr>
            <w:tcW w:type="dxa" w:w="2880"/>
          </w:tcPr>
          <w:p>
            <w:r>
              <w:t>having the ability to restore health, strength, or energy</w:t>
            </w:r>
          </w:p>
        </w:tc>
        <w:tc>
          <w:tcPr>
            <w:tcW w:type="dxa" w:w="2880"/>
          </w:tcPr>
          <w:p>
            <w:r>
              <w:t>phục hồi</w:t>
            </w:r>
          </w:p>
        </w:tc>
      </w:tr>
      <w:tr>
        <w:tc>
          <w:tcPr>
            <w:tcW w:type="dxa" w:w="2880"/>
          </w:tcPr>
          <w:p>
            <w:r>
              <w:t>compromises</w:t>
            </w:r>
          </w:p>
        </w:tc>
        <w:tc>
          <w:tcPr>
            <w:tcW w:type="dxa" w:w="2880"/>
          </w:tcPr>
          <w:p>
            <w:r>
              <w:t>to damage or undermine the quality or integrity of</w:t>
            </w:r>
          </w:p>
        </w:tc>
        <w:tc>
          <w:tcPr>
            <w:tcW w:type="dxa" w:w="2880"/>
          </w:tcPr>
          <w:p>
            <w:r>
              <w:t>làm tổn hại</w:t>
            </w:r>
          </w:p>
        </w:tc>
      </w:tr>
      <w:tr>
        <w:tc>
          <w:tcPr>
            <w:tcW w:type="dxa" w:w="2880"/>
          </w:tcPr>
          <w:p>
            <w:r>
              <w:t>deprivation</w:t>
            </w:r>
          </w:p>
        </w:tc>
        <w:tc>
          <w:tcPr>
            <w:tcW w:type="dxa" w:w="2880"/>
          </w:tcPr>
          <w:p>
            <w:r>
              <w:t>the state of being deprived of something</w:t>
            </w:r>
          </w:p>
        </w:tc>
        <w:tc>
          <w:tcPr>
            <w:tcW w:type="dxa" w:w="2880"/>
          </w:tcPr>
          <w:p>
            <w:r>
              <w:t>sự thiếu thốn</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bl>
    <w:p>
      <w:r>
        <w:br/>
        <w:t>----------</w:t>
        <w:br/>
      </w:r>
    </w:p>
    <w:p>
      <w:r>
        <w:br/>
        <w:t>==================================================</w:t>
        <w:br/>
      </w:r>
    </w:p>
    <w:p>
      <w:pPr>
        <w:pStyle w:val="Heading1"/>
      </w:pPr>
      <w:r>
        <w:t>Question #254</w:t>
      </w:r>
    </w:p>
    <w:p>
      <w:r>
        <w:rPr>
          <w:b/>
        </w:rPr>
        <w:t xml:space="preserve">Prompt: </w:t>
      </w:r>
      <w:r>
        <w:t>Some graduates are willing to work for big companies rather than small ones. What are the advantages and disadvantages of working at big companies?</w:t>
      </w:r>
    </w:p>
    <w:p>
      <w:pPr>
        <w:pStyle w:val="Heading2"/>
      </w:pPr>
      <w:r>
        <w:t>Variant 1: Version 1: ADVANTAGES</w:t>
      </w:r>
    </w:p>
    <w:p>
      <w:pPr>
        <w:pStyle w:val="Heading3"/>
      </w:pPr>
      <w:r>
        <w:t>Essay</w:t>
      </w:r>
    </w:p>
    <w:p>
      <w:r>
        <w:t>The decision of where to begin a professional career, whether in a large corporation or a smaller enterprise, presents distinct considerations. In my opinion, I strongly positive with the advantages outweigh the disadvantages. This essay will provide two reasons supporting my idea.</w:t>
        <w:br/>
        <w:br/>
        <w:t>On the one hand, working for a large corporation offers unparalleled exposure to resources and global markets. In other words, these massive organizations possess extensive infrastructure and diverse departments. For instance, a graduate working in a multinational bank gains access to specialized training programs and advanced technology. As a result, the employee develops a comprehensive understanding of industry best practices and complex operational procedures. Hence, it becomes evident that big companies provide exceptional opportunities for professional development and career progression.</w:t>
        <w:br/>
        <w:br/>
        <w:t>On the other hand, a significant disadvantage of working in a large corporation is the potential for bureaucratic stagnation. This is primarily due to the fact that decision-making processes are often highly centralized and involve numerous layers of management. This can be exemplified by the fact that a junior employee might find it difficult to implement a novel idea without approval from multiple supervisors. The outcome is that individual initiative can feel stifled, leading to feelings of detachment from the core mission. This clearly aligns with the view that large organizations can sometimes impede rapid innovation and personal autonomy.</w:t>
        <w:br/>
        <w:br/>
        <w:t>In conclusion, I strongly agree that the advantages of working in a large corporation outweigh the disadvantages. The exposure to resources and global markets offered by big companies, despite the risk of bureaucratic stagnation, provides invaluable foundations for a successful career.</w:t>
      </w:r>
    </w:p>
    <w:p>
      <w:pPr>
        <w:pStyle w:val="Heading3"/>
      </w:pPr>
      <w:r>
        <w:t>Analysis</w:t>
      </w:r>
    </w:p>
    <w:p>
      <w:r>
        <w:rPr>
          <w:b/>
        </w:rPr>
        <w:t xml:space="preserve">Point 1: </w:t>
      </w:r>
      <w:r>
        <w:t>The primary advantage of working in a big company is the extensive exposure to resources and global markets, which facilitates professional development.</w:t>
      </w:r>
    </w:p>
    <w:p>
      <w:r>
        <w:rPr>
          <w:b/>
        </w:rPr>
        <w:t xml:space="preserve">Point 2: </w:t>
      </w:r>
      <w:r>
        <w:t>The main disadvantage of working in a big company is the potential for bureaucratic stagnation, which can limit individual initiative.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corporation</w:t>
            </w:r>
          </w:p>
        </w:tc>
        <w:tc>
          <w:tcPr>
            <w:tcW w:type="dxa" w:w="2880"/>
          </w:tcPr>
          <w:p>
            <w:r>
              <w:t>a large company</w:t>
            </w:r>
          </w:p>
        </w:tc>
        <w:tc>
          <w:tcPr>
            <w:tcW w:type="dxa" w:w="2880"/>
          </w:tcPr>
          <w:p>
            <w:r>
              <w:t>tập đoàn</w:t>
            </w:r>
          </w:p>
        </w:tc>
      </w:tr>
      <w:tr>
        <w:tc>
          <w:tcPr>
            <w:tcW w:type="dxa" w:w="2880"/>
          </w:tcPr>
          <w:p>
            <w:r>
              <w:t>exposure</w:t>
            </w:r>
          </w:p>
        </w:tc>
        <w:tc>
          <w:tcPr>
            <w:tcW w:type="dxa" w:w="2880"/>
          </w:tcPr>
          <w:p>
            <w:r>
              <w:t>the action or state of being exposed to something</w:t>
            </w:r>
          </w:p>
        </w:tc>
        <w:tc>
          <w:tcPr>
            <w:tcW w:type="dxa" w:w="2880"/>
          </w:tcPr>
          <w:p>
            <w:r>
              <w:t>sự tiếp xúc</w:t>
            </w:r>
          </w:p>
        </w:tc>
      </w:tr>
      <w:tr>
        <w:tc>
          <w:tcPr>
            <w:tcW w:type="dxa" w:w="2880"/>
          </w:tcPr>
          <w:p>
            <w:r>
              <w:t>bureaucratic</w:t>
            </w:r>
          </w:p>
        </w:tc>
        <w:tc>
          <w:tcPr>
            <w:tcW w:type="dxa" w:w="2880"/>
          </w:tcPr>
          <w:p>
            <w:r>
              <w:t>relating to official rules and administration</w:t>
            </w:r>
          </w:p>
        </w:tc>
        <w:tc>
          <w:tcPr>
            <w:tcW w:type="dxa" w:w="2880"/>
          </w:tcPr>
          <w:p>
            <w:r>
              <w:t>thuộc về quan liêu</w:t>
            </w:r>
          </w:p>
        </w:tc>
      </w:tr>
      <w:tr>
        <w:tc>
          <w:tcPr>
            <w:tcW w:type="dxa" w:w="2880"/>
          </w:tcPr>
          <w:p>
            <w:r>
              <w:t>stagnation</w:t>
            </w:r>
          </w:p>
        </w:tc>
        <w:tc>
          <w:tcPr>
            <w:tcW w:type="dxa" w:w="2880"/>
          </w:tcPr>
          <w:p>
            <w:r>
              <w:t>lack of activity, growth, or development</w:t>
            </w:r>
          </w:p>
        </w:tc>
        <w:tc>
          <w:tcPr>
            <w:tcW w:type="dxa" w:w="2880"/>
          </w:tcPr>
          <w:p>
            <w:r>
              <w:t>sự trì trệ</w:t>
            </w:r>
          </w:p>
        </w:tc>
      </w:tr>
      <w:tr>
        <w:tc>
          <w:tcPr>
            <w:tcW w:type="dxa" w:w="2880"/>
          </w:tcPr>
          <w:p>
            <w:r>
              <w:t>initiative</w:t>
            </w:r>
          </w:p>
        </w:tc>
        <w:tc>
          <w:tcPr>
            <w:tcW w:type="dxa" w:w="2880"/>
          </w:tcPr>
          <w:p>
            <w:r>
              <w:t>the ability to assess and act</w:t>
            </w:r>
          </w:p>
        </w:tc>
        <w:tc>
          <w:tcPr>
            <w:tcW w:type="dxa" w:w="2880"/>
          </w:tcPr>
          <w:p>
            <w:r>
              <w:t>sáng kiến</w:t>
            </w:r>
          </w:p>
        </w:tc>
      </w:tr>
    </w:tbl>
    <w:p>
      <w:r>
        <w:br/>
        <w:t>----------</w:t>
        <w:br/>
      </w:r>
    </w:p>
    <w:p>
      <w:pPr>
        <w:pStyle w:val="Heading2"/>
      </w:pPr>
      <w:r>
        <w:t>Variant 2: Version 2: DISADVANTAGES</w:t>
      </w:r>
    </w:p>
    <w:p>
      <w:pPr>
        <w:pStyle w:val="Heading3"/>
      </w:pPr>
      <w:r>
        <w:t>Essay</w:t>
      </w:r>
    </w:p>
    <w:p>
      <w:r>
        <w:t>The decision of where to begin a professional career often involves weighing the merits of working for large corporations against those of smaller enterprises. In my opinion, I strongly negative with negative. This essay will provide two reasons supporting my idea.</w:t>
        <w:br/>
        <w:br/>
        <w:t>On the one hand, One clear advantage is that large companies offer significant exposure to resources and global markets. In other words, These organizations possess substantial financial backing and extensive operational reach. For instance, A practical example is a multinational tech firm, which provides access to specialized equipment and diverse departments. As a result, This result supports the view that new employees gain invaluable experience working with sophisticated infrastructure. Hence, it becomes evident that Consequently, the scale of operations provides unparalleled learning opportunities.</w:t>
        <w:br/>
        <w:br/>
        <w:t>On the other hand, Another reason is that working in a big company presents certain disadvantages, particularly concerning career progression. This is primarily due to the fact that the corporate hierarchy can be rigid and impersonal. This can be exemplified by the fact that A practical example is that individual contributions might get lost within massive departmental structures. The outcome is that staff members may feel their unique talents are undervalued or overlooked. This clearly aligns with the view that the size of the organization can stifle personal growth.</w:t>
        <w:br/>
        <w:br/>
        <w:t>In conclusion, I strongly agree that while large companies offer significant exposure to resources, the potential drawback of a rigid corporate hierarchy makes the disadvantages more significant. Consequently, the negative aspects of working in a big company outweigh the advantages of its scale of operations.</w:t>
      </w:r>
    </w:p>
    <w:p>
      <w:pPr>
        <w:pStyle w:val="Heading3"/>
      </w:pPr>
      <w:r>
        <w:t>Analysis</w:t>
      </w:r>
    </w:p>
    <w:p>
      <w:r>
        <w:rPr>
          <w:b/>
        </w:rPr>
        <w:t xml:space="preserve">Point 1: </w:t>
      </w:r>
      <w:r>
        <w:t>The primary advantage of working for large companies is the extensive exposure to resources and global markets.</w:t>
      </w:r>
    </w:p>
    <w:p>
      <w:r>
        <w:rPr>
          <w:b/>
        </w:rPr>
        <w:t xml:space="preserve">Point 2: </w:t>
      </w:r>
      <w:r>
        <w:t>A significant disadvantage of working for large companies is the potential for a rigid corporate hierarchy that limits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exposure</w:t>
            </w:r>
          </w:p>
        </w:tc>
        <w:tc>
          <w:tcPr>
            <w:tcW w:type="dxa" w:w="2880"/>
          </w:tcPr>
          <w:p>
            <w:r>
              <w:t>the state of being subjected to something</w:t>
            </w:r>
          </w:p>
        </w:tc>
        <w:tc>
          <w:tcPr>
            <w:tcW w:type="dxa" w:w="2880"/>
          </w:tcPr>
          <w:p>
            <w:r>
              <w:t>sự tiếp xúc</w:t>
            </w:r>
          </w:p>
        </w:tc>
      </w:tr>
      <w:tr>
        <w:tc>
          <w:tcPr>
            <w:tcW w:type="dxa" w:w="2880"/>
          </w:tcPr>
          <w:p>
            <w:r>
              <w:t>corporate</w:t>
            </w:r>
          </w:p>
        </w:tc>
        <w:tc>
          <w:tcPr>
            <w:tcW w:type="dxa" w:w="2880"/>
          </w:tcPr>
          <w:p>
            <w:r>
              <w:t>relating to a corporation or company</w:t>
            </w:r>
          </w:p>
        </w:tc>
        <w:tc>
          <w:tcPr>
            <w:tcW w:type="dxa" w:w="2880"/>
          </w:tcPr>
          <w:p>
            <w:r>
              <w:t>thuộc về công ty</w:t>
            </w:r>
          </w:p>
        </w:tc>
      </w:tr>
      <w:tr>
        <w:tc>
          <w:tcPr>
            <w:tcW w:type="dxa" w:w="2880"/>
          </w:tcPr>
          <w:p>
            <w:r>
              <w:t>hierarchy</w:t>
            </w:r>
          </w:p>
        </w:tc>
        <w:tc>
          <w:tcPr>
            <w:tcW w:type="dxa" w:w="2880"/>
          </w:tcPr>
          <w:p>
            <w:r>
              <w:t>a system or organization in which people are ranked one above the other</w:t>
            </w:r>
          </w:p>
        </w:tc>
        <w:tc>
          <w:tcPr>
            <w:tcW w:type="dxa" w:w="2880"/>
          </w:tcPr>
          <w:p>
            <w:r>
              <w:t>hệ thống cấp bậc</w:t>
            </w:r>
          </w:p>
        </w:tc>
      </w:tr>
      <w:tr>
        <w:tc>
          <w:tcPr>
            <w:tcW w:type="dxa" w:w="2880"/>
          </w:tcPr>
          <w:p>
            <w:r>
              <w:t>operational</w:t>
            </w:r>
          </w:p>
        </w:tc>
        <w:tc>
          <w:tcPr>
            <w:tcW w:type="dxa" w:w="2880"/>
          </w:tcPr>
          <w:p>
            <w:r>
              <w:t>relating to the functioning of a system or organization</w:t>
            </w:r>
          </w:p>
        </w:tc>
        <w:tc>
          <w:tcPr>
            <w:tcW w:type="dxa" w:w="2880"/>
          </w:tcPr>
          <w:p>
            <w:r>
              <w:t>vận hành</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stifle</w:t>
            </w:r>
          </w:p>
        </w:tc>
        <w:tc>
          <w:tcPr>
            <w:tcW w:type="dxa" w:w="2880"/>
          </w:tcPr>
          <w:p>
            <w:r>
              <w:t>to prevent or restrain (an activity or emotion)</w:t>
            </w:r>
          </w:p>
        </w:tc>
        <w:tc>
          <w:tcPr>
            <w:tcW w:type="dxa" w:w="2880"/>
          </w:tcPr>
          <w:p>
            <w:r>
              <w:t>kìm hãm</w:t>
            </w:r>
          </w:p>
        </w:tc>
      </w:tr>
    </w:tbl>
    <w:p>
      <w:r>
        <w:br/>
        <w:t>----------</w:t>
        <w:br/>
      </w:r>
    </w:p>
    <w:p>
      <w:r>
        <w:br/>
        <w:t>==================================================</w:t>
        <w:br/>
      </w:r>
    </w:p>
    <w:p>
      <w:pPr>
        <w:pStyle w:val="Heading1"/>
      </w:pPr>
      <w:r>
        <w:t>Question #255</w:t>
      </w:r>
    </w:p>
    <w:p>
      <w:r>
        <w:rPr>
          <w:b/>
        </w:rPr>
        <w:t xml:space="preserve">Prompt: </w:t>
      </w:r>
      <w:r>
        <w:t>Face-to-face communication is more efficient than other types of communication, such as letter, or phone calls. Do you agree or disagree with it?</w:t>
      </w:r>
    </w:p>
    <w:p>
      <w:pPr>
        <w:pStyle w:val="Heading2"/>
      </w:pPr>
      <w:r>
        <w:t>Variant 1: Version 1: AGREE</w:t>
      </w:r>
    </w:p>
    <w:p>
      <w:pPr>
        <w:pStyle w:val="Heading3"/>
      </w:pPr>
      <w:r>
        <w:t>Essay</w:t>
      </w:r>
    </w:p>
    <w:p>
      <w:r>
        <w:t>The effectiveness of face-to-face communication compared to written or telephonic methods is a widely debated topic. In my opinion, I strongly agree with agree. This essay will provide two reasons supporting my idea.</w:t>
        <w:br/>
        <w:br/>
        <w:t>Face-to-face interaction offers a superior level of clarity in conveying complex ideas. In other words, the immediate exchange allows for the full utilization of non-verbal cues in everyday life in everyday life in everyday life. For instance, a business negotiation involving sensitive details benefits greatly from direct conversation. As a result, participants can gauge emotional responses and adjust their approach instantly. Hence, it becomes evident that the richness of personal interaction greatly enhances understanding.</w:t>
        <w:br/>
        <w:br/>
        <w:t>Furthermore, in-person discussions foster a deeper sense of connection among participants. This is primarily due to the fact that shared physical space encourages mutual engagement and trust in everyday life in everyday life in everyday life. This can be exemplified by the fact that team-building exercises conducted in a physical setting improve rapport. The outcome is that collaborative problem-solving becomes more dynamic and effective. This clearly aligns with the view that physical presence is crucial for building strong professional relationships.</w:t>
        <w:br/>
        <w:br/>
        <w:t>In conclusion, I strongly agree with agree. This is clear from face and furthermore.</w:t>
      </w:r>
    </w:p>
    <w:p>
      <w:pPr>
        <w:pStyle w:val="Heading3"/>
      </w:pPr>
      <w:r>
        <w:t>Analysis</w:t>
      </w:r>
    </w:p>
    <w:p>
      <w:r>
        <w:rPr>
          <w:b/>
        </w:rPr>
        <w:t xml:space="preserve">Point 1: </w:t>
      </w:r>
      <w:r>
        <w:t>Face-to-face interaction provides superior clarity for complex ideas because it allows for the full use of non-verbal cues, enabling participants to gauge emotional responses instantly.</w:t>
      </w:r>
    </w:p>
    <w:p>
      <w:r>
        <w:rPr>
          <w:b/>
        </w:rPr>
        <w:t xml:space="preserve">Point 2: </w:t>
      </w:r>
      <w:r>
        <w:t>In-person discussions build a deeper sense of connection and trust among participants, which makes collaborative problem-solving more dynamic and effective.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non-verbal cues</w:t>
            </w:r>
          </w:p>
        </w:tc>
        <w:tc>
          <w:tcPr>
            <w:tcW w:type="dxa" w:w="2880"/>
          </w:tcPr>
          <w:p>
            <w:r>
              <w:t>body language and gestures</w:t>
            </w:r>
          </w:p>
        </w:tc>
        <w:tc>
          <w:tcPr>
            <w:tcW w:type="dxa" w:w="2880"/>
          </w:tcPr>
          <w:p>
            <w:r>
              <w:t>các tín hiệu phi ngôn ngữ</w:t>
            </w:r>
          </w:p>
        </w:tc>
      </w:tr>
      <w:tr>
        <w:tc>
          <w:tcPr>
            <w:tcW w:type="dxa" w:w="2880"/>
          </w:tcPr>
          <w:p>
            <w:r>
              <w:t>negotiation</w:t>
            </w:r>
          </w:p>
        </w:tc>
        <w:tc>
          <w:tcPr>
            <w:tcW w:type="dxa" w:w="2880"/>
          </w:tcPr>
          <w:p>
            <w:r>
              <w:t>discussion to reach an agreement</w:t>
            </w:r>
          </w:p>
        </w:tc>
        <w:tc>
          <w:tcPr>
            <w:tcW w:type="dxa" w:w="2880"/>
          </w:tcPr>
          <w:p>
            <w:r>
              <w:t>cuộc đàm phán</w:t>
            </w:r>
          </w:p>
        </w:tc>
      </w:tr>
      <w:tr>
        <w:tc>
          <w:tcPr>
            <w:tcW w:type="dxa" w:w="2880"/>
          </w:tcPr>
          <w:p>
            <w:r>
              <w:t>participants</w:t>
            </w:r>
          </w:p>
        </w:tc>
        <w:tc>
          <w:tcPr>
            <w:tcW w:type="dxa" w:w="2880"/>
          </w:tcPr>
          <w:p>
            <w:r>
              <w:t>people involved in an event</w:t>
            </w:r>
          </w:p>
        </w:tc>
        <w:tc>
          <w:tcPr>
            <w:tcW w:type="dxa" w:w="2880"/>
          </w:tcPr>
          <w:p>
            <w:r>
              <w:t>người tham gia</w:t>
            </w:r>
          </w:p>
        </w:tc>
      </w:tr>
      <w:tr>
        <w:tc>
          <w:tcPr>
            <w:tcW w:type="dxa" w:w="2880"/>
          </w:tcPr>
          <w:p>
            <w:r>
              <w:t>richness</w:t>
            </w:r>
          </w:p>
        </w:tc>
        <w:tc>
          <w:tcPr>
            <w:tcW w:type="dxa" w:w="2880"/>
          </w:tcPr>
          <w:p>
            <w:r>
              <w:t>quality or abundance</w:t>
            </w:r>
          </w:p>
        </w:tc>
        <w:tc>
          <w:tcPr>
            <w:tcW w:type="dxa" w:w="2880"/>
          </w:tcPr>
          <w:p>
            <w:r>
              <w:t>sự phong phú</w:t>
            </w:r>
          </w:p>
        </w:tc>
      </w:tr>
      <w:tr>
        <w:tc>
          <w:tcPr>
            <w:tcW w:type="dxa" w:w="2880"/>
          </w:tcPr>
          <w:p>
            <w:r>
              <w:t>foster</w:t>
            </w:r>
          </w:p>
        </w:tc>
        <w:tc>
          <w:tcPr>
            <w:tcW w:type="dxa" w:w="2880"/>
          </w:tcPr>
          <w:p>
            <w:r>
              <w:t>encourage or promote the development of</w:t>
            </w:r>
          </w:p>
        </w:tc>
        <w:tc>
          <w:tcPr>
            <w:tcW w:type="dxa" w:w="2880"/>
          </w:tcPr>
          <w:p>
            <w:r>
              <w:t>nuôi dưỡng</w:t>
            </w:r>
          </w:p>
        </w:tc>
      </w:tr>
      <w:tr>
        <w:tc>
          <w:tcPr>
            <w:tcW w:type="dxa" w:w="2880"/>
          </w:tcPr>
          <w:p>
            <w:r>
              <w:t>rapport</w:t>
            </w:r>
          </w:p>
        </w:tc>
        <w:tc>
          <w:tcPr>
            <w:tcW w:type="dxa" w:w="2880"/>
          </w:tcPr>
          <w:p>
            <w:r>
              <w:t>a close and harmonious relationship</w:t>
            </w:r>
          </w:p>
        </w:tc>
        <w:tc>
          <w:tcPr>
            <w:tcW w:type="dxa" w:w="2880"/>
          </w:tcPr>
          <w:p>
            <w:r>
              <w:t>mối quan hệ tốt</w:t>
            </w:r>
          </w:p>
        </w:tc>
      </w:tr>
      <w:tr>
        <w:tc>
          <w:tcPr>
            <w:tcW w:type="dxa" w:w="2880"/>
          </w:tcPr>
          <w:p>
            <w:r>
              <w:t>collaborative</w:t>
            </w:r>
          </w:p>
        </w:tc>
        <w:tc>
          <w:tcPr>
            <w:tcW w:type="dxa" w:w="2880"/>
          </w:tcPr>
          <w:p>
            <w:r>
              <w:t>working together on a project</w:t>
            </w:r>
          </w:p>
        </w:tc>
        <w:tc>
          <w:tcPr>
            <w:tcW w:type="dxa" w:w="2880"/>
          </w:tcPr>
          <w:p>
            <w:r>
              <w:t>hợp tác</w:t>
            </w:r>
          </w:p>
        </w:tc>
      </w:tr>
      <w:tr>
        <w:tc>
          <w:tcPr>
            <w:tcW w:type="dxa" w:w="2880"/>
          </w:tcPr>
          <w:p>
            <w:r>
              <w:t>effective</w:t>
            </w:r>
          </w:p>
        </w:tc>
        <w:tc>
          <w:tcPr>
            <w:tcW w:type="dxa" w:w="2880"/>
          </w:tcPr>
          <w:p>
            <w:r>
              <w:t>successful in achieving desired results</w:t>
            </w:r>
          </w:p>
        </w:tc>
        <w:tc>
          <w:tcPr>
            <w:tcW w:type="dxa" w:w="2880"/>
          </w:tcPr>
          <w:p>
            <w:r>
              <w:t>hiệu quả</w:t>
            </w:r>
          </w:p>
        </w:tc>
      </w:tr>
    </w:tbl>
    <w:p>
      <w:r>
        <w:br/>
        <w:t>----------</w:t>
        <w:br/>
      </w:r>
    </w:p>
    <w:p>
      <w:pPr>
        <w:pStyle w:val="Heading2"/>
      </w:pPr>
      <w:r>
        <w:t>Variant 2: Version 2: DISAGREE</w:t>
      </w:r>
    </w:p>
    <w:p>
      <w:pPr>
        <w:pStyle w:val="Heading3"/>
      </w:pPr>
      <w:r>
        <w:t>Essay</w:t>
      </w:r>
    </w:p>
    <w:p>
      <w:r>
        <w:t>The discussion surrounding the necessity of formal communication channels often overlooks the inherent value of informal interactions. In my opinion, I strongly disagree with disagreeing with the statement. This essay will provide two reasons supporting my idea.</w:t>
        <w:br/>
        <w:br/>
        <w:t>Informal communication methods are crucial for fostering strong interpersonal relationships within any professional setting. In other words, these casual exchanges allow employees to build rapport and trust outside of structured meetings. For instance, a quick chat by the coffee machine can resolve minor misunderstandings before they escalate into major conflicts. As a result, the workplace atmosphere becomes more supportive and collaborative among team members. Hence, it becomes evident that these spontaneous interactions significantly boost morale and cooperation.</w:t>
        <w:br/>
        <w:br/>
        <w:t>Effective communication requires more than just adherence to official protocols; it demands adaptability and flexibility. This is primarily due to the fact that complex issues often require nuanced discussions that formal reports cannot capture. This can be exemplified by the fact that brainstorming sessions, which are inherently informal, generate more creative solutions than rigid planning meetings. The outcome is that teams are better equipped to handle unexpected challenges and pivot quickly when necessary. This clearly aligns with the view that spontaneous dialogue is essential for organizational success.</w:t>
        <w:br/>
        <w:br/>
        <w:t>In conclusion, I strongly disagree with the notion that only formal channels are adequate for communication. Maintaining strong interpersonal relationships and ensuring adaptability through spontaneous dialogue are both vital components of a successful organization.</w:t>
      </w:r>
    </w:p>
    <w:p>
      <w:pPr>
        <w:pStyle w:val="Heading3"/>
      </w:pPr>
      <w:r>
        <w:t>Analysis</w:t>
      </w:r>
    </w:p>
    <w:p>
      <w:r>
        <w:rPr>
          <w:b/>
        </w:rPr>
        <w:t xml:space="preserve">Point 1: </w:t>
      </w:r>
      <w:r>
        <w:t>The argument posits that informal communication is vital for building rapport and trust, which formal settings often fail to facilitate.</w:t>
      </w:r>
    </w:p>
    <w:p>
      <w:r>
        <w:rPr>
          <w:b/>
        </w:rPr>
        <w:t xml:space="preserve">Point 2: </w:t>
      </w:r>
      <w:r>
        <w:t>The second point emphasizes that adaptability and flexibility, which are key to handling complex issues, are best achieved through spontaneous and informal dialogue.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rapport</w:t>
            </w:r>
          </w:p>
        </w:tc>
        <w:tc>
          <w:tcPr>
            <w:tcW w:type="dxa" w:w="2880"/>
          </w:tcPr>
          <w:p>
            <w:r>
              <w:t>a close and harmonious relationship</w:t>
            </w:r>
          </w:p>
        </w:tc>
        <w:tc>
          <w:tcPr>
            <w:tcW w:type="dxa" w:w="2880"/>
          </w:tcPr>
          <w:p>
            <w:r>
              <w:t>mối quan hệ thân thiết</w:t>
            </w:r>
          </w:p>
        </w:tc>
      </w:tr>
      <w:tr>
        <w:tc>
          <w:tcPr>
            <w:tcW w:type="dxa" w:w="2880"/>
          </w:tcPr>
          <w:p>
            <w:r>
              <w:t>spontaneous</w:t>
            </w:r>
          </w:p>
        </w:tc>
        <w:tc>
          <w:tcPr>
            <w:tcW w:type="dxa" w:w="2880"/>
          </w:tcPr>
          <w:p>
            <w:r>
              <w:t>occurring naturally and suddenly</w:t>
            </w:r>
          </w:p>
        </w:tc>
        <w:tc>
          <w:tcPr>
            <w:tcW w:type="dxa" w:w="2880"/>
          </w:tcPr>
          <w:p>
            <w:r>
              <w:t>tự phát</w:t>
            </w:r>
          </w:p>
        </w:tc>
      </w:tr>
      <w:tr>
        <w:tc>
          <w:tcPr>
            <w:tcW w:type="dxa" w:w="2880"/>
          </w:tcPr>
          <w:p>
            <w:r>
              <w:t>escalate</w:t>
            </w:r>
          </w:p>
        </w:tc>
        <w:tc>
          <w:tcPr>
            <w:tcW w:type="dxa" w:w="2880"/>
          </w:tcPr>
          <w:p>
            <w:r>
              <w:t>increase rapidly in intensity or magnitude</w:t>
            </w:r>
          </w:p>
        </w:tc>
        <w:tc>
          <w:tcPr>
            <w:tcW w:type="dxa" w:w="2880"/>
          </w:tcPr>
          <w:p>
            <w:r>
              <w:t>leo thang</w:t>
            </w:r>
          </w:p>
        </w:tc>
      </w:tr>
      <w:tr>
        <w:tc>
          <w:tcPr>
            <w:tcW w:type="dxa" w:w="2880"/>
          </w:tcPr>
          <w:p>
            <w:r>
              <w:t>nuanced</w:t>
            </w:r>
          </w:p>
        </w:tc>
        <w:tc>
          <w:tcPr>
            <w:tcW w:type="dxa" w:w="2880"/>
          </w:tcPr>
          <w:p>
            <w:r>
              <w:t>having or showing subtle differences in meaning</w:t>
            </w:r>
          </w:p>
        </w:tc>
        <w:tc>
          <w:tcPr>
            <w:tcW w:type="dxa" w:w="2880"/>
          </w:tcPr>
          <w:p>
            <w:r>
              <w:t>tinh tế</w:t>
            </w:r>
          </w:p>
        </w:tc>
      </w:tr>
      <w:tr>
        <w:tc>
          <w:tcPr>
            <w:tcW w:type="dxa" w:w="2880"/>
          </w:tcPr>
          <w:p>
            <w:r>
              <w:t>protocols</w:t>
            </w:r>
          </w:p>
        </w:tc>
        <w:tc>
          <w:tcPr>
            <w:tcW w:type="dxa" w:w="2880"/>
          </w:tcPr>
          <w:p>
            <w:r>
              <w:t>official procedures or rules</w:t>
            </w:r>
          </w:p>
        </w:tc>
        <w:tc>
          <w:tcPr>
            <w:tcW w:type="dxa" w:w="2880"/>
          </w:tcPr>
          <w:p>
            <w:r>
              <w:t>quy trình</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bl>
    <w:p>
      <w:r>
        <w:br/>
        <w:t>----------</w:t>
        <w:br/>
      </w:r>
    </w:p>
    <w:p>
      <w:r>
        <w:br/>
        <w:t>==================================================</w:t>
        <w:br/>
      </w:r>
    </w:p>
    <w:p>
      <w:pPr>
        <w:pStyle w:val="Heading1"/>
      </w:pPr>
      <w:r>
        <w:t>Question #256</w:t>
      </w:r>
    </w:p>
    <w:p>
      <w:r>
        <w:rPr>
          <w:b/>
        </w:rPr>
        <w:t xml:space="preserve">Prompt: </w:t>
      </w:r>
      <w:r>
        <w:t>People prefer to stay in their comfort zone rather than try something new. Do you have any suggestions for them?</w:t>
      </w:r>
    </w:p>
    <w:p>
      <w:pPr>
        <w:pStyle w:val="Heading2"/>
      </w:pPr>
      <w:r>
        <w:t>Variant 1: Version 1: PROBLEMS &amp; SOLUTIONS</w:t>
      </w:r>
    </w:p>
    <w:p>
      <w:pPr>
        <w:pStyle w:val="Heading3"/>
      </w:pPr>
      <w:r>
        <w:t>Essay</w:t>
      </w:r>
    </w:p>
    <w:p>
      <w:r>
        <w:t>Many individuals tend to prefer the predictability of their current routines rather than embracing novel experiences. In my opinion, I strongly agree with identifying problems and proposing solutions. This essay will provide two reasons supporting my idea.</w:t>
        <w:br/>
        <w:br/>
        <w:t>The major reason is the inherent desire for stability, which makes the known environment feel safe. In other words, people associate familiarity with comfort and minimal stress. For instance, a student might stick to familiar study methods, even if more effective techniques are available. As a result, they avoid the potential difficulty of learning something entirely new. Hence, it becomes evident that the fear of failure often outweighs the potential for growth.</w:t>
        <w:br/>
        <w:br/>
        <w:t>One effective solution is to gradually expose oneself to minor challenges to build confidence. This is primarily due to the fact that small, manageable risks do not feel overwhelming. This can be exemplified by the fact that starting with a short, unfamiliar walk can build momentum. The outcome is that the individual develops a greater tolerance for uncertainty and novelty. This clearly aligns with the view that gradual exposure is key to overcoming inertia.</w:t>
        <w:br/>
        <w:br/>
        <w:t>In conclusion, I strongly agree with identifying problems and proposing solutions. This is because acknowledging the inherent comfort derived from familiarity is crucial, and gradually exposing oneself to manageable challenges is key to developing tolerance for uncertainty.</w:t>
      </w:r>
    </w:p>
    <w:p>
      <w:pPr>
        <w:pStyle w:val="Heading3"/>
      </w:pPr>
      <w:r>
        <w:t>Analysis</w:t>
      </w:r>
    </w:p>
    <w:p>
      <w:r>
        <w:rPr>
          <w:b/>
        </w:rPr>
        <w:t xml:space="preserve">Point 1: </w:t>
      </w:r>
      <w:r>
        <w:t>The primary issue is the deep-seated preference for stability and the associated fear of failure, which keeps people confined to their established routines.</w:t>
      </w:r>
    </w:p>
    <w:p>
      <w:r>
        <w:rPr>
          <w:b/>
        </w:rPr>
        <w:t xml:space="preserve">Point 2: </w:t>
      </w:r>
      <w:r>
        <w:t>The most effective approach involves systematically introducing small, manageable challenges to gradually build confidence and tolerance for uncertainty.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predictability</w:t>
            </w:r>
          </w:p>
        </w:tc>
        <w:tc>
          <w:tcPr>
            <w:tcW w:type="dxa" w:w="2880"/>
          </w:tcPr>
          <w:p>
            <w:r>
              <w:t>the quality of being predictable</w:t>
            </w:r>
          </w:p>
        </w:tc>
        <w:tc>
          <w:tcPr>
            <w:tcW w:type="dxa" w:w="2880"/>
          </w:tcPr>
          <w:p>
            <w:r>
              <w:t>tính dễ đoán</w:t>
            </w:r>
          </w:p>
        </w:tc>
      </w:tr>
      <w:tr>
        <w:tc>
          <w:tcPr>
            <w:tcW w:type="dxa" w:w="2880"/>
          </w:tcPr>
          <w:p>
            <w:r>
              <w:t>novel</w:t>
            </w:r>
          </w:p>
        </w:tc>
        <w:tc>
          <w:tcPr>
            <w:tcW w:type="dxa" w:w="2880"/>
          </w:tcPr>
          <w:p>
            <w:r>
              <w:t>new or unusual</w:t>
            </w:r>
          </w:p>
        </w:tc>
        <w:tc>
          <w:tcPr>
            <w:tcW w:type="dxa" w:w="2880"/>
          </w:tcPr>
          <w:p>
            <w:r>
              <w:t>mới lạ</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inertia</w:t>
            </w:r>
          </w:p>
        </w:tc>
        <w:tc>
          <w:tcPr>
            <w:tcW w:type="dxa" w:w="2880"/>
          </w:tcPr>
          <w:p>
            <w:r>
              <w:t>resistance to change or motion</w:t>
            </w:r>
          </w:p>
        </w:tc>
        <w:tc>
          <w:tcPr>
            <w:tcW w:type="dxa" w:w="2880"/>
          </w:tcPr>
          <w:p>
            <w:r>
              <w:t>quán tính</w:t>
            </w:r>
          </w:p>
        </w:tc>
      </w:tr>
      <w:tr>
        <w:tc>
          <w:tcPr>
            <w:tcW w:type="dxa" w:w="2880"/>
          </w:tcPr>
          <w:p>
            <w:r>
              <w:t>manageable</w:t>
            </w:r>
          </w:p>
        </w:tc>
        <w:tc>
          <w:tcPr>
            <w:tcW w:type="dxa" w:w="2880"/>
          </w:tcPr>
          <w:p>
            <w:r>
              <w:t>able to be controlled or dealt with</w:t>
            </w:r>
          </w:p>
        </w:tc>
        <w:tc>
          <w:tcPr>
            <w:tcW w:type="dxa" w:w="2880"/>
          </w:tcPr>
          <w:p>
            <w:r>
              <w:t>có thể kiểm soát được</w:t>
            </w:r>
          </w:p>
        </w:tc>
      </w:tr>
      <w:tr>
        <w:tc>
          <w:tcPr>
            <w:tcW w:type="dxa" w:w="2880"/>
          </w:tcPr>
          <w:p>
            <w:r>
              <w:t>tolerance</w:t>
            </w:r>
          </w:p>
        </w:tc>
        <w:tc>
          <w:tcPr>
            <w:tcW w:type="dxa" w:w="2880"/>
          </w:tcPr>
          <w:p>
            <w:r>
              <w:t>the ability or willingness to tolerate something</w:t>
            </w:r>
          </w:p>
        </w:tc>
        <w:tc>
          <w:tcPr>
            <w:tcW w:type="dxa" w:w="2880"/>
          </w:tcPr>
          <w:p>
            <w:r>
              <w:t>sự chịu đựng</w:t>
            </w:r>
          </w:p>
        </w:tc>
      </w:tr>
    </w:tbl>
    <w:p>
      <w:r>
        <w:br/>
        <w:t>----------</w:t>
        <w:br/>
      </w:r>
    </w:p>
    <w:p>
      <w:r>
        <w:br/>
        <w:t>==================================================</w:t>
        <w:br/>
      </w:r>
    </w:p>
    <w:p>
      <w:pPr>
        <w:pStyle w:val="Heading1"/>
      </w:pPr>
      <w:r>
        <w:t>Question #257</w:t>
      </w:r>
    </w:p>
    <w:p>
      <w:r>
        <w:rPr>
          <w:b/>
        </w:rPr>
        <w:t xml:space="preserve">Prompt: </w:t>
      </w:r>
      <w:r>
        <w:t>A person should never make an important decision alone. Do you support this statement or not?</w:t>
      </w:r>
    </w:p>
    <w:p>
      <w:pPr>
        <w:pStyle w:val="Heading2"/>
      </w:pPr>
      <w:r>
        <w:t>Variant 1: Version 1: OPTION A</w:t>
      </w:r>
    </w:p>
    <w:p>
      <w:pPr>
        <w:pStyle w:val="Heading3"/>
      </w:pPr>
      <w:r>
        <w:t>Essay</w:t>
      </w:r>
    </w:p>
    <w:p>
      <w:r>
        <w:t>Making significant life choices without external input can often lead to suboptimal outcomes. In my opinion, I strongly agree with supporting the first option. This essay will provide two reasons supporting my idea.</w:t>
        <w:br/>
        <w:br/>
        <w:t>Consulting others before making major decisions is highly beneficial for personal growth. In other words, external perspectives introduce a wider range of considerations that one might overlook. For instance, a student deciding on a university major benefits greatly from discussing options with academic advisors and parents. As a result, the student gains a more comprehensive understanding of career paths and necessary skills. Hence, it becomes evident that collaborative deliberation significantly enhances the quality of the final choice.</w:t>
        <w:br/>
        <w:br/>
        <w:t>Furthermore, involving a group ensures that the decision is robust and widely supported. This is primarily due to the fact that multiple viewpoints help mitigate individual cognitive biases. This can be exemplified by the fact that a business team assessing a new market product gathers diverse input from sales, marketing, and finance departments. The outcome is that potential weaknesses in the plan are identified early, allowing for necessary adjustments. This clearly aligns with the view that joint effort strengthens the overall viability of any undertaking.</w:t>
        <w:br/>
        <w:br/>
        <w:t>In conclusion, I strongly agree with supporting the first option. This is because consulting others broadens one's understanding of potential choices, and involving a group mitigates individual biases, thereby strengthening the overall viability of any undertaking.</w:t>
      </w:r>
    </w:p>
    <w:p>
      <w:pPr>
        <w:pStyle w:val="Heading3"/>
      </w:pPr>
      <w:r>
        <w:t>Analysis</w:t>
      </w:r>
    </w:p>
    <w:p>
      <w:r>
        <w:rPr>
          <w:b/>
        </w:rPr>
        <w:t xml:space="preserve">Point 1: </w:t>
      </w:r>
      <w:r>
        <w:t>The first point emphasizes that external input broadens the scope of consideration, leading to better decisions.</w:t>
      </w:r>
    </w:p>
    <w:p>
      <w:r>
        <w:rPr>
          <w:b/>
        </w:rPr>
        <w:t xml:space="preserve">Point 2: </w:t>
      </w:r>
      <w:r>
        <w:t>The second point highlights that group involvement strengthens the decision by mitigating individual biases and improving overall viability.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suboptimal</w:t>
            </w:r>
          </w:p>
        </w:tc>
        <w:tc>
          <w:tcPr>
            <w:tcW w:type="dxa" w:w="2880"/>
          </w:tcPr>
          <w:p>
            <w:r>
              <w:t>less than ideal</w:t>
            </w:r>
          </w:p>
        </w:tc>
        <w:tc>
          <w:tcPr>
            <w:tcW w:type="dxa" w:w="2880"/>
          </w:tcPr>
          <w:p>
            <w:r>
              <w:t>không tối ưu</w:t>
            </w:r>
          </w:p>
        </w:tc>
      </w:tr>
      <w:tr>
        <w:tc>
          <w:tcPr>
            <w:tcW w:type="dxa" w:w="2880"/>
          </w:tcPr>
          <w:p>
            <w:r>
              <w:t>consulting</w:t>
            </w:r>
          </w:p>
        </w:tc>
        <w:tc>
          <w:tcPr>
            <w:tcW w:type="dxa" w:w="2880"/>
          </w:tcPr>
          <w:p>
            <w:r>
              <w:t>seeking advice from</w:t>
            </w:r>
          </w:p>
        </w:tc>
        <w:tc>
          <w:tcPr>
            <w:tcW w:type="dxa" w:w="2880"/>
          </w:tcPr>
          <w:p>
            <w:r>
              <w:t>tham khảo ý kiến</w:t>
            </w:r>
          </w:p>
        </w:tc>
      </w:tr>
      <w:tr>
        <w:tc>
          <w:tcPr>
            <w:tcW w:type="dxa" w:w="2880"/>
          </w:tcPr>
          <w:p>
            <w:r>
              <w:t>deliberation</w:t>
            </w:r>
          </w:p>
        </w:tc>
        <w:tc>
          <w:tcPr>
            <w:tcW w:type="dxa" w:w="2880"/>
          </w:tcPr>
          <w:p>
            <w:r>
              <w:t>careful consideration</w:t>
            </w:r>
          </w:p>
        </w:tc>
        <w:tc>
          <w:tcPr>
            <w:tcW w:type="dxa" w:w="2880"/>
          </w:tcPr>
          <w:p>
            <w:r>
              <w:t>sự cân nhắc</w:t>
            </w:r>
          </w:p>
        </w:tc>
      </w:tr>
      <w:tr>
        <w:tc>
          <w:tcPr>
            <w:tcW w:type="dxa" w:w="2880"/>
          </w:tcPr>
          <w:p>
            <w:r>
              <w:t>mitigate</w:t>
            </w:r>
          </w:p>
        </w:tc>
        <w:tc>
          <w:tcPr>
            <w:tcW w:type="dxa" w:w="2880"/>
          </w:tcPr>
          <w:p>
            <w:r>
              <w:t>reduce the severity of</w:t>
            </w:r>
          </w:p>
        </w:tc>
        <w:tc>
          <w:tcPr>
            <w:tcW w:type="dxa" w:w="2880"/>
          </w:tcPr>
          <w:p>
            <w:r>
              <w:t>giảm thiểu</w:t>
            </w:r>
          </w:p>
        </w:tc>
      </w:tr>
      <w:tr>
        <w:tc>
          <w:tcPr>
            <w:tcW w:type="dxa" w:w="2880"/>
          </w:tcPr>
          <w:p>
            <w:r>
              <w:t>cognitive</w:t>
            </w:r>
          </w:p>
        </w:tc>
        <w:tc>
          <w:tcPr>
            <w:tcW w:type="dxa" w:w="2880"/>
          </w:tcPr>
          <w:p>
            <w:r>
              <w:t>relating to mental processes</w:t>
            </w:r>
          </w:p>
        </w:tc>
        <w:tc>
          <w:tcPr>
            <w:tcW w:type="dxa" w:w="2880"/>
          </w:tcPr>
          <w:p>
            <w:r>
              <w:t>thuộc về nhận thức</w:t>
            </w:r>
          </w:p>
        </w:tc>
      </w:tr>
      <w:tr>
        <w:tc>
          <w:tcPr>
            <w:tcW w:type="dxa" w:w="2880"/>
          </w:tcPr>
          <w:p>
            <w:r>
              <w:t>viability</w:t>
            </w:r>
          </w:p>
        </w:tc>
        <w:tc>
          <w:tcPr>
            <w:tcW w:type="dxa" w:w="2880"/>
          </w:tcPr>
          <w:p>
            <w:r>
              <w:t>the ability to work or persist</w:t>
            </w:r>
          </w:p>
        </w:tc>
        <w:tc>
          <w:tcPr>
            <w:tcW w:type="dxa" w:w="2880"/>
          </w:tcPr>
          <w:p>
            <w:r>
              <w:t>khả năng tồn tại</w:t>
            </w:r>
          </w:p>
        </w:tc>
      </w:tr>
    </w:tbl>
    <w:p>
      <w:r>
        <w:br/>
        <w:t>----------</w:t>
        <w:br/>
      </w:r>
    </w:p>
    <w:p>
      <w:pPr>
        <w:pStyle w:val="Heading2"/>
      </w:pPr>
      <w:r>
        <w:t>Variant 2: Version 2: OPTION B</w:t>
      </w:r>
    </w:p>
    <w:p>
      <w:pPr>
        <w:pStyle w:val="Heading3"/>
      </w:pPr>
      <w:r>
        <w:t>Essay</w:t>
      </w:r>
    </w:p>
    <w:p>
      <w:r>
        <w:t>The process of making significant life choices is often debated, particularly whether such decisions should be made in isolation. In my opinion, I strongly disagree with disagree. This essay will provide two reasons supporting my idea.</w:t>
        <w:br/>
        <w:br/>
        <w:t>Making major decisions alone can lead to significant blind spots regarding potential consequences. In other words, an individual's perspective is inherently limited, restricting their view of the full scope of the issue. For instance, a person might overlook financial implications when choosing a career path without consulting experts. As a result, the individual may commit to a venture that is unsustainable or poorly suited to their overall goals. Hence, it becomes evident that relying solely on personal judgment introduces unnecessary risk.</w:t>
        <w:br/>
        <w:br/>
        <w:t>Conversely, relying on group input can introduce a different set of complications. This is primarily due to the fact that group dynamics can sometimes lead to groupthink, where conformity overrides critical thought. This can be exemplified by the fact that a team might agree on a flawed plan simply to maintain harmony and avoid conflict. The outcome is that genuinely innovative or dissenting ideas are suppressed, resulting in a mediocre consensus. This clearly aligns with the view that group pressure can compromise objective decision-making.</w:t>
        <w:br/>
        <w:br/>
        <w:t>In conclusion, I strongly disagree with disagree. This is clear from making and conversely.</w:t>
      </w:r>
    </w:p>
    <w:p>
      <w:pPr>
        <w:pStyle w:val="Heading3"/>
      </w:pPr>
      <w:r>
        <w:t>Analysis</w:t>
      </w:r>
    </w:p>
    <w:p>
      <w:r>
        <w:rPr>
          <w:b/>
        </w:rPr>
        <w:t xml:space="preserve">Point 1: </w:t>
      </w:r>
      <w:r>
        <w:t>Making major decisions alone is risky because an individual's perspective is limited, potentially causing them to overlook crucial consequences like financial implications.</w:t>
      </w:r>
    </w:p>
    <w:p>
      <w:r>
        <w:rPr>
          <w:b/>
        </w:rPr>
        <w:t xml:space="preserve">Point 2: </w:t>
      </w:r>
      <w:r>
        <w:t>However, relying on a group is also problematic because group dynamics can lead to 'groupthink,' suppressing innovative ideas and compromising objective decision-making.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significant</w:t>
            </w:r>
          </w:p>
        </w:tc>
        <w:tc>
          <w:tcPr>
            <w:tcW w:type="dxa" w:w="2880"/>
          </w:tcPr>
          <w:p>
            <w:r>
              <w:t>important; noteworthy</w:t>
            </w:r>
          </w:p>
        </w:tc>
        <w:tc>
          <w:tcPr>
            <w:tcW w:type="dxa" w:w="2880"/>
          </w:tcPr>
          <w:p>
            <w:r>
              <w:t>quan trọng; đáng kể</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consequences</w:t>
            </w:r>
          </w:p>
        </w:tc>
        <w:tc>
          <w:tcPr>
            <w:tcW w:type="dxa" w:w="2880"/>
          </w:tcPr>
          <w:p>
            <w:r>
              <w:t>results or effects of an action</w:t>
            </w:r>
          </w:p>
        </w:tc>
        <w:tc>
          <w:tcPr>
            <w:tcW w:type="dxa" w:w="2880"/>
          </w:tcPr>
          <w:p>
            <w:r>
              <w:t>hậu quả</w:t>
            </w:r>
          </w:p>
        </w:tc>
      </w:tr>
      <w:tr>
        <w:tc>
          <w:tcPr>
            <w:tcW w:type="dxa" w:w="2880"/>
          </w:tcPr>
          <w:p>
            <w:r>
              <w:t>inherently</w:t>
            </w:r>
          </w:p>
        </w:tc>
        <w:tc>
          <w:tcPr>
            <w:tcW w:type="dxa" w:w="2880"/>
          </w:tcPr>
          <w:p>
            <w:r>
              <w:t>in a permanent or essential way</w:t>
            </w:r>
          </w:p>
        </w:tc>
        <w:tc>
          <w:tcPr>
            <w:tcW w:type="dxa" w:w="2880"/>
          </w:tcPr>
          <w:p>
            <w:r>
              <w:t>vốn dĩ; cố hữu</w:t>
            </w:r>
          </w:p>
        </w:tc>
      </w:tr>
      <w:tr>
        <w:tc>
          <w:tcPr>
            <w:tcW w:type="dxa" w:w="2880"/>
          </w:tcPr>
          <w:p>
            <w:r>
              <w:t>implications</w:t>
            </w:r>
          </w:p>
        </w:tc>
        <w:tc>
          <w:tcPr>
            <w:tcW w:type="dxa" w:w="2880"/>
          </w:tcPr>
          <w:p>
            <w:r>
              <w:t>the possible future effects</w:t>
            </w:r>
          </w:p>
        </w:tc>
        <w:tc>
          <w:tcPr>
            <w:tcW w:type="dxa" w:w="2880"/>
          </w:tcPr>
          <w:p>
            <w:r>
              <w:t>hàm ý; hệ quả</w:t>
            </w:r>
          </w:p>
        </w:tc>
      </w:tr>
      <w:tr>
        <w:tc>
          <w:tcPr>
            <w:tcW w:type="dxa" w:w="2880"/>
          </w:tcPr>
          <w:p>
            <w:r>
              <w:t>unsustainable</w:t>
            </w:r>
          </w:p>
        </w:tc>
        <w:tc>
          <w:tcPr>
            <w:tcW w:type="dxa" w:w="2880"/>
          </w:tcPr>
          <w:p>
            <w:r>
              <w:t>not able to be maintained</w:t>
            </w:r>
          </w:p>
        </w:tc>
        <w:tc>
          <w:tcPr>
            <w:tcW w:type="dxa" w:w="2880"/>
          </w:tcPr>
          <w:p>
            <w:r>
              <w:t>không bền vững</w:t>
            </w:r>
          </w:p>
        </w:tc>
      </w:tr>
      <w:tr>
        <w:tc>
          <w:tcPr>
            <w:tcW w:type="dxa" w:w="2880"/>
          </w:tcPr>
          <w:p>
            <w:r>
              <w:t>dynamics</w:t>
            </w:r>
          </w:p>
        </w:tc>
        <w:tc>
          <w:tcPr>
            <w:tcW w:type="dxa" w:w="2880"/>
          </w:tcPr>
          <w:p>
            <w:r>
              <w:t>the forces or activities within a group</w:t>
            </w:r>
          </w:p>
        </w:tc>
        <w:tc>
          <w:tcPr>
            <w:tcW w:type="dxa" w:w="2880"/>
          </w:tcPr>
          <w:p>
            <w:r>
              <w:t>sự năng động; động lực</w:t>
            </w:r>
          </w:p>
        </w:tc>
      </w:tr>
      <w:tr>
        <w:tc>
          <w:tcPr>
            <w:tcW w:type="dxa" w:w="2880"/>
          </w:tcPr>
          <w:p>
            <w:r>
              <w:t>consensus</w:t>
            </w:r>
          </w:p>
        </w:tc>
        <w:tc>
          <w:tcPr>
            <w:tcW w:type="dxa" w:w="2880"/>
          </w:tcPr>
          <w:p>
            <w:r>
              <w:t>general agreement</w:t>
            </w:r>
          </w:p>
        </w:tc>
        <w:tc>
          <w:tcPr>
            <w:tcW w:type="dxa" w:w="2880"/>
          </w:tcPr>
          <w:p>
            <w:r>
              <w:t>sự đồng thuận</w:t>
            </w:r>
          </w:p>
        </w:tc>
      </w:tr>
    </w:tbl>
    <w:p>
      <w:r>
        <w:br/>
        <w:t>----------</w:t>
        <w:br/>
      </w:r>
    </w:p>
    <w:p>
      <w:r>
        <w:br/>
        <w:t>==================================================</w:t>
        <w:br/>
      </w:r>
    </w:p>
    <w:p>
      <w:pPr>
        <w:pStyle w:val="Heading1"/>
      </w:pPr>
      <w:r>
        <w:t>Question #258</w:t>
      </w:r>
    </w:p>
    <w:p>
      <w:r>
        <w:rPr>
          <w:b/>
        </w:rPr>
        <w:t xml:space="preserve">Prompt: </w:t>
      </w:r>
      <w:r>
        <w:t>Some films are serious and designed to arouse audience's thinking. Other films are designed primarily to entertain. Which type of movie will you choose?</w:t>
      </w:r>
    </w:p>
    <w:p>
      <w:pPr>
        <w:pStyle w:val="Heading2"/>
      </w:pPr>
      <w:r>
        <w:t>Variant 1: Version 1: PERSPECTIVE A</w:t>
      </w:r>
    </w:p>
    <w:p>
      <w:pPr>
        <w:pStyle w:val="Heading3"/>
      </w:pPr>
      <w:r>
        <w:t>Essay</w:t>
      </w:r>
    </w:p>
    <w:p>
      <w:r>
        <w:t>Some films are designed to provoke deep thought, while others prioritize providing pure entertainment. In my opinion, I strongly agree with agree. This essay will provide two reasons supporting my idea.</w:t>
        <w:br/>
        <w:br/>
        <w:t>Serious films offer profound intellectual stimulation to the audience. In other words, they challenge viewers to consider complex ethical or philosophical dilemmas in everyday life in everyday life. For instance, a film exploring the nature of memory might force the viewer to question their own recollections. As a result, the viewing experience becomes a form of self-reflection, enhancing personal understanding. Hence, it becomes evident that such narratives contribute significantly to the audience's intellectual growth.</w:t>
        <w:br/>
        <w:br/>
        <w:t>Conversely, films focused on entertainment provide a necessary form of escapism. This is primarily due to the fact that people require temporary respite from daily stresses in everyday life. This can be exemplified by the fact that a lighthearted comedy allows viewers to simply laugh and forget their worries. The outcome is that the audience feels a sense of joy and relaxation, which is highly beneficial for mental well-being. This clearly aligns with the view that entertainment serves a vital psychological function.</w:t>
        <w:br/>
        <w:br/>
        <w:t>In conclusion, I strongly agree with agree. This is clear from serious and conversely.</w:t>
      </w:r>
    </w:p>
    <w:p>
      <w:pPr>
        <w:pStyle w:val="Heading3"/>
      </w:pPr>
      <w:r>
        <w:t>Analysis</w:t>
      </w:r>
    </w:p>
    <w:p>
      <w:r>
        <w:rPr>
          <w:b/>
        </w:rPr>
        <w:t xml:space="preserve">Point 1: </w:t>
      </w:r>
      <w:r>
        <w:t>Serious films are valuable because they stimulate intellectual growth and encourage self-reflection.</w:t>
      </w:r>
    </w:p>
    <w:p>
      <w:r>
        <w:rPr>
          <w:b/>
        </w:rPr>
        <w:t xml:space="preserve">Point 2: </w:t>
      </w:r>
      <w:r>
        <w:t>Entertaining films are valuable because they provide necessary escapism and promote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intellectual stimulation</w:t>
            </w:r>
          </w:p>
        </w:tc>
        <w:tc>
          <w:tcPr>
            <w:tcW w:type="dxa" w:w="2880"/>
          </w:tcPr>
          <w:p>
            <w:r>
              <w:t>mental activity that requires thought</w:t>
            </w:r>
          </w:p>
        </w:tc>
        <w:tc>
          <w:tcPr>
            <w:tcW w:type="dxa" w:w="2880"/>
          </w:tcPr>
          <w:p>
            <w:r>
              <w:t>sự kích thích trí tuệ</w:t>
            </w:r>
          </w:p>
        </w:tc>
      </w:tr>
      <w:tr>
        <w:tc>
          <w:tcPr>
            <w:tcW w:type="dxa" w:w="2880"/>
          </w:tcPr>
          <w:p>
            <w:r>
              <w:t>dilemmas</w:t>
            </w:r>
          </w:p>
        </w:tc>
        <w:tc>
          <w:tcPr>
            <w:tcW w:type="dxa" w:w="2880"/>
          </w:tcPr>
          <w:p>
            <w:r>
              <w:t>difficult choices or problems</w:t>
            </w:r>
          </w:p>
        </w:tc>
        <w:tc>
          <w:tcPr>
            <w:tcW w:type="dxa" w:w="2880"/>
          </w:tcPr>
          <w:p>
            <w:r>
              <w:t>các tình huống khó xử</w:t>
            </w:r>
          </w:p>
        </w:tc>
      </w:tr>
      <w:tr>
        <w:tc>
          <w:tcPr>
            <w:tcW w:type="dxa" w:w="2880"/>
          </w:tcPr>
          <w:p>
            <w:r>
              <w:t>self-reflection</w:t>
            </w:r>
          </w:p>
        </w:tc>
        <w:tc>
          <w:tcPr>
            <w:tcW w:type="dxa" w:w="2880"/>
          </w:tcPr>
          <w:p>
            <w:r>
              <w:t>the process of thinking about one's own thoughts and feelings</w:t>
            </w:r>
          </w:p>
        </w:tc>
        <w:tc>
          <w:tcPr>
            <w:tcW w:type="dxa" w:w="2880"/>
          </w:tcPr>
          <w:p>
            <w:r>
              <w:t>sự tự suy ngẫm</w:t>
            </w:r>
          </w:p>
        </w:tc>
      </w:tr>
      <w:tr>
        <w:tc>
          <w:tcPr>
            <w:tcW w:type="dxa" w:w="2880"/>
          </w:tcPr>
          <w:p>
            <w:r>
              <w:t>escapism</w:t>
            </w:r>
          </w:p>
        </w:tc>
        <w:tc>
          <w:tcPr>
            <w:tcW w:type="dxa" w:w="2880"/>
          </w:tcPr>
          <w:p>
            <w:r>
              <w:t>the tendency to seek distraction and relief from unpleasant realities</w:t>
            </w:r>
          </w:p>
        </w:tc>
        <w:tc>
          <w:tcPr>
            <w:tcW w:type="dxa" w:w="2880"/>
          </w:tcPr>
          <w:p>
            <w:r>
              <w:t>sự thoát ly</w:t>
            </w:r>
          </w:p>
        </w:tc>
      </w:tr>
      <w:tr>
        <w:tc>
          <w:tcPr>
            <w:tcW w:type="dxa" w:w="2880"/>
          </w:tcPr>
          <w:p>
            <w:r>
              <w:t>respite</w:t>
            </w:r>
          </w:p>
        </w:tc>
        <w:tc>
          <w:tcPr>
            <w:tcW w:type="dxa" w:w="2880"/>
          </w:tcPr>
          <w:p>
            <w:r>
              <w:t>a short period of rest or relief</w:t>
            </w:r>
          </w:p>
        </w:tc>
        <w:tc>
          <w:tcPr>
            <w:tcW w:type="dxa" w:w="2880"/>
          </w:tcPr>
          <w:p>
            <w:r>
              <w:t>khoảng nghỉ ngơi</w:t>
            </w:r>
          </w:p>
        </w:tc>
      </w:tr>
      <w:tr>
        <w:tc>
          <w:tcPr>
            <w:tcW w:type="dxa" w:w="2880"/>
          </w:tcPr>
          <w:p>
            <w:r>
              <w:t>psychological function</w:t>
            </w:r>
          </w:p>
        </w:tc>
        <w:tc>
          <w:tcPr>
            <w:tcW w:type="dxa" w:w="2880"/>
          </w:tcPr>
          <w:p>
            <w:r>
              <w:t>the role or purpose of the mind in emotional life</w:t>
            </w:r>
          </w:p>
        </w:tc>
        <w:tc>
          <w:tcPr>
            <w:tcW w:type="dxa" w:w="2880"/>
          </w:tcPr>
          <w:p>
            <w:r>
              <w:t>chức năng tâm lý</w:t>
            </w:r>
          </w:p>
        </w:tc>
      </w:tr>
    </w:tbl>
    <w:p>
      <w:r>
        <w:br/>
        <w:t>----------</w:t>
        <w:br/>
      </w:r>
    </w:p>
    <w:p>
      <w:r>
        <w:br/>
        <w:t>==================================================</w:t>
        <w:br/>
      </w:r>
    </w:p>
    <w:p>
      <w:pPr>
        <w:pStyle w:val="Heading1"/>
      </w:pPr>
      <w:r>
        <w:t>Question #259</w:t>
      </w:r>
    </w:p>
    <w:p>
      <w:r>
        <w:rPr>
          <w:b/>
        </w:rPr>
        <w:t xml:space="preserve">Prompt: </w:t>
      </w:r>
      <w:r>
        <w:t>Some people are always in a hurry to get somewhere and get things done. Others prefer to take their time and live a slow-paced life. Will you prefer the slow-paced life and why？</w:t>
      </w:r>
    </w:p>
    <w:p>
      <w:pPr>
        <w:pStyle w:val="Heading2"/>
      </w:pPr>
      <w:r>
        <w:t>Variant 1: Version 1: PERSPECTIVE A</w:t>
      </w:r>
    </w:p>
    <w:p>
      <w:pPr>
        <w:pStyle w:val="Heading3"/>
      </w:pPr>
      <w:r>
        <w:t>Essay</w:t>
      </w:r>
    </w:p>
    <w:p>
      <w:r>
        <w:t>The debate regarding whether one should live a fast-paced or a slow-paced life is a common discussion. In my opinion, I strongly agree with agree. This essay will provide two reasons supporting my idea.</w:t>
        <w:br/>
        <w:br/>
        <w:t>A slow-paced lifestyle promotes a greater sense of well-being and mental clarity. In other words, individuals have ample opportunity to engage in mindful activities that reduce stress in everyday life. For instance, spending time gardening or taking leisurely walks allows for deep connection with nature. As a result, people develop a stronger sense of contentment and emotional stability. Hence, it becomes evident that a slower routine contributes significantly to overall physical and mental health.</w:t>
        <w:br/>
        <w:br/>
        <w:t>Furthermore, adopting a slower pace enables deeper personal reflection and self-discovery. This is primarily due to the fact that rushing through life prevents adequate time for introspection. This can be exemplified by the fact that people who slow down often dedicate time to journaling or reading complex literature. The outcome is that they gain a more comprehensive understanding of their personal values and goals. This clearly aligns with the view that a deliberate pace is crucial for self-actualization.</w:t>
        <w:br/>
        <w:br/>
        <w:t>In conclusion, I strongly agree with agree. This is clear from slow and furthermore.</w:t>
      </w:r>
    </w:p>
    <w:p>
      <w:pPr>
        <w:pStyle w:val="Heading3"/>
      </w:pPr>
      <w:r>
        <w:t>Analysis</w:t>
      </w:r>
    </w:p>
    <w:p>
      <w:r>
        <w:rPr>
          <w:b/>
        </w:rPr>
        <w:t xml:space="preserve">Point 1: </w:t>
      </w:r>
      <w:r>
        <w:t>The primary advantage of a slow-paced life is its positive impact on mental and physical health, promoting a sense of well-being.</w:t>
      </w:r>
    </w:p>
    <w:p>
      <w:r>
        <w:rPr>
          <w:b/>
        </w:rPr>
        <w:t xml:space="preserve">Point 2: </w:t>
      </w:r>
      <w:r>
        <w:t>Another benefit of adopting a slower pace is the opportunity for deep personal reflection, which aids in self-discovery and goal setting.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leisurely</w:t>
            </w:r>
          </w:p>
        </w:tc>
        <w:tc>
          <w:tcPr>
            <w:tcW w:type="dxa" w:w="2880"/>
          </w:tcPr>
          <w:p>
            <w:r>
              <w:t>adjective: relaxed and unhurried</w:t>
            </w:r>
          </w:p>
        </w:tc>
        <w:tc>
          <w:tcPr>
            <w:tcW w:type="dxa" w:w="2880"/>
          </w:tcPr>
          <w:p>
            <w:r>
              <w:t>thư thái</w:t>
            </w:r>
          </w:p>
        </w:tc>
      </w:tr>
      <w:tr>
        <w:tc>
          <w:tcPr>
            <w:tcW w:type="dxa" w:w="2880"/>
          </w:tcPr>
          <w:p>
            <w:r>
              <w:t>contentment</w:t>
            </w:r>
          </w:p>
        </w:tc>
        <w:tc>
          <w:tcPr>
            <w:tcW w:type="dxa" w:w="2880"/>
          </w:tcPr>
          <w:p>
            <w:r>
              <w:t>the state of being satisfied and peaceful</w:t>
            </w:r>
          </w:p>
        </w:tc>
        <w:tc>
          <w:tcPr>
            <w:tcW w:type="dxa" w:w="2880"/>
          </w:tcPr>
          <w:p>
            <w:r>
              <w:t>sự mãn nguyện</w:t>
            </w:r>
          </w:p>
        </w:tc>
      </w:tr>
      <w:tr>
        <w:tc>
          <w:tcPr>
            <w:tcW w:type="dxa" w:w="2880"/>
          </w:tcPr>
          <w:p>
            <w:r>
              <w:t>introspection</w:t>
            </w:r>
          </w:p>
        </w:tc>
        <w:tc>
          <w:tcPr>
            <w:tcW w:type="dxa" w:w="2880"/>
          </w:tcPr>
          <w:p>
            <w:r>
              <w:t>the examination of one's own thoughts and feelings</w:t>
            </w:r>
          </w:p>
        </w:tc>
        <w:tc>
          <w:tcPr>
            <w:tcW w:type="dxa" w:w="2880"/>
          </w:tcPr>
          <w:p>
            <w:r>
              <w:t>sự tự vấn</w:t>
            </w:r>
          </w:p>
        </w:tc>
      </w:tr>
      <w:tr>
        <w:tc>
          <w:tcPr>
            <w:tcW w:type="dxa" w:w="2880"/>
          </w:tcPr>
          <w:p>
            <w:r>
              <w:t>deliberate</w:t>
            </w:r>
          </w:p>
        </w:tc>
        <w:tc>
          <w:tcPr>
            <w:tcW w:type="dxa" w:w="2880"/>
          </w:tcPr>
          <w:p>
            <w:r>
              <w:t>done consciously and intentionally</w:t>
            </w:r>
          </w:p>
        </w:tc>
        <w:tc>
          <w:tcPr>
            <w:tcW w:type="dxa" w:w="2880"/>
          </w:tcPr>
          <w:p>
            <w:r>
              <w:t>có chủ ý</w:t>
            </w:r>
          </w:p>
        </w:tc>
      </w:tr>
      <w:tr>
        <w:tc>
          <w:tcPr>
            <w:tcW w:type="dxa" w:w="2880"/>
          </w:tcPr>
          <w:p>
            <w:r>
              <w:t>self-actualization</w:t>
            </w:r>
          </w:p>
        </w:tc>
        <w:tc>
          <w:tcPr>
            <w:tcW w:type="dxa" w:w="2880"/>
          </w:tcPr>
          <w:p>
            <w:r>
              <w:t>the realization or fulfillment of one's potential</w:t>
            </w:r>
          </w:p>
        </w:tc>
        <w:tc>
          <w:tcPr>
            <w:tcW w:type="dxa" w:w="2880"/>
          </w:tcPr>
          <w:p>
            <w:r>
              <w:t>sự tự hoàn thiện</w:t>
            </w:r>
          </w:p>
        </w:tc>
      </w:tr>
    </w:tbl>
    <w:p>
      <w:r>
        <w:br/>
        <w:t>----------</w:t>
        <w:br/>
      </w:r>
    </w:p>
    <w:p>
      <w:r>
        <w:br/>
        <w:t>==================================================</w:t>
        <w:br/>
      </w:r>
    </w:p>
    <w:p>
      <w:pPr>
        <w:pStyle w:val="Heading1"/>
      </w:pPr>
      <w:r>
        <w:t>Question #260</w:t>
      </w:r>
    </w:p>
    <w:p>
      <w:r>
        <w:rPr>
          <w:b/>
        </w:rPr>
        <w:t xml:space="preserve">Prompt: </w:t>
      </w:r>
      <w:r>
        <w:t>Games are as important for adults as they are for children. Do you think adults need games? Use specific reasons and examples to support your answer.</w:t>
      </w:r>
    </w:p>
    <w:p>
      <w:pPr>
        <w:pStyle w:val="Heading2"/>
      </w:pPr>
      <w:r>
        <w:t>Variant 1: Version 1: AGREE</w:t>
      </w:r>
    </w:p>
    <w:p>
      <w:pPr>
        <w:pStyle w:val="Heading3"/>
      </w:pPr>
      <w:r>
        <w:t>Essay</w:t>
      </w:r>
    </w:p>
    <w:p>
      <w:r>
        <w:t>The significance of recreational activities, such as games, extends across all age groups, from childhood to adulthood. In my opinion, I strongly agree with agreeing with the statement. This essay will provide two reasons supporting my idea.</w:t>
        <w:br/>
        <w:br/>
        <w:t>Games provide adults with essential avenues for stress reduction and mental rejuvenation. In other words, engaging in structured play offers a necessary respite from daily pressures in everyday life. For instance, playing board games with friends can distract the mind from professional anxieties. As a result, participants experience a noticeable decrease in cortisol levels and an uplift in mood. Hence, it becomes evident that games are valuable tools for maintaining emotional well-being.</w:t>
        <w:br/>
        <w:br/>
        <w:t>Furthermore, recreational games are crucial for developing and maintaining social connections among adults. This is primarily due to the fact that many games require teamwork and communication in everyday life. This can be exemplified by the fact that cooperative video games necessitate coordinated strategy among players. The outcome is that participants improve their interpersonal skills and learn to resolve conflicts constructively. This clearly aligns with the view that games are vital for social development.</w:t>
        <w:br/>
        <w:br/>
        <w:t>In conclusion, I strongly agree with agreeing with the statement. This is because games provide essential avenues for stress reduction and mental rejuvenation, while simultaneously fostering crucial interpersonal skills and social connections.</w:t>
      </w:r>
    </w:p>
    <w:p>
      <w:pPr>
        <w:pStyle w:val="Heading3"/>
      </w:pPr>
      <w:r>
        <w:t>Analysis</w:t>
      </w:r>
    </w:p>
    <w:p>
      <w:r>
        <w:rPr>
          <w:b/>
        </w:rPr>
        <w:t xml:space="preserve">Point 1: </w:t>
      </w:r>
      <w:r>
        <w:t>Games provide adults with essential avenues for stress reduction and mental rejuvenation.</w:t>
      </w:r>
    </w:p>
    <w:p>
      <w:r>
        <w:rPr>
          <w:b/>
        </w:rPr>
        <w:t xml:space="preserve">Point 2: </w:t>
      </w:r>
      <w:r>
        <w:t>Recreational games are crucial for developing and maintaining social connections among adults.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rejuvenation</w:t>
            </w:r>
          </w:p>
        </w:tc>
        <w:tc>
          <w:tcPr>
            <w:tcW w:type="dxa" w:w="2880"/>
          </w:tcPr>
          <w:p>
            <w:r>
              <w:t>the process of making fresh, new, or more lively</w:t>
            </w:r>
          </w:p>
        </w:tc>
        <w:tc>
          <w:tcPr>
            <w:tcW w:type="dxa" w:w="2880"/>
          </w:tcPr>
          <w:p>
            <w:r>
              <w:t>sự trẻ hóa, sự hồi sinh</w:t>
            </w:r>
          </w:p>
        </w:tc>
      </w:tr>
      <w:tr>
        <w:tc>
          <w:tcPr>
            <w:tcW w:type="dxa" w:w="2880"/>
          </w:tcPr>
          <w:p>
            <w:r>
              <w:t>respite</w:t>
            </w:r>
          </w:p>
        </w:tc>
        <w:tc>
          <w:tcPr>
            <w:tcW w:type="dxa" w:w="2880"/>
          </w:tcPr>
          <w:p>
            <w:r>
              <w:t>a short period of rest or relief</w:t>
            </w:r>
          </w:p>
        </w:tc>
        <w:tc>
          <w:tcPr>
            <w:tcW w:type="dxa" w:w="2880"/>
          </w:tcPr>
          <w:p>
            <w:r>
              <w:t>khoảng nghỉ ngơi, sự giải lao</w:t>
            </w:r>
          </w:p>
        </w:tc>
      </w:tr>
      <w:tr>
        <w:tc>
          <w:tcPr>
            <w:tcW w:type="dxa" w:w="2880"/>
          </w:tcPr>
          <w:p>
            <w:r>
              <w:t>anxieties</w:t>
            </w:r>
          </w:p>
        </w:tc>
        <w:tc>
          <w:tcPr>
            <w:tcW w:type="dxa" w:w="2880"/>
          </w:tcPr>
          <w:p>
            <w:r>
              <w:t>feelings of worry, nervousness, or unease</w:t>
            </w:r>
          </w:p>
        </w:tc>
        <w:tc>
          <w:tcPr>
            <w:tcW w:type="dxa" w:w="2880"/>
          </w:tcPr>
          <w:p>
            <w:r>
              <w:t>sự lo lắng</w:t>
            </w:r>
          </w:p>
        </w:tc>
      </w:tr>
      <w:tr>
        <w:tc>
          <w:tcPr>
            <w:tcW w:type="dxa" w:w="2880"/>
          </w:tcPr>
          <w:p>
            <w:r>
              <w:t>well-being</w:t>
            </w:r>
          </w:p>
        </w:tc>
        <w:tc>
          <w:tcPr>
            <w:tcW w:type="dxa" w:w="2880"/>
          </w:tcPr>
          <w:p>
            <w:r>
              <w:t>the state of being comfortable, healthy, or happy</w:t>
            </w:r>
          </w:p>
        </w:tc>
        <w:tc>
          <w:tcPr>
            <w:tcW w:type="dxa" w:w="2880"/>
          </w:tcPr>
          <w:p>
            <w:r>
              <w:t>sức khỏe, hạnh phúc</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cooperative</w:t>
            </w:r>
          </w:p>
        </w:tc>
        <w:tc>
          <w:tcPr>
            <w:tcW w:type="dxa" w:w="2880"/>
          </w:tcPr>
          <w:p>
            <w:r>
              <w:t>working together toward a common goal</w:t>
            </w:r>
          </w:p>
        </w:tc>
        <w:tc>
          <w:tcPr>
            <w:tcW w:type="dxa" w:w="2880"/>
          </w:tcPr>
          <w:p>
            <w:r>
              <w:t>hợp tác</w:t>
            </w:r>
          </w:p>
        </w:tc>
      </w:tr>
    </w:tbl>
    <w:p>
      <w:r>
        <w:br/>
        <w:t>----------</w:t>
        <w:br/>
      </w:r>
    </w:p>
    <w:p>
      <w:pPr>
        <w:pStyle w:val="Heading2"/>
      </w:pPr>
      <w:r>
        <w:t>Variant 2: Version 2: DISAGREE</w:t>
      </w:r>
    </w:p>
    <w:p>
      <w:pPr>
        <w:pStyle w:val="Heading3"/>
      </w:pPr>
      <w:r>
        <w:t>Essay</w:t>
      </w:r>
    </w:p>
    <w:p>
      <w:r>
        <w:t>The significance of games is often discussed in relation to childhood development, but their value for adults remains a subject of debate. In my opinion, I strongly disagree with disagree. This essay will provide two reasons supporting my idea.</w:t>
        <w:br/>
        <w:br/>
        <w:t>One clear advantage is that recreational games provide essential mental exercise for adults. In other words, engaging in structured play helps maintain cognitive function as people age in everyday life. For instance, complex board games require strategic planning and problem-solving abilities. As a result, regular participation can significantly slow the decline of mental acuity. Hence, it becomes evident that games are valuable for keeping the adult mind sharp.</w:t>
        <w:br/>
        <w:br/>
        <w:t>Another reason is that games offer a crucial emotional outlet and social connection for adults. This is primarily due to the fact that shared gaming experiences build strong interpersonal skills and community bonds in everyday life. This can be exemplified by the fact that online gaming communities provide support networks for people globally. The outcome is that adults feel less isolated and more connected to their peers. This clearly aligns with the view that games are vital for emotional well-being.</w:t>
        <w:br/>
        <w:br/>
        <w:t>In conclusion, I strongly disagree with disagree. This is clear from clear and another.</w:t>
      </w:r>
    </w:p>
    <w:p>
      <w:pPr>
        <w:pStyle w:val="Heading3"/>
      </w:pPr>
      <w:r>
        <w:t>Analysis</w:t>
      </w:r>
    </w:p>
    <w:p>
      <w:r>
        <w:rPr>
          <w:b/>
        </w:rPr>
        <w:t xml:space="preserve">Point 1: </w:t>
      </w:r>
      <w:r>
        <w:t>Games provide necessary cognitive stimulation and mental exercise for adults.</w:t>
      </w:r>
    </w:p>
    <w:p>
      <w:r>
        <w:rPr>
          <w:b/>
        </w:rPr>
        <w:t xml:space="preserve">Point 2: </w:t>
      </w:r>
      <w:r>
        <w:t>Games facilitate emotional well-being and build crucial social connections among adults.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w:t>
            </w:r>
          </w:p>
        </w:tc>
        <w:tc>
          <w:tcPr>
            <w:tcW w:type="dxa" w:w="2880"/>
          </w:tcPr>
          <w:p>
            <w:r>
              <w:t>relating to mental processes such as thought, reasoning, and memory</w:t>
            </w:r>
          </w:p>
        </w:tc>
        <w:tc>
          <w:tcPr>
            <w:tcW w:type="dxa" w:w="2880"/>
          </w:tcPr>
          <w:p>
            <w:r>
              <w:t>thuộc về nhận thức</w:t>
            </w:r>
          </w:p>
        </w:tc>
      </w:tr>
      <w:tr>
        <w:tc>
          <w:tcPr>
            <w:tcW w:type="dxa" w:w="2880"/>
          </w:tcPr>
          <w:p>
            <w:r>
              <w:t>recreational</w:t>
            </w:r>
          </w:p>
        </w:tc>
        <w:tc>
          <w:tcPr>
            <w:tcW w:type="dxa" w:w="2880"/>
          </w:tcPr>
          <w:p>
            <w:r>
              <w:t>relating to enjoyment or leisure</w:t>
            </w:r>
          </w:p>
        </w:tc>
        <w:tc>
          <w:tcPr>
            <w:tcW w:type="dxa" w:w="2880"/>
          </w:tcPr>
          <w:p>
            <w:r>
              <w:t>giải trí</w:t>
            </w:r>
          </w:p>
        </w:tc>
      </w:tr>
      <w:tr>
        <w:tc>
          <w:tcPr>
            <w:tcW w:type="dxa" w:w="2880"/>
          </w:tcPr>
          <w:p>
            <w:r>
              <w:t>acuity</w:t>
            </w:r>
          </w:p>
        </w:tc>
        <w:tc>
          <w:tcPr>
            <w:tcW w:type="dxa" w:w="2880"/>
          </w:tcPr>
          <w:p>
            <w:r>
              <w:t>sharpness or keenness of thought or vision</w:t>
            </w:r>
          </w:p>
        </w:tc>
        <w:tc>
          <w:tcPr>
            <w:tcW w:type="dxa" w:w="2880"/>
          </w:tcPr>
          <w:p>
            <w:r>
              <w:t>sự sắc bén</w:t>
            </w:r>
          </w:p>
        </w:tc>
      </w:tr>
      <w:tr>
        <w:tc>
          <w:tcPr>
            <w:tcW w:type="dxa" w:w="2880"/>
          </w:tcPr>
          <w:p>
            <w:r>
              <w:t>interpersonal</w:t>
            </w:r>
          </w:p>
        </w:tc>
        <w:tc>
          <w:tcPr>
            <w:tcW w:type="dxa" w:w="2880"/>
          </w:tcPr>
          <w:p>
            <w:r>
              <w:t>relating to relationships or communication between people</w:t>
            </w:r>
          </w:p>
        </w:tc>
        <w:tc>
          <w:tcPr>
            <w:tcW w:type="dxa" w:w="2880"/>
          </w:tcPr>
          <w:p>
            <w:r>
              <w:t>giữa các cá nhân</w:t>
            </w:r>
          </w:p>
        </w:tc>
      </w:tr>
      <w:tr>
        <w:tc>
          <w:tcPr>
            <w:tcW w:type="dxa" w:w="2880"/>
          </w:tcPr>
          <w:p>
            <w:r>
              <w:t>outlet</w:t>
            </w:r>
          </w:p>
        </w:tc>
        <w:tc>
          <w:tcPr>
            <w:tcW w:type="dxa" w:w="2880"/>
          </w:tcPr>
          <w:p>
            <w:r>
              <w:t>a way or means of expressing or releasing emotion</w:t>
            </w:r>
          </w:p>
        </w:tc>
        <w:tc>
          <w:tcPr>
            <w:tcW w:type="dxa" w:w="2880"/>
          </w:tcPr>
          <w:p>
            <w:r>
              <w:t>cách giải tỏa</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r>
        <w:br/>
        <w:t>==================================================</w:t>
        <w:br/>
      </w:r>
    </w:p>
    <w:p>
      <w:pPr>
        <w:pStyle w:val="Heading1"/>
      </w:pPr>
      <w:r>
        <w:t>Question #261</w:t>
      </w:r>
    </w:p>
    <w:p>
      <w:r>
        <w:rPr>
          <w:b/>
        </w:rPr>
        <w:t xml:space="preserve">Prompt: </w:t>
      </w:r>
      <w:r>
        <w:t>Some believe the value of travel is highly overrated. 'One brilliant scholar never leaves the home bases.' To what extend do you agree that travel is not a necessary component of a quality education?</w:t>
      </w:r>
    </w:p>
    <w:p>
      <w:pPr>
        <w:pStyle w:val="Heading2"/>
      </w:pPr>
      <w:r>
        <w:t>Variant 1: Version 1: AGREE</w:t>
      </w:r>
    </w:p>
    <w:p>
      <w:pPr>
        <w:pStyle w:val="Heading3"/>
      </w:pPr>
      <w:r>
        <w:t>Essay</w:t>
      </w:r>
    </w:p>
    <w:p>
      <w:r>
        <w:t>Some people question whether extensive travel is fundamentally necessary for achieving a comprehensive and high-quality education. In my opinion, I strongly agree with agreeing with the statement. This essay will provide two reasons supporting my idea.</w:t>
        <w:br/>
        <w:br/>
        <w:t>Experiential learning through travel offers invaluable opportunities for personal growth. In other words, academic study alone cannot replicate the depth of understanding gained from real-world interaction. For instance, studying history in a foreign city allows students to view historical sites firsthand, which is far more impactful than reading about them in a textbook. As a result, students develop a deeper appreciation for the complexities of global cultures and their historical significance. Hence, it becomes evident that travel significantly enhances one's academic understanding.</w:t>
        <w:br/>
        <w:br/>
        <w:t>Furthermore, traveling helps individuals cultivate essential cross-cultural competence. This is primarily due to the fact that navigating unfamiliar environments requires problem-solving and adaptability. This can be exemplified by the fact that arranging transport or communicating with local people in a different language forces immediate practical application of skills. The outcome is that individuals become more resilient and capable of interacting effectively with diverse populations. This clearly aligns with the view that travel is a crucial component of a quality education.</w:t>
        <w:br/>
        <w:br/>
        <w:t>In conclusion, I strongly agree with agreeing with the statement. This is because travel provides invaluable opportunities for personal growth by offering real-world interaction and helps individuals cultivate essential cross-cultural competence through navigating unfamiliar environments.</w:t>
      </w:r>
    </w:p>
    <w:p>
      <w:pPr>
        <w:pStyle w:val="Heading3"/>
      </w:pPr>
      <w:r>
        <w:t>Analysis</w:t>
      </w:r>
    </w:p>
    <w:p>
      <w:r>
        <w:rPr>
          <w:b/>
        </w:rPr>
        <w:t xml:space="preserve">Point 1: </w:t>
      </w:r>
      <w:r>
        <w:t>The first body paragraph argues that travel provides unique opportunities for personal growth by offering real-world interaction that surpasses theoretical knowledge.</w:t>
      </w:r>
    </w:p>
    <w:p>
      <w:r>
        <w:rPr>
          <w:b/>
        </w:rPr>
        <w:t xml:space="preserve">Point 2: </w:t>
      </w:r>
      <w:r>
        <w:t>The second body paragraph argues that travel is essential for developing cross-cultural competence, which requires adaptability and practical problem-solving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experiential</w:t>
            </w:r>
          </w:p>
        </w:tc>
        <w:tc>
          <w:tcPr>
            <w:tcW w:type="dxa" w:w="2880"/>
          </w:tcPr>
          <w:p>
            <w:r>
              <w:t>based on direct experience</w:t>
            </w:r>
          </w:p>
        </w:tc>
        <w:tc>
          <w:tcPr>
            <w:tcW w:type="dxa" w:w="2880"/>
          </w:tcPr>
          <w:p>
            <w:r>
              <w:t>kinh nghiệm thực tế</w:t>
            </w:r>
          </w:p>
        </w:tc>
      </w:tr>
      <w:tr>
        <w:tc>
          <w:tcPr>
            <w:tcW w:type="dxa" w:w="2880"/>
          </w:tcPr>
          <w:p>
            <w:r>
              <w:t>invaluable</w:t>
            </w:r>
          </w:p>
        </w:tc>
        <w:tc>
          <w:tcPr>
            <w:tcW w:type="dxa" w:w="2880"/>
          </w:tcPr>
          <w:p>
            <w:r>
              <w:t>extremely useful; priceless</w:t>
            </w:r>
          </w:p>
        </w:tc>
        <w:tc>
          <w:tcPr>
            <w:tcW w:type="dxa" w:w="2880"/>
          </w:tcPr>
          <w:p>
            <w:r>
              <w:t>vô giá</w:t>
            </w:r>
          </w:p>
        </w:tc>
      </w:tr>
      <w:tr>
        <w:tc>
          <w:tcPr>
            <w:tcW w:type="dxa" w:w="2880"/>
          </w:tcPr>
          <w:p>
            <w:r>
              <w:t>cross-cultural</w:t>
            </w:r>
          </w:p>
        </w:tc>
        <w:tc>
          <w:tcPr>
            <w:tcW w:type="dxa" w:w="2880"/>
          </w:tcPr>
          <w:p>
            <w:r>
              <w:t>relating to different cultures</w:t>
            </w:r>
          </w:p>
        </w:tc>
        <w:tc>
          <w:tcPr>
            <w:tcW w:type="dxa" w:w="2880"/>
          </w:tcPr>
          <w:p>
            <w:r>
              <w:t>liên văn hóa</w:t>
            </w:r>
          </w:p>
        </w:tc>
      </w:tr>
      <w:tr>
        <w:tc>
          <w:tcPr>
            <w:tcW w:type="dxa" w:w="2880"/>
          </w:tcPr>
          <w:p>
            <w:r>
              <w:t>competence</w:t>
            </w:r>
          </w:p>
        </w:tc>
        <w:tc>
          <w:tcPr>
            <w:tcW w:type="dxa" w:w="2880"/>
          </w:tcPr>
          <w:p>
            <w:r>
              <w:t>ability to do something successfully</w:t>
            </w:r>
          </w:p>
        </w:tc>
        <w:tc>
          <w:tcPr>
            <w:tcW w:type="dxa" w:w="2880"/>
          </w:tcPr>
          <w:p>
            <w:r>
              <w:t>năng lực</w:t>
            </w:r>
          </w:p>
        </w:tc>
      </w:tr>
      <w:tr>
        <w:tc>
          <w:tcPr>
            <w:tcW w:type="dxa" w:w="2880"/>
          </w:tcPr>
          <w:p>
            <w:r>
              <w:t>resilient</w:t>
            </w:r>
          </w:p>
        </w:tc>
        <w:tc>
          <w:tcPr>
            <w:tcW w:type="dxa" w:w="2880"/>
          </w:tcPr>
          <w:p>
            <w:r>
              <w:t>able to recover quickly from difficulties</w:t>
            </w:r>
          </w:p>
        </w:tc>
        <w:tc>
          <w:tcPr>
            <w:tcW w:type="dxa" w:w="2880"/>
          </w:tcPr>
          <w:p>
            <w:r>
              <w:t>kiên cường</w:t>
            </w:r>
          </w:p>
        </w:tc>
      </w:tr>
      <w:tr>
        <w:tc>
          <w:tcPr>
            <w:tcW w:type="dxa" w:w="2880"/>
          </w:tcPr>
          <w:p>
            <w:r>
              <w:t>comprehensive</w:t>
            </w:r>
          </w:p>
        </w:tc>
        <w:tc>
          <w:tcPr>
            <w:tcW w:type="dxa" w:w="2880"/>
          </w:tcPr>
          <w:p>
            <w:r>
              <w:t>complete; including all parts</w:t>
            </w:r>
          </w:p>
        </w:tc>
        <w:tc>
          <w:tcPr>
            <w:tcW w:type="dxa" w:w="2880"/>
          </w:tcPr>
          <w:p>
            <w:r>
              <w:t>toàn diện</w:t>
            </w:r>
          </w:p>
        </w:tc>
      </w:tr>
    </w:tbl>
    <w:p>
      <w:r>
        <w:br/>
        <w:t>----------</w:t>
        <w:br/>
      </w:r>
    </w:p>
    <w:p>
      <w:pPr>
        <w:pStyle w:val="Heading2"/>
      </w:pPr>
      <w:r>
        <w:t>Variant 2: Version 2: DISAGREE</w:t>
      </w:r>
    </w:p>
    <w:p>
      <w:pPr>
        <w:pStyle w:val="Heading3"/>
      </w:pPr>
      <w:r>
        <w:t>Essay</w:t>
      </w:r>
    </w:p>
    <w:p>
      <w:r>
        <w:t>Some people argue that the value of travel for education is greatly exaggerated, suggesting that deep learning can occur without leaving one's home. In my opinion, I strongly disagree with disagree. This essay will provide two reasons supporting my idea.</w:t>
        <w:br/>
        <w:br/>
        <w:t>Travel provides invaluable opportunities for personal growth and academic enrichment. In other words, academic knowledge gained in a classroom is often theoretical and lacks real-world context in everyday life. For instance, studying history through textbooks differs greatly from visiting an ancient ruin and observing its scale. As a result, students gain a tangible understanding of historical events and cultural significance. Hence, it becomes evident that physical exposure to different environments enhances cognitive breadth.</w:t>
        <w:br/>
        <w:br/>
        <w:t>Furthermore, traveling fosters essential cross-cultural competence and expands one's worldview. This is primarily due to the fact that interacting with diverse populations requires adaptability and empathy. This can be exemplified by the fact that navigating a foreign city forces individuals to communicate using limited language skills. The outcome is that travelers develop resilience and a greater appreciation for global diversity. This clearly aligns with the view that immersive learning is crucial for comprehensive education.</w:t>
        <w:br/>
        <w:br/>
        <w:t>In conclusion, I strongly disagree with disagree. This is clear from travel and furthermore.</w:t>
      </w:r>
    </w:p>
    <w:p>
      <w:pPr>
        <w:pStyle w:val="Heading3"/>
      </w:pPr>
      <w:r>
        <w:t>Analysis</w:t>
      </w:r>
    </w:p>
    <w:p>
      <w:r>
        <w:rPr>
          <w:b/>
        </w:rPr>
        <w:t xml:space="preserve">Point 1: </w:t>
      </w:r>
      <w:r>
        <w:t>Travel provides invaluable opportunities for personal growth and academic enrichment.</w:t>
      </w:r>
    </w:p>
    <w:p>
      <w:r>
        <w:rPr>
          <w:b/>
        </w:rPr>
        <w:t xml:space="preserve">Point 2: </w:t>
      </w:r>
      <w:r>
        <w:t>Furthermore, traveling fosters essential cross-cultural competence and expands one's worldview.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 priceless</w:t>
            </w:r>
          </w:p>
        </w:tc>
        <w:tc>
          <w:tcPr>
            <w:tcW w:type="dxa" w:w="2880"/>
          </w:tcPr>
          <w:p>
            <w:r>
              <w:t>vô giá</w:t>
            </w:r>
          </w:p>
        </w:tc>
      </w:tr>
      <w:tr>
        <w:tc>
          <w:tcPr>
            <w:tcW w:type="dxa" w:w="2880"/>
          </w:tcPr>
          <w:p>
            <w:r>
              <w:t>enrichment</w:t>
            </w:r>
          </w:p>
        </w:tc>
        <w:tc>
          <w:tcPr>
            <w:tcW w:type="dxa" w:w="2880"/>
          </w:tcPr>
          <w:p>
            <w:r>
              <w:t>the process of improving knowledge or quality</w:t>
            </w:r>
          </w:p>
        </w:tc>
        <w:tc>
          <w:tcPr>
            <w:tcW w:type="dxa" w:w="2880"/>
          </w:tcPr>
          <w:p>
            <w:r>
              <w:t>sự làm giàu</w:t>
            </w:r>
          </w:p>
        </w:tc>
      </w:tr>
      <w:tr>
        <w:tc>
          <w:tcPr>
            <w:tcW w:type="dxa" w:w="2880"/>
          </w:tcPr>
          <w:p>
            <w:r>
              <w:t>cognitive breadth</w:t>
            </w:r>
          </w:p>
        </w:tc>
        <w:tc>
          <w:tcPr>
            <w:tcW w:type="dxa" w:w="2880"/>
          </w:tcPr>
          <w:p>
            <w:r>
              <w:t>the scope or range of knowledge and thought</w:t>
            </w:r>
          </w:p>
        </w:tc>
        <w:tc>
          <w:tcPr>
            <w:tcW w:type="dxa" w:w="2880"/>
          </w:tcPr>
          <w:p>
            <w:r>
              <w:t>chiều rộng nhận thức</w:t>
            </w:r>
          </w:p>
        </w:tc>
      </w:tr>
      <w:tr>
        <w:tc>
          <w:tcPr>
            <w:tcW w:type="dxa" w:w="2880"/>
          </w:tcPr>
          <w:p>
            <w:r>
              <w:t>cross-cultural competence</w:t>
            </w:r>
          </w:p>
        </w:tc>
        <w:tc>
          <w:tcPr>
            <w:tcW w:type="dxa" w:w="2880"/>
          </w:tcPr>
          <w:p>
            <w:r>
              <w:t>the ability to interact effectively with people from different cultures</w:t>
            </w:r>
          </w:p>
        </w:tc>
        <w:tc>
          <w:tcPr>
            <w:tcW w:type="dxa" w:w="2880"/>
          </w:tcPr>
          <w:p>
            <w:r>
              <w:t>năng lực liên văn hóa</w:t>
            </w:r>
          </w:p>
        </w:tc>
      </w:tr>
      <w:tr>
        <w:tc>
          <w:tcPr>
            <w:tcW w:type="dxa" w:w="2880"/>
          </w:tcPr>
          <w:p>
            <w:r>
              <w:t>immersive learning</w:t>
            </w:r>
          </w:p>
        </w:tc>
        <w:tc>
          <w:tcPr>
            <w:tcW w:type="dxa" w:w="2880"/>
          </w:tcPr>
          <w:p>
            <w:r>
              <w:t>learning through deep, practical experience</w:t>
            </w:r>
          </w:p>
        </w:tc>
        <w:tc>
          <w:tcPr>
            <w:tcW w:type="dxa" w:w="2880"/>
          </w:tcPr>
          <w:p>
            <w:r>
              <w:t>học tập trải nghiệm</w:t>
            </w:r>
          </w:p>
        </w:tc>
      </w:tr>
      <w:tr>
        <w:tc>
          <w:tcPr>
            <w:tcW w:type="dxa" w:w="2880"/>
          </w:tcPr>
          <w:p>
            <w:r>
              <w:t>experiential pedagogy</w:t>
            </w:r>
          </w:p>
        </w:tc>
        <w:tc>
          <w:tcPr>
            <w:tcW w:type="dxa" w:w="2880"/>
          </w:tcPr>
          <w:p>
            <w:r>
              <w:t>teaching methods based on practical experience</w:t>
            </w:r>
          </w:p>
        </w:tc>
        <w:tc>
          <w:tcPr>
            <w:tcW w:type="dxa" w:w="2880"/>
          </w:tcPr>
          <w:p>
            <w:r>
              <w:t>phương pháp sư phạm trải nghiệm</w:t>
            </w:r>
          </w:p>
        </w:tc>
      </w:tr>
    </w:tbl>
    <w:p>
      <w:r>
        <w:br/>
        <w:t>----------</w:t>
        <w:br/>
      </w:r>
    </w:p>
    <w:p>
      <w:r>
        <w:br/>
        <w:t>==================================================</w:t>
        <w:br/>
      </w:r>
    </w:p>
    <w:p>
      <w:pPr>
        <w:pStyle w:val="Heading1"/>
      </w:pPr>
      <w:r>
        <w:t>Question #262</w:t>
      </w:r>
    </w:p>
    <w:p>
      <w:r>
        <w:rPr>
          <w:b/>
        </w:rPr>
        <w:t xml:space="preserve">Prompt: </w:t>
      </w:r>
      <w:r>
        <w:t>Some people believe that there has been no major development in humanity with the rising number of child abuse cases. Is it a lack of education?</w:t>
      </w:r>
    </w:p>
    <w:p>
      <w:pPr>
        <w:pStyle w:val="Heading2"/>
      </w:pPr>
      <w:r>
        <w:t>Variant 1: Version 1: PERSPECTIVE A</w:t>
      </w:r>
    </w:p>
    <w:p>
      <w:pPr>
        <w:pStyle w:val="Heading3"/>
      </w:pPr>
      <w:r>
        <w:t>Essay</w:t>
      </w:r>
    </w:p>
    <w:p>
      <w:r>
        <w:t>The increasing incidence of child abuse has led some people to question whether humanity has made significant developmental progress. In my opinion, I strongly agree with agree. This essay will provide two reasons supporting my idea.</w:t>
        <w:br/>
        <w:br/>
        <w:t>A primary factor contributing to the rise in child abuse cases is the inadequacy of educational systems. In other words, many schools lack comprehensive curricula addressing emotional intelligence and parental skills. For instance, a child might witness neglect at home, and the school environment fails to provide adequate counseling resources. As a result, the child's emotional distress goes unaddressed, increasing their vulnerability to further maltreatment. Hence, it becomes evident that educational institutions must take a more proactive role in child protection.</w:t>
        <w:br/>
        <w:br/>
        <w:t>Another contributing factor is the breakdown of strong family support structures within modern society. This is primarily due to the fact that economic pressures and geographical mobility strain familial bonds. This can be exemplified by the fact that single-parent households, facing financial hardship, may struggle to provide consistent care. The outcome is that the child's basic needs are compromised, leading to emotional and physical trauma. This clearly aligns with the view that systemic societal support is crucial for child welfare.</w:t>
        <w:br/>
        <w:br/>
        <w:t>In conclusion, I strongly agree with agree. This is clear from primary and another.</w:t>
      </w:r>
    </w:p>
    <w:p>
      <w:pPr>
        <w:pStyle w:val="Heading3"/>
      </w:pPr>
      <w:r>
        <w:t>Analysis</w:t>
      </w:r>
    </w:p>
    <w:p>
      <w:r>
        <w:rPr>
          <w:b/>
        </w:rPr>
        <w:t xml:space="preserve">Point 1: </w:t>
      </w:r>
      <w:r>
        <w:t>The inadequacy of educational systems is a primary factor, as schools often lack curricula addressing emotional intelligence and parental skills, leaving children vulnerable to maltreatment.</w:t>
      </w:r>
    </w:p>
    <w:p>
      <w:r>
        <w:rPr>
          <w:b/>
        </w:rPr>
        <w:t xml:space="preserve">Point 2: </w:t>
      </w:r>
      <w:r>
        <w:t>The breakdown of strong family support structures, caused by economic pressures and mobility, compromises a child's basic needs and leads to trauma.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incidence</w:t>
            </w:r>
          </w:p>
        </w:tc>
        <w:tc>
          <w:tcPr>
            <w:tcW w:type="dxa" w:w="2880"/>
          </w:tcPr>
          <w:p>
            <w:r>
              <w:t>occurrence</w:t>
            </w:r>
          </w:p>
        </w:tc>
        <w:tc>
          <w:tcPr>
            <w:tcW w:type="dxa" w:w="2880"/>
          </w:tcPr>
          <w:p>
            <w:r>
              <w:t>sự xảy ra</w:t>
            </w:r>
          </w:p>
        </w:tc>
      </w:tr>
      <w:tr>
        <w:tc>
          <w:tcPr>
            <w:tcW w:type="dxa" w:w="2880"/>
          </w:tcPr>
          <w:p>
            <w:r>
              <w:t>inadequacy</w:t>
            </w:r>
          </w:p>
        </w:tc>
        <w:tc>
          <w:tcPr>
            <w:tcW w:type="dxa" w:w="2880"/>
          </w:tcPr>
          <w:p>
            <w:r>
              <w:t>lack of suitability</w:t>
            </w:r>
          </w:p>
        </w:tc>
        <w:tc>
          <w:tcPr>
            <w:tcW w:type="dxa" w:w="2880"/>
          </w:tcPr>
          <w:p>
            <w:r>
              <w:t>sự không đầy đủ</w:t>
            </w:r>
          </w:p>
        </w:tc>
      </w:tr>
      <w:tr>
        <w:tc>
          <w:tcPr>
            <w:tcW w:type="dxa" w:w="2880"/>
          </w:tcPr>
          <w:p>
            <w:r>
              <w:t>curricula</w:t>
            </w:r>
          </w:p>
        </w:tc>
        <w:tc>
          <w:tcPr>
            <w:tcW w:type="dxa" w:w="2880"/>
          </w:tcPr>
          <w:p>
            <w:r>
              <w:t>subjects taught in a school</w:t>
            </w:r>
          </w:p>
        </w:tc>
        <w:tc>
          <w:tcPr>
            <w:tcW w:type="dxa" w:w="2880"/>
          </w:tcPr>
          <w:p>
            <w:r>
              <w:t>chương trình giảng dạy</w:t>
            </w:r>
          </w:p>
        </w:tc>
      </w:tr>
      <w:tr>
        <w:tc>
          <w:tcPr>
            <w:tcW w:type="dxa" w:w="2880"/>
          </w:tcPr>
          <w:p>
            <w:r>
              <w:t>vulnerability</w:t>
            </w:r>
          </w:p>
        </w:tc>
        <w:tc>
          <w:tcPr>
            <w:tcW w:type="dxa" w:w="2880"/>
          </w:tcPr>
          <w:p>
            <w:r>
              <w:t>susceptibility to harm</w:t>
            </w:r>
          </w:p>
        </w:tc>
        <w:tc>
          <w:tcPr>
            <w:tcW w:type="dxa" w:w="2880"/>
          </w:tcPr>
          <w:p>
            <w:r>
              <w:t>sự dễ bị tổn thương</w:t>
            </w:r>
          </w:p>
        </w:tc>
      </w:tr>
      <w:tr>
        <w:tc>
          <w:tcPr>
            <w:tcW w:type="dxa" w:w="2880"/>
          </w:tcPr>
          <w:p>
            <w:r>
              <w:t>maltreatment</w:t>
            </w:r>
          </w:p>
        </w:tc>
        <w:tc>
          <w:tcPr>
            <w:tcW w:type="dxa" w:w="2880"/>
          </w:tcPr>
          <w:p>
            <w:r>
              <w:t>poor or cruel treatment</w:t>
            </w:r>
          </w:p>
        </w:tc>
        <w:tc>
          <w:tcPr>
            <w:tcW w:type="dxa" w:w="2880"/>
          </w:tcPr>
          <w:p>
            <w:r>
              <w:t>sự ngược đãi</w:t>
            </w:r>
          </w:p>
        </w:tc>
      </w:tr>
      <w:tr>
        <w:tc>
          <w:tcPr>
            <w:tcW w:type="dxa" w:w="2880"/>
          </w:tcPr>
          <w:p>
            <w:r>
              <w:t>familial</w:t>
            </w:r>
          </w:p>
        </w:tc>
        <w:tc>
          <w:tcPr>
            <w:tcW w:type="dxa" w:w="2880"/>
          </w:tcPr>
          <w:p>
            <w:r>
              <w:t>relating to family</w:t>
            </w:r>
          </w:p>
        </w:tc>
        <w:tc>
          <w:tcPr>
            <w:tcW w:type="dxa" w:w="2880"/>
          </w:tcPr>
          <w:p>
            <w:r>
              <w:t>thuộc về gia đình</w:t>
            </w:r>
          </w:p>
        </w:tc>
      </w:tr>
      <w:tr>
        <w:tc>
          <w:tcPr>
            <w:tcW w:type="dxa" w:w="2880"/>
          </w:tcPr>
          <w:p>
            <w:r>
              <w:t>compromised</w:t>
            </w:r>
          </w:p>
        </w:tc>
        <w:tc>
          <w:tcPr>
            <w:tcW w:type="dxa" w:w="2880"/>
          </w:tcPr>
          <w:p>
            <w:r>
              <w:t>damaged or weakened</w:t>
            </w:r>
          </w:p>
        </w:tc>
        <w:tc>
          <w:tcPr>
            <w:tcW w:type="dxa" w:w="2880"/>
          </w:tcPr>
          <w:p>
            <w:r>
              <w:t>bị tổn hại</w:t>
            </w:r>
          </w:p>
        </w:tc>
      </w:tr>
      <w:tr>
        <w:tc>
          <w:tcPr>
            <w:tcW w:type="dxa" w:w="2880"/>
          </w:tcPr>
          <w:p>
            <w:r>
              <w:t>systemic</w:t>
            </w:r>
          </w:p>
        </w:tc>
        <w:tc>
          <w:tcPr>
            <w:tcW w:type="dxa" w:w="2880"/>
          </w:tcPr>
          <w:p>
            <w:r>
              <w:t>relating to a system</w:t>
            </w:r>
          </w:p>
        </w:tc>
        <w:tc>
          <w:tcPr>
            <w:tcW w:type="dxa" w:w="2880"/>
          </w:tcPr>
          <w:p>
            <w:r>
              <w:t>mang tính hệ thống</w:t>
            </w:r>
          </w:p>
        </w:tc>
      </w:tr>
    </w:tbl>
    <w:p>
      <w:r>
        <w:br/>
        <w:t>----------</w:t>
        <w:br/>
      </w:r>
    </w:p>
    <w:p>
      <w:r>
        <w:br/>
        <w:t>==================================================</w:t>
        <w:br/>
      </w:r>
    </w:p>
    <w:p>
      <w:pPr>
        <w:pStyle w:val="Heading1"/>
      </w:pPr>
      <w:r>
        <w:t>Question #263</w:t>
      </w:r>
    </w:p>
    <w:p>
      <w:r>
        <w:rPr>
          <w:b/>
        </w:rPr>
        <w:t xml:space="preserve">Prompt: </w:t>
      </w:r>
      <w:r>
        <w:t>Many believe that many kinds of media simultaneously communicating to people help people get correct information. Do you agree with it?</w:t>
      </w:r>
    </w:p>
    <w:p>
      <w:pPr>
        <w:pStyle w:val="Heading2"/>
      </w:pPr>
      <w:r>
        <w:t>Variant 1: Version 1: AGREE</w:t>
      </w:r>
    </w:p>
    <w:p>
      <w:pPr>
        <w:pStyle w:val="Heading3"/>
      </w:pPr>
      <w:r>
        <w:t>Essay</w:t>
      </w:r>
    </w:p>
    <w:p>
      <w:r>
        <w:t>The proliferation of various media channels communicating with the public suggests that people can acquire accurate information. In my opinion, I strongly agree with agreeing with the statement. This essay will provide two reasons supporting my idea.</w:t>
        <w:br/>
        <w:br/>
        <w:t>One clear advantage is that media provides diverse avenues for information dissemination. In other words, people are exposed to multiple perspectives and sources of news. For instance, a major international event can be covered by television, newspapers, and online blogs. As a result, the public gains a comprehensive understanding of the situation, minimizing reliance on a single narrative. Hence, it becomes evident that the variety of media enhances the reliability of the information received.</w:t>
        <w:br/>
        <w:br/>
        <w:t>Another reason is that modern media platforms facilitate rapid and widespread knowledge sharing. This is primarily due to the fact that digital tools allow instant communication across geographical boundaries. This can be exemplified by the fact that scientific breakthroughs are immediately broadcast to global audiences. The outcome is that educational resources and expert reports reach remote communities quickly. This clearly aligns with the view that multiplatform media accelerates the process of learning and understanding.</w:t>
        <w:br/>
        <w:br/>
        <w:t>In conclusion, I strongly agree with agreeing with the statement. This is because media provides diverse avenues for information dissemination, and modern platforms facilitate rapid and widespread knowledge sharing.</w:t>
      </w:r>
    </w:p>
    <w:p>
      <w:pPr>
        <w:pStyle w:val="Heading3"/>
      </w:pPr>
      <w:r>
        <w:t>Analysis</w:t>
      </w:r>
    </w:p>
    <w:p>
      <w:r>
        <w:rPr>
          <w:b/>
        </w:rPr>
        <w:t xml:space="preserve">Point 1: </w:t>
      </w:r>
      <w:r>
        <w:t>The first advantage is that media offers diverse avenues, allowing the public to gain a comprehensive understanding of events by minimizing reliance on a single narrative.</w:t>
      </w:r>
    </w:p>
    <w:p>
      <w:r>
        <w:rPr>
          <w:b/>
        </w:rPr>
        <w:t xml:space="preserve">Point 2: </w:t>
      </w:r>
      <w:r>
        <w:t>Another benefit is that modern media platforms enable rapid and widespread knowledge sharing, quickly delivering educational resources to remote communities.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various media</w:t>
            </w:r>
          </w:p>
        </w:tc>
        <w:tc>
          <w:tcPr>
            <w:tcW w:type="dxa" w:w="2880"/>
          </w:tcPr>
          <w:p>
            <w:r>
              <w:t>many kinds of media</w:t>
            </w:r>
          </w:p>
        </w:tc>
        <w:tc>
          <w:tcPr>
            <w:tcW w:type="dxa" w:w="2880"/>
          </w:tcPr>
          <w:p>
            <w:r>
              <w:t>các loại phương tiện truyền thông khác nhau</w:t>
            </w:r>
          </w:p>
        </w:tc>
      </w:tr>
      <w:tr>
        <w:tc>
          <w:tcPr>
            <w:tcW w:type="dxa" w:w="2880"/>
          </w:tcPr>
          <w:p>
            <w:r>
              <w:t>media provides</w:t>
            </w:r>
          </w:p>
        </w:tc>
        <w:tc>
          <w:tcPr>
            <w:tcW w:type="dxa" w:w="2880"/>
          </w:tcPr>
          <w:p>
            <w:r>
              <w:t>offers</w:t>
            </w:r>
          </w:p>
        </w:tc>
        <w:tc>
          <w:tcPr>
            <w:tcW w:type="dxa" w:w="2880"/>
          </w:tcPr>
          <w:p>
            <w:r>
              <w:t>cung cấp</w:t>
            </w:r>
          </w:p>
        </w:tc>
      </w:tr>
      <w:tr>
        <w:tc>
          <w:tcPr>
            <w:tcW w:type="dxa" w:w="2880"/>
          </w:tcPr>
          <w:p>
            <w:r>
              <w:t>diverse avenues</w:t>
            </w:r>
          </w:p>
        </w:tc>
        <w:tc>
          <w:tcPr>
            <w:tcW w:type="dxa" w:w="2880"/>
          </w:tcPr>
          <w:p>
            <w:r>
              <w:t>multiple ways</w:t>
            </w:r>
          </w:p>
        </w:tc>
        <w:tc>
          <w:tcPr>
            <w:tcW w:type="dxa" w:w="2880"/>
          </w:tcPr>
          <w:p>
            <w:r>
              <w:t>các con đường đa dạng</w:t>
            </w:r>
          </w:p>
        </w:tc>
      </w:tr>
      <w:tr>
        <w:tc>
          <w:tcPr>
            <w:tcW w:type="dxa" w:w="2880"/>
          </w:tcPr>
          <w:p>
            <w:r>
              <w:t>information dissemination</w:t>
            </w:r>
          </w:p>
        </w:tc>
        <w:tc>
          <w:tcPr>
            <w:tcW w:type="dxa" w:w="2880"/>
          </w:tcPr>
          <w:p>
            <w:r>
              <w:t>spreading of information</w:t>
            </w:r>
          </w:p>
        </w:tc>
        <w:tc>
          <w:tcPr>
            <w:tcW w:type="dxa" w:w="2880"/>
          </w:tcPr>
          <w:p>
            <w:r>
              <w:t>sự phổ biến thông tin</w:t>
            </w:r>
          </w:p>
        </w:tc>
      </w:tr>
      <w:tr>
        <w:tc>
          <w:tcPr>
            <w:tcW w:type="dxa" w:w="2880"/>
          </w:tcPr>
          <w:p>
            <w:r>
              <w:t>media</w:t>
            </w:r>
          </w:p>
        </w:tc>
        <w:tc>
          <w:tcPr>
            <w:tcW w:type="dxa" w:w="2880"/>
          </w:tcPr>
          <w:p>
            <w:r>
              <w:t>communication tools</w:t>
            </w:r>
          </w:p>
        </w:tc>
        <w:tc>
          <w:tcPr>
            <w:tcW w:type="dxa" w:w="2880"/>
          </w:tcPr>
          <w:p>
            <w:r>
              <w:t>phương tiện truyền thông</w:t>
            </w:r>
          </w:p>
        </w:tc>
      </w:tr>
      <w:tr>
        <w:tc>
          <w:tcPr>
            <w:tcW w:type="dxa" w:w="2880"/>
          </w:tcPr>
          <w:p>
            <w:r>
              <w:t>public</w:t>
            </w:r>
          </w:p>
        </w:tc>
        <w:tc>
          <w:tcPr>
            <w:tcW w:type="dxa" w:w="2880"/>
          </w:tcPr>
          <w:p>
            <w:r>
              <w:t>the general population</w:t>
            </w:r>
          </w:p>
        </w:tc>
        <w:tc>
          <w:tcPr>
            <w:tcW w:type="dxa" w:w="2880"/>
          </w:tcPr>
          <w:p>
            <w:r>
              <w:t>công chúng</w:t>
            </w:r>
          </w:p>
        </w:tc>
      </w:tr>
      <w:tr>
        <w:tc>
          <w:tcPr>
            <w:tcW w:type="dxa" w:w="2880"/>
          </w:tcPr>
          <w:p>
            <w:r>
              <w:t>understanding</w:t>
            </w:r>
          </w:p>
        </w:tc>
        <w:tc>
          <w:tcPr>
            <w:tcW w:type="dxa" w:w="2880"/>
          </w:tcPr>
          <w:p>
            <w:r>
              <w:t>comprehension</w:t>
            </w:r>
          </w:p>
        </w:tc>
        <w:tc>
          <w:tcPr>
            <w:tcW w:type="dxa" w:w="2880"/>
          </w:tcPr>
          <w:p>
            <w:r>
              <w:t>sự hiểu biết</w:t>
            </w:r>
          </w:p>
        </w:tc>
      </w:tr>
      <w:tr>
        <w:tc>
          <w:tcPr>
            <w:tcW w:type="dxa" w:w="2880"/>
          </w:tcPr>
          <w:p>
            <w:r>
              <w:t>modern</w:t>
            </w:r>
          </w:p>
        </w:tc>
        <w:tc>
          <w:tcPr>
            <w:tcW w:type="dxa" w:w="2880"/>
          </w:tcPr>
          <w:p>
            <w:r>
              <w:t>up-to-date</w:t>
            </w:r>
          </w:p>
        </w:tc>
        <w:tc>
          <w:tcPr>
            <w:tcW w:type="dxa" w:w="2880"/>
          </w:tcPr>
          <w:p>
            <w:r>
              <w:t>hiện đại</w:t>
            </w:r>
          </w:p>
        </w:tc>
      </w:tr>
    </w:tbl>
    <w:p>
      <w:r>
        <w:br/>
        <w:t>----------</w:t>
        <w:br/>
      </w:r>
    </w:p>
    <w:p>
      <w:pPr>
        <w:pStyle w:val="Heading2"/>
      </w:pPr>
      <w:r>
        <w:t>Variant 2: Version 2: DISAGREE</w:t>
      </w:r>
    </w:p>
    <w:p>
      <w:pPr>
        <w:pStyle w:val="Heading3"/>
      </w:pPr>
      <w:r>
        <w:t>Essay</w:t>
      </w:r>
    </w:p>
    <w:p>
      <w:r>
        <w:t>Many people believe that the simultaneous communication from various media sources helps individuals acquire accurate information. In my opinion, I strongly disagree with disagree. This essay will provide two reasons supporting my idea.</w:t>
        <w:br/>
        <w:br/>
        <w:t>The proliferation of media channels does not guarantee the dissemination of accurate information. In other words, the sheer volume of content makes verification extremely challenging for the average consumer. For instance, sensationalized headlines often circulate rapidly across social platforms, regardless of their factual basis. As a result, individuals may mistake biased reporting for objective truth, leading to widespread misunderstanding. Hence, it becomes evident that the abundance of media sources complicates the process of discerning reliable facts.</w:t>
        <w:br/>
        <w:br/>
        <w:t>The structure of modern media consumption often promotes echo chambers, limiting exposure to diverse viewpoints. This is primarily due to the fact that algorithms prioritize engagement over journalistic integrity, feeding users familiar content. This can be exemplified by the fact that social media feeds tend to cluster like-minded individuals, reinforcing existing beliefs. The outcome is that people rarely encounter opposing perspectives, which diminishes critical thinking skills. This clearly aligns with the view that media variety often leads to intellectual isolation.</w:t>
        <w:br/>
        <w:br/>
        <w:t>In conclusion, I strongly disagree with disagree. This is clear from proliferation and structure.</w:t>
      </w:r>
    </w:p>
    <w:p>
      <w:pPr>
        <w:pStyle w:val="Heading3"/>
      </w:pPr>
      <w:r>
        <w:t>Analysis</w:t>
      </w:r>
    </w:p>
    <w:p>
      <w:r>
        <w:rPr>
          <w:b/>
        </w:rPr>
        <w:t xml:space="preserve">Point 1: </w:t>
      </w:r>
      <w:r>
        <w:t>The sheer volume of content complicates the process of discerning reliable facts.</w:t>
      </w:r>
    </w:p>
    <w:p>
      <w:r>
        <w:rPr>
          <w:b/>
        </w:rPr>
        <w:t xml:space="preserve">Point 2: </w:t>
      </w:r>
      <w:r>
        <w:t>The structure of modern media consumption often promotes echo chambers, making accurate understanding difficult.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dissemination</w:t>
            </w:r>
          </w:p>
        </w:tc>
        <w:tc>
          <w:tcPr>
            <w:tcW w:type="dxa" w:w="2880"/>
          </w:tcPr>
          <w:p>
            <w:r>
              <w:t>the act of spreading information</w:t>
            </w:r>
          </w:p>
        </w:tc>
        <w:tc>
          <w:tcPr>
            <w:tcW w:type="dxa" w:w="2880"/>
          </w:tcPr>
          <w:p>
            <w:r>
              <w:t>sự phổ biến</w:t>
            </w:r>
          </w:p>
        </w:tc>
      </w:tr>
      <w:tr>
        <w:tc>
          <w:tcPr>
            <w:tcW w:type="dxa" w:w="2880"/>
          </w:tcPr>
          <w:p>
            <w:r>
              <w:t>verification</w:t>
            </w:r>
          </w:p>
        </w:tc>
        <w:tc>
          <w:tcPr>
            <w:tcW w:type="dxa" w:w="2880"/>
          </w:tcPr>
          <w:p>
            <w:r>
              <w:t>the process of checking accuracy</w:t>
            </w:r>
          </w:p>
        </w:tc>
        <w:tc>
          <w:tcPr>
            <w:tcW w:type="dxa" w:w="2880"/>
          </w:tcPr>
          <w:p>
            <w:r>
              <w:t>sự xác minh</w:t>
            </w:r>
          </w:p>
        </w:tc>
      </w:tr>
      <w:tr>
        <w:tc>
          <w:tcPr>
            <w:tcW w:type="dxa" w:w="2880"/>
          </w:tcPr>
          <w:p>
            <w:r>
              <w:t>sensationalized</w:t>
            </w:r>
          </w:p>
        </w:tc>
        <w:tc>
          <w:tcPr>
            <w:tcW w:type="dxa" w:w="2880"/>
          </w:tcPr>
          <w:p>
            <w:r>
              <w:t>exaggerated for dramatic effect</w:t>
            </w:r>
          </w:p>
        </w:tc>
        <w:tc>
          <w:tcPr>
            <w:tcW w:type="dxa" w:w="2880"/>
          </w:tcPr>
          <w:p>
            <w:r>
              <w:t>giật gân</w:t>
            </w:r>
          </w:p>
        </w:tc>
      </w:tr>
      <w:tr>
        <w:tc>
          <w:tcPr>
            <w:tcW w:type="dxa" w:w="2880"/>
          </w:tcPr>
          <w:p>
            <w:r>
              <w:t>objective</w:t>
            </w:r>
          </w:p>
        </w:tc>
        <w:tc>
          <w:tcPr>
            <w:tcW w:type="dxa" w:w="2880"/>
          </w:tcPr>
          <w:p>
            <w:r>
              <w:t>factual and unbiased</w:t>
            </w:r>
          </w:p>
        </w:tc>
        <w:tc>
          <w:tcPr>
            <w:tcW w:type="dxa" w:w="2880"/>
          </w:tcPr>
          <w:p>
            <w:r>
              <w:t>khách quan</w:t>
            </w:r>
          </w:p>
        </w:tc>
      </w:tr>
      <w:tr>
        <w:tc>
          <w:tcPr>
            <w:tcW w:type="dxa" w:w="2880"/>
          </w:tcPr>
          <w:p>
            <w:r>
              <w:t>echo chambers</w:t>
            </w:r>
          </w:p>
        </w:tc>
        <w:tc>
          <w:tcPr>
            <w:tcW w:type="dxa" w:w="2880"/>
          </w:tcPr>
          <w:p>
            <w:r>
              <w:t>environments where beliefs are reinforced</w:t>
            </w:r>
          </w:p>
        </w:tc>
        <w:tc>
          <w:tcPr>
            <w:tcW w:type="dxa" w:w="2880"/>
          </w:tcPr>
          <w:p>
            <w:r>
              <w:t>buồng vang</w:t>
            </w:r>
          </w:p>
        </w:tc>
      </w:tr>
      <w:tr>
        <w:tc>
          <w:tcPr>
            <w:tcW w:type="dxa" w:w="2880"/>
          </w:tcPr>
          <w:p>
            <w:r>
              <w:t>algorithms</w:t>
            </w:r>
          </w:p>
        </w:tc>
        <w:tc>
          <w:tcPr>
            <w:tcW w:type="dxa" w:w="2880"/>
          </w:tcPr>
          <w:p>
            <w:r>
              <w:t>computer programs that process data</w:t>
            </w:r>
          </w:p>
        </w:tc>
        <w:tc>
          <w:tcPr>
            <w:tcW w:type="dxa" w:w="2880"/>
          </w:tcPr>
          <w:p>
            <w:r>
              <w:t>thuật toán</w:t>
            </w:r>
          </w:p>
        </w:tc>
      </w:tr>
    </w:tbl>
    <w:p>
      <w:r>
        <w:br/>
        <w:t>----------</w:t>
        <w:br/>
      </w:r>
    </w:p>
    <w:p>
      <w:r>
        <w:br/>
        <w:t>==================================================</w:t>
        <w:br/>
      </w:r>
    </w:p>
    <w:p>
      <w:pPr>
        <w:pStyle w:val="Heading1"/>
      </w:pPr>
      <w:r>
        <w:t>Question #264</w:t>
      </w:r>
    </w:p>
    <w:p>
      <w:r>
        <w:rPr>
          <w:b/>
        </w:rPr>
        <w:t xml:space="preserve">Prompt: </w:t>
      </w:r>
      <w:r>
        <w:t>Most countries believe that prison is the way to punish prisoners and make them better, but some people believe that education should be used to rehabilitate them. Do you agree or disagree? Support your idea with details.</w:t>
      </w:r>
    </w:p>
    <w:p>
      <w:pPr>
        <w:pStyle w:val="Heading2"/>
      </w:pPr>
      <w:r>
        <w:t>Variant 1: Version 1: AGREE</w:t>
      </w:r>
    </w:p>
    <w:p>
      <w:pPr>
        <w:pStyle w:val="Heading3"/>
      </w:pPr>
      <w:r>
        <w:t>Essay</w:t>
      </w:r>
    </w:p>
    <w:p>
      <w:r>
        <w:t>Many nations currently view imprisonment as the primary method for administering punishment and fostering personal improvement. In my opinion, I strongly agree with agree. This essay will provide two reasons supporting my idea.</w:t>
        <w:br/>
        <w:br/>
        <w:t>Incarceration serves as a powerful deterrent against criminal activity. In other words, the structured environment of a jail provides a necessary break from anti-social behavior. For instance, mandatory vocational training programs teach inmates marketable skills, such as carpentry or electrical work. As a result, individuals gain practical expertise that they can utilize upon release into the community. Hence, it becomes evident that structured punishment can effectively equip offenders for a productive life.</w:t>
        <w:br/>
        <w:br/>
        <w:t>Furthermore, the correctional system must focus on comprehensive rehabilitation rather than mere confinement. This is primarily due to the fact that education addresses the root causes of criminal behavior. This can be exemplified by the fact that academic tutoring helps inmates understand the socioeconomic factors that contributed to their crime. The outcome is that participants develop critical thinking skills, enabling them to make better life choices in the future. This clearly aligns with the view that education is superior to simple punishment.</w:t>
        <w:br/>
        <w:br/>
        <w:t>In conclusion, I strongly agree with agree. This is clear from incarceration and furthermore.</w:t>
      </w:r>
    </w:p>
    <w:p>
      <w:pPr>
        <w:pStyle w:val="Heading3"/>
      </w:pPr>
      <w:r>
        <w:t>Analysis</w:t>
      </w:r>
    </w:p>
    <w:p>
      <w:r>
        <w:rPr>
          <w:b/>
        </w:rPr>
        <w:t xml:space="preserve">Point 1: </w:t>
      </w:r>
      <w:r>
        <w:t>Incarceration is effective because structured programs, like vocational training, provide inmates with marketable skills and practical expertise for life after release.</w:t>
      </w:r>
    </w:p>
    <w:p>
      <w:r>
        <w:rPr>
          <w:b/>
        </w:rPr>
        <w:t xml:space="preserve">Point 2: </w:t>
      </w:r>
      <w:r>
        <w:t>The correctional system should prioritize education because it addresses the root causes of crime, helping inmates develop critical thinking skills and make better life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imprisonment</w:t>
            </w:r>
          </w:p>
        </w:tc>
        <w:tc>
          <w:tcPr>
            <w:tcW w:type="dxa" w:w="2880"/>
          </w:tcPr>
          <w:p>
            <w:r>
              <w:t>the state of being confined in jail</w:t>
            </w:r>
          </w:p>
        </w:tc>
        <w:tc>
          <w:tcPr>
            <w:tcW w:type="dxa" w:w="2880"/>
          </w:tcPr>
          <w:p>
            <w:r>
              <w:t>sự giam cầm</w:t>
            </w:r>
          </w:p>
        </w:tc>
      </w:tr>
      <w:tr>
        <w:tc>
          <w:tcPr>
            <w:tcW w:type="dxa" w:w="2880"/>
          </w:tcPr>
          <w:p>
            <w:r>
              <w:t>deterrent</w:t>
            </w:r>
          </w:p>
        </w:tc>
        <w:tc>
          <w:tcPr>
            <w:tcW w:type="dxa" w:w="2880"/>
          </w:tcPr>
          <w:p>
            <w:r>
              <w:t>something that discourages an action or event</w:t>
            </w:r>
          </w:p>
        </w:tc>
        <w:tc>
          <w:tcPr>
            <w:tcW w:type="dxa" w:w="2880"/>
          </w:tcPr>
          <w:p>
            <w:r>
              <w:t>yếu tố ngăn chặn</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expertise</w:t>
            </w:r>
          </w:p>
        </w:tc>
        <w:tc>
          <w:tcPr>
            <w:tcW w:type="dxa" w:w="2880"/>
          </w:tcPr>
          <w:p>
            <w:r>
              <w:t>expert skill or knowledge</w:t>
            </w:r>
          </w:p>
        </w:tc>
        <w:tc>
          <w:tcPr>
            <w:tcW w:type="dxa" w:w="2880"/>
          </w:tcPr>
          <w:p>
            <w:r>
              <w:t>chuyên môn</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r>
        <w:tc>
          <w:tcPr>
            <w:tcW w:type="dxa" w:w="2880"/>
          </w:tcPr>
          <w:p>
            <w:r>
              <w:t>critical</w:t>
            </w:r>
          </w:p>
        </w:tc>
        <w:tc>
          <w:tcPr>
            <w:tcW w:type="dxa" w:w="2880"/>
          </w:tcPr>
          <w:p>
            <w:r>
              <w:t>used in thinking; needing careful thought</w:t>
            </w:r>
          </w:p>
        </w:tc>
        <w:tc>
          <w:tcPr>
            <w:tcW w:type="dxa" w:w="2880"/>
          </w:tcPr>
          <w:p>
            <w:r>
              <w:t>quan trọng; phê phán</w:t>
            </w:r>
          </w:p>
        </w:tc>
      </w:tr>
      <w:tr>
        <w:tc>
          <w:tcPr>
            <w:tcW w:type="dxa" w:w="2880"/>
          </w:tcPr>
          <w:p>
            <w:r>
              <w:t>inmates</w:t>
            </w:r>
          </w:p>
        </w:tc>
        <w:tc>
          <w:tcPr>
            <w:tcW w:type="dxa" w:w="2880"/>
          </w:tcPr>
          <w:p>
            <w:r>
              <w:t>people confined in a jail or prison</w:t>
            </w:r>
          </w:p>
        </w:tc>
        <w:tc>
          <w:tcPr>
            <w:tcW w:type="dxa" w:w="2880"/>
          </w:tcPr>
          <w:p>
            <w:r>
              <w:t>tù nhân</w:t>
            </w:r>
          </w:p>
        </w:tc>
      </w:tr>
    </w:tbl>
    <w:p>
      <w:r>
        <w:br/>
        <w:t>----------</w:t>
        <w:br/>
      </w:r>
    </w:p>
    <w:p>
      <w:pPr>
        <w:pStyle w:val="Heading2"/>
      </w:pPr>
      <w:r>
        <w:t>Variant 2: Version 2: DISAGREE</w:t>
      </w:r>
    </w:p>
    <w:p>
      <w:pPr>
        <w:pStyle w:val="Heading3"/>
      </w:pPr>
      <w:r>
        <w:t>Essay</w:t>
      </w:r>
    </w:p>
    <w:p>
      <w:r>
        <w:t>Many nations consider imprisonment to be the primary method for administering punishment and promoting reform among offenders. In my opinion, I strongly disagree with disagree. This essay will provide two reasons supporting my idea.</w:t>
        <w:br/>
        <w:br/>
        <w:t>Incarceration, while intended to deter criminal activity, often fails to address the root causes of wrongdoing. In other words, simply confining individuals does not guarantee a change in their destructive patterns of behavior. For instance, a person who commits theft due to poverty remains poor after release, regardless of their jail time. As a result, the individual lacks the necessary economic skills to support a stable life outside the system. Hence, it becomes evident that punitive measures alone are insufficient for genuine rehabilitation.</w:t>
        <w:br/>
        <w:br/>
        <w:t>Education offers a far more constructive path toward genuine societal improvement. This is primarily due to the fact that learning new skills empowers individuals with self-sufficiency. This can be exemplified by the fact that vocational training programs teach inmates marketable trades, such as carpentry or coding. The outcome is that upon release, these former prisoners possess tangible qualifications that increase their employment prospects. This clearly aligns with the view that educational reform is superior to mere punishment.</w:t>
        <w:br/>
        <w:br/>
        <w:t>In conclusion, I strongly disagree with the notion that imprisonment is the sole solution; instead, educational reform is a superior approach. Focusing on vocational training and education provides a more effective means of addressing criminal behavior than simple incarceration.</w:t>
      </w:r>
    </w:p>
    <w:p>
      <w:pPr>
        <w:pStyle w:val="Heading3"/>
      </w:pPr>
      <w:r>
        <w:t>Analysis</w:t>
      </w:r>
    </w:p>
    <w:p>
      <w:r>
        <w:rPr>
          <w:b/>
        </w:rPr>
        <w:t xml:space="preserve">Point 1: </w:t>
      </w:r>
      <w:r>
        <w:t>Punishment through incarceration is ineffective because it fails to address the underlying socioeconomic issues that lead to crime.</w:t>
      </w:r>
    </w:p>
    <w:p>
      <w:r>
        <w:rPr>
          <w:b/>
        </w:rPr>
        <w:t xml:space="preserve">Point 2: </w:t>
      </w:r>
      <w:r>
        <w:t>Education provides a superior, constructive path to rehabilitation by equipping individuals with marketable skills and self-sufficiency.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incarceration</w:t>
            </w:r>
          </w:p>
        </w:tc>
        <w:tc>
          <w:tcPr>
            <w:tcW w:type="dxa" w:w="2880"/>
          </w:tcPr>
          <w:p>
            <w:r>
              <w:t>the state of being confined in prison</w:t>
            </w:r>
          </w:p>
        </w:tc>
        <w:tc>
          <w:tcPr>
            <w:tcW w:type="dxa" w:w="2880"/>
          </w:tcPr>
          <w:p>
            <w:r>
              <w:t>việc giam giữ</w:t>
            </w:r>
          </w:p>
        </w:tc>
      </w:tr>
      <w:tr>
        <w:tc>
          <w:tcPr>
            <w:tcW w:type="dxa" w:w="2880"/>
          </w:tcPr>
          <w:p>
            <w:r>
              <w:t>deter</w:t>
            </w:r>
          </w:p>
        </w:tc>
        <w:tc>
          <w:tcPr>
            <w:tcW w:type="dxa" w:w="2880"/>
          </w:tcPr>
          <w:p>
            <w:r>
              <w:t>to discourage or prevent (an action)</w:t>
            </w:r>
          </w:p>
        </w:tc>
        <w:tc>
          <w:tcPr>
            <w:tcW w:type="dxa" w:w="2880"/>
          </w:tcPr>
          <w:p>
            <w:r>
              <w:t>ngăn chặn</w:t>
            </w:r>
          </w:p>
        </w:tc>
      </w:tr>
      <w:tr>
        <w:tc>
          <w:tcPr>
            <w:tcW w:type="dxa" w:w="2880"/>
          </w:tcPr>
          <w:p>
            <w:r>
              <w:t>rehabilitation</w:t>
            </w:r>
          </w:p>
        </w:tc>
        <w:tc>
          <w:tcPr>
            <w:tcW w:type="dxa" w:w="2880"/>
          </w:tcPr>
          <w:p>
            <w:r>
              <w:t>the process of restoring someone to normal life</w:t>
            </w:r>
          </w:p>
        </w:tc>
        <w:tc>
          <w:tcPr>
            <w:tcW w:type="dxa" w:w="2880"/>
          </w:tcPr>
          <w:p>
            <w:r>
              <w:t>sự phục hồi</w:t>
            </w:r>
          </w:p>
        </w:tc>
      </w:tr>
      <w:tr>
        <w:tc>
          <w:tcPr>
            <w:tcW w:type="dxa" w:w="2880"/>
          </w:tcPr>
          <w:p>
            <w:r>
              <w:t>vocational</w:t>
            </w:r>
          </w:p>
        </w:tc>
        <w:tc>
          <w:tcPr>
            <w:tcW w:type="dxa" w:w="2880"/>
          </w:tcPr>
          <w:p>
            <w:r>
              <w:t>relating to an occupation or trade</w:t>
            </w:r>
          </w:p>
        </w:tc>
        <w:tc>
          <w:tcPr>
            <w:tcW w:type="dxa" w:w="2880"/>
          </w:tcPr>
          <w:p>
            <w:r>
              <w:t>thuộc về nghề nghiệp</w:t>
            </w:r>
          </w:p>
        </w:tc>
      </w:tr>
      <w:tr>
        <w:tc>
          <w:tcPr>
            <w:tcW w:type="dxa" w:w="2880"/>
          </w:tcPr>
          <w:p>
            <w:r>
              <w:t>self-sufficiency</w:t>
            </w:r>
          </w:p>
        </w:tc>
        <w:tc>
          <w:tcPr>
            <w:tcW w:type="dxa" w:w="2880"/>
          </w:tcPr>
          <w:p>
            <w:r>
              <w:t>the state of being able to provide for oneself</w:t>
            </w:r>
          </w:p>
        </w:tc>
        <w:tc>
          <w:tcPr>
            <w:tcW w:type="dxa" w:w="2880"/>
          </w:tcPr>
          <w:p>
            <w:r>
              <w:t>tự cung tự cấp</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bl>
    <w:p>
      <w:r>
        <w:br/>
        <w:t>----------</w:t>
        <w:br/>
      </w:r>
    </w:p>
    <w:p>
      <w:r>
        <w:br/>
        <w:t>==================================================</w:t>
        <w:br/>
      </w:r>
    </w:p>
    <w:p>
      <w:pPr>
        <w:pStyle w:val="Heading1"/>
      </w:pPr>
      <w:r>
        <w:t>Question #265</w:t>
      </w:r>
    </w:p>
    <w:p>
      <w:r>
        <w:rPr>
          <w:b/>
        </w:rPr>
        <w:t xml:space="preserve">Prompt: </w:t>
      </w:r>
      <w:r>
        <w:t>At present, some old people prefer to live in nursing homes instead of living with their adult children. What do you think are the reasons?</w:t>
      </w:r>
    </w:p>
    <w:p>
      <w:pPr>
        <w:pStyle w:val="Heading2"/>
      </w:pPr>
      <w:r>
        <w:t>Variant 1: Version 1: AGREE</w:t>
      </w:r>
    </w:p>
    <w:p>
      <w:pPr>
        <w:pStyle w:val="Heading3"/>
      </w:pPr>
      <w:r>
        <w:t>Essay</w:t>
      </w:r>
    </w:p>
    <w:p>
      <w:r>
        <w:t>Some senior citizens are increasingly choosing to reside in specialized care facilities rather than remaining with their adult offspring. In my opinion, I strongly agree with agreeing with the statement. This essay will provide two reasons supporting my idea.</w:t>
        <w:br/>
        <w:br/>
        <w:t>One primary reason for this trend is the professional quality of care available in these residences. In other words, nursing homes offer specialized medical attention that surpasses what typical family care can provide. For instance, facilities often employ nurses and therapists who manage complex health issues, such as mobility impairment or chronic illness. As a result, residents receive consistent monitoring and immediate assistance, which is crucial for safety. Hence, it becomes evident that professional care ensures a higher standard of physical well-being.</w:t>
        <w:br/>
        <w:br/>
        <w:t>Another compelling factor is the desire for maintaining personal autonomy and privacy. This is primarily due to the fact that these institutions are designed to promote independence within a structured environment. This can be exemplified by the fact that many homes offer engaging social activities and tailored recreational programs, allowing residents to maintain a fulfilling routine. The outcome is that seniors feel respected and empowered, rather than feeling like a burden on their children. This clearly aligns with the view that professional settings support self-sufficiency.</w:t>
        <w:br/>
        <w:br/>
        <w:t>In conclusion, I strongly agree with agreeing with the statement. This is because professional residences provide specialized medical attention and foster an environment that promotes personal autonomy and self-sufficiency.</w:t>
      </w:r>
    </w:p>
    <w:p>
      <w:pPr>
        <w:pStyle w:val="Heading3"/>
      </w:pPr>
      <w:r>
        <w:t>Analysis</w:t>
      </w:r>
    </w:p>
    <w:p>
      <w:r>
        <w:rPr>
          <w:b/>
        </w:rPr>
        <w:t xml:space="preserve">Point 1: </w:t>
      </w:r>
      <w:r>
        <w:t>The primary reason for seniors moving to nursing homes is the superior, professional medical care they receive, which ensures safety and physical well-being.</w:t>
      </w:r>
    </w:p>
    <w:p>
      <w:r>
        <w:rPr>
          <w:b/>
        </w:rPr>
        <w:t xml:space="preserve">Point 2: </w:t>
      </w:r>
      <w:r>
        <w:t>A second key reason is the desire for personal autonomy and privacy, which specialized facilities help maintain through structured activities and respect.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residences</w:t>
            </w:r>
          </w:p>
        </w:tc>
        <w:tc>
          <w:tcPr>
            <w:tcW w:type="dxa" w:w="2880"/>
          </w:tcPr>
          <w:p>
            <w:r>
              <w:t>places where people live</w:t>
            </w:r>
          </w:p>
        </w:tc>
        <w:tc>
          <w:tcPr>
            <w:tcW w:type="dxa" w:w="2880"/>
          </w:tcPr>
          <w:p>
            <w:r>
              <w:t>nơi cư trú</w:t>
            </w:r>
          </w:p>
        </w:tc>
      </w:tr>
      <w:tr>
        <w:tc>
          <w:tcPr>
            <w:tcW w:type="dxa" w:w="2880"/>
          </w:tcPr>
          <w:p>
            <w:r>
              <w:t>autonomy</w:t>
            </w:r>
          </w:p>
        </w:tc>
        <w:tc>
          <w:tcPr>
            <w:tcW w:type="dxa" w:w="2880"/>
          </w:tcPr>
          <w:p>
            <w:r>
              <w:t>self-governance; freedom to make one's own decisions</w:t>
            </w:r>
          </w:p>
        </w:tc>
        <w:tc>
          <w:tcPr>
            <w:tcW w:type="dxa" w:w="2880"/>
          </w:tcPr>
          <w:p>
            <w:r>
              <w:t>quyền tự chủ</w:t>
            </w:r>
          </w:p>
        </w:tc>
      </w:tr>
      <w:tr>
        <w:tc>
          <w:tcPr>
            <w:tcW w:type="dxa" w:w="2880"/>
          </w:tcPr>
          <w:p>
            <w:r>
              <w:t>specialized</w:t>
            </w:r>
          </w:p>
        </w:tc>
        <w:tc>
          <w:tcPr>
            <w:tcW w:type="dxa" w:w="2880"/>
          </w:tcPr>
          <w:p>
            <w:r>
              <w:t>designed for a particular purpose or area</w:t>
            </w:r>
          </w:p>
        </w:tc>
        <w:tc>
          <w:tcPr>
            <w:tcW w:type="dxa" w:w="2880"/>
          </w:tcPr>
          <w:p>
            <w:r>
              <w:t>chuyên biệt</w:t>
            </w:r>
          </w:p>
        </w:tc>
      </w:tr>
      <w:tr>
        <w:tc>
          <w:tcPr>
            <w:tcW w:type="dxa" w:w="2880"/>
          </w:tcPr>
          <w:p>
            <w:r>
              <w:t>impairment</w:t>
            </w:r>
          </w:p>
        </w:tc>
        <w:tc>
          <w:tcPr>
            <w:tcW w:type="dxa" w:w="2880"/>
          </w:tcPr>
          <w:p>
            <w:r>
              <w:t>loss or reduction of function</w:t>
            </w:r>
          </w:p>
        </w:tc>
        <w:tc>
          <w:tcPr>
            <w:tcW w:type="dxa" w:w="2880"/>
          </w:tcPr>
          <w:p>
            <w:r>
              <w:t>sự suy giảm</w:t>
            </w:r>
          </w:p>
        </w:tc>
      </w:tr>
      <w:tr>
        <w:tc>
          <w:tcPr>
            <w:tcW w:type="dxa" w:w="2880"/>
          </w:tcPr>
          <w:p>
            <w:r>
              <w:t>self-sufficiency</w:t>
            </w:r>
          </w:p>
        </w:tc>
        <w:tc>
          <w:tcPr>
            <w:tcW w:type="dxa" w:w="2880"/>
          </w:tcPr>
          <w:p>
            <w:r>
              <w:t>the state of being able to provide for oneself</w:t>
            </w:r>
          </w:p>
        </w:tc>
        <w:tc>
          <w:tcPr>
            <w:tcW w:type="dxa" w:w="2880"/>
          </w:tcPr>
          <w:p>
            <w:r>
              <w:t>tự cung tự cấp</w:t>
            </w:r>
          </w:p>
        </w:tc>
      </w:tr>
      <w:tr>
        <w:tc>
          <w:tcPr>
            <w:tcW w:type="dxa" w:w="2880"/>
          </w:tcPr>
          <w:p>
            <w:r>
              <w:t>compelling</w:t>
            </w:r>
          </w:p>
        </w:tc>
        <w:tc>
          <w:tcPr>
            <w:tcW w:type="dxa" w:w="2880"/>
          </w:tcPr>
          <w:p>
            <w:r>
              <w:t>strongly influencing; irresistible</w:t>
            </w:r>
          </w:p>
        </w:tc>
        <w:tc>
          <w:tcPr>
            <w:tcW w:type="dxa" w:w="2880"/>
          </w:tcPr>
          <w:p>
            <w:r>
              <w:t>thuyết phục</w:t>
            </w:r>
          </w:p>
        </w:tc>
      </w:tr>
    </w:tbl>
    <w:p>
      <w:r>
        <w:br/>
        <w:t>----------</w:t>
        <w:br/>
      </w:r>
    </w:p>
    <w:p>
      <w:pPr>
        <w:pStyle w:val="Heading2"/>
      </w:pPr>
      <w:r>
        <w:t>Variant 2: Version 2: DISAGREE</w:t>
      </w:r>
    </w:p>
    <w:p>
      <w:pPr>
        <w:pStyle w:val="Heading3"/>
      </w:pPr>
      <w:r>
        <w:t>Essay</w:t>
      </w:r>
    </w:p>
    <w:p>
      <w:r>
        <w:t>The choice of where older adults reside, specifically between family homes and specialized care facilities, is a subject of considerable discussion. In my opinion, I strongly disagree with disagreeing with the statement. This essay will provide two reasons supporting my idea.</w:t>
        <w:br/>
        <w:br/>
        <w:t>Living with adult children can provide a strong sense of belonging and emotional support. In other words, the presence of family members offers continuous companionship and immediate assistance. For instance, a grandparent living with their children benefits from daily interaction and shared activities. As a result, the emotional well-being of the older person is significantly enhanced by this close proximity. Hence, it becomes evident that family living arrangements contribute positively to the overall quality of life.</w:t>
        <w:br/>
        <w:br/>
        <w:t>Furthermore, family living arrangements help maintain the individual's sense of autonomy and privacy. This is primarily due to the fact that remaining in a familiar environment allows for personal routines to continue uninterrupted. This can be exemplified by the fact that an individual can maintain their private hobbies and personal space within their own home. The outcome is that the older person retains a greater degree of self-determination and control over their daily life. This clearly aligns with the view that staying at home supports personal independence.</w:t>
        <w:br/>
        <w:br/>
        <w:t>In conclusion, I strongly disagree with disagreeing with the statement. This is because cohabitation with family enhances emotional well-being through companionship, while simultaneously preserving personal autonomy and self-determination.</w:t>
      </w:r>
    </w:p>
    <w:p>
      <w:pPr>
        <w:pStyle w:val="Heading3"/>
      </w:pPr>
      <w:r>
        <w:t>Analysis</w:t>
      </w:r>
    </w:p>
    <w:p>
      <w:r>
        <w:rPr>
          <w:b/>
        </w:rPr>
        <w:t xml:space="preserve">Point 1: </w:t>
      </w:r>
      <w:r>
        <w:t>Living with adult children offers a strong sense of belonging and emotional support, enhancing the older person's emotional well-being through daily interaction and shared activities.</w:t>
      </w:r>
    </w:p>
    <w:p>
      <w:r>
        <w:rPr>
          <w:b/>
        </w:rPr>
        <w:t xml:space="preserve">Point 2: </w:t>
      </w:r>
      <w:r>
        <w:t>Furthermore, family living arrangements help maintain the individual's sense of autonomy and privacy by allowing personal routines and hobbies to continue uninterrupted at home.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sense</w:t>
            </w:r>
          </w:p>
        </w:tc>
        <w:tc>
          <w:tcPr>
            <w:tcW w:type="dxa" w:w="2880"/>
          </w:tcPr>
          <w:p>
            <w:r>
              <w:t>a feeling or awareness</w:t>
            </w:r>
          </w:p>
        </w:tc>
        <w:tc>
          <w:tcPr>
            <w:tcW w:type="dxa" w:w="2880"/>
          </w:tcPr>
          <w:p>
            <w:r>
              <w:t>cảm giác</w:t>
            </w:r>
          </w:p>
        </w:tc>
      </w:tr>
      <w:tr>
        <w:tc>
          <w:tcPr>
            <w:tcW w:type="dxa" w:w="2880"/>
          </w:tcPr>
          <w:p>
            <w:r>
              <w:t>family</w:t>
            </w:r>
          </w:p>
        </w:tc>
        <w:tc>
          <w:tcPr>
            <w:tcW w:type="dxa" w:w="2880"/>
          </w:tcPr>
          <w:p>
            <w:r>
              <w:t>a group of related people</w:t>
            </w:r>
          </w:p>
        </w:tc>
        <w:tc>
          <w:tcPr>
            <w:tcW w:type="dxa" w:w="2880"/>
          </w:tcPr>
          <w:p>
            <w:r>
              <w:t>gia đình</w:t>
            </w:r>
          </w:p>
        </w:tc>
      </w:tr>
      <w:tr>
        <w:tc>
          <w:tcPr>
            <w:tcW w:type="dxa" w:w="2880"/>
          </w:tcPr>
          <w:p>
            <w:r>
              <w:t>living</w:t>
            </w:r>
          </w:p>
        </w:tc>
        <w:tc>
          <w:tcPr>
            <w:tcW w:type="dxa" w:w="2880"/>
          </w:tcPr>
          <w:p>
            <w:r>
              <w:t>the state of being alive</w:t>
            </w:r>
          </w:p>
        </w:tc>
        <w:tc>
          <w:tcPr>
            <w:tcW w:type="dxa" w:w="2880"/>
          </w:tcPr>
          <w:p>
            <w:r>
              <w:t>việc sống</w:t>
            </w:r>
          </w:p>
        </w:tc>
      </w:tr>
      <w:tr>
        <w:tc>
          <w:tcPr>
            <w:tcW w:type="dxa" w:w="2880"/>
          </w:tcPr>
          <w:p>
            <w:r>
              <w:t>arrangements</w:t>
            </w:r>
          </w:p>
        </w:tc>
        <w:tc>
          <w:tcPr>
            <w:tcW w:type="dxa" w:w="2880"/>
          </w:tcPr>
          <w:p>
            <w:r>
              <w:t>a plan or way of arranging things</w:t>
            </w:r>
          </w:p>
        </w:tc>
        <w:tc>
          <w:tcPr>
            <w:tcW w:type="dxa" w:w="2880"/>
          </w:tcPr>
          <w:p>
            <w:r>
              <w:t>sự sắp xếp</w:t>
            </w:r>
          </w:p>
        </w:tc>
      </w:tr>
      <w:tr>
        <w:tc>
          <w:tcPr>
            <w:tcW w:type="dxa" w:w="2880"/>
          </w:tcPr>
          <w:p>
            <w:r>
              <w:t>autonomy</w:t>
            </w:r>
          </w:p>
        </w:tc>
        <w:tc>
          <w:tcPr>
            <w:tcW w:type="dxa" w:w="2880"/>
          </w:tcPr>
          <w:p>
            <w:r>
              <w:t>self-governance</w:t>
            </w:r>
          </w:p>
        </w:tc>
        <w:tc>
          <w:tcPr>
            <w:tcW w:type="dxa" w:w="2880"/>
          </w:tcPr>
          <w:p>
            <w:r>
              <w:t>quyền tự chủ</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home</w:t>
            </w:r>
          </w:p>
        </w:tc>
        <w:tc>
          <w:tcPr>
            <w:tcW w:type="dxa" w:w="2880"/>
          </w:tcPr>
          <w:p>
            <w:r>
              <w:t>a place where people live</w:t>
            </w:r>
          </w:p>
        </w:tc>
        <w:tc>
          <w:tcPr>
            <w:tcW w:type="dxa" w:w="2880"/>
          </w:tcPr>
          <w:p>
            <w:r>
              <w:t>nhà cửa</w:t>
            </w:r>
          </w:p>
        </w:tc>
      </w:tr>
    </w:tbl>
    <w:p>
      <w:r>
        <w:br/>
        <w:t>----------</w:t>
        <w:br/>
      </w:r>
    </w:p>
    <w:p>
      <w:r>
        <w:br/>
        <w:t>==================================================</w:t>
        <w:br/>
      </w:r>
    </w:p>
    <w:p>
      <w:pPr>
        <w:pStyle w:val="Heading1"/>
      </w:pPr>
      <w:r>
        <w:t>Question #266</w:t>
      </w:r>
    </w:p>
    <w:p>
      <w:r>
        <w:rPr>
          <w:b/>
        </w:rPr>
        <w:t xml:space="preserve">Prompt: </w:t>
      </w:r>
      <w:r>
        <w:t>In order to improve living standards, it is inevitable to destroy the environment. Do you agree with this statement or not?</w:t>
      </w:r>
    </w:p>
    <w:p>
      <w:pPr>
        <w:pStyle w:val="Heading2"/>
      </w:pPr>
      <w:r>
        <w:t>Variant 1: Version 1: AGREE</w:t>
      </w:r>
    </w:p>
    <w:p>
      <w:pPr>
        <w:pStyle w:val="Heading3"/>
      </w:pPr>
      <w:r>
        <w:t>Essay</w:t>
      </w:r>
    </w:p>
    <w:p>
      <w:r>
        <w:t>The relationship between enhancing living standards and the degradation of the environment is a subject of considerable debate. In my opinion, I strongly agree with agree. This essay will provide two reasons supporting my idea.</w:t>
        <w:br/>
        <w:br/>
        <w:t>Developing societies require substantial resources to elevate the quality of life for their populations. In other words, modern infrastructure and consumer goods necessitate the extraction of raw materials from the natural world. For instance, constructing advanced cities demands vast amounts of energy and metals, leading to significant mining activities. As a result, these industrial processes generate considerable waste and contribute to pollution. Hence, it becomes evident that economic progress often entails an initial environmental cost.</w:t>
        <w:br/>
        <w:br/>
        <w:t>Furthermore, improving living standards requires a shift towards advanced industrialization and resource consumption. This is primarily due to the fact that advanced technologies and complex lifestyles rely heavily on finite natural resources. This can be exemplified by the fact that global energy demands necessitate the burning of fossil fuels, depleting natural reserves. The outcome is that air and water quality decline, negatively impacting biodiversity. This clearly aligns with the view that human development inherently stresses ecological systems.</w:t>
        <w:br/>
        <w:br/>
        <w:t>In conclusion, I strongly agree with agree. This is clear from developing and furthermore.</w:t>
      </w:r>
    </w:p>
    <w:p>
      <w:pPr>
        <w:pStyle w:val="Heading3"/>
      </w:pPr>
      <w:r>
        <w:t>Analysis</w:t>
      </w:r>
    </w:p>
    <w:p>
      <w:r>
        <w:rPr>
          <w:b/>
        </w:rPr>
        <w:t xml:space="preserve">Point 1: </w:t>
      </w:r>
      <w:r>
        <w:t>Economic development requires the extraction of raw materials and energy, leading to pollution and waste.</w:t>
      </w:r>
    </w:p>
    <w:p>
      <w:r>
        <w:rPr>
          <w:b/>
        </w:rPr>
        <w:t xml:space="preserve">Point 2: </w:t>
      </w:r>
      <w:r>
        <w:t>Advanced lifestyles and technologies depend on finite natural resources, causing depletion and ecological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the process of becoming worse</w:t>
            </w:r>
          </w:p>
        </w:tc>
        <w:tc>
          <w:tcPr>
            <w:tcW w:type="dxa" w:w="2880"/>
          </w:tcPr>
          <w:p>
            <w:r>
              <w:t>sự suy thoái</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extraction</w:t>
            </w:r>
          </w:p>
        </w:tc>
        <w:tc>
          <w:tcPr>
            <w:tcW w:type="dxa" w:w="2880"/>
          </w:tcPr>
          <w:p>
            <w:r>
              <w:t>the action of taking something out</w:t>
            </w:r>
          </w:p>
        </w:tc>
        <w:tc>
          <w:tcPr>
            <w:tcW w:type="dxa" w:w="2880"/>
          </w:tcPr>
          <w:p>
            <w:r>
              <w:t>việc khai thác</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depleting</w:t>
            </w:r>
          </w:p>
        </w:tc>
        <w:tc>
          <w:tcPr>
            <w:tcW w:type="dxa" w:w="2880"/>
          </w:tcPr>
          <w:p>
            <w:r>
              <w:t>using up or reducing the amount of</w:t>
            </w:r>
          </w:p>
        </w:tc>
        <w:tc>
          <w:tcPr>
            <w:tcW w:type="dxa" w:w="2880"/>
          </w:tcPr>
          <w:p>
            <w:r>
              <w:t>làm cạn kiệt</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bl>
    <w:p>
      <w:r>
        <w:br/>
        <w:t>----------</w:t>
        <w:br/>
      </w:r>
    </w:p>
    <w:p>
      <w:pPr>
        <w:pStyle w:val="Heading2"/>
      </w:pPr>
      <w:r>
        <w:t>Variant 2: Version 2: DISAGREE</w:t>
      </w:r>
    </w:p>
    <w:p>
      <w:pPr>
        <w:pStyle w:val="Heading3"/>
      </w:pPr>
      <w:r>
        <w:t>Essay</w:t>
      </w:r>
    </w:p>
    <w:p>
      <w:r>
        <w:t>The assertion that improving living standards necessitates the destruction of the environment is a highly debatable claim. In my opinion, I strongly disagree with disagree. This essay will provide two reasons supporting my idea.</w:t>
        <w:br/>
        <w:br/>
        <w:t>Sustainable development can be achieved without compromising ecological integrity. In other words, human progress does not have to come at the expense of natural resources. For instance, adopting renewable energy sources, such as solar and wind power, significantly reduces carbon emissions. As a result, communities can maintain a high quality of life while simultaneously mitigating pollution. Hence, it becomes evident that advanced technologies offer pathways to both prosperity and conservation.</w:t>
        <w:br/>
        <w:br/>
        <w:t>Prioritizing environmental conservation is essential for long-term human flourishing. This is primarily due to the fact that natural ecosystems provide vital services necessary for survival. This can be exemplified by the fact that intact forests regulate local climates and prevent soil erosion. The outcome is that biodiversity remains robust, supporting agricultural yields and clean water supplies. This clearly aligns with the view that sustainable practices are foundational to improving living standards.</w:t>
        <w:br/>
        <w:br/>
        <w:t>In conclusion, I strongly disagree with the statement that improving living standards requires environmental destruction. Maintaining ecological integrity through sustainable technologies and prioritizing conservation are crucial for achieving both prosperity and a high quality of life.</w:t>
      </w:r>
    </w:p>
    <w:p>
      <w:pPr>
        <w:pStyle w:val="Heading3"/>
      </w:pPr>
      <w:r>
        <w:t>Analysis</w:t>
      </w:r>
    </w:p>
    <w:p>
      <w:r>
        <w:rPr>
          <w:b/>
        </w:rPr>
        <w:t xml:space="preserve">Point 1: </w:t>
      </w:r>
      <w:r>
        <w:t>Sustainable development can be achieved without compromising ecological integrity.</w:t>
      </w:r>
    </w:p>
    <w:p>
      <w:r>
        <w:rPr>
          <w:b/>
        </w:rPr>
        <w:t xml:space="preserve">Point 2: </w:t>
      </w:r>
      <w:r>
        <w:t>Prioritizing environmental conservation is essential for long-term human flourishing.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ecological</w:t>
            </w:r>
          </w:p>
        </w:tc>
        <w:tc>
          <w:tcPr>
            <w:tcW w:type="dxa" w:w="2880"/>
          </w:tcPr>
          <w:p>
            <w:r>
              <w:t>relating to the environment</w:t>
            </w:r>
          </w:p>
        </w:tc>
        <w:tc>
          <w:tcPr>
            <w:tcW w:type="dxa" w:w="2880"/>
          </w:tcPr>
          <w:p>
            <w:r>
              <w:t>thuộc về sinh thái</w:t>
            </w:r>
          </w:p>
        </w:tc>
      </w:tr>
      <w:tr>
        <w:tc>
          <w:tcPr>
            <w:tcW w:type="dxa" w:w="2880"/>
          </w:tcPr>
          <w:p>
            <w:r>
              <w:t>mitigating</w:t>
            </w:r>
          </w:p>
        </w:tc>
        <w:tc>
          <w:tcPr>
            <w:tcW w:type="dxa" w:w="2880"/>
          </w:tcPr>
          <w:p>
            <w:r>
              <w:t>reducing the severity of</w:t>
            </w:r>
          </w:p>
        </w:tc>
        <w:tc>
          <w:tcPr>
            <w:tcW w:type="dxa" w:w="2880"/>
          </w:tcPr>
          <w:p>
            <w:r>
              <w:t>giảm nhẹ</w:t>
            </w:r>
          </w:p>
        </w:tc>
      </w:tr>
      <w:tr>
        <w:tc>
          <w:tcPr>
            <w:tcW w:type="dxa" w:w="2880"/>
          </w:tcPr>
          <w:p>
            <w:r>
              <w:t>integrity</w:t>
            </w:r>
          </w:p>
        </w:tc>
        <w:tc>
          <w:tcPr>
            <w:tcW w:type="dxa" w:w="2880"/>
          </w:tcPr>
          <w:p>
            <w:r>
              <w:t>the state of being whole and undivided</w:t>
            </w:r>
          </w:p>
        </w:tc>
        <w:tc>
          <w:tcPr>
            <w:tcW w:type="dxa" w:w="2880"/>
          </w:tcPr>
          <w:p>
            <w:r>
              <w:t>sự toàn vẹn</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prosperity</w:t>
            </w:r>
          </w:p>
        </w:tc>
        <w:tc>
          <w:tcPr>
            <w:tcW w:type="dxa" w:w="2880"/>
          </w:tcPr>
          <w:p>
            <w:r>
              <w:t>the state of being successful, usually by having money</w:t>
            </w:r>
          </w:p>
        </w:tc>
        <w:tc>
          <w:tcPr>
            <w:tcW w:type="dxa" w:w="2880"/>
          </w:tcPr>
          <w:p>
            <w:r>
              <w:t>sự thịnh vượng</w:t>
            </w:r>
          </w:p>
        </w:tc>
      </w:tr>
    </w:tbl>
    <w:p>
      <w:r>
        <w:br/>
        <w:t>----------</w:t>
        <w:br/>
      </w:r>
    </w:p>
    <w:p>
      <w:r>
        <w:br/>
        <w:t>==================================================</w:t>
        <w:br/>
      </w:r>
    </w:p>
    <w:p>
      <w:pPr>
        <w:pStyle w:val="Heading1"/>
      </w:pPr>
      <w:r>
        <w:t>Question #267</w:t>
      </w:r>
    </w:p>
    <w:p>
      <w:r>
        <w:rPr>
          <w:b/>
        </w:rPr>
        <w:t xml:space="preserve">Prompt: </w:t>
      </w:r>
      <w:r>
        <w:t>Do you agree that privatization of public sector undertakings is beneficial to society?</w:t>
      </w:r>
    </w:p>
    <w:p>
      <w:pPr>
        <w:pStyle w:val="Heading2"/>
      </w:pPr>
      <w:r>
        <w:t>Variant 1: Version 1: AGREE</w:t>
      </w:r>
    </w:p>
    <w:p>
      <w:pPr>
        <w:pStyle w:val="Heading3"/>
      </w:pPr>
      <w:r>
        <w:t>Essay</w:t>
      </w:r>
    </w:p>
    <w:p>
      <w:r>
        <w:t>The debate surrounding the privatization of public sector undertakings involves assessing its overall benefit to society. In my opinion, I strongly agree with agreeing with the statement. This essay will provide two reasons supporting my idea.</w:t>
        <w:br/>
        <w:br/>
        <w:t>Privatization can significantly boost operational efficiency within state-owned enterprises. In other words, private companies are typically driven by profit motives, which necessitates optimizing resource allocation in everyday life. For instance, a state-run railway system might adopt modern ticketing technology, improving customer experience. As a result, the service becomes more accessible and reliable for the general populace. Hence, it becomes evident that market competition enhances the quality of public services.</w:t>
        <w:br/>
        <w:br/>
        <w:t>Another compelling argument is that privatization stimulates economic growth through increased investment. This is primarily due to the fact that private entities possess greater access to capital markets than government bodies. This can be exemplified by the fact that a utility company selling its services to the private sector attracts foreign direct investment. The outcome is that job creation increases, and the overall national economy benefits substantially. This clearly aligns with the view that private ownership promotes robust economic development.</w:t>
        <w:br/>
        <w:br/>
        <w:t>In conclusion, I strongly agree with agreeing with the statement. This is because privatization enhances the quality of public services through market competition and stimulates robust economic development by attracting increased investment.</w:t>
      </w:r>
    </w:p>
    <w:p>
      <w:pPr>
        <w:pStyle w:val="Heading3"/>
      </w:pPr>
      <w:r>
        <w:t>Analysis</w:t>
      </w:r>
    </w:p>
    <w:p>
      <w:r>
        <w:rPr>
          <w:b/>
        </w:rPr>
        <w:t xml:space="preserve">Point 1: </w:t>
      </w:r>
      <w:r>
        <w:t>The first body paragraph argues that privatization improves operational efficiency by introducing market competition and profit motives.</w:t>
      </w:r>
    </w:p>
    <w:p>
      <w:r>
        <w:rPr>
          <w:b/>
        </w:rPr>
        <w:t xml:space="preserve">Point 2: </w:t>
      </w:r>
      <w:r>
        <w:t>The second body paragraph argues that privatization stimulates economic growth by attracting private investment and increasing job creation.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privatization</w:t>
            </w:r>
          </w:p>
        </w:tc>
        <w:tc>
          <w:tcPr>
            <w:tcW w:type="dxa" w:w="2880"/>
          </w:tcPr>
          <w:p>
            <w:r>
              <w:t>the process of transferring state-owned assets to private ownership</w:t>
            </w:r>
          </w:p>
        </w:tc>
        <w:tc>
          <w:tcPr>
            <w:tcW w:type="dxa" w:w="2880"/>
          </w:tcPr>
          <w:p>
            <w:r>
              <w:t>quá trình tư nhân hóa tài sản nhà nước</w:t>
            </w:r>
          </w:p>
        </w:tc>
      </w:tr>
      <w:tr>
        <w:tc>
          <w:tcPr>
            <w:tcW w:type="dxa" w:w="2880"/>
          </w:tcPr>
          <w:p>
            <w:r>
              <w:t>operational efficiency</w:t>
            </w:r>
          </w:p>
        </w:tc>
        <w:tc>
          <w:tcPr>
            <w:tcW w:type="dxa" w:w="2880"/>
          </w:tcPr>
          <w:p>
            <w:r>
              <w:t>the effectiveness and productivity of operations</w:t>
            </w:r>
          </w:p>
        </w:tc>
        <w:tc>
          <w:tcPr>
            <w:tcW w:type="dxa" w:w="2880"/>
          </w:tcPr>
          <w:p>
            <w:r>
              <w:t>hiệu quả hoạt động</w:t>
            </w:r>
          </w:p>
        </w:tc>
      </w:tr>
      <w:tr>
        <w:tc>
          <w:tcPr>
            <w:tcW w:type="dxa" w:w="2880"/>
          </w:tcPr>
          <w:p>
            <w:r>
              <w:t>resource allocation</w:t>
            </w:r>
          </w:p>
        </w:tc>
        <w:tc>
          <w:tcPr>
            <w:tcW w:type="dxa" w:w="2880"/>
          </w:tcPr>
          <w:p>
            <w:r>
              <w:t>the process of distributing available resources</w:t>
            </w:r>
          </w:p>
        </w:tc>
        <w:tc>
          <w:tcPr>
            <w:tcW w:type="dxa" w:w="2880"/>
          </w:tcPr>
          <w:p>
            <w:r>
              <w:t>phân bổ nguồn lực</w:t>
            </w:r>
          </w:p>
        </w:tc>
      </w:tr>
      <w:tr>
        <w:tc>
          <w:tcPr>
            <w:tcW w:type="dxa" w:w="2880"/>
          </w:tcPr>
          <w:p>
            <w:r>
              <w:t>populace</w:t>
            </w:r>
          </w:p>
        </w:tc>
        <w:tc>
          <w:tcPr>
            <w:tcW w:type="dxa" w:w="2880"/>
          </w:tcPr>
          <w:p>
            <w:r>
              <w:t>the general body of people</w:t>
            </w:r>
          </w:p>
        </w:tc>
        <w:tc>
          <w:tcPr>
            <w:tcW w:type="dxa" w:w="2880"/>
          </w:tcPr>
          <w:p>
            <w:r>
              <w:t>quần chúng</w:t>
            </w:r>
          </w:p>
        </w:tc>
      </w:tr>
      <w:tr>
        <w:tc>
          <w:tcPr>
            <w:tcW w:type="dxa" w:w="2880"/>
          </w:tcPr>
          <w:p>
            <w:r>
              <w:t>stimulates</w:t>
            </w:r>
          </w:p>
        </w:tc>
        <w:tc>
          <w:tcPr>
            <w:tcW w:type="dxa" w:w="2880"/>
          </w:tcPr>
          <w:p>
            <w:r>
              <w:t>encourages or activates</w:t>
            </w:r>
          </w:p>
        </w:tc>
        <w:tc>
          <w:tcPr>
            <w:tcW w:type="dxa" w:w="2880"/>
          </w:tcPr>
          <w:p>
            <w:r>
              <w:t>kích thích</w:t>
            </w:r>
          </w:p>
        </w:tc>
      </w:tr>
      <w:tr>
        <w:tc>
          <w:tcPr>
            <w:tcW w:type="dxa" w:w="2880"/>
          </w:tcPr>
          <w:p>
            <w:r>
              <w:t>capital markets</w:t>
            </w:r>
          </w:p>
        </w:tc>
        <w:tc>
          <w:tcPr>
            <w:tcW w:type="dxa" w:w="2880"/>
          </w:tcPr>
          <w:p>
            <w:r>
              <w:t>financial markets where investments are bought and sold</w:t>
            </w:r>
          </w:p>
        </w:tc>
        <w:tc>
          <w:tcPr>
            <w:tcW w:type="dxa" w:w="2880"/>
          </w:tcPr>
          <w:p>
            <w:r>
              <w:t>thị trường vốn</w:t>
            </w:r>
          </w:p>
        </w:tc>
      </w:tr>
    </w:tbl>
    <w:p>
      <w:r>
        <w:br/>
        <w:t>----------</w:t>
        <w:br/>
      </w:r>
    </w:p>
    <w:p>
      <w:pPr>
        <w:pStyle w:val="Heading2"/>
      </w:pPr>
      <w:r>
        <w:t>Variant 2: Version 2: DISAGREE</w:t>
      </w:r>
    </w:p>
    <w:p>
      <w:pPr>
        <w:pStyle w:val="Heading3"/>
      </w:pPr>
      <w:r>
        <w:t>Essay</w:t>
      </w:r>
    </w:p>
    <w:p>
      <w:r>
        <w:t>The process of transferring public sector undertakings to private ownership is a subject of considerable debate. In my opinion, I strongly disagree with disagree. This essay will provide two reasons supporting my idea.</w:t>
        <w:br/>
        <w:br/>
        <w:t>Privatization often compromises the fundamental accessibility of essential public services. In other words, when government-owned utilities are sold, the primary focus shifts from public welfare to maximizing shareholder profit. For instance, a municipal water company might raise tariffs significantly to boost returns for private investors. As a result, low-income households may struggle to afford basic necessities, leading to social hardship. Hence, it becomes evident that profit motives can undermine the universal provision of critical services.</w:t>
        <w:br/>
        <w:br/>
        <w:t>Furthermore, private management frequently neglects the broader societal needs of the community. This is primarily due to the fact that private companies are incentivized to cut costs, often impacting necessary infrastructure maintenance. This can be exemplified by the fact that a private railway service might reduce maintenance on older tracks to improve short-term profitability. The outcome is that the overall reliability and safety of the transport system diminish over time, inconveniencing commuters. This clearly aligns with the view that operational efficiency should not supersede public safety and accessibility.</w:t>
        <w:br/>
        <w:br/>
        <w:t>In conclusion, I strongly disagree with disagree. This is clear from privatization and furthermore.</w:t>
      </w:r>
    </w:p>
    <w:p>
      <w:pPr>
        <w:pStyle w:val="Heading3"/>
      </w:pPr>
      <w:r>
        <w:t>Analysis</w:t>
      </w:r>
    </w:p>
    <w:p>
      <w:r>
        <w:rPr>
          <w:b/>
        </w:rPr>
        <w:t xml:space="preserve">Point 1: </w:t>
      </w:r>
      <w:r>
        <w:t>Privatization can compromise the accessibility of essential public services because the focus shifts from public welfare to maximizing shareholder profit, potentially leading to social hardship for low-income households.</w:t>
      </w:r>
    </w:p>
    <w:p>
      <w:r>
        <w:rPr>
          <w:b/>
        </w:rPr>
        <w:t xml:space="preserve">Point 2: </w:t>
      </w:r>
      <w:r>
        <w:t>Private management often neglects broader societal needs, such as necessary infrastructure maintenance, because companies are incentivized to cut costs for short-term profitability, which diminishes public safety and reliability.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privatization</w:t>
            </w:r>
          </w:p>
        </w:tc>
        <w:tc>
          <w:tcPr>
            <w:tcW w:type="dxa" w:w="2880"/>
          </w:tcPr>
          <w:p>
            <w:r>
              <w:t>the process of transferring public sector undertakings to private ownership</w:t>
            </w:r>
          </w:p>
        </w:tc>
        <w:tc>
          <w:tcPr>
            <w:tcW w:type="dxa" w:w="2880"/>
          </w:tcPr>
          <w:p>
            <w:r>
              <w:t>quá trình chuyển giao các doanh nghiệp công sang sở hữu tư nhân</w:t>
            </w:r>
          </w:p>
        </w:tc>
      </w:tr>
      <w:tr>
        <w:tc>
          <w:tcPr>
            <w:tcW w:type="dxa" w:w="2880"/>
          </w:tcPr>
          <w:p>
            <w:r>
              <w:t>accessibility</w:t>
            </w:r>
          </w:p>
        </w:tc>
        <w:tc>
          <w:tcPr>
            <w:tcW w:type="dxa" w:w="2880"/>
          </w:tcPr>
          <w:p>
            <w:r>
              <w:t>the quality of being easy to reach or use</w:t>
            </w:r>
          </w:p>
        </w:tc>
        <w:tc>
          <w:tcPr>
            <w:tcW w:type="dxa" w:w="2880"/>
          </w:tcPr>
          <w:p>
            <w:r>
              <w:t>khả năng tiếp cận</w:t>
            </w:r>
          </w:p>
        </w:tc>
      </w:tr>
      <w:tr>
        <w:tc>
          <w:tcPr>
            <w:tcW w:type="dxa" w:w="2880"/>
          </w:tcPr>
          <w:p>
            <w:r>
              <w:t>shareholder</w:t>
            </w:r>
          </w:p>
        </w:tc>
        <w:tc>
          <w:tcPr>
            <w:tcW w:type="dxa" w:w="2880"/>
          </w:tcPr>
          <w:p>
            <w:r>
              <w:t>a person or institution that legally owns shares in a company</w:t>
            </w:r>
          </w:p>
        </w:tc>
        <w:tc>
          <w:tcPr>
            <w:tcW w:type="dxa" w:w="2880"/>
          </w:tcPr>
          <w:p>
            <w:r>
              <w:t>cổ đông</w:t>
            </w:r>
          </w:p>
        </w:tc>
      </w:tr>
      <w:tr>
        <w:tc>
          <w:tcPr>
            <w:tcW w:type="dxa" w:w="2880"/>
          </w:tcPr>
          <w:p>
            <w:r>
              <w:t>tariffs</w:t>
            </w:r>
          </w:p>
        </w:tc>
        <w:tc>
          <w:tcPr>
            <w:tcW w:type="dxa" w:w="2880"/>
          </w:tcPr>
          <w:p>
            <w:r>
              <w:t>rates or taxes imposed on goods or services</w:t>
            </w:r>
          </w:p>
        </w:tc>
        <w:tc>
          <w:tcPr>
            <w:tcW w:type="dxa" w:w="2880"/>
          </w:tcPr>
          <w:p>
            <w:r>
              <w:t>thuế suất</w:t>
            </w:r>
          </w:p>
        </w:tc>
      </w:tr>
      <w:tr>
        <w:tc>
          <w:tcPr>
            <w:tcW w:type="dxa" w:w="2880"/>
          </w:tcPr>
          <w:p>
            <w:r>
              <w:t>profit</w:t>
            </w:r>
          </w:p>
        </w:tc>
        <w:tc>
          <w:tcPr>
            <w:tcW w:type="dxa" w:w="2880"/>
          </w:tcPr>
          <w:p>
            <w:r>
              <w:t>the financial gain minus expenses</w:t>
            </w:r>
          </w:p>
        </w:tc>
        <w:tc>
          <w:tcPr>
            <w:tcW w:type="dxa" w:w="2880"/>
          </w:tcPr>
          <w:p>
            <w:r>
              <w:t>lợi nhuận</w:t>
            </w:r>
          </w:p>
        </w:tc>
      </w:tr>
      <w:tr>
        <w:tc>
          <w:tcPr>
            <w:tcW w:type="dxa" w:w="2880"/>
          </w:tcPr>
          <w:p>
            <w:r>
              <w:t>incentivized</w:t>
            </w:r>
          </w:p>
        </w:tc>
        <w:tc>
          <w:tcPr>
            <w:tcW w:type="dxa" w:w="2880"/>
          </w:tcPr>
          <w:p>
            <w:r>
              <w:t>motivated or encouraged to do something</w:t>
            </w:r>
          </w:p>
        </w:tc>
        <w:tc>
          <w:tcPr>
            <w:tcW w:type="dxa" w:w="2880"/>
          </w:tcPr>
          <w:p>
            <w:r>
              <w:t>được khuyến khích</w:t>
            </w:r>
          </w:p>
        </w:tc>
      </w:tr>
      <w:tr>
        <w:tc>
          <w:tcPr>
            <w:tcW w:type="dxa" w:w="2880"/>
          </w:tcPr>
          <w:p>
            <w:r>
              <w:t>infrastructure</w:t>
            </w:r>
          </w:p>
        </w:tc>
        <w:tc>
          <w:tcPr>
            <w:tcW w:type="dxa" w:w="2880"/>
          </w:tcPr>
          <w:p>
            <w:r>
              <w:t>basic physical and organizational structures needed for a society</w:t>
            </w:r>
          </w:p>
        </w:tc>
        <w:tc>
          <w:tcPr>
            <w:tcW w:type="dxa" w:w="2880"/>
          </w:tcPr>
          <w:p>
            <w:r>
              <w:t>cơ sở hạ tầng</w:t>
            </w:r>
          </w:p>
        </w:tc>
      </w:tr>
      <w:tr>
        <w:tc>
          <w:tcPr>
            <w:tcW w:type="dxa" w:w="2880"/>
          </w:tcPr>
          <w:p>
            <w:r>
              <w:t>operational efficiency</w:t>
            </w:r>
          </w:p>
        </w:tc>
        <w:tc>
          <w:tcPr>
            <w:tcW w:type="dxa" w:w="2880"/>
          </w:tcPr>
          <w:p>
            <w:r>
              <w:t>the ability to perform tasks effectively and efficiently</w:t>
            </w:r>
          </w:p>
        </w:tc>
        <w:tc>
          <w:tcPr>
            <w:tcW w:type="dxa" w:w="2880"/>
          </w:tcPr>
          <w:p>
            <w:r>
              <w:t>hiệu quả hoạt động</w:t>
            </w:r>
          </w:p>
        </w:tc>
      </w:tr>
    </w:tbl>
    <w:p>
      <w:r>
        <w:br/>
        <w:t>----------</w:t>
        <w:br/>
      </w:r>
    </w:p>
    <w:p>
      <w:r>
        <w:br/>
        <w:t>==================================================</w:t>
        <w:br/>
      </w:r>
    </w:p>
    <w:p>
      <w:pPr>
        <w:pStyle w:val="Heading1"/>
      </w:pPr>
      <w:r>
        <w:t>Question #268</w:t>
      </w:r>
    </w:p>
    <w:p>
      <w:r>
        <w:rPr>
          <w:b/>
        </w:rPr>
        <w:t xml:space="preserve">Prompt: </w:t>
      </w:r>
      <w:r>
        <w:t>One should never judge a person by external appearances. Do you agree or disagree? Support your ideas with details.</w:t>
      </w:r>
    </w:p>
    <w:p>
      <w:pPr>
        <w:pStyle w:val="Heading2"/>
      </w:pPr>
      <w:r>
        <w:t>Variant 1: Version 1: AGREE</w:t>
      </w:r>
    </w:p>
    <w:p>
      <w:pPr>
        <w:pStyle w:val="Heading3"/>
      </w:pPr>
      <w:r>
        <w:t>Essay</w:t>
      </w:r>
    </w:p>
    <w:p>
      <w:r>
        <w:t>It is a common belief that a person's external appearance dictates their true character. In my opinion, I strongly agree with agree. This essay will provide two reasons supporting my idea.</w:t>
        <w:br/>
        <w:br/>
        <w:t>People often make assumptions about others based solely on their physical presentation. In other words, they might assume that someone's wealth or attire reflects their inner values. For instance, an individual dressed in expensive clothing might be mistakenly perceived as arrogant or materialistic. As a result, these superficial judgments can prevent people from forming genuine connections with others. Hence, it becomes evident that true worth resides far beyond mere outward show.</w:t>
        <w:br/>
        <w:br/>
        <w:t>A person's internal character is far more significant than how they look to the casual observer. This is primarily due to the fact that inner qualities, such as kindness and intelligence, are invisible to the naked eye. This can be exemplified by the fact that a quiet, unassuming student may possess remarkable academic potential. The outcome is that society often overlooks such valuable traits because they do not fit conventional standards of attractiveness. This clearly aligns with the view that genuine character requires deeper consideration.</w:t>
        <w:br/>
        <w:br/>
        <w:t>In conclusion, I strongly agree with agree. This is clear from often and person's.</w:t>
      </w:r>
    </w:p>
    <w:p>
      <w:pPr>
        <w:pStyle w:val="Heading3"/>
      </w:pPr>
      <w:r>
        <w:t>Analysis</w:t>
      </w:r>
    </w:p>
    <w:p>
      <w:r>
        <w:rPr>
          <w:b/>
        </w:rPr>
        <w:t xml:space="preserve">Point 1: </w:t>
      </w:r>
      <w:r>
        <w:t>Superficial judgments based on physical presentation, such as expensive clothing, can prevent people from forming genuine connections, proving that true worth is deeper than outward show.</w:t>
      </w:r>
    </w:p>
    <w:p>
      <w:r>
        <w:rPr>
          <w:b/>
        </w:rPr>
        <w:t xml:space="preserve">Point 2: </w:t>
      </w:r>
      <w:r>
        <w:t>Inner qualities like kindness and intelligence are more significant than appearance because they are invisible and often overlooked by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appearance</w:t>
            </w:r>
          </w:p>
        </w:tc>
        <w:tc>
          <w:tcPr>
            <w:tcW w:type="dxa" w:w="2880"/>
          </w:tcPr>
          <w:p>
            <w:r>
              <w:t>external look</w:t>
            </w:r>
          </w:p>
        </w:tc>
        <w:tc>
          <w:tcPr>
            <w:tcW w:type="dxa" w:w="2880"/>
          </w:tcPr>
          <w:p>
            <w:r>
              <w:t>ngoại hình</w:t>
            </w:r>
          </w:p>
        </w:tc>
      </w:tr>
      <w:tr>
        <w:tc>
          <w:tcPr>
            <w:tcW w:type="dxa" w:w="2880"/>
          </w:tcPr>
          <w:p>
            <w:r>
              <w:t>superficial</w:t>
            </w:r>
          </w:p>
        </w:tc>
        <w:tc>
          <w:tcPr>
            <w:tcW w:type="dxa" w:w="2880"/>
          </w:tcPr>
          <w:p>
            <w:r>
              <w:t>shallow; not deep</w:t>
            </w:r>
          </w:p>
        </w:tc>
        <w:tc>
          <w:tcPr>
            <w:tcW w:type="dxa" w:w="2880"/>
          </w:tcPr>
          <w:p>
            <w:r>
              <w:t>bề ngoài</w:t>
            </w:r>
          </w:p>
        </w:tc>
      </w:tr>
      <w:tr>
        <w:tc>
          <w:tcPr>
            <w:tcW w:type="dxa" w:w="2880"/>
          </w:tcPr>
          <w:p>
            <w:r>
              <w:t>genuine</w:t>
            </w:r>
          </w:p>
        </w:tc>
        <w:tc>
          <w:tcPr>
            <w:tcW w:type="dxa" w:w="2880"/>
          </w:tcPr>
          <w:p>
            <w:r>
              <w:t>real; authentic</w:t>
            </w:r>
          </w:p>
        </w:tc>
        <w:tc>
          <w:tcPr>
            <w:tcW w:type="dxa" w:w="2880"/>
          </w:tcPr>
          <w:p>
            <w:r>
              <w:t>chân thật</w:t>
            </w:r>
          </w:p>
        </w:tc>
      </w:tr>
      <w:tr>
        <w:tc>
          <w:tcPr>
            <w:tcW w:type="dxa" w:w="2880"/>
          </w:tcPr>
          <w:p>
            <w:r>
              <w:t>attire</w:t>
            </w:r>
          </w:p>
        </w:tc>
        <w:tc>
          <w:tcPr>
            <w:tcW w:type="dxa" w:w="2880"/>
          </w:tcPr>
          <w:p>
            <w:r>
              <w:t>clothing</w:t>
            </w:r>
          </w:p>
        </w:tc>
        <w:tc>
          <w:tcPr>
            <w:tcW w:type="dxa" w:w="2880"/>
          </w:tcPr>
          <w:p>
            <w:r>
              <w:t>trang phục</w:t>
            </w:r>
          </w:p>
        </w:tc>
      </w:tr>
      <w:tr>
        <w:tc>
          <w:tcPr>
            <w:tcW w:type="dxa" w:w="2880"/>
          </w:tcPr>
          <w:p>
            <w:r>
              <w:t>perceived</w:t>
            </w:r>
          </w:p>
        </w:tc>
        <w:tc>
          <w:tcPr>
            <w:tcW w:type="dxa" w:w="2880"/>
          </w:tcPr>
          <w:p>
            <w:r>
              <w:t>understood or regarded</w:t>
            </w:r>
          </w:p>
        </w:tc>
        <w:tc>
          <w:tcPr>
            <w:tcW w:type="dxa" w:w="2880"/>
          </w:tcPr>
          <w:p>
            <w:r>
              <w:t>được nhận thức</w:t>
            </w:r>
          </w:p>
        </w:tc>
      </w:tr>
      <w:tr>
        <w:tc>
          <w:tcPr>
            <w:tcW w:type="dxa" w:w="2880"/>
          </w:tcPr>
          <w:p>
            <w:r>
              <w:t>significant</w:t>
            </w:r>
          </w:p>
        </w:tc>
        <w:tc>
          <w:tcPr>
            <w:tcW w:type="dxa" w:w="2880"/>
          </w:tcPr>
          <w:p>
            <w:r>
              <w:t>important; noteworthy</w:t>
            </w:r>
          </w:p>
        </w:tc>
        <w:tc>
          <w:tcPr>
            <w:tcW w:type="dxa" w:w="2880"/>
          </w:tcPr>
          <w:p>
            <w:r>
              <w:t>quan trọng</w:t>
            </w:r>
          </w:p>
        </w:tc>
      </w:tr>
      <w:tr>
        <w:tc>
          <w:tcPr>
            <w:tcW w:type="dxa" w:w="2880"/>
          </w:tcPr>
          <w:p>
            <w:r>
              <w:t>potential</w:t>
            </w:r>
          </w:p>
        </w:tc>
        <w:tc>
          <w:tcPr>
            <w:tcW w:type="dxa" w:w="2880"/>
          </w:tcPr>
          <w:p>
            <w:r>
              <w:t>latent ability</w:t>
            </w:r>
          </w:p>
        </w:tc>
        <w:tc>
          <w:tcPr>
            <w:tcW w:type="dxa" w:w="2880"/>
          </w:tcPr>
          <w:p>
            <w:r>
              <w:t>tiềm năng</w:t>
            </w:r>
          </w:p>
        </w:tc>
      </w:tr>
    </w:tbl>
    <w:p>
      <w:r>
        <w:br/>
        <w:t>----------</w:t>
        <w:br/>
      </w:r>
    </w:p>
    <w:p>
      <w:pPr>
        <w:pStyle w:val="Heading2"/>
      </w:pPr>
      <w:r>
        <w:t>Variant 2: Version 2: DISAGREE</w:t>
      </w:r>
    </w:p>
    <w:p>
      <w:pPr>
        <w:pStyle w:val="Heading3"/>
      </w:pPr>
      <w:r>
        <w:t>Essay</w:t>
      </w:r>
    </w:p>
    <w:p>
      <w:r>
        <w:t>The notion that a person's external appearance dictates their true character is a widely debated topic. In my opinion, I strongly disagree with disagree. This essay will provide two reasons supporting my idea.</w:t>
        <w:br/>
        <w:br/>
        <w:t>A person's physical presentation does not accurately reflect their internal character or worth. In other words, someone who looks unkempt might possess remarkable intelligence and kindness. For instance, a brilliant scientist who dresses casually often receives less initial respect than a formally dressed colleague. As a result, people may overlook valuable contributions simply based on superficial observations. Hence, it becomes evident that outward looks are merely a surface layer, not a comprehensive measure of a person.</w:t>
        <w:br/>
        <w:br/>
        <w:t>Furthermore, judging character solely by looks is inherently unfair to diverse individuals. This is primarily due to the fact that many people face challenging circumstances that affect their outward demeanor. This can be exemplified by the fact that someone recovering from illness may appear frail, yet possess immense inner strength. The outcome is that society often fails to recognize the resilience and potential within such individuals. This clearly aligns with the view that true value resides in one's spirit and actions, not one's physical state.</w:t>
        <w:br/>
        <w:br/>
        <w:t>In conclusion, I strongly disagree with disagree. This is clear from person's and furthermore.</w:t>
      </w:r>
    </w:p>
    <w:p>
      <w:pPr>
        <w:pStyle w:val="Heading3"/>
      </w:pPr>
      <w:r>
        <w:t>Analysis</w:t>
      </w:r>
    </w:p>
    <w:p>
      <w:r>
        <w:rPr>
          <w:b/>
        </w:rPr>
        <w:t xml:space="preserve">Point 1: </w:t>
      </w:r>
      <w:r>
        <w:t>Physical presentation does not accurately reflect a person's internal character or worth, as superficial observations can lead people to overlook valuable contributions.</w:t>
      </w:r>
    </w:p>
    <w:p>
      <w:r>
        <w:rPr>
          <w:b/>
        </w:rPr>
        <w:t xml:space="preserve">Point 2: </w:t>
      </w:r>
      <w:r>
        <w:t>Judging character solely by looks is unfair because challenging circumstances can affect outward demeanor, masking immense inner strength and potential.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appearance</w:t>
            </w:r>
          </w:p>
        </w:tc>
        <w:tc>
          <w:tcPr>
            <w:tcW w:type="dxa" w:w="2880"/>
          </w:tcPr>
          <w:p>
            <w:r>
              <w:t>outward looks</w:t>
            </w:r>
          </w:p>
        </w:tc>
        <w:tc>
          <w:tcPr>
            <w:tcW w:type="dxa" w:w="2880"/>
          </w:tcPr>
          <w:p>
            <w:r>
              <w:t>ngoại hình</w:t>
            </w:r>
          </w:p>
        </w:tc>
      </w:tr>
      <w:tr>
        <w:tc>
          <w:tcPr>
            <w:tcW w:type="dxa" w:w="2880"/>
          </w:tcPr>
          <w:p>
            <w:r>
              <w:t>intelligence</w:t>
            </w:r>
          </w:p>
        </w:tc>
        <w:tc>
          <w:tcPr>
            <w:tcW w:type="dxa" w:w="2880"/>
          </w:tcPr>
          <w:p>
            <w:r>
              <w:t>high mental capacity</w:t>
            </w:r>
          </w:p>
        </w:tc>
        <w:tc>
          <w:tcPr>
            <w:tcW w:type="dxa" w:w="2880"/>
          </w:tcPr>
          <w:p>
            <w:r>
              <w:t>trí thông minh</w:t>
            </w:r>
          </w:p>
        </w:tc>
      </w:tr>
      <w:tr>
        <w:tc>
          <w:tcPr>
            <w:tcW w:type="dxa" w:w="2880"/>
          </w:tcPr>
          <w:p>
            <w:r>
              <w:t>superficial</w:t>
            </w:r>
          </w:p>
        </w:tc>
        <w:tc>
          <w:tcPr>
            <w:tcW w:type="dxa" w:w="2880"/>
          </w:tcPr>
          <w:p>
            <w:r>
              <w:t>on the surface; not deep</w:t>
            </w:r>
          </w:p>
        </w:tc>
        <w:tc>
          <w:tcPr>
            <w:tcW w:type="dxa" w:w="2880"/>
          </w:tcPr>
          <w:p>
            <w:r>
              <w:t>bề ngoài</w:t>
            </w:r>
          </w:p>
        </w:tc>
      </w:tr>
      <w:tr>
        <w:tc>
          <w:tcPr>
            <w:tcW w:type="dxa" w:w="2880"/>
          </w:tcPr>
          <w:p>
            <w:r>
              <w:t>colleague</w:t>
            </w:r>
          </w:p>
        </w:tc>
        <w:tc>
          <w:tcPr>
            <w:tcW w:type="dxa" w:w="2880"/>
          </w:tcPr>
          <w:p>
            <w:r>
              <w:t>co-worker</w:t>
            </w:r>
          </w:p>
        </w:tc>
        <w:tc>
          <w:tcPr>
            <w:tcW w:type="dxa" w:w="2880"/>
          </w:tcPr>
          <w:p>
            <w:r>
              <w:t>đồng nghiệp</w:t>
            </w:r>
          </w:p>
        </w:tc>
      </w:tr>
      <w:tr>
        <w:tc>
          <w:tcPr>
            <w:tcW w:type="dxa" w:w="2880"/>
          </w:tcPr>
          <w:p>
            <w:r>
              <w:t>demeanor</w:t>
            </w:r>
          </w:p>
        </w:tc>
        <w:tc>
          <w:tcPr>
            <w:tcW w:type="dxa" w:w="2880"/>
          </w:tcPr>
          <w:p>
            <w:r>
              <w:t>outward behavior</w:t>
            </w:r>
          </w:p>
        </w:tc>
        <w:tc>
          <w:tcPr>
            <w:tcW w:type="dxa" w:w="2880"/>
          </w:tcPr>
          <w:p>
            <w:r>
              <w:t>vẻ ngoài</w:t>
            </w:r>
          </w:p>
        </w:tc>
      </w:tr>
      <w:tr>
        <w:tc>
          <w:tcPr>
            <w:tcW w:type="dxa" w:w="2880"/>
          </w:tcPr>
          <w:p>
            <w:r>
              <w:t>resilience</w:t>
            </w:r>
          </w:p>
        </w:tc>
        <w:tc>
          <w:tcPr>
            <w:tcW w:type="dxa" w:w="2880"/>
          </w:tcPr>
          <w:p>
            <w:r>
              <w:t>ability to recover quickly</w:t>
            </w:r>
          </w:p>
        </w:tc>
        <w:tc>
          <w:tcPr>
            <w:tcW w:type="dxa" w:w="2880"/>
          </w:tcPr>
          <w:p>
            <w:r>
              <w:t>khả năng phục hồi</w:t>
            </w:r>
          </w:p>
        </w:tc>
      </w:tr>
      <w:tr>
        <w:tc>
          <w:tcPr>
            <w:tcW w:type="dxa" w:w="2880"/>
          </w:tcPr>
          <w:p>
            <w:r>
              <w:t>inherently</w:t>
            </w:r>
          </w:p>
        </w:tc>
        <w:tc>
          <w:tcPr>
            <w:tcW w:type="dxa" w:w="2880"/>
          </w:tcPr>
          <w:p>
            <w:r>
              <w:t>in a permanent or essential way</w:t>
            </w:r>
          </w:p>
        </w:tc>
        <w:tc>
          <w:tcPr>
            <w:tcW w:type="dxa" w:w="2880"/>
          </w:tcPr>
          <w:p>
            <w:r>
              <w:t>vốn dĩ</w:t>
            </w:r>
          </w:p>
        </w:tc>
      </w:tr>
      <w:tr>
        <w:tc>
          <w:tcPr>
            <w:tcW w:type="dxa" w:w="2880"/>
          </w:tcPr>
          <w:p>
            <w:r>
              <w:t>contributions</w:t>
            </w:r>
          </w:p>
        </w:tc>
        <w:tc>
          <w:tcPr>
            <w:tcW w:type="dxa" w:w="2880"/>
          </w:tcPr>
          <w:p>
            <w:r>
              <w:t>things given or provided</w:t>
            </w:r>
          </w:p>
        </w:tc>
        <w:tc>
          <w:tcPr>
            <w:tcW w:type="dxa" w:w="2880"/>
          </w:tcPr>
          <w:p>
            <w:r>
              <w:t>những đóng góp</w:t>
            </w:r>
          </w:p>
        </w:tc>
      </w:tr>
    </w:tbl>
    <w:p>
      <w:r>
        <w:br/>
        <w:t>----------</w:t>
        <w:br/>
      </w:r>
    </w:p>
    <w:p>
      <w:r>
        <w:br/>
        <w:t>==================================================</w:t>
        <w:br/>
      </w:r>
    </w:p>
    <w:p>
      <w:pPr>
        <w:pStyle w:val="Heading1"/>
      </w:pPr>
      <w:r>
        <w:t>Question #269</w:t>
      </w:r>
    </w:p>
    <w:p>
      <w:r>
        <w:rPr>
          <w:b/>
        </w:rPr>
        <w:t xml:space="preserve">Prompt: </w:t>
      </w:r>
      <w:r>
        <w:t>A company is going to give some money either to support the arts or to protect the environment. Which do you think the company should choose? Use examples to support your ideas.</w:t>
      </w:r>
    </w:p>
    <w:p>
      <w:pPr>
        <w:pStyle w:val="Heading2"/>
      </w:pPr>
      <w:r>
        <w:t>Variant 1: Version 1: OPTION A</w:t>
      </w:r>
    </w:p>
    <w:p>
      <w:pPr>
        <w:pStyle w:val="Heading3"/>
      </w:pPr>
      <w:r>
        <w:t>Essay</w:t>
      </w:r>
    </w:p>
    <w:p>
      <w:r>
        <w:t>The allocation of financial resources between supporting artistic endeavors and protecting the natural environment presents a significant debate. In my opinion, I strongly agree with agree. This essay will provide two reasons supporting my idea.</w:t>
        <w:br/>
        <w:br/>
        <w:t>Funding the arts provides immense cultural value to a community. In other words, artistic support enriches the collective spirit and identity of a society in everyday life in everyday life in everyday life. For instance, local theaters and museums depend on grants to maintain their programs and facilities. As a result, these institutions foster critical thinking and provide educational opportunities for many citizens. Hence, it becomes evident that cultural investment is vital for a vibrant community.</w:t>
        <w:br/>
        <w:br/>
        <w:t>Conversely, dedicating funds to environmental protection is equally crucial for long-term survival. This is primarily due to the fact that natural resources underpin all human activities in everyday life in everyday life. This can be exemplified by the fact that reforestation projects restore vital habitats for local wildlife. The outcome is that improved biodiversity helps stabilize the regional ecosystem and mitigates pollution. This clearly aligns with the view that ecological preservation is fundamental for human prosperity.</w:t>
        <w:br/>
        <w:br/>
        <w:t>In conclusion, I strongly agree with agree. This is clear from funding and conversely.</w:t>
      </w:r>
    </w:p>
    <w:p>
      <w:pPr>
        <w:pStyle w:val="Heading3"/>
      </w:pPr>
      <w:r>
        <w:t>Analysis</w:t>
      </w:r>
    </w:p>
    <w:p>
      <w:r>
        <w:rPr>
          <w:b/>
        </w:rPr>
        <w:t xml:space="preserve">Point 1: </w:t>
      </w:r>
      <w:r>
        <w:t>Funding the arts enriches a community's cultural spirit and identity, with local theaters and museums needing grants to provide educational opportunities.</w:t>
      </w:r>
    </w:p>
    <w:p>
      <w:r>
        <w:rPr>
          <w:b/>
        </w:rPr>
        <w:t xml:space="preserve">Point 2: </w:t>
      </w:r>
      <w:r>
        <w:t>Environmental protection is crucial for long-term survival because natural resources support human activities, and reforestation improves biodiversity and stabilizes the ecosystem.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endeavors</w:t>
            </w:r>
          </w:p>
        </w:tc>
        <w:tc>
          <w:tcPr>
            <w:tcW w:type="dxa" w:w="2880"/>
          </w:tcPr>
          <w:p>
            <w:r>
              <w:t>attempts or efforts</w:t>
            </w:r>
          </w:p>
        </w:tc>
        <w:tc>
          <w:tcPr>
            <w:tcW w:type="dxa" w:w="2880"/>
          </w:tcPr>
          <w:p>
            <w:r>
              <w:t>nỗ lực</w:t>
            </w:r>
          </w:p>
        </w:tc>
      </w:tr>
      <w:tr>
        <w:tc>
          <w:tcPr>
            <w:tcW w:type="dxa" w:w="2880"/>
          </w:tcPr>
          <w:p>
            <w:r>
              <w:t>enriches</w:t>
            </w:r>
          </w:p>
        </w:tc>
        <w:tc>
          <w:tcPr>
            <w:tcW w:type="dxa" w:w="2880"/>
          </w:tcPr>
          <w:p>
            <w:r>
              <w:t>improves or enhances</w:t>
            </w:r>
          </w:p>
        </w:tc>
        <w:tc>
          <w:tcPr>
            <w:tcW w:type="dxa" w:w="2880"/>
          </w:tcPr>
          <w:p>
            <w:r>
              <w:t>làm phong phú</w:t>
            </w:r>
          </w:p>
        </w:tc>
      </w:tr>
      <w:tr>
        <w:tc>
          <w:tcPr>
            <w:tcW w:type="dxa" w:w="2880"/>
          </w:tcPr>
          <w:p>
            <w:r>
              <w:t>institutions</w:t>
            </w:r>
          </w:p>
        </w:tc>
        <w:tc>
          <w:tcPr>
            <w:tcW w:type="dxa" w:w="2880"/>
          </w:tcPr>
          <w:p>
            <w:r>
              <w:t>established organizations</w:t>
            </w:r>
          </w:p>
        </w:tc>
        <w:tc>
          <w:tcPr>
            <w:tcW w:type="dxa" w:w="2880"/>
          </w:tcPr>
          <w:p>
            <w:r>
              <w:t>các tổ chức</w:t>
            </w:r>
          </w:p>
        </w:tc>
      </w:tr>
      <w:tr>
        <w:tc>
          <w:tcPr>
            <w:tcW w:type="dxa" w:w="2880"/>
          </w:tcPr>
          <w:p>
            <w:r>
              <w:t>conversely</w:t>
            </w:r>
          </w:p>
        </w:tc>
        <w:tc>
          <w:tcPr>
            <w:tcW w:type="dxa" w:w="2880"/>
          </w:tcPr>
          <w:p>
            <w:r>
              <w:t>on the other hand</w:t>
            </w:r>
          </w:p>
        </w:tc>
        <w:tc>
          <w:tcPr>
            <w:tcW w:type="dxa" w:w="2880"/>
          </w:tcPr>
          <w:p>
            <w:r>
              <w:t>ngược lại</w:t>
            </w:r>
          </w:p>
        </w:tc>
      </w:tr>
      <w:tr>
        <w:tc>
          <w:tcPr>
            <w:tcW w:type="dxa" w:w="2880"/>
          </w:tcPr>
          <w:p>
            <w:r>
              <w:t>underpin</w:t>
            </w:r>
          </w:p>
        </w:tc>
        <w:tc>
          <w:tcPr>
            <w:tcW w:type="dxa" w:w="2880"/>
          </w:tcPr>
          <w:p>
            <w:r>
              <w:t>form the basis or foundation of</w:t>
            </w:r>
          </w:p>
        </w:tc>
        <w:tc>
          <w:tcPr>
            <w:tcW w:type="dxa" w:w="2880"/>
          </w:tcPr>
          <w:p>
            <w:r>
              <w:t>nền tảng</w:t>
            </w:r>
          </w:p>
        </w:tc>
      </w:tr>
      <w:tr>
        <w:tc>
          <w:tcPr>
            <w:tcW w:type="dxa" w:w="2880"/>
          </w:tcPr>
          <w:p>
            <w:r>
              <w:t>biodiversity</w:t>
            </w:r>
          </w:p>
        </w:tc>
        <w:tc>
          <w:tcPr>
            <w:tcW w:type="dxa" w:w="2880"/>
          </w:tcPr>
          <w:p>
            <w:r>
              <w:t>variety of life in an area</w:t>
            </w:r>
          </w:p>
        </w:tc>
        <w:tc>
          <w:tcPr>
            <w:tcW w:type="dxa" w:w="2880"/>
          </w:tcPr>
          <w:p>
            <w:r>
              <w:t>đa dạng sinh học</w:t>
            </w:r>
          </w:p>
        </w:tc>
      </w:tr>
      <w:tr>
        <w:tc>
          <w:tcPr>
            <w:tcW w:type="dxa" w:w="2880"/>
          </w:tcPr>
          <w:p>
            <w:r>
              <w:t>mitigates</w:t>
            </w:r>
          </w:p>
        </w:tc>
        <w:tc>
          <w:tcPr>
            <w:tcW w:type="dxa" w:w="2880"/>
          </w:tcPr>
          <w:p>
            <w:r>
              <w:t>lessens the severity or seriousness of</w:t>
            </w:r>
          </w:p>
        </w:tc>
        <w:tc>
          <w:tcPr>
            <w:tcW w:type="dxa" w:w="2880"/>
          </w:tcPr>
          <w:p>
            <w:r>
              <w:t>giảm thiểu</w:t>
            </w:r>
          </w:p>
        </w:tc>
      </w:tr>
    </w:tbl>
    <w:p>
      <w:r>
        <w:br/>
        <w:t>----------</w:t>
        <w:br/>
      </w:r>
    </w:p>
    <w:p>
      <w:pPr>
        <w:pStyle w:val="Heading2"/>
      </w:pPr>
      <w:r>
        <w:t>Variant 2: Version 2: OPTION B</w:t>
      </w:r>
    </w:p>
    <w:p>
      <w:pPr>
        <w:pStyle w:val="Heading3"/>
      </w:pPr>
      <w:r>
        <w:t>Essay</w:t>
      </w:r>
    </w:p>
    <w:p>
      <w:r>
        <w:t>The allocation of financial resources between supporting artistic endeavors and protecting the natural environment presents a significant societal debate. In my opinion, I strongly disagree with disagree. This essay will provide two reasons supporting my idea.</w:t>
        <w:br/>
        <w:br/>
        <w:t>Supporting the arts provides immense cultural value to a community. In other words, artistic funding enriches the collective spirit and identity of a population in everyday life. For instance, local theaters and museums depend on such grants to maintain their operations and exhibit diverse works. As a result, these institutions foster critical thinking and provide educational opportunities for many citizens. Hence, it becomes evident that cultural support is vital for a well-rounded society.</w:t>
        <w:br/>
        <w:br/>
        <w:t>Protecting the environment is crucial for maintaining planetary health. This is primarily due to the fact that natural ecosystems provide essential life support systems for all living things in everyday life. This can be exemplified by the fact that rainforests act as massive carbon sinks, mitigating global warming. The outcome is that preserving biodiversity helps stabilize the climate and ensures clean resources for future generations. This clearly aligns with the view that ecological conservation must be the primary focus.</w:t>
        <w:br/>
        <w:br/>
        <w:t>In conclusion, I strongly disagree with disagree. This is clear from supporting and protecting.</w:t>
      </w:r>
    </w:p>
    <w:p>
      <w:pPr>
        <w:pStyle w:val="Heading3"/>
      </w:pPr>
      <w:r>
        <w:t>Analysis</w:t>
      </w:r>
    </w:p>
    <w:p>
      <w:r>
        <w:rPr>
          <w:b/>
        </w:rPr>
        <w:t xml:space="preserve">Point 1: </w:t>
      </w:r>
      <w:r>
        <w:t>The first argument focuses on the cultural importance and community enrichment derived from funding the arts.</w:t>
      </w:r>
    </w:p>
    <w:p>
      <w:r>
        <w:rPr>
          <w:b/>
        </w:rPr>
        <w:t xml:space="preserve">Point 2: </w:t>
      </w:r>
      <w:r>
        <w:t>The second argument emphasizes the fundamental necessity of environmental protection for global stability and human survival.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endeavors</w:t>
            </w:r>
          </w:p>
        </w:tc>
        <w:tc>
          <w:tcPr>
            <w:tcW w:type="dxa" w:w="2880"/>
          </w:tcPr>
          <w:p>
            <w:r>
              <w:t>attempts; efforts</w:t>
            </w:r>
          </w:p>
        </w:tc>
        <w:tc>
          <w:tcPr>
            <w:tcW w:type="dxa" w:w="2880"/>
          </w:tcPr>
          <w:p>
            <w:r>
              <w:t>nỗ lực</w:t>
            </w:r>
          </w:p>
        </w:tc>
      </w:tr>
      <w:tr>
        <w:tc>
          <w:tcPr>
            <w:tcW w:type="dxa" w:w="2880"/>
          </w:tcPr>
          <w:p>
            <w:r>
              <w:t>ecosystems</w:t>
            </w:r>
          </w:p>
        </w:tc>
        <w:tc>
          <w:tcPr>
            <w:tcW w:type="dxa" w:w="2880"/>
          </w:tcPr>
          <w:p>
            <w:r>
              <w:t>complex communities of living organisms</w:t>
            </w:r>
          </w:p>
        </w:tc>
        <w:tc>
          <w:tcPr>
            <w:tcW w:type="dxa" w:w="2880"/>
          </w:tcPr>
          <w:p>
            <w:r>
              <w:t>hệ sinh thái</w:t>
            </w:r>
          </w:p>
        </w:tc>
      </w:tr>
      <w:tr>
        <w:tc>
          <w:tcPr>
            <w:tcW w:type="dxa" w:w="2880"/>
          </w:tcPr>
          <w:p>
            <w:r>
              <w:t>mitigating</w:t>
            </w:r>
          </w:p>
        </w:tc>
        <w:tc>
          <w:tcPr>
            <w:tcW w:type="dxa" w:w="2880"/>
          </w:tcPr>
          <w:p>
            <w:r>
              <w:t>making less severe; lessening</w:t>
            </w:r>
          </w:p>
        </w:tc>
        <w:tc>
          <w:tcPr>
            <w:tcW w:type="dxa" w:w="2880"/>
          </w:tcPr>
          <w:p>
            <w:r>
              <w:t>giảm nhẹ</w:t>
            </w:r>
          </w:p>
        </w:tc>
      </w:tr>
      <w:tr>
        <w:tc>
          <w:tcPr>
            <w:tcW w:type="dxa" w:w="2880"/>
          </w:tcPr>
          <w:p>
            <w:r>
              <w:t>biodiversity</w:t>
            </w:r>
          </w:p>
        </w:tc>
        <w:tc>
          <w:tcPr>
            <w:tcW w:type="dxa" w:w="2880"/>
          </w:tcPr>
          <w:p>
            <w:r>
              <w:t>variety of life in the world or in a particular habitat</w:t>
            </w:r>
          </w:p>
        </w:tc>
        <w:tc>
          <w:tcPr>
            <w:tcW w:type="dxa" w:w="2880"/>
          </w:tcPr>
          <w:p>
            <w:r>
              <w:t>đa dạng sinh học</w:t>
            </w:r>
          </w:p>
        </w:tc>
      </w:tr>
      <w:tr>
        <w:tc>
          <w:tcPr>
            <w:tcW w:type="dxa" w:w="2880"/>
          </w:tcPr>
          <w:p>
            <w:r>
              <w:t>conservation</w:t>
            </w:r>
          </w:p>
        </w:tc>
        <w:tc>
          <w:tcPr>
            <w:tcW w:type="dxa" w:w="2880"/>
          </w:tcPr>
          <w:p>
            <w:r>
              <w:t>protection of wildlife and natural resources</w:t>
            </w:r>
          </w:p>
        </w:tc>
        <w:tc>
          <w:tcPr>
            <w:tcW w:type="dxa" w:w="2880"/>
          </w:tcPr>
          <w:p>
            <w:r>
              <w:t>bảo tồn</w:t>
            </w:r>
          </w:p>
        </w:tc>
      </w:tr>
      <w:tr>
        <w:tc>
          <w:tcPr>
            <w:tcW w:type="dxa" w:w="2880"/>
          </w:tcPr>
          <w:p>
            <w:r>
              <w:t>foundational</w:t>
            </w:r>
          </w:p>
        </w:tc>
        <w:tc>
          <w:tcPr>
            <w:tcW w:type="dxa" w:w="2880"/>
          </w:tcPr>
          <w:p>
            <w:r>
              <w:t>forming a necessary base or core</w:t>
            </w:r>
          </w:p>
        </w:tc>
        <w:tc>
          <w:tcPr>
            <w:tcW w:type="dxa" w:w="2880"/>
          </w:tcPr>
          <w:p>
            <w:r>
              <w:t>nền tảng</w:t>
            </w:r>
          </w:p>
        </w:tc>
      </w:tr>
    </w:tbl>
    <w:p>
      <w:r>
        <w:br/>
        <w:t>----------</w:t>
        <w:br/>
      </w:r>
    </w:p>
    <w:p>
      <w:r>
        <w:br/>
        <w:t>==================================================</w:t>
        <w:br/>
      </w:r>
    </w:p>
    <w:p>
      <w:pPr>
        <w:pStyle w:val="Heading1"/>
      </w:pPr>
      <w:r>
        <w:t>Question #270</w:t>
      </w:r>
    </w:p>
    <w:p>
      <w:r>
        <w:rPr>
          <w:b/>
        </w:rPr>
        <w:t xml:space="preserve">Prompt: </w:t>
      </w:r>
      <w:r>
        <w:t>Parents should make important decisions for their older (15 to 18 year-old) teenage children. Do you agree or disagree?</w:t>
      </w:r>
    </w:p>
    <w:p>
      <w:pPr>
        <w:pStyle w:val="Heading2"/>
      </w:pPr>
      <w:r>
        <w:t>Variant 1: Version 1: AGREE</w:t>
      </w:r>
    </w:p>
    <w:p>
      <w:pPr>
        <w:pStyle w:val="Heading3"/>
      </w:pPr>
      <w:r>
        <w:t>Essay</w:t>
      </w:r>
    </w:p>
    <w:p>
      <w:r>
        <w:t>The question of whether parents should guide their older teenage children through major life decisions is a subject of considerable debate. In my opinion, I strongly agree with agree. This essay will provide two reasons supporting my idea.</w:t>
        <w:br/>
        <w:br/>
        <w:t>Parents should guide their older teenage children through major life decisions because they possess invaluable life experience. In other words, parents have accumulated knowledge regarding career paths and personal maturity that teenagers lack. For instance, a parent might advise a child about the financial realities of university study, which the child has not yet encountered. As a result, this guidance helps the teenager anticipate potential obstacles and plan more realistically. Hence, it becomes evident that parental involvement is crucial for developing sound decision-making skills.</w:t>
        <w:br/>
        <w:br/>
        <w:t>Parents should guide their older teenage children through major life decisions because they are essential for emotional development. This is primarily due to the fact that parents provide a stable emotional foundation during a period of intense change. This can be exemplified by the fact that a parent can help a child navigate the stress of academic pressure or social conflict. The outcome is that the teenager feels supported and secure while exploring their autonomy. This clearly aligns with the view that parental mentorship is vital for emotional well-being.</w:t>
        <w:br/>
        <w:br/>
        <w:t>In conclusion, I strongly agree that parents should guide their older teenage children through major life decisions. Parental guidance is essential for developing sound decision-making skills, and this support is also vital for emotional development during adolescence.</w:t>
      </w:r>
    </w:p>
    <w:p>
      <w:pPr>
        <w:pStyle w:val="Heading3"/>
      </w:pPr>
      <w:r>
        <w:t>Analysis</w:t>
      </w:r>
    </w:p>
    <w:p>
      <w:r>
        <w:rPr>
          <w:b/>
        </w:rPr>
        <w:t xml:space="preserve">Point 1: </w:t>
      </w:r>
      <w:r>
        <w:t>Parents possess valuable life experience, such as knowledge about career paths and financial realities, which helps teenagers plan realistically and develop sound decision-making skills.</w:t>
      </w:r>
    </w:p>
    <w:p>
      <w:r>
        <w:rPr>
          <w:b/>
        </w:rPr>
        <w:t xml:space="preserve">Point 2: </w:t>
      </w:r>
      <w:r>
        <w:t>Parents are essential for emotional development by providing a stable emotional foundation, helping teenagers navigate stress and conflict while exploring their autonomy.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accumulated</w:t>
            </w:r>
          </w:p>
        </w:tc>
        <w:tc>
          <w:tcPr>
            <w:tcW w:type="dxa" w:w="2880"/>
          </w:tcPr>
          <w:p>
            <w:r>
              <w:t>gathered over time</w:t>
            </w:r>
          </w:p>
        </w:tc>
        <w:tc>
          <w:tcPr>
            <w:tcW w:type="dxa" w:w="2880"/>
          </w:tcPr>
          <w:p>
            <w:r>
              <w:t>tích lũy</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obstacle</w:t>
            </w:r>
          </w:p>
        </w:tc>
        <w:tc>
          <w:tcPr>
            <w:tcW w:type="dxa" w:w="2880"/>
          </w:tcPr>
          <w:p>
            <w:r>
              <w:t>something that blocks progress</w:t>
            </w:r>
          </w:p>
        </w:tc>
        <w:tc>
          <w:tcPr>
            <w:tcW w:type="dxa" w:w="2880"/>
          </w:tcPr>
          <w:p>
            <w:r>
              <w:t>trở ngại</w:t>
            </w:r>
          </w:p>
        </w:tc>
      </w:tr>
      <w:tr>
        <w:tc>
          <w:tcPr>
            <w:tcW w:type="dxa" w:w="2880"/>
          </w:tcPr>
          <w:p>
            <w:r>
              <w:t>parental</w:t>
            </w:r>
          </w:p>
        </w:tc>
        <w:tc>
          <w:tcPr>
            <w:tcW w:type="dxa" w:w="2880"/>
          </w:tcPr>
          <w:p>
            <w:r>
              <w:t>relating to parents</w:t>
            </w:r>
          </w:p>
        </w:tc>
        <w:tc>
          <w:tcPr>
            <w:tcW w:type="dxa" w:w="2880"/>
          </w:tcPr>
          <w:p>
            <w:r>
              <w:t>thuộc về cha mẹ</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foundation</w:t>
            </w:r>
          </w:p>
        </w:tc>
        <w:tc>
          <w:tcPr>
            <w:tcW w:type="dxa" w:w="2880"/>
          </w:tcPr>
          <w:p>
            <w:r>
              <w:t>basic support or structure</w:t>
            </w:r>
          </w:p>
        </w:tc>
        <w:tc>
          <w:tcPr>
            <w:tcW w:type="dxa" w:w="2880"/>
          </w:tcPr>
          <w:p>
            <w:r>
              <w:t>nền tảng</w:t>
            </w:r>
          </w:p>
        </w:tc>
      </w:tr>
      <w:tr>
        <w:tc>
          <w:tcPr>
            <w:tcW w:type="dxa" w:w="2880"/>
          </w:tcPr>
          <w:p>
            <w:r>
              <w:t>autonomy</w:t>
            </w:r>
          </w:p>
        </w:tc>
        <w:tc>
          <w:tcPr>
            <w:tcW w:type="dxa" w:w="2880"/>
          </w:tcPr>
          <w:p>
            <w:r>
              <w:t>self-governance or independence</w:t>
            </w:r>
          </w:p>
        </w:tc>
        <w:tc>
          <w:tcPr>
            <w:tcW w:type="dxa" w:w="2880"/>
          </w:tcPr>
          <w:p>
            <w:r>
              <w:t>quyền tự chủ</w:t>
            </w:r>
          </w:p>
        </w:tc>
      </w:tr>
    </w:tbl>
    <w:p>
      <w:r>
        <w:br/>
        <w:t>----------</w:t>
        <w:br/>
      </w:r>
    </w:p>
    <w:p>
      <w:pPr>
        <w:pStyle w:val="Heading2"/>
      </w:pPr>
      <w:r>
        <w:t>Variant 2: Version 2: DISAGREE</w:t>
      </w:r>
    </w:p>
    <w:p>
      <w:pPr>
        <w:pStyle w:val="Heading3"/>
      </w:pPr>
      <w:r>
        <w:t>Essay</w:t>
      </w:r>
    </w:p>
    <w:p>
      <w:r>
        <w:t>The question of whether parents should make major life decisions for their older teenage children is a subject of considerable debate. In my opinion, I strongly disagree with disagree. This essay will provide two reasons supporting my idea.</w:t>
        <w:br/>
        <w:br/>
        <w:t>Granting parents authority over their older children's choices undermines their developing sense of autonomy. In other words, teenagers need the opportunity to navigate challenges independently to build self-reliance. For instance, deciding on a university major or a career path is a significant life choice that requires personal consideration. As a result, removing this responsibility stunts the child's ability to make sound judgments in the future. Hence, it becomes evident that allowing them to make these decisions is crucial for their maturation.</w:t>
        <w:br/>
        <w:br/>
        <w:t>The process of growing up necessitates the exercise of personal agency and accountability. This is primarily due to the fact that making mistakes is an essential component of learning and emotional development. This can be exemplified by the fact that managing personal finances, such as budgeting pocket money, teaches valuable lessons about resource allocation. The outcome is that the young person learns to weigh consequences and manage their own resources effectively. This clearly aligns with the view that self-determination must be fostered during adolescence.</w:t>
        <w:br/>
        <w:br/>
        <w:t>In conclusion, I strongly disagree with disagree. This is clear from granting and process.</w:t>
      </w:r>
    </w:p>
    <w:p>
      <w:pPr>
        <w:pStyle w:val="Heading3"/>
      </w:pPr>
      <w:r>
        <w:t>Analysis</w:t>
      </w:r>
    </w:p>
    <w:p>
      <w:r>
        <w:rPr>
          <w:b/>
        </w:rPr>
        <w:t xml:space="preserve">Point 1: </w:t>
      </w:r>
      <w:r>
        <w:t>Parents should not make major decisions for older teenagers because this prevents them from developing self-reliance and autonomy.</w:t>
      </w:r>
    </w:p>
    <w:p>
      <w:r>
        <w:rPr>
          <w:b/>
        </w:rPr>
        <w:t xml:space="preserve">Point 2: </w:t>
      </w:r>
      <w:r>
        <w:t>Furthermore, allowing teenagers to make their own choices is necessary for them to develop personal agency and accountability.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the right or condition of self-governance</w:t>
            </w:r>
          </w:p>
        </w:tc>
        <w:tc>
          <w:tcPr>
            <w:tcW w:type="dxa" w:w="2880"/>
          </w:tcPr>
          <w:p>
            <w:r>
              <w:t>quyền tự chủ</w:t>
            </w:r>
          </w:p>
        </w:tc>
      </w:tr>
      <w:tr>
        <w:tc>
          <w:tcPr>
            <w:tcW w:type="dxa" w:w="2880"/>
          </w:tcPr>
          <w:p>
            <w:r>
              <w:t>maturation</w:t>
            </w:r>
          </w:p>
        </w:tc>
        <w:tc>
          <w:tcPr>
            <w:tcW w:type="dxa" w:w="2880"/>
          </w:tcPr>
          <w:p>
            <w:r>
              <w:t>the process of developing into an adult</w:t>
            </w:r>
          </w:p>
        </w:tc>
        <w:tc>
          <w:tcPr>
            <w:tcW w:type="dxa" w:w="2880"/>
          </w:tcPr>
          <w:p>
            <w:r>
              <w:t>sự trưởng thành</w:t>
            </w:r>
          </w:p>
        </w:tc>
      </w:tr>
      <w:tr>
        <w:tc>
          <w:tcPr>
            <w:tcW w:type="dxa" w:w="2880"/>
          </w:tcPr>
          <w:p>
            <w:r>
              <w:t>agency</w:t>
            </w:r>
          </w:p>
        </w:tc>
        <w:tc>
          <w:tcPr>
            <w:tcW w:type="dxa" w:w="2880"/>
          </w:tcPr>
          <w:p>
            <w:r>
              <w:t>the capacity to act independently</w:t>
            </w:r>
          </w:p>
        </w:tc>
        <w:tc>
          <w:tcPr>
            <w:tcW w:type="dxa" w:w="2880"/>
          </w:tcPr>
          <w:p>
            <w:r>
              <w:t>khả năng hành động</w:t>
            </w:r>
          </w:p>
        </w:tc>
      </w:tr>
      <w:tr>
        <w:tc>
          <w:tcPr>
            <w:tcW w:type="dxa" w:w="2880"/>
          </w:tcPr>
          <w:p>
            <w:r>
              <w:t>self-determination</w:t>
            </w:r>
          </w:p>
        </w:tc>
        <w:tc>
          <w:tcPr>
            <w:tcW w:type="dxa" w:w="2880"/>
          </w:tcPr>
          <w:p>
            <w:r>
              <w:t>the right or condition of determining one's own fate</w:t>
            </w:r>
          </w:p>
        </w:tc>
        <w:tc>
          <w:tcPr>
            <w:tcW w:type="dxa" w:w="2880"/>
          </w:tcPr>
          <w:p>
            <w:r>
              <w:t>quyền tự quyết</w:t>
            </w:r>
          </w:p>
        </w:tc>
      </w:tr>
      <w:tr>
        <w:tc>
          <w:tcPr>
            <w:tcW w:type="dxa" w:w="2880"/>
          </w:tcPr>
          <w:p>
            <w:r>
              <w:t>adolescence</w:t>
            </w:r>
          </w:p>
        </w:tc>
        <w:tc>
          <w:tcPr>
            <w:tcW w:type="dxa" w:w="2880"/>
          </w:tcPr>
          <w:p>
            <w:r>
              <w:t>the period of transition from childhood to adulthood</w:t>
            </w:r>
          </w:p>
        </w:tc>
        <w:tc>
          <w:tcPr>
            <w:tcW w:type="dxa" w:w="2880"/>
          </w:tcPr>
          <w:p>
            <w:r>
              <w:t>tuổi vị thành niên</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bl>
    <w:p>
      <w:r>
        <w:br/>
        <w:t>----------</w:t>
        <w:br/>
      </w:r>
    </w:p>
    <w:p>
      <w:r>
        <w:br/>
        <w:t>==================================================</w:t>
        <w:br/>
      </w:r>
    </w:p>
    <w:p>
      <w:pPr>
        <w:pStyle w:val="Heading1"/>
      </w:pPr>
      <w:r>
        <w:t>Question #271</w:t>
      </w:r>
    </w:p>
    <w:p>
      <w:r>
        <w:rPr>
          <w:b/>
        </w:rPr>
        <w:t xml:space="preserve">Prompt: </w:t>
      </w:r>
      <w:r>
        <w:t>Some people think that the automobile has improved modern life. Others think that the automobile has caused serious problems. What’s your opinion about it?</w:t>
      </w:r>
    </w:p>
    <w:p>
      <w:pPr>
        <w:pStyle w:val="Heading2"/>
      </w:pPr>
      <w:r>
        <w:t>Variant 1: Version 1: VIEW A</w:t>
      </w:r>
    </w:p>
    <w:p>
      <w:pPr>
        <w:pStyle w:val="Heading3"/>
      </w:pPr>
      <w:r>
        <w:t>Essay</w:t>
      </w:r>
    </w:p>
    <w:p>
      <w:r>
        <w:t>The role of the automobile in modern society has sparked considerable debate regarding its overall impact. In my opinion, I strongly agree with agree. This essay will provide two reasons supporting my idea.</w:t>
        <w:br/>
        <w:br/>
        <w:t>The automobile has undeniably enhanced the quality of life for many individuals. In other words, it has provided unprecedented levels of personal mobility in everyday life in everyday life in everyday life in everyday life. For instance, people can now travel to remote areas quickly, facilitating economic growth. As a result, access to job markets and essential services has expanded significantly. Hence, it becomes evident that the car has greatly improved human connectivity.</w:t>
        <w:br/>
        <w:br/>
        <w:t>Furthermore, the vehicle has revolutionized the way people conduct their daily routines. This is primarily due to the fact that it allows for flexible scheduling and efficient commuting in everyday life in everyday life in everyday life in everyday life. This can be exemplified by the fact that suburban living, once impractical, is now achievable. The outcome is that families can live further from their workplaces, enjoying more space. This clearly aligns with the view that the automobile supports a better lifestyle.</w:t>
        <w:br/>
        <w:br/>
        <w:t>In conclusion, I strongly agree with agree. This is clear from automobile and furthermore.</w:t>
      </w:r>
    </w:p>
    <w:p>
      <w:pPr>
        <w:pStyle w:val="Heading3"/>
      </w:pPr>
      <w:r>
        <w:t>Analysis</w:t>
      </w:r>
    </w:p>
    <w:p>
      <w:r>
        <w:rPr>
          <w:b/>
        </w:rPr>
        <w:t xml:space="preserve">Point 1: </w:t>
      </w:r>
      <w:r>
        <w:t>The primary argument is that automobiles boost personal mobility and connectivity.</w:t>
      </w:r>
    </w:p>
    <w:p>
      <w:r>
        <w:rPr>
          <w:b/>
        </w:rPr>
        <w:t xml:space="preserve">Point 2: </w:t>
      </w:r>
      <w:r>
        <w:t>The secondary argument is that vehicles support a better lifestyle by enabling flexible routines.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mobility</w:t>
            </w:r>
          </w:p>
        </w:tc>
        <w:tc>
          <w:tcPr>
            <w:tcW w:type="dxa" w:w="2880"/>
          </w:tcPr>
          <w:p>
            <w:r>
              <w:t>the ability to move from place to place</w:t>
            </w:r>
          </w:p>
        </w:tc>
        <w:tc>
          <w:tcPr>
            <w:tcW w:type="dxa" w:w="2880"/>
          </w:tcPr>
          <w:p>
            <w:r>
              <w:t>khả năng di chuyển</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facilitating</w:t>
            </w:r>
          </w:p>
        </w:tc>
        <w:tc>
          <w:tcPr>
            <w:tcW w:type="dxa" w:w="2880"/>
          </w:tcPr>
          <w:p>
            <w:r>
              <w:t>making something easier</w:t>
            </w:r>
          </w:p>
        </w:tc>
        <w:tc>
          <w:tcPr>
            <w:tcW w:type="dxa" w:w="2880"/>
          </w:tcPr>
          <w:p>
            <w:r>
              <w:t>tạo điều kiện</w:t>
            </w:r>
          </w:p>
        </w:tc>
      </w:tr>
      <w:tr>
        <w:tc>
          <w:tcPr>
            <w:tcW w:type="dxa" w:w="2880"/>
          </w:tcPr>
          <w:p>
            <w:r>
              <w:t>commuting</w:t>
            </w:r>
          </w:p>
        </w:tc>
        <w:tc>
          <w:tcPr>
            <w:tcW w:type="dxa" w:w="2880"/>
          </w:tcPr>
          <w:p>
            <w:r>
              <w:t>traveling regularly between home and work</w:t>
            </w:r>
          </w:p>
        </w:tc>
        <w:tc>
          <w:tcPr>
            <w:tcW w:type="dxa" w:w="2880"/>
          </w:tcPr>
          <w:p>
            <w:r>
              <w:t>đi lại hàng ngày</w:t>
            </w:r>
          </w:p>
        </w:tc>
      </w:tr>
      <w:tr>
        <w:tc>
          <w:tcPr>
            <w:tcW w:type="dxa" w:w="2880"/>
          </w:tcPr>
          <w:p>
            <w:r>
              <w:t>suburban</w:t>
            </w:r>
          </w:p>
        </w:tc>
        <w:tc>
          <w:tcPr>
            <w:tcW w:type="dxa" w:w="2880"/>
          </w:tcPr>
          <w:p>
            <w:r>
              <w:t>residential area outside a city</w:t>
            </w:r>
          </w:p>
        </w:tc>
        <w:tc>
          <w:tcPr>
            <w:tcW w:type="dxa" w:w="2880"/>
          </w:tcPr>
          <w:p>
            <w:r>
              <w:t>ngoại ô</w:t>
            </w:r>
          </w:p>
        </w:tc>
      </w:tr>
      <w:tr>
        <w:tc>
          <w:tcPr>
            <w:tcW w:type="dxa" w:w="2880"/>
          </w:tcPr>
          <w:p>
            <w:r>
              <w:t>connectivity</w:t>
            </w:r>
          </w:p>
        </w:tc>
        <w:tc>
          <w:tcPr>
            <w:tcW w:type="dxa" w:w="2880"/>
          </w:tcPr>
          <w:p>
            <w:r>
              <w:t>the state of being connected</w:t>
            </w:r>
          </w:p>
        </w:tc>
        <w:tc>
          <w:tcPr>
            <w:tcW w:type="dxa" w:w="2880"/>
          </w:tcPr>
          <w:p>
            <w:r>
              <w:t>sự kết nối</w:t>
            </w:r>
          </w:p>
        </w:tc>
      </w:tr>
    </w:tbl>
    <w:p>
      <w:r>
        <w:br/>
        <w:t>----------</w:t>
        <w:br/>
      </w:r>
    </w:p>
    <w:p>
      <w:pPr>
        <w:pStyle w:val="Heading2"/>
      </w:pPr>
      <w:r>
        <w:t>Variant 2: Version 2: VIEW B</w:t>
      </w:r>
    </w:p>
    <w:p>
      <w:pPr>
        <w:pStyle w:val="Heading3"/>
      </w:pPr>
      <w:r>
        <w:t>Essay</w:t>
      </w:r>
    </w:p>
    <w:p>
      <w:r>
        <w:t>The role of the automobile in modern society has generated considerable debate regarding its overall impact. In my opinion, I strongly disagree with disagree. This essay will provide two reasons supporting my idea.</w:t>
        <w:br/>
        <w:br/>
        <w:t>The notion that cars have significantly improved modern life is questionable. In other words, the convenience of personal transportation often masks serious drawbacks in everyday life in everyday life in everyday life in everyday life. For instance, the sheer volume of vehicles contributes to severe urban congestion. As a result, daily commutes become stressful and time-consuming for many residents. Hence, it becomes evident that the supposed benefits are outweighed by the negative consequences.</w:t>
        <w:br/>
        <w:br/>
        <w:t>Furthermore, the environmental costs associated with widespread car use are substantial. This is primarily due to the fact that internal combustion engines emit harmful pollutants into the atmosphere in everyday life in everyday life in everyday life. This can be exemplified by the fact that major cities frequently experience poor air quality readings. The outcome is that public health suffers, leading to respiratory illnesses among the populace. This clearly aligns with the view that automobiles pose a significant threat to ecological balance.</w:t>
        <w:br/>
        <w:br/>
        <w:t>In conclusion, I strongly disagree with disagree. This is clear from notion and furthermore.</w:t>
      </w:r>
    </w:p>
    <w:p>
      <w:pPr>
        <w:pStyle w:val="Heading3"/>
      </w:pPr>
      <w:r>
        <w:t>Analysis</w:t>
      </w:r>
    </w:p>
    <w:p>
      <w:r>
        <w:rPr>
          <w:b/>
        </w:rPr>
        <w:t xml:space="preserve">Point 1: </w:t>
      </w:r>
      <w:r>
        <w:t>The primary argument against the automobile is that its convenience is outweighed by negative consequences like congestion and pollution.</w:t>
      </w:r>
    </w:p>
    <w:p>
      <w:r>
        <w:rPr>
          <w:b/>
        </w:rPr>
        <w:t xml:space="preserve">Point 2: </w:t>
      </w:r>
      <w:r>
        <w:t>The secondary argument is that the environmental costs, specifically the emissions from internal combustion engines, pose a significant threat to ecological balance.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congestion</w:t>
            </w:r>
          </w:p>
        </w:tc>
        <w:tc>
          <w:tcPr>
            <w:tcW w:type="dxa" w:w="2880"/>
          </w:tcPr>
          <w:p>
            <w:r>
              <w:t>severe traffic buildup</w:t>
            </w:r>
          </w:p>
        </w:tc>
        <w:tc>
          <w:tcPr>
            <w:tcW w:type="dxa" w:w="2880"/>
          </w:tcPr>
          <w:p>
            <w:r>
              <w:t>tắc nghẽn</w:t>
            </w:r>
          </w:p>
        </w:tc>
      </w:tr>
      <w:tr>
        <w:tc>
          <w:tcPr>
            <w:tcW w:type="dxa" w:w="2880"/>
          </w:tcPr>
          <w:p>
            <w:r>
              <w:t>commutes</w:t>
            </w:r>
          </w:p>
        </w:tc>
        <w:tc>
          <w:tcPr>
            <w:tcW w:type="dxa" w:w="2880"/>
          </w:tcPr>
          <w:p>
            <w:r>
              <w:t>regular journeys to work</w:t>
            </w:r>
          </w:p>
        </w:tc>
        <w:tc>
          <w:tcPr>
            <w:tcW w:type="dxa" w:w="2880"/>
          </w:tcPr>
          <w:p>
            <w:r>
              <w:t>việc đi làm hàng ngày</w:t>
            </w:r>
          </w:p>
        </w:tc>
      </w:tr>
      <w:tr>
        <w:tc>
          <w:tcPr>
            <w:tcW w:type="dxa" w:w="2880"/>
          </w:tcPr>
          <w:p>
            <w:r>
              <w:t>pollutants</w:t>
            </w:r>
          </w:p>
        </w:tc>
        <w:tc>
          <w:tcPr>
            <w:tcW w:type="dxa" w:w="2880"/>
          </w:tcPr>
          <w:p>
            <w:r>
              <w:t>harmful substances released into the air</w:t>
            </w:r>
          </w:p>
        </w:tc>
        <w:tc>
          <w:tcPr>
            <w:tcW w:type="dxa" w:w="2880"/>
          </w:tcPr>
          <w:p>
            <w:r>
              <w:t>chất ô nhiễm</w:t>
            </w:r>
          </w:p>
        </w:tc>
      </w:tr>
      <w:tr>
        <w:tc>
          <w:tcPr>
            <w:tcW w:type="dxa" w:w="2880"/>
          </w:tcPr>
          <w:p>
            <w:r>
              <w:t>detrimental</w:t>
            </w:r>
          </w:p>
        </w:tc>
        <w:tc>
          <w:tcPr>
            <w:tcW w:type="dxa" w:w="2880"/>
          </w:tcPr>
          <w:p>
            <w:r>
              <w:t>harmful or damaging</w:t>
            </w:r>
          </w:p>
        </w:tc>
        <w:tc>
          <w:tcPr>
            <w:tcW w:type="dxa" w:w="2880"/>
          </w:tcPr>
          <w:p>
            <w:r>
              <w:t>có hại</w:t>
            </w:r>
          </w:p>
        </w:tc>
      </w:tr>
      <w:tr>
        <w:tc>
          <w:tcPr>
            <w:tcW w:type="dxa" w:w="2880"/>
          </w:tcPr>
          <w:p>
            <w:r>
              <w:t>populace</w:t>
            </w:r>
          </w:p>
        </w:tc>
        <w:tc>
          <w:tcPr>
            <w:tcW w:type="dxa" w:w="2880"/>
          </w:tcPr>
          <w:p>
            <w:r>
              <w:t>the general population</w:t>
            </w:r>
          </w:p>
        </w:tc>
        <w:tc>
          <w:tcPr>
            <w:tcW w:type="dxa" w:w="2880"/>
          </w:tcPr>
          <w:p>
            <w:r>
              <w:t>quần chúng</w:t>
            </w:r>
          </w:p>
        </w:tc>
      </w:tr>
      <w:tr>
        <w:tc>
          <w:tcPr>
            <w:tcW w:type="dxa" w:w="2880"/>
          </w:tcPr>
          <w:p>
            <w:r>
              <w:t>mobility</w:t>
            </w:r>
          </w:p>
        </w:tc>
        <w:tc>
          <w:tcPr>
            <w:tcW w:type="dxa" w:w="2880"/>
          </w:tcPr>
          <w:p>
            <w:r>
              <w:t>the ability to move from place to place</w:t>
            </w:r>
          </w:p>
        </w:tc>
        <w:tc>
          <w:tcPr>
            <w:tcW w:type="dxa" w:w="2880"/>
          </w:tcPr>
          <w:p>
            <w:r>
              <w:t>khả năng di chuyển</w:t>
            </w:r>
          </w:p>
        </w:tc>
      </w:tr>
    </w:tbl>
    <w:p>
      <w:r>
        <w:br/>
        <w:t>----------</w:t>
        <w:br/>
      </w:r>
    </w:p>
    <w:p>
      <w:r>
        <w:br/>
        <w:t>==================================================</w:t>
        <w:br/>
      </w:r>
    </w:p>
    <w:p>
      <w:pPr>
        <w:pStyle w:val="Heading1"/>
      </w:pPr>
      <w:r>
        <w:t>Question #272</w:t>
      </w:r>
    </w:p>
    <w:p>
      <w:r>
        <w:rPr>
          <w:b/>
        </w:rPr>
        <w:t xml:space="preserve">Prompt: </w:t>
      </w:r>
      <w:r>
        <w:t>People often feel stressed and have different ways of escaping the stress and difficulties of modern life. When do you feel stressful and how do you release stress?</w:t>
      </w:r>
    </w:p>
    <w:p>
      <w:pPr>
        <w:pStyle w:val="Heading2"/>
      </w:pPr>
      <w:r>
        <w:t>Variant 1: Version 1: PERSPECTIVE A</w:t>
      </w:r>
    </w:p>
    <w:p>
      <w:pPr>
        <w:pStyle w:val="Heading3"/>
      </w:pPr>
      <w:r>
        <w:t>Essay</w:t>
      </w:r>
    </w:p>
    <w:p>
      <w:r>
        <w:t>Managing stress is a universal human experience, and adopting a positive outlook can significantly influence how individuals cope with daily pressures. In my opinion, I strongly agree with presenting a positive perspective on the topic. This essay will provide two reasons supporting my idea.</w:t>
        <w:br/>
        <w:br/>
        <w:t>Engaging in positive coping mechanisms is crucial for maintaining mental equilibrium. In other words, adopting optimistic perspectives helps individuals reframe challenging situations into manageable ones. For instance, practicing mindfulness meditation allows people to observe stressful thoughts without judgment. As a result, individuals develop greater emotional resilience and a calmer disposition. Hence, it becomes evident that positive coping strategies are vital for overall psychological well-being.</w:t>
        <w:br/>
        <w:br/>
        <w:t>Furthermore, maintaining a positive perspective enhances physical health outcomes. This is primarily due to the fact that chronic stress elevates cortisol levels, which negatively impacts the body. This can be exemplified by the fact that regular physical activity, such as jogging, helps regulate stress hormones. The outcome is that people experience improved sleep quality and a stronger immune system. This clearly aligns with the view that positive mental attitudes contribute to physical vitality.</w:t>
        <w:br/>
        <w:br/>
        <w:t>In conclusion, I strongly agree that adopting a positive perspective is beneficial. Such positive coping mechanisms are essential for maintaining mental equilibrium, and this positive mental attitude also contributes significantly to physical vitality.</w:t>
      </w:r>
    </w:p>
    <w:p>
      <w:pPr>
        <w:pStyle w:val="Heading3"/>
      </w:pPr>
      <w:r>
        <w:t>Analysis</w:t>
      </w:r>
    </w:p>
    <w:p>
      <w:r>
        <w:rPr>
          <w:b/>
        </w:rPr>
        <w:t xml:space="preserve">Point 1: </w:t>
      </w:r>
      <w:r>
        <w:t>The first body paragraph discusses how positive coping mechanisms help maintain mental equilibrium by reframing stressful situations.</w:t>
      </w:r>
    </w:p>
    <w:p>
      <w:r>
        <w:rPr>
          <w:b/>
        </w:rPr>
        <w:t xml:space="preserve">Point 2: </w:t>
      </w:r>
      <w:r>
        <w:t>The second body paragraph explains that a positive perspective also contributes to physical vitality by regulating stress hormones and improving physical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equilibrium</w:t>
            </w:r>
          </w:p>
        </w:tc>
        <w:tc>
          <w:tcPr>
            <w:tcW w:type="dxa" w:w="2880"/>
          </w:tcPr>
          <w:p>
            <w:r>
              <w:t>a state of balance</w:t>
            </w:r>
          </w:p>
        </w:tc>
        <w:tc>
          <w:tcPr>
            <w:tcW w:type="dxa" w:w="2880"/>
          </w:tcPr>
          <w:p>
            <w:r>
              <w:t>trạng thái cân bằng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mindfulness</w:t>
            </w:r>
          </w:p>
        </w:tc>
        <w:tc>
          <w:tcPr>
            <w:tcW w:type="dxa" w:w="2880"/>
          </w:tcPr>
          <w:p>
            <w:r>
              <w:t>paying attention to the present moment</w:t>
            </w:r>
          </w:p>
        </w:tc>
        <w:tc>
          <w:tcPr>
            <w:tcW w:type="dxa" w:w="2880"/>
          </w:tcPr>
          <w:p>
            <w:r>
              <w:t>chánh niệm</w:t>
            </w:r>
          </w:p>
        </w:tc>
      </w:tr>
      <w:tr>
        <w:tc>
          <w:tcPr>
            <w:tcW w:type="dxa" w:w="2880"/>
          </w:tcPr>
          <w:p>
            <w:r>
              <w:t>disposition</w:t>
            </w:r>
          </w:p>
        </w:tc>
        <w:tc>
          <w:tcPr>
            <w:tcW w:type="dxa" w:w="2880"/>
          </w:tcPr>
          <w:p>
            <w:r>
              <w:t>a person's inherent qualities of mind and character</w:t>
            </w:r>
          </w:p>
        </w:tc>
        <w:tc>
          <w:tcPr>
            <w:tcW w:type="dxa" w:w="2880"/>
          </w:tcPr>
          <w:p>
            <w:r>
              <w:t>khuynh hướng, tính cách</w:t>
            </w:r>
          </w:p>
        </w:tc>
      </w:tr>
      <w:tr>
        <w:tc>
          <w:tcPr>
            <w:tcW w:type="dxa" w:w="2880"/>
          </w:tcPr>
          <w:p>
            <w:r>
              <w:t>elevates</w:t>
            </w:r>
          </w:p>
        </w:tc>
        <w:tc>
          <w:tcPr>
            <w:tcW w:type="dxa" w:w="2880"/>
          </w:tcPr>
          <w:p>
            <w:r>
              <w:t>raises or increases</w:t>
            </w:r>
          </w:p>
        </w:tc>
        <w:tc>
          <w:tcPr>
            <w:tcW w:type="dxa" w:w="2880"/>
          </w:tcPr>
          <w:p>
            <w:r>
              <w:t>nâng cao</w:t>
            </w:r>
          </w:p>
        </w:tc>
      </w:tr>
      <w:tr>
        <w:tc>
          <w:tcPr>
            <w:tcW w:type="dxa" w:w="2880"/>
          </w:tcPr>
          <w:p>
            <w:r>
              <w:t>disposition</w:t>
            </w:r>
          </w:p>
        </w:tc>
        <w:tc>
          <w:tcPr>
            <w:tcW w:type="dxa" w:w="2880"/>
          </w:tcPr>
          <w:p>
            <w:r>
              <w:t>a person's inherent qualities of mind and character</w:t>
            </w:r>
          </w:p>
        </w:tc>
        <w:tc>
          <w:tcPr>
            <w:tcW w:type="dxa" w:w="2880"/>
          </w:tcPr>
          <w:p>
            <w:r>
              <w:t>khuynh hướng, tính cách</w:t>
            </w:r>
          </w:p>
        </w:tc>
      </w:tr>
    </w:tbl>
    <w:p>
      <w:r>
        <w:br/>
        <w:t>----------</w:t>
        <w:br/>
      </w:r>
    </w:p>
    <w:p>
      <w:r>
        <w:br/>
        <w:t>==================================================</w:t>
        <w:br/>
      </w:r>
    </w:p>
    <w:p>
      <w:pPr>
        <w:pStyle w:val="Heading1"/>
      </w:pPr>
      <w:r>
        <w:t>Question #273</w:t>
      </w:r>
    </w:p>
    <w:p>
      <w:r>
        <w:rPr>
          <w:b/>
        </w:rPr>
        <w:t xml:space="preserve">Prompt: </w:t>
      </w:r>
      <w:r>
        <w:t>Teachers should be paid according to how much their students learn. Do you agree or not? Support your ideas with details.</w:t>
      </w:r>
    </w:p>
    <w:p>
      <w:pPr>
        <w:pStyle w:val="Heading2"/>
      </w:pPr>
      <w:r>
        <w:t>Variant 1: Version 1: AGREE</w:t>
      </w:r>
    </w:p>
    <w:p>
      <w:pPr>
        <w:pStyle w:val="Heading3"/>
      </w:pPr>
      <w:r>
        <w:t>Essay</w:t>
      </w:r>
    </w:p>
    <w:p>
      <w:r>
        <w:t>The debate surrounding teacher compensation often involves whether a teacher's salary should be directly linked to the academic progress of their students. In my opinion, I strongly agree with agree. This essay will provide two reasons supporting my idea.</w:t>
        <w:br/>
        <w:br/>
        <w:t>Paying teachers based on student learning outcomes is a logical approach to improving educational quality. In other words, this system directly links professional reward to measurable student achievement. For instance, a school that implements innovative teaching methods and sees significant academic growth in its cohort would receive higher funding. As a result, this financial incentive encourages educators to adopt more effective pedagogical practices. Hence, it becomes evident that linking pay to student outcomes motivates better teaching.</w:t>
        <w:br/>
        <w:br/>
        <w:t>Furthermore, tying compensation to student performance enhances accountability within the educational sector. This is primarily due to the fact that teachers would have a direct financial incentive to maximize every student's potential. This can be exemplified by the fact that teachers would focus intensely on struggling students, ensuring they meet required benchmarks. The outcome is that the overall student performance across the institution would improve considerably. This clearly aligns with the view that financial incentives drive educational excellence.</w:t>
        <w:br/>
        <w:br/>
        <w:t>In conclusion, I strongly agree with agree. This is clear from paying and furthermore.</w:t>
      </w:r>
    </w:p>
    <w:p>
      <w:pPr>
        <w:pStyle w:val="Heading3"/>
      </w:pPr>
      <w:r>
        <w:t>Analysis</w:t>
      </w:r>
    </w:p>
    <w:p>
      <w:r>
        <w:rPr>
          <w:b/>
        </w:rPr>
        <w:t xml:space="preserve">Point 1: </w:t>
      </w:r>
      <w:r>
        <w:t>The primary argument is that linking pay to student learning motivates teachers to improve their methods and focus on student growth.</w:t>
      </w:r>
    </w:p>
    <w:p>
      <w:r>
        <w:rPr>
          <w:b/>
        </w:rPr>
        <w:t xml:space="preserve">Point 2: </w:t>
      </w:r>
      <w:r>
        <w:t>The secondary argument is that this system increases professional accountability, compelling teachers to maximize every student's potential.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pedagogical</w:t>
            </w:r>
          </w:p>
        </w:tc>
        <w:tc>
          <w:tcPr>
            <w:tcW w:type="dxa" w:w="2880"/>
          </w:tcPr>
          <w:p>
            <w:r>
              <w:t>relating to teaching</w:t>
            </w:r>
          </w:p>
        </w:tc>
        <w:tc>
          <w:tcPr>
            <w:tcW w:type="dxa" w:w="2880"/>
          </w:tcPr>
          <w:p>
            <w:r>
              <w:t>thuộc về sư phạm</w:t>
            </w:r>
          </w:p>
        </w:tc>
      </w:tr>
      <w:tr>
        <w:tc>
          <w:tcPr>
            <w:tcW w:type="dxa" w:w="2880"/>
          </w:tcPr>
          <w:p>
            <w:r>
              <w:t>academic growth</w:t>
            </w:r>
          </w:p>
        </w:tc>
        <w:tc>
          <w:tcPr>
            <w:tcW w:type="dxa" w:w="2880"/>
          </w:tcPr>
          <w:p>
            <w:r>
              <w:t>improvement in knowledge</w:t>
            </w:r>
          </w:p>
        </w:tc>
        <w:tc>
          <w:tcPr>
            <w:tcW w:type="dxa" w:w="2880"/>
          </w:tcPr>
          <w:p>
            <w:r>
              <w:t>sự phát triển học thuật</w:t>
            </w:r>
          </w:p>
        </w:tc>
      </w:tr>
      <w:tr>
        <w:tc>
          <w:tcPr>
            <w:tcW w:type="dxa" w:w="2880"/>
          </w:tcPr>
          <w:p>
            <w:r>
              <w:t>accountability</w:t>
            </w:r>
          </w:p>
        </w:tc>
        <w:tc>
          <w:tcPr>
            <w:tcW w:type="dxa" w:w="2880"/>
          </w:tcPr>
          <w:p>
            <w:r>
              <w:t>responsibility to explain actions</w:t>
            </w:r>
          </w:p>
        </w:tc>
        <w:tc>
          <w:tcPr>
            <w:tcW w:type="dxa" w:w="2880"/>
          </w:tcPr>
          <w:p>
            <w:r>
              <w:t>trách nhiệm giải trình</w:t>
            </w:r>
          </w:p>
        </w:tc>
      </w:tr>
      <w:tr>
        <w:tc>
          <w:tcPr>
            <w:tcW w:type="dxa" w:w="2880"/>
          </w:tcPr>
          <w:p>
            <w:r>
              <w:t>incentive</w:t>
            </w:r>
          </w:p>
        </w:tc>
        <w:tc>
          <w:tcPr>
            <w:tcW w:type="dxa" w:w="2880"/>
          </w:tcPr>
          <w:p>
            <w:r>
              <w:t>motivation or encouragement</w:t>
            </w:r>
          </w:p>
        </w:tc>
        <w:tc>
          <w:tcPr>
            <w:tcW w:type="dxa" w:w="2880"/>
          </w:tcPr>
          <w:p>
            <w:r>
              <w:t>sự khuyến khích</w:t>
            </w:r>
          </w:p>
        </w:tc>
      </w:tr>
      <w:tr>
        <w:tc>
          <w:tcPr>
            <w:tcW w:type="dxa" w:w="2880"/>
          </w:tcPr>
          <w:p>
            <w:r>
              <w:t>compensation</w:t>
            </w:r>
          </w:p>
        </w:tc>
        <w:tc>
          <w:tcPr>
            <w:tcW w:type="dxa" w:w="2880"/>
          </w:tcPr>
          <w:p>
            <w:r>
              <w:t>payment for work</w:t>
            </w:r>
          </w:p>
        </w:tc>
        <w:tc>
          <w:tcPr>
            <w:tcW w:type="dxa" w:w="2880"/>
          </w:tcPr>
          <w:p>
            <w:r>
              <w:t>sự bồi thường</w:t>
            </w:r>
          </w:p>
        </w:tc>
      </w:tr>
      <w:tr>
        <w:tc>
          <w:tcPr>
            <w:tcW w:type="dxa" w:w="2880"/>
          </w:tcPr>
          <w:p>
            <w:r>
              <w:t>cohort</w:t>
            </w:r>
          </w:p>
        </w:tc>
        <w:tc>
          <w:tcPr>
            <w:tcW w:type="dxa" w:w="2880"/>
          </w:tcPr>
          <w:p>
            <w:r>
              <w:t>group of students</w:t>
            </w:r>
          </w:p>
        </w:tc>
        <w:tc>
          <w:tcPr>
            <w:tcW w:type="dxa" w:w="2880"/>
          </w:tcPr>
          <w:p>
            <w:r>
              <w:t>lớp học/nhóm sinh viên</w:t>
            </w:r>
          </w:p>
        </w:tc>
      </w:tr>
    </w:tbl>
    <w:p>
      <w:r>
        <w:br/>
        <w:t>----------</w:t>
        <w:br/>
      </w:r>
    </w:p>
    <w:p>
      <w:pPr>
        <w:pStyle w:val="Heading2"/>
      </w:pPr>
      <w:r>
        <w:t>Variant 2: Version 2: DISAGREE</w:t>
      </w:r>
    </w:p>
    <w:p>
      <w:pPr>
        <w:pStyle w:val="Heading3"/>
      </w:pPr>
      <w:r>
        <w:t>Essay</w:t>
      </w:r>
    </w:p>
    <w:p>
      <w:r>
        <w:t>The role of teachers in modern society is often debated, with some suggesting their influence is diminishing. In my opinion, I strongly disagree with disagreeing with the statement. This essay will provide two reasons supporting my idea.</w:t>
        <w:br/>
        <w:br/>
        <w:t>Teachers remain fundamentally crucial pillars of educational development. In other words, they provide structured knowledge and essential life skills that students require for future success. For instance, a dedicated teacher can inspire a student to pursue a challenging scientific career, something a textbook alone cannot achieve. As a result, the quality of education and the overall intellectual growth of a community are directly tied to the caliber of its teaching staff. Hence, it becomes evident that professional educators are indispensable assets to any thriving society.</w:t>
        <w:br/>
        <w:br/>
        <w:t>Furthermore, skilled educators contribute significantly to the holistic development of their pupils. This is primarily due to the fact that they act as mentors, guiding students through personal and academic challenges. This can be exemplified by the fact that a supportive teacher notices signs of emotional distress and directs the student toward necessary counseling services. The outcome is that students develop not only academic competence but also emotional resilience and strong interpersonal skills. This clearly aligns with the view that teachers are vital facilitators of comprehensive personal growth.</w:t>
        <w:br/>
        <w:br/>
        <w:t>In conclusion, I strongly disagree with the notion that teachers' influence is waning. Educators are fundamentally crucial pillars of educational development, and they also contribute significantly to the holistic development of their pupils.</w:t>
      </w:r>
    </w:p>
    <w:p>
      <w:pPr>
        <w:pStyle w:val="Heading3"/>
      </w:pPr>
      <w:r>
        <w:t>Analysis</w:t>
      </w:r>
    </w:p>
    <w:p>
      <w:r>
        <w:rPr>
          <w:b/>
        </w:rPr>
        <w:t xml:space="preserve">Point 1: </w:t>
      </w:r>
      <w:r>
        <w:t>Teachers are essential for providing structured knowledge and inspiring students, making them indispensable assets to society.</w:t>
      </w:r>
    </w:p>
    <w:p>
      <w:r>
        <w:rPr>
          <w:b/>
        </w:rPr>
        <w:t xml:space="preserve">Point 2: </w:t>
      </w:r>
      <w:r>
        <w:t>Teachers contribute significantly to the comprehensive personal growth of students by acting as mentors and guiding their emotional and academic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pillars</w:t>
            </w:r>
          </w:p>
        </w:tc>
        <w:tc>
          <w:tcPr>
            <w:tcW w:type="dxa" w:w="2880"/>
          </w:tcPr>
          <w:p>
            <w:r>
              <w:t>supporting structures</w:t>
            </w:r>
          </w:p>
        </w:tc>
        <w:tc>
          <w:tcPr>
            <w:tcW w:type="dxa" w:w="2880"/>
          </w:tcPr>
          <w:p>
            <w:r>
              <w:t>trụ cột</w:t>
            </w:r>
          </w:p>
        </w:tc>
      </w:tr>
      <w:tr>
        <w:tc>
          <w:tcPr>
            <w:tcW w:type="dxa" w:w="2880"/>
          </w:tcPr>
          <w:p>
            <w:r>
              <w:t>indispensable</w:t>
            </w:r>
          </w:p>
        </w:tc>
        <w:tc>
          <w:tcPr>
            <w:tcW w:type="dxa" w:w="2880"/>
          </w:tcPr>
          <w:p>
            <w:r>
              <w:t>absolutely necessary</w:t>
            </w:r>
          </w:p>
        </w:tc>
        <w:tc>
          <w:tcPr>
            <w:tcW w:type="dxa" w:w="2880"/>
          </w:tcPr>
          <w:p>
            <w:r>
              <w:t>không thể thiếu</w:t>
            </w:r>
          </w:p>
        </w:tc>
      </w:tr>
      <w:tr>
        <w:tc>
          <w:tcPr>
            <w:tcW w:type="dxa" w:w="2880"/>
          </w:tcPr>
          <w:p>
            <w:r>
              <w:t>holistic</w:t>
            </w:r>
          </w:p>
        </w:tc>
        <w:tc>
          <w:tcPr>
            <w:tcW w:type="dxa" w:w="2880"/>
          </w:tcPr>
          <w:p>
            <w:r>
              <w:t>dealing with all parts of something</w:t>
            </w:r>
          </w:p>
        </w:tc>
        <w:tc>
          <w:tcPr>
            <w:tcW w:type="dxa" w:w="2880"/>
          </w:tcPr>
          <w:p>
            <w:r>
              <w:t>toàn diện</w:t>
            </w:r>
          </w:p>
        </w:tc>
      </w:tr>
      <w:tr>
        <w:tc>
          <w:tcPr>
            <w:tcW w:type="dxa" w:w="2880"/>
          </w:tcPr>
          <w:p>
            <w:r>
              <w:t>mentors</w:t>
            </w:r>
          </w:p>
        </w:tc>
        <w:tc>
          <w:tcPr>
            <w:tcW w:type="dxa" w:w="2880"/>
          </w:tcPr>
          <w:p>
            <w:r>
              <w:t>people who give advice and guidance</w:t>
            </w:r>
          </w:p>
        </w:tc>
        <w:tc>
          <w:tcPr>
            <w:tcW w:type="dxa" w:w="2880"/>
          </w:tcPr>
          <w:p>
            <w:r>
              <w:t>người cố vấn</w:t>
            </w:r>
          </w:p>
        </w:tc>
      </w:tr>
      <w:tr>
        <w:tc>
          <w:tcPr>
            <w:tcW w:type="dxa" w:w="2880"/>
          </w:tcPr>
          <w:p>
            <w:r>
              <w:t>resilience</w:t>
            </w:r>
          </w:p>
        </w:tc>
        <w:tc>
          <w:tcPr>
            <w:tcW w:type="dxa" w:w="2880"/>
          </w:tcPr>
          <w:p>
            <w:r>
              <w:t>ability to recover quickly from difficulties</w:t>
            </w:r>
          </w:p>
        </w:tc>
        <w:tc>
          <w:tcPr>
            <w:tcW w:type="dxa" w:w="2880"/>
          </w:tcPr>
          <w:p>
            <w:r>
              <w:t>khả năng phục hồi</w:t>
            </w:r>
          </w:p>
        </w:tc>
      </w:tr>
      <w:tr>
        <w:tc>
          <w:tcPr>
            <w:tcW w:type="dxa" w:w="2880"/>
          </w:tcPr>
          <w:p>
            <w:r>
              <w:t>caliber</w:t>
            </w:r>
          </w:p>
        </w:tc>
        <w:tc>
          <w:tcPr>
            <w:tcW w:type="dxa" w:w="2880"/>
          </w:tcPr>
          <w:p>
            <w:r>
              <w:t>the quality or level of ability</w:t>
            </w:r>
          </w:p>
        </w:tc>
        <w:tc>
          <w:tcPr>
            <w:tcW w:type="dxa" w:w="2880"/>
          </w:tcPr>
          <w:p>
            <w:r>
              <w:t>trình độ</w:t>
            </w:r>
          </w:p>
        </w:tc>
      </w:tr>
    </w:tbl>
    <w:p>
      <w:r>
        <w:br/>
        <w:t>----------</w:t>
        <w:br/>
      </w:r>
    </w:p>
    <w:p>
      <w:r>
        <w:br/>
        <w:t>==================================================</w:t>
        <w:br/>
      </w:r>
    </w:p>
    <w:p>
      <w:pPr>
        <w:pStyle w:val="Heading1"/>
      </w:pPr>
      <w:r>
        <w:t>Question #274</w:t>
      </w:r>
    </w:p>
    <w:p>
      <w:r>
        <w:rPr>
          <w:b/>
        </w:rPr>
        <w:t xml:space="preserve">Prompt: </w:t>
      </w:r>
      <w:r>
        <w:t>Some countries have free health services. However, some people claim that those who live unhealthy lives should not receive free health services. Do you agree or disagree with this statement?</w:t>
      </w:r>
    </w:p>
    <w:p>
      <w:pPr>
        <w:pStyle w:val="Heading2"/>
      </w:pPr>
      <w:r>
        <w:t>Variant 1: Version 1: AGREE</w:t>
      </w:r>
    </w:p>
    <w:p>
      <w:pPr>
        <w:pStyle w:val="Heading3"/>
      </w:pPr>
      <w:r>
        <w:t>Essay</w:t>
      </w:r>
    </w:p>
    <w:p>
      <w:r>
        <w:t>The provision of free health services is a subject of considerable public debate. In my opinion, I strongly agree with agreeing with the statement. This essay will provide two reasons supporting my idea.</w:t>
        <w:br/>
        <w:br/>
        <w:t>Such services are crucial for ensuring equitable access to medical care for all citizens. In other words, financial barriers should not prevent individuals from receiving necessary treatment in everyday life. For instance, a low-income family might otherwise forgo essential vaccinations or routine check-ups. As a result, preventative health measures are adopted more widely across socioeconomic strata. Hence, it becomes evident that universal access significantly improves community well-being.</w:t>
        <w:br/>
        <w:br/>
        <w:t>Furthermore, free health services contribute positively to the overall economic stability of a nation. This is primarily due to the fact that early intervention prevents minor ailments from escalating into costly emergencies. This can be exemplified by the fact that treating chronic conditions proactively saves substantial resources. The outcome is that the workforce remains healthier and more productive, boosting national output. This clearly aligns with the view that public health investment yields significant economic returns.</w:t>
        <w:br/>
        <w:br/>
        <w:t>In conclusion, I strongly agree that providing free health services is beneficial because it ensures equitable access to medical care and boosts national economic stability.</w:t>
      </w:r>
    </w:p>
    <w:p>
      <w:pPr>
        <w:pStyle w:val="Heading3"/>
      </w:pPr>
      <w:r>
        <w:t>Analysis</w:t>
      </w:r>
    </w:p>
    <w:p>
      <w:r>
        <w:rPr>
          <w:b/>
        </w:rPr>
        <w:t xml:space="preserve">Point 1: </w:t>
      </w:r>
      <w:r>
        <w:t>The primary argument is that free health services ensure equitable access to medical care, which is vital for community well-being.</w:t>
      </w:r>
    </w:p>
    <w:p>
      <w:r>
        <w:rPr>
          <w:b/>
        </w:rPr>
        <w:t xml:space="preserve">Point 2: </w:t>
      </w:r>
      <w:r>
        <w:t>The secondary argument is that these services contribute to national economic stability by promoting early intervention and a healthier workforce.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preventative</w:t>
            </w:r>
          </w:p>
        </w:tc>
        <w:tc>
          <w:tcPr>
            <w:tcW w:type="dxa" w:w="2880"/>
          </w:tcPr>
          <w:p>
            <w:r>
              <w:t>aimed at preventing disease</w:t>
            </w:r>
          </w:p>
        </w:tc>
        <w:tc>
          <w:tcPr>
            <w:tcW w:type="dxa" w:w="2880"/>
          </w:tcPr>
          <w:p>
            <w:r>
              <w:t>phòng ngừa</w:t>
            </w:r>
          </w:p>
        </w:tc>
      </w:tr>
      <w:tr>
        <w:tc>
          <w:tcPr>
            <w:tcW w:type="dxa" w:w="2880"/>
          </w:tcPr>
          <w:p>
            <w:r>
              <w:t>socioeconomic</w:t>
            </w:r>
          </w:p>
        </w:tc>
        <w:tc>
          <w:tcPr>
            <w:tcW w:type="dxa" w:w="2880"/>
          </w:tcPr>
          <w:p>
            <w:r>
              <w:t>relating to social and economic status</w:t>
            </w:r>
          </w:p>
        </w:tc>
        <w:tc>
          <w:tcPr>
            <w:tcW w:type="dxa" w:w="2880"/>
          </w:tcPr>
          <w:p>
            <w:r>
              <w:t>kinh tế xã hội</w:t>
            </w:r>
          </w:p>
        </w:tc>
      </w:tr>
      <w:tr>
        <w:tc>
          <w:tcPr>
            <w:tcW w:type="dxa" w:w="2880"/>
          </w:tcPr>
          <w:p>
            <w:r>
              <w:t>escalating</w:t>
            </w:r>
          </w:p>
        </w:tc>
        <w:tc>
          <w:tcPr>
            <w:tcW w:type="dxa" w:w="2880"/>
          </w:tcPr>
          <w:p>
            <w:r>
              <w:t>increasing rapidly in intensity or scope</w:t>
            </w:r>
          </w:p>
        </w:tc>
        <w:tc>
          <w:tcPr>
            <w:tcW w:type="dxa" w:w="2880"/>
          </w:tcPr>
          <w:p>
            <w:r>
              <w:t>leo thang</w:t>
            </w:r>
          </w:p>
        </w:tc>
      </w:tr>
      <w:tr>
        <w:tc>
          <w:tcPr>
            <w:tcW w:type="dxa" w:w="2880"/>
          </w:tcPr>
          <w:p>
            <w:r>
              <w:t>proactively</w:t>
            </w:r>
          </w:p>
        </w:tc>
        <w:tc>
          <w:tcPr>
            <w:tcW w:type="dxa" w:w="2880"/>
          </w:tcPr>
          <w:p>
            <w:r>
              <w:t>taking action in anticipation of future needs</w:t>
            </w:r>
          </w:p>
        </w:tc>
        <w:tc>
          <w:tcPr>
            <w:tcW w:type="dxa" w:w="2880"/>
          </w:tcPr>
          <w:p>
            <w:r>
              <w:t>chủ động</w:t>
            </w:r>
          </w:p>
        </w:tc>
      </w:tr>
      <w:tr>
        <w:tc>
          <w:tcPr>
            <w:tcW w:type="dxa" w:w="2880"/>
          </w:tcPr>
          <w:p>
            <w:r>
              <w:t>yields</w:t>
            </w:r>
          </w:p>
        </w:tc>
        <w:tc>
          <w:tcPr>
            <w:tcW w:type="dxa" w:w="2880"/>
          </w:tcPr>
          <w:p>
            <w:r>
              <w:t>produces or generates</w:t>
            </w:r>
          </w:p>
        </w:tc>
        <w:tc>
          <w:tcPr>
            <w:tcW w:type="dxa" w:w="2880"/>
          </w:tcPr>
          <w:p>
            <w:r>
              <w:t>mang lại</w:t>
            </w:r>
          </w:p>
        </w:tc>
      </w:tr>
    </w:tbl>
    <w:p>
      <w:r>
        <w:br/>
        <w:t>----------</w:t>
        <w:br/>
      </w:r>
    </w:p>
    <w:p>
      <w:pPr>
        <w:pStyle w:val="Heading2"/>
      </w:pPr>
      <w:r>
        <w:t>Variant 2: Version 2: DISAGREE</w:t>
      </w:r>
    </w:p>
    <w:p>
      <w:pPr>
        <w:pStyle w:val="Heading3"/>
      </w:pPr>
      <w:r>
        <w:t>Essay</w:t>
      </w:r>
    </w:p>
    <w:p>
      <w:r>
        <w:t>The provision of free health services is a common policy in many nations, prompting debate regarding who should receive such care. In my opinion, I strongly disagree with disagreeing with the statement. This essay will provide two reasons supporting my idea.</w:t>
        <w:br/>
        <w:br/>
        <w:t>Universal access to healthcare is a fundamental human right. In other words, a person's right to adequate medical treatment should not be contingent upon their personal habits or lifestyle choices. For instance, a sudden, severe illness, such as an accident, can incapacitate an individual regardless of their prior diet or exercise routine. As a result, denying necessary care based on personal failings creates a deeply unjust system of support. Hence, it becomes evident that public health services must remain universally available to all citizens.</w:t>
        <w:br/>
        <w:br/>
        <w:t>Maintaining free health services promotes overall community wellbeing. This is primarily due to the fact that preventative care is far more effective than treating advanced conditions. This can be exemplified by the fact that routine check-ups and vaccinations catch minor issues before they escalate into major, costly illnesses. The outcome is that early intervention significantly reduces the burden on emergency services and improves population health metrics. This clearly aligns with the view that comprehensive support is necessary for a thriving society.</w:t>
        <w:br/>
        <w:br/>
        <w:t>In conclusion, I strongly disagree with disagreeing with the statement. This is because universal healthcare ensures that medical treatment is not contingent upon personal habits, and furthermore, maintaining free services promotes community wellbeing through preventative care.</w:t>
      </w:r>
    </w:p>
    <w:p>
      <w:pPr>
        <w:pStyle w:val="Heading3"/>
      </w:pPr>
      <w:r>
        <w:t>Analysis</w:t>
      </w:r>
    </w:p>
    <w:p>
      <w:r>
        <w:rPr>
          <w:b/>
        </w:rPr>
        <w:t xml:space="preserve">Point 1: </w:t>
      </w:r>
      <w:r>
        <w:t>Universal access to healthcare is a fundamental human right, meaning medical treatment should not depend on a person's personal habits or lifestyle choices, as sudden illnesses can incapacitate anyone.</w:t>
      </w:r>
    </w:p>
    <w:p>
      <w:r>
        <w:rPr>
          <w:b/>
        </w:rPr>
        <w:t xml:space="preserve">Point 2: </w:t>
      </w:r>
      <w:r>
        <w:t>Maintaining free health services promotes overall community wellbeing because preventative care is more effective than treating advanced conditions, reducing the burden on emergency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health services</w:t>
            </w:r>
          </w:p>
        </w:tc>
        <w:tc>
          <w:tcPr>
            <w:tcW w:type="dxa" w:w="2880"/>
          </w:tcPr>
          <w:p>
            <w:r>
              <w:t>services related to health</w:t>
            </w:r>
          </w:p>
        </w:tc>
        <w:tc>
          <w:tcPr>
            <w:tcW w:type="dxa" w:w="2880"/>
          </w:tcPr>
          <w:p>
            <w:r>
              <w:t>các dịch vụ y tế</w:t>
            </w:r>
          </w:p>
        </w:tc>
      </w:tr>
      <w:tr>
        <w:tc>
          <w:tcPr>
            <w:tcW w:type="dxa" w:w="2880"/>
          </w:tcPr>
          <w:p>
            <w:r>
              <w:t>strongly disagree</w:t>
            </w:r>
          </w:p>
        </w:tc>
        <w:tc>
          <w:tcPr>
            <w:tcW w:type="dxa" w:w="2880"/>
          </w:tcPr>
          <w:p>
            <w:r>
              <w:t>to disagree with great force</w:t>
            </w:r>
          </w:p>
        </w:tc>
        <w:tc>
          <w:tcPr>
            <w:tcW w:type="dxa" w:w="2880"/>
          </w:tcPr>
          <w:p>
            <w:r>
              <w:t>hoàn toàn không đồng ý</w:t>
            </w:r>
          </w:p>
        </w:tc>
      </w:tr>
      <w:tr>
        <w:tc>
          <w:tcPr>
            <w:tcW w:type="dxa" w:w="2880"/>
          </w:tcPr>
          <w:p>
            <w:r>
              <w:t>common policy</w:t>
            </w:r>
          </w:p>
        </w:tc>
        <w:tc>
          <w:tcPr>
            <w:tcW w:type="dxa" w:w="2880"/>
          </w:tcPr>
          <w:p>
            <w:r>
              <w:t>a frequently used rule or plan</w:t>
            </w:r>
          </w:p>
        </w:tc>
        <w:tc>
          <w:tcPr>
            <w:tcW w:type="dxa" w:w="2880"/>
          </w:tcPr>
          <w:p>
            <w:r>
              <w:t>chính sách phổ biến</w:t>
            </w:r>
          </w:p>
        </w:tc>
      </w:tr>
      <w:tr>
        <w:tc>
          <w:tcPr>
            <w:tcW w:type="dxa" w:w="2880"/>
          </w:tcPr>
          <w:p>
            <w:r>
              <w:t>universal access</w:t>
            </w:r>
          </w:p>
        </w:tc>
        <w:tc>
          <w:tcPr>
            <w:tcW w:type="dxa" w:w="2880"/>
          </w:tcPr>
          <w:p>
            <w:r>
              <w:t>the right to use something by everyone</w:t>
            </w:r>
          </w:p>
        </w:tc>
        <w:tc>
          <w:tcPr>
            <w:tcW w:type="dxa" w:w="2880"/>
          </w:tcPr>
          <w:p>
            <w:r>
              <w:t>quyền tiếp cận phổ quát</w:t>
            </w:r>
          </w:p>
        </w:tc>
      </w:tr>
      <w:tr>
        <w:tc>
          <w:tcPr>
            <w:tcW w:type="dxa" w:w="2880"/>
          </w:tcPr>
          <w:p>
            <w:r>
              <w:t>fundamental human</w:t>
            </w:r>
          </w:p>
        </w:tc>
        <w:tc>
          <w:tcPr>
            <w:tcW w:type="dxa" w:w="2880"/>
          </w:tcPr>
          <w:p>
            <w:r>
              <w:t>basic right belonging to a person</w:t>
            </w:r>
          </w:p>
        </w:tc>
        <w:tc>
          <w:tcPr>
            <w:tcW w:type="dxa" w:w="2880"/>
          </w:tcPr>
          <w:p>
            <w:r>
              <w:t>quyền cơ bản của con người</w:t>
            </w:r>
          </w:p>
        </w:tc>
      </w:tr>
      <w:tr>
        <w:tc>
          <w:tcPr>
            <w:tcW w:type="dxa" w:w="2880"/>
          </w:tcPr>
          <w:p>
            <w:r>
              <w:t>human right</w:t>
            </w:r>
          </w:p>
        </w:tc>
        <w:tc>
          <w:tcPr>
            <w:tcW w:type="dxa" w:w="2880"/>
          </w:tcPr>
          <w:p>
            <w:r>
              <w:t>a basic right inherent to all human beings</w:t>
            </w:r>
          </w:p>
        </w:tc>
        <w:tc>
          <w:tcPr>
            <w:tcW w:type="dxa" w:w="2880"/>
          </w:tcPr>
          <w:p>
            <w:r>
              <w:t>quyền con người</w:t>
            </w:r>
          </w:p>
        </w:tc>
      </w:tr>
      <w:tr>
        <w:tc>
          <w:tcPr>
            <w:tcW w:type="dxa" w:w="2880"/>
          </w:tcPr>
          <w:p>
            <w:r>
              <w:t>personal</w:t>
            </w:r>
          </w:p>
        </w:tc>
        <w:tc>
          <w:tcPr>
            <w:tcW w:type="dxa" w:w="2880"/>
          </w:tcPr>
          <w:p>
            <w:r>
              <w:t>relating to an individual person</w:t>
            </w:r>
          </w:p>
        </w:tc>
        <w:tc>
          <w:tcPr>
            <w:tcW w:type="dxa" w:w="2880"/>
          </w:tcPr>
          <w:p>
            <w:r>
              <w:t>cá nhân</w:t>
            </w:r>
          </w:p>
        </w:tc>
      </w:tr>
      <w:tr>
        <w:tc>
          <w:tcPr>
            <w:tcW w:type="dxa" w:w="2880"/>
          </w:tcPr>
          <w:p>
            <w:r>
              <w:t>necessary</w:t>
            </w:r>
          </w:p>
        </w:tc>
        <w:tc>
          <w:tcPr>
            <w:tcW w:type="dxa" w:w="2880"/>
          </w:tcPr>
          <w:p>
            <w:r>
              <w:t>needed; required</w:t>
            </w:r>
          </w:p>
        </w:tc>
        <w:tc>
          <w:tcPr>
            <w:tcW w:type="dxa" w:w="2880"/>
          </w:tcPr>
          <w:p>
            <w:r>
              <w:t>cần thiết</w:t>
            </w:r>
          </w:p>
        </w:tc>
      </w:tr>
      <w:tr>
        <w:tc>
          <w:tcPr>
            <w:tcW w:type="dxa" w:w="2880"/>
          </w:tcPr>
          <w:p>
            <w:r>
              <w:t>maintaining</w:t>
            </w:r>
          </w:p>
        </w:tc>
        <w:tc>
          <w:tcPr>
            <w:tcW w:type="dxa" w:w="2880"/>
          </w:tcPr>
          <w:p>
            <w:r>
              <w:t>keeping something in good condition</w:t>
            </w:r>
          </w:p>
        </w:tc>
        <w:tc>
          <w:tcPr>
            <w:tcW w:type="dxa" w:w="2880"/>
          </w:tcPr>
          <w:p>
            <w:r>
              <w:t>duy trì</w:t>
            </w:r>
          </w:p>
        </w:tc>
      </w:tr>
      <w:tr>
        <w:tc>
          <w:tcPr>
            <w:tcW w:type="dxa" w:w="2880"/>
          </w:tcPr>
          <w:p>
            <w:r>
              <w:t>provision</w:t>
            </w:r>
          </w:p>
        </w:tc>
        <w:tc>
          <w:tcPr>
            <w:tcW w:type="dxa" w:w="2880"/>
          </w:tcPr>
          <w:p>
            <w:r>
              <w:t>the action of supplying something</w:t>
            </w:r>
          </w:p>
        </w:tc>
        <w:tc>
          <w:tcPr>
            <w:tcW w:type="dxa" w:w="2880"/>
          </w:tcPr>
          <w:p>
            <w:r>
              <w:t>việc cung cấp</w:t>
            </w:r>
          </w:p>
        </w:tc>
      </w:tr>
    </w:tbl>
    <w:p>
      <w:r>
        <w:br/>
        <w:t>----------</w:t>
        <w:br/>
      </w:r>
    </w:p>
    <w:p>
      <w:r>
        <w:br/>
        <w:t>==================================================</w:t>
        <w:br/>
      </w:r>
    </w:p>
    <w:p>
      <w:pPr>
        <w:pStyle w:val="Heading1"/>
      </w:pPr>
      <w:r>
        <w:t>Question #275</w:t>
      </w:r>
    </w:p>
    <w:p>
      <w:r>
        <w:rPr>
          <w:b/>
        </w:rPr>
        <w:t xml:space="preserve">Prompt: </w:t>
      </w:r>
      <w:r>
        <w:t>Many people have a close relationship with their pets. These people treat their birds, cats, or other animals as members of their family. In your opinion, are such relationships good? Give examples to support your idea.</w:t>
      </w:r>
    </w:p>
    <w:p>
      <w:pPr>
        <w:pStyle w:val="Heading2"/>
      </w:pPr>
      <w:r>
        <w:t>Variant 1: Version 1: PERSPECTIVE A</w:t>
      </w:r>
    </w:p>
    <w:p>
      <w:pPr>
        <w:pStyle w:val="Heading3"/>
      </w:pPr>
      <w:r>
        <w:t>Essay</w:t>
      </w:r>
    </w:p>
    <w:p>
      <w:r>
        <w:t>The relationship between humans and companion animals is a significant aspect of modern society. In my opinion, I strongly agree with presenting a positive perspective on the topic. This essay will provide two reasons supporting my idea.</w:t>
        <w:br/>
        <w:br/>
        <w:t>Pets provide substantial emotional support to their owners. In other words, they offer unconditional affection and companionship that enriches daily life. For instance, studies have shown that interacting with dogs can significantly lower blood pressure in elderly individuals. As a result, pet ownership contributes positively to mental well-being and emotional stability. Hence, it becomes evident that pets are valuable sources of psychological comfort.</w:t>
        <w:br/>
        <w:br/>
        <w:t>Furthermore, owning pets encourages greater physical activity and social engagement. This is primarily due to the fact that pet owners often incorporate walks and play into their routine. This can be exemplified by the fact that dog owners are more likely to participate in neighborhood walks and park activities. The outcome is that this increased physical movement helps maintain a healthier lifestyle for both the pet and the owner. This clearly aligns with the view that pets promote a more active and connected community.</w:t>
        <w:br/>
        <w:br/>
        <w:t>In conclusion, I strongly agree that pets are beneficial to society. Their capacity to provide emotional support and their role in promoting physical activity make them invaluable companions.</w:t>
      </w:r>
    </w:p>
    <w:p>
      <w:pPr>
        <w:pStyle w:val="Heading3"/>
      </w:pPr>
      <w:r>
        <w:t>Analysis</w:t>
      </w:r>
    </w:p>
    <w:p>
      <w:r>
        <w:rPr>
          <w:b/>
        </w:rPr>
        <w:t xml:space="preserve">Point 1: </w:t>
      </w:r>
      <w:r>
        <w:t>The first body paragraph focuses on the emotional and psychological benefits pets provide to human owners, using examples like reduced blood pressure.</w:t>
      </w:r>
    </w:p>
    <w:p>
      <w:r>
        <w:rPr>
          <w:b/>
        </w:rPr>
        <w:t xml:space="preserve">Point 2: </w:t>
      </w:r>
      <w:r>
        <w:t>The second body paragraph discusses the physical and social advantages of pet ownership, emphasizing increased activity levels and community connection.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companion</w:t>
            </w:r>
          </w:p>
        </w:tc>
        <w:tc>
          <w:tcPr>
            <w:tcW w:type="dxa" w:w="2880"/>
          </w:tcPr>
          <w:p>
            <w:r>
              <w:t>a friend or partner</w:t>
            </w:r>
          </w:p>
        </w:tc>
        <w:tc>
          <w:tcPr>
            <w:tcW w:type="dxa" w:w="2880"/>
          </w:tcPr>
          <w:p>
            <w:r>
              <w:t>bạn đồng hành</w:t>
            </w:r>
          </w:p>
        </w:tc>
      </w:tr>
      <w:tr>
        <w:tc>
          <w:tcPr>
            <w:tcW w:type="dxa" w:w="2880"/>
          </w:tcPr>
          <w:p>
            <w:r>
              <w:t>unconditional</w:t>
            </w:r>
          </w:p>
        </w:tc>
        <w:tc>
          <w:tcPr>
            <w:tcW w:type="dxa" w:w="2880"/>
          </w:tcPr>
          <w:p>
            <w:r>
              <w:t>without requirements or conditions</w:t>
            </w:r>
          </w:p>
        </w:tc>
        <w:tc>
          <w:tcPr>
            <w:tcW w:type="dxa" w:w="2880"/>
          </w:tcPr>
          <w:p>
            <w:r>
              <w:t>vô điều kiện</w:t>
            </w:r>
          </w:p>
        </w:tc>
      </w:tr>
      <w:tr>
        <w:tc>
          <w:tcPr>
            <w:tcW w:type="dxa" w:w="2880"/>
          </w:tcPr>
          <w:p>
            <w:r>
              <w:t>enriches</w:t>
            </w:r>
          </w:p>
        </w:tc>
        <w:tc>
          <w:tcPr>
            <w:tcW w:type="dxa" w:w="2880"/>
          </w:tcPr>
          <w:p>
            <w:r>
              <w:t>improves the quality of life</w:t>
            </w:r>
          </w:p>
        </w:tc>
        <w:tc>
          <w:tcPr>
            <w:tcW w:type="dxa" w:w="2880"/>
          </w:tcPr>
          <w:p>
            <w:r>
              <w:t>làm phong phú</w:t>
            </w:r>
          </w:p>
        </w:tc>
      </w:tr>
      <w:tr>
        <w:tc>
          <w:tcPr>
            <w:tcW w:type="dxa" w:w="2880"/>
          </w:tcPr>
          <w:p>
            <w:r>
              <w:t>psychological</w:t>
            </w:r>
          </w:p>
        </w:tc>
        <w:tc>
          <w:tcPr>
            <w:tcW w:type="dxa" w:w="2880"/>
          </w:tcPr>
          <w:p>
            <w:r>
              <w:t>relating to the mind and emotions</w:t>
            </w:r>
          </w:p>
        </w:tc>
        <w:tc>
          <w:tcPr>
            <w:tcW w:type="dxa" w:w="2880"/>
          </w:tcPr>
          <w:p>
            <w:r>
              <w:t>thuộc về tâm lý</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exemplified</w:t>
            </w:r>
          </w:p>
        </w:tc>
        <w:tc>
          <w:tcPr>
            <w:tcW w:type="dxa" w:w="2880"/>
          </w:tcPr>
          <w:p>
            <w:r>
              <w:t>shown by an example</w:t>
            </w:r>
          </w:p>
        </w:tc>
        <w:tc>
          <w:tcPr>
            <w:tcW w:type="dxa" w:w="2880"/>
          </w:tcPr>
          <w:p>
            <w:r>
              <w:t>được minh họa</w:t>
            </w:r>
          </w:p>
        </w:tc>
      </w:tr>
    </w:tbl>
    <w:p>
      <w:r>
        <w:br/>
        <w:t>----------</w:t>
        <w:br/>
      </w:r>
    </w:p>
    <w:p>
      <w:r>
        <w:br/>
        <w:t>==================================================</w:t>
        <w:br/>
      </w:r>
    </w:p>
    <w:p>
      <w:pPr>
        <w:pStyle w:val="Heading1"/>
      </w:pPr>
      <w:r>
        <w:t>Question #276</w:t>
      </w:r>
    </w:p>
    <w:p>
      <w:r>
        <w:rPr>
          <w:b/>
        </w:rPr>
        <w:t xml:space="preserve">Prompt: </w:t>
      </w:r>
      <w:r>
        <w:t>Movies are popular all over the world. Explain why movies are so popular.</w:t>
      </w:r>
    </w:p>
    <w:p>
      <w:pPr>
        <w:pStyle w:val="Heading2"/>
      </w:pPr>
      <w:r>
        <w:t>Variant 1: Version 1: PERSPECTIVE A</w:t>
      </w:r>
    </w:p>
    <w:p>
      <w:pPr>
        <w:pStyle w:val="Heading3"/>
      </w:pPr>
      <w:r>
        <w:t>Essay</w:t>
      </w:r>
    </w:p>
    <w:p>
      <w:r>
        <w:t>Movies have become a universally enjoyed form of entertainment across diverse cultures. In my opinion, I strongly agree with agree. This essay will provide two reasons supporting my idea.</w:t>
        <w:br/>
        <w:br/>
        <w:t>The primary appeal of cinema lies in its capacity for escapism and immersive storytelling. In other words, films allow viewers to temporarily leave their mundane realities and explore alternative worlds. For instance, a science fiction movie might transport the audience to a distant galaxy, far removed from daily life. As a result, people can experience thrilling adventures and emotional journeys without physical travel. Hence, it becomes evident that movies offer a profound form of psychological respite.</w:t>
        <w:br/>
        <w:br/>
        <w:t>Another reason for the popularity of movies is their ability to connect people through shared emotional experiences. This is primarily due to the fact that viewing films together creates a communal, memorable event. This can be exemplified by the fact that attending a film festival brings together diverse groups of people for a shared cultural moment. The outcome is that these shared viewing experiences strengthen social bonds and generate conversation. This clearly aligns with the view that cinema serves as a powerful social adhesive.</w:t>
        <w:br/>
        <w:br/>
        <w:t>In conclusion, I strongly agree with agree. This is clear from primary and another.</w:t>
      </w:r>
    </w:p>
    <w:p>
      <w:pPr>
        <w:pStyle w:val="Heading3"/>
      </w:pPr>
      <w:r>
        <w:t>Analysis</w:t>
      </w:r>
    </w:p>
    <w:p>
      <w:r>
        <w:rPr>
          <w:b/>
        </w:rPr>
        <w:t xml:space="preserve">Point 1: </w:t>
      </w:r>
      <w:r>
        <w:t>Movies offer escapism and immersive storytelling, allowing viewers to temporarily leave mundane realities and explore alternative worlds, providing psychological respite.</w:t>
      </w:r>
    </w:p>
    <w:p>
      <w:r>
        <w:rPr>
          <w:b/>
        </w:rPr>
        <w:t xml:space="preserve">Point 2: </w:t>
      </w:r>
      <w:r>
        <w:t>Movies connect people through shared emotional experiences, creating communal events that strengthen social bonds and serve as a powerful social adhesive.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escapism</w:t>
            </w:r>
          </w:p>
        </w:tc>
        <w:tc>
          <w:tcPr>
            <w:tcW w:type="dxa" w:w="2880"/>
          </w:tcPr>
          <w:p>
            <w:r>
              <w:t>the act of escaping from reality</w:t>
            </w:r>
          </w:p>
        </w:tc>
        <w:tc>
          <w:tcPr>
            <w:tcW w:type="dxa" w:w="2880"/>
          </w:tcPr>
          <w:p>
            <w:r>
              <w:t>sự thoát ly</w:t>
            </w:r>
          </w:p>
        </w:tc>
      </w:tr>
      <w:tr>
        <w:tc>
          <w:tcPr>
            <w:tcW w:type="dxa" w:w="2880"/>
          </w:tcPr>
          <w:p>
            <w:r>
              <w:t>immersive</w:t>
            </w:r>
          </w:p>
        </w:tc>
        <w:tc>
          <w:tcPr>
            <w:tcW w:type="dxa" w:w="2880"/>
          </w:tcPr>
          <w:p>
            <w:r>
              <w:t>creating an environment that fully engages the senses</w:t>
            </w:r>
          </w:p>
        </w:tc>
        <w:tc>
          <w:tcPr>
            <w:tcW w:type="dxa" w:w="2880"/>
          </w:tcPr>
          <w:p>
            <w:r>
              <w:t>sống động, đắm chìm</w:t>
            </w:r>
          </w:p>
        </w:tc>
      </w:tr>
      <w:tr>
        <w:tc>
          <w:tcPr>
            <w:tcW w:type="dxa" w:w="2880"/>
          </w:tcPr>
          <w:p>
            <w:r>
              <w:t>respite</w:t>
            </w:r>
          </w:p>
        </w:tc>
        <w:tc>
          <w:tcPr>
            <w:tcW w:type="dxa" w:w="2880"/>
          </w:tcPr>
          <w:p>
            <w:r>
              <w:t>a short period of rest or relief</w:t>
            </w:r>
          </w:p>
        </w:tc>
        <w:tc>
          <w:tcPr>
            <w:tcW w:type="dxa" w:w="2880"/>
          </w:tcPr>
          <w:p>
            <w:r>
              <w:t>sự nghỉ ngơi, giải lao</w:t>
            </w:r>
          </w:p>
        </w:tc>
      </w:tr>
      <w:tr>
        <w:tc>
          <w:tcPr>
            <w:tcW w:type="dxa" w:w="2880"/>
          </w:tcPr>
          <w:p>
            <w:r>
              <w:t>communal</w:t>
            </w:r>
          </w:p>
        </w:tc>
        <w:tc>
          <w:tcPr>
            <w:tcW w:type="dxa" w:w="2880"/>
          </w:tcPr>
          <w:p>
            <w:r>
              <w:t>shared by a community</w:t>
            </w:r>
          </w:p>
        </w:tc>
        <w:tc>
          <w:tcPr>
            <w:tcW w:type="dxa" w:w="2880"/>
          </w:tcPr>
          <w:p>
            <w:r>
              <w:t>thuộc về cộng đồng</w:t>
            </w:r>
          </w:p>
        </w:tc>
      </w:tr>
      <w:tr>
        <w:tc>
          <w:tcPr>
            <w:tcW w:type="dxa" w:w="2880"/>
          </w:tcPr>
          <w:p>
            <w:r>
              <w:t>social adhesive</w:t>
            </w:r>
          </w:p>
        </w:tc>
        <w:tc>
          <w:tcPr>
            <w:tcW w:type="dxa" w:w="2880"/>
          </w:tcPr>
          <w:p>
            <w:r>
              <w:t>something that binds people together socially</w:t>
            </w:r>
          </w:p>
        </w:tc>
        <w:tc>
          <w:tcPr>
            <w:tcW w:type="dxa" w:w="2880"/>
          </w:tcPr>
          <w:p>
            <w:r>
              <w:t>chất kết dính xã hội</w:t>
            </w:r>
          </w:p>
        </w:tc>
      </w:tr>
      <w:tr>
        <w:tc>
          <w:tcPr>
            <w:tcW w:type="dxa" w:w="2880"/>
          </w:tcPr>
          <w:p>
            <w:r>
              <w:t>diverse</w:t>
            </w:r>
          </w:p>
        </w:tc>
        <w:tc>
          <w:tcPr>
            <w:tcW w:type="dxa" w:w="2880"/>
          </w:tcPr>
          <w:p>
            <w:r>
              <w:t>showing a great deal of variety</w:t>
            </w:r>
          </w:p>
        </w:tc>
        <w:tc>
          <w:tcPr>
            <w:tcW w:type="dxa" w:w="2880"/>
          </w:tcPr>
          <w:p>
            <w:r>
              <w:t>đa dạng</w:t>
            </w:r>
          </w:p>
        </w:tc>
      </w:tr>
      <w:tr>
        <w:tc>
          <w:tcPr>
            <w:tcW w:type="dxa" w:w="2880"/>
          </w:tcPr>
          <w:p>
            <w:r>
              <w:t>viewers</w:t>
            </w:r>
          </w:p>
        </w:tc>
        <w:tc>
          <w:tcPr>
            <w:tcW w:type="dxa" w:w="2880"/>
          </w:tcPr>
          <w:p>
            <w:r>
              <w:t>people who watch something</w:t>
            </w:r>
          </w:p>
        </w:tc>
        <w:tc>
          <w:tcPr>
            <w:tcW w:type="dxa" w:w="2880"/>
          </w:tcPr>
          <w:p>
            <w:r>
              <w:t>khán giả</w:t>
            </w:r>
          </w:p>
        </w:tc>
      </w:tr>
      <w:tr>
        <w:tc>
          <w:tcPr>
            <w:tcW w:type="dxa" w:w="2880"/>
          </w:tcPr>
          <w:p>
            <w:r>
              <w:t>appeal</w:t>
            </w:r>
          </w:p>
        </w:tc>
        <w:tc>
          <w:tcPr>
            <w:tcW w:type="dxa" w:w="2880"/>
          </w:tcPr>
          <w:p>
            <w:r>
              <w:t>the quality of being attractive or interesting</w:t>
            </w:r>
          </w:p>
        </w:tc>
        <w:tc>
          <w:tcPr>
            <w:tcW w:type="dxa" w:w="2880"/>
          </w:tcPr>
          <w:p>
            <w:r>
              <w:t>sức hấp dẫn</w:t>
            </w:r>
          </w:p>
        </w:tc>
      </w:tr>
    </w:tbl>
    <w:p>
      <w:r>
        <w:br/>
        <w:t>----------</w:t>
        <w:br/>
      </w:r>
    </w:p>
    <w:p>
      <w:r>
        <w:br/>
        <w:t>==================================================</w:t>
        <w:br/>
      </w:r>
    </w:p>
    <w:p>
      <w:pPr>
        <w:pStyle w:val="Heading1"/>
      </w:pPr>
      <w:r>
        <w:t>Question #277</w:t>
      </w:r>
    </w:p>
    <w:p>
      <w:r>
        <w:rPr>
          <w:b/>
        </w:rPr>
        <w:t xml:space="preserve">Prompt: </w:t>
      </w:r>
      <w:r>
        <w:t>Some people believe that the ability to read and write is more important today than in the past. Do you agree or disagree? Support your idea with examples.</w:t>
      </w:r>
    </w:p>
    <w:p>
      <w:pPr>
        <w:pStyle w:val="Heading2"/>
      </w:pPr>
      <w:r>
        <w:t>Variant 1: Version 1: AGREE</w:t>
      </w:r>
    </w:p>
    <w:p>
      <w:pPr>
        <w:pStyle w:val="Heading3"/>
      </w:pPr>
      <w:r>
        <w:t>Essay</w:t>
      </w:r>
    </w:p>
    <w:p>
      <w:r>
        <w:t>The significance of literacy skills, encompassing both reading and writing, is a subject of ongoing debate regarding its current importance. In my opinion, I strongly agree with agree. This essay will provide two reasons supporting my idea.</w:t>
        <w:br/>
        <w:br/>
        <w:t>The ability to read and write is fundamental to academic success in modern society. In other words, these skills form the bedrock for acquiring complex knowledge across various disciplines. For instance, students must read extensive textbooks and write detailed essays to pass examinations. As a result, academic proficiency becomes a prerequisite for entering specialized fields of study. Hence, it becomes evident that literacy skills are more crucial now than at any point in history.</w:t>
        <w:br/>
        <w:br/>
        <w:t>Furthermore, these skills are vital for navigating the complexities of the global economy. This is primarily due to the fact that most professional interactions require written communication and the ability to process large amounts of data. This can be exemplified by the fact that job applications and professional reports demand high levels of written clarity. The outcome is that individuals who possess strong literacy skills are better equipped to secure stable and high-paying employment. This clearly aligns with the view that reading and writing are indispensable in the contemporary world.</w:t>
        <w:br/>
        <w:br/>
        <w:t>In conclusion, I strongly agree with agree. This is clear from ability and furthermore.</w:t>
      </w:r>
    </w:p>
    <w:p>
      <w:pPr>
        <w:pStyle w:val="Heading3"/>
      </w:pPr>
      <w:r>
        <w:t>Analysis</w:t>
      </w:r>
    </w:p>
    <w:p>
      <w:r>
        <w:rPr>
          <w:b/>
        </w:rPr>
        <w:t xml:space="preserve">Point 1: </w:t>
      </w:r>
      <w:r>
        <w:t>The primary argument is that literacy skills are essential for academic success and knowledge acquisition.</w:t>
      </w:r>
    </w:p>
    <w:p>
      <w:r>
        <w:rPr>
          <w:b/>
        </w:rPr>
        <w:t xml:space="preserve">Point 2: </w:t>
      </w:r>
      <w:r>
        <w:t>The secondary argument is that these skills are crucial for professional life and navigating the modern global economy.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literacy</w:t>
            </w:r>
          </w:p>
        </w:tc>
        <w:tc>
          <w:tcPr>
            <w:tcW w:type="dxa" w:w="2880"/>
          </w:tcPr>
          <w:p>
            <w:r>
              <w:t>the ability to read and write</w:t>
            </w:r>
          </w:p>
        </w:tc>
        <w:tc>
          <w:tcPr>
            <w:tcW w:type="dxa" w:w="2880"/>
          </w:tcPr>
          <w:p>
            <w:r>
              <w:t>khả năng đọc và viết</w:t>
            </w:r>
          </w:p>
        </w:tc>
      </w:tr>
      <w:tr>
        <w:tc>
          <w:tcPr>
            <w:tcW w:type="dxa" w:w="2880"/>
          </w:tcPr>
          <w:p>
            <w:r>
              <w:t>academic proficiency</w:t>
            </w:r>
          </w:p>
        </w:tc>
        <w:tc>
          <w:tcPr>
            <w:tcW w:type="dxa" w:w="2880"/>
          </w:tcPr>
          <w:p>
            <w:r>
              <w:t>skill level in academic subjects</w:t>
            </w:r>
          </w:p>
        </w:tc>
        <w:tc>
          <w:tcPr>
            <w:tcW w:type="dxa" w:w="2880"/>
          </w:tcPr>
          <w:p>
            <w:r>
              <w:t>trình độ học thuật</w:t>
            </w:r>
          </w:p>
        </w:tc>
      </w:tr>
      <w:tr>
        <w:tc>
          <w:tcPr>
            <w:tcW w:type="dxa" w:w="2880"/>
          </w:tcPr>
          <w:p>
            <w:r>
              <w:t>prerequisite</w:t>
            </w:r>
          </w:p>
        </w:tc>
        <w:tc>
          <w:tcPr>
            <w:tcW w:type="dxa" w:w="2880"/>
          </w:tcPr>
          <w:p>
            <w:r>
              <w:t>something required beforehand</w:t>
            </w:r>
          </w:p>
        </w:tc>
        <w:tc>
          <w:tcPr>
            <w:tcW w:type="dxa" w:w="2880"/>
          </w:tcPr>
          <w:p>
            <w:r>
              <w:t>điều kiện tiên quyết</w:t>
            </w:r>
          </w:p>
        </w:tc>
      </w:tr>
      <w:tr>
        <w:tc>
          <w:tcPr>
            <w:tcW w:type="dxa" w:w="2880"/>
          </w:tcPr>
          <w:p>
            <w:r>
              <w:t>global economy</w:t>
            </w:r>
          </w:p>
        </w:tc>
        <w:tc>
          <w:tcPr>
            <w:tcW w:type="dxa" w:w="2880"/>
          </w:tcPr>
          <w:p>
            <w:r>
              <w:t>the worldwide system of trade and finance</w:t>
            </w:r>
          </w:p>
        </w:tc>
        <w:tc>
          <w:tcPr>
            <w:tcW w:type="dxa" w:w="2880"/>
          </w:tcPr>
          <w:p>
            <w:r>
              <w:t>nền kinh tế toàn cầu</w:t>
            </w:r>
          </w:p>
        </w:tc>
      </w:tr>
      <w:tr>
        <w:tc>
          <w:tcPr>
            <w:tcW w:type="dxa" w:w="2880"/>
          </w:tcPr>
          <w:p>
            <w:r>
              <w:t>dissemination</w:t>
            </w:r>
          </w:p>
        </w:tc>
        <w:tc>
          <w:tcPr>
            <w:tcW w:type="dxa" w:w="2880"/>
          </w:tcPr>
          <w:p>
            <w:r>
              <w:t>the act of spreading information</w:t>
            </w:r>
          </w:p>
        </w:tc>
        <w:tc>
          <w:tcPr>
            <w:tcW w:type="dxa" w:w="2880"/>
          </w:tcPr>
          <w:p>
            <w:r>
              <w:t>sự phổ biến</w:t>
            </w:r>
          </w:p>
        </w:tc>
      </w:tr>
      <w:tr>
        <w:tc>
          <w:tcPr>
            <w:tcW w:type="dxa" w:w="2880"/>
          </w:tcPr>
          <w:p>
            <w:r>
              <w:t>indispensable</w:t>
            </w:r>
          </w:p>
        </w:tc>
        <w:tc>
          <w:tcPr>
            <w:tcW w:type="dxa" w:w="2880"/>
          </w:tcPr>
          <w:p>
            <w:r>
              <w:t>absolutely necessary</w:t>
            </w:r>
          </w:p>
        </w:tc>
        <w:tc>
          <w:tcPr>
            <w:tcW w:type="dxa" w:w="2880"/>
          </w:tcPr>
          <w:p>
            <w:r>
              <w:t>không thể thiếu</w:t>
            </w:r>
          </w:p>
        </w:tc>
      </w:tr>
    </w:tbl>
    <w:p>
      <w:r>
        <w:br/>
        <w:t>----------</w:t>
        <w:br/>
      </w:r>
    </w:p>
    <w:p>
      <w:pPr>
        <w:pStyle w:val="Heading2"/>
      </w:pPr>
      <w:r>
        <w:t>Variant 2: Version 2: DISAGREE</w:t>
      </w:r>
    </w:p>
    <w:p>
      <w:pPr>
        <w:pStyle w:val="Heading3"/>
      </w:pPr>
      <w:r>
        <w:t>Essay</w:t>
      </w:r>
    </w:p>
    <w:p>
      <w:r>
        <w:t>The significance of reading and writing skills has been widely debated, particularly when comparing modern times to previous eras. In my opinion, I strongly disagree with disagree. This essay will provide two reasons supporting my idea.</w:t>
        <w:br/>
        <w:br/>
        <w:t>The notion that literacy is paramount today is somewhat overstated. In other words, modern communication relies on diverse methods beyond traditional text in everyday life. For instance, visual media, such as infographics and videos, convey complex ideas efficiently. As a result, the ability to interpret non-textual information is equally crucial for understanding the world. Hence, it becomes evident that communication proficiency encompasses more than just textual skills.</w:t>
        <w:br/>
        <w:br/>
        <w:t>Furthermore, the rapid advancement of technology has diversified the ways knowledge is acquired. This is primarily due to the fact that oral presentations and multimedia platforms are now standard in professional settings in everyday life. This can be exemplified by the fact that many corporate training sessions utilize interactive simulations rather than lengthy manuals. The outcome is that effective professional development requires strong listening and speaking abilities. This clearly aligns with the view that comprehensive communication skills are more valuable than mere writing ability.</w:t>
        <w:br/>
        <w:br/>
        <w:t>In conclusion, I strongly disagree with disagree. This is clear from notion and furthermore.</w:t>
      </w:r>
    </w:p>
    <w:p>
      <w:pPr>
        <w:pStyle w:val="Heading3"/>
      </w:pPr>
      <w:r>
        <w:t>Analysis</w:t>
      </w:r>
    </w:p>
    <w:p>
      <w:r>
        <w:rPr>
          <w:b/>
        </w:rPr>
        <w:t xml:space="preserve">Point 1: </w:t>
      </w:r>
      <w:r>
        <w:t>The primary argument is that the definition of 'literacy' has expanded beyond traditional reading and writing skills.</w:t>
      </w:r>
    </w:p>
    <w:p>
      <w:r>
        <w:rPr>
          <w:b/>
        </w:rPr>
        <w:t xml:space="preserve">Point 2: </w:t>
      </w:r>
      <w:r>
        <w:t>The secondary argument is that modern professional and educational settings prioritize diverse forms of communication, such as visual and oral methods.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literacy</w:t>
            </w:r>
          </w:p>
        </w:tc>
        <w:tc>
          <w:tcPr>
            <w:tcW w:type="dxa" w:w="2880"/>
          </w:tcPr>
          <w:p>
            <w:r>
              <w:t>the ability to read and write</w:t>
            </w:r>
          </w:p>
        </w:tc>
        <w:tc>
          <w:tcPr>
            <w:tcW w:type="dxa" w:w="2880"/>
          </w:tcPr>
          <w:p>
            <w:r>
              <w:t>khả năng đọc và viết</w:t>
            </w:r>
          </w:p>
        </w:tc>
      </w:tr>
      <w:tr>
        <w:tc>
          <w:tcPr>
            <w:tcW w:type="dxa" w:w="2880"/>
          </w:tcPr>
          <w:p>
            <w:r>
              <w:t>paramount</w:t>
            </w:r>
          </w:p>
        </w:tc>
        <w:tc>
          <w:tcPr>
            <w:tcW w:type="dxa" w:w="2880"/>
          </w:tcPr>
          <w:p>
            <w:r>
              <w:t>of greatest importance</w:t>
            </w:r>
          </w:p>
        </w:tc>
        <w:tc>
          <w:tcPr>
            <w:tcW w:type="dxa" w:w="2880"/>
          </w:tcPr>
          <w:p>
            <w:r>
              <w:t>tối quan trọng</w:t>
            </w:r>
          </w:p>
        </w:tc>
      </w:tr>
      <w:tr>
        <w:tc>
          <w:tcPr>
            <w:tcW w:type="dxa" w:w="2880"/>
          </w:tcPr>
          <w:p>
            <w:r>
              <w:t>infographics</w:t>
            </w:r>
          </w:p>
        </w:tc>
        <w:tc>
          <w:tcPr>
            <w:tcW w:type="dxa" w:w="2880"/>
          </w:tcPr>
          <w:p>
            <w:r>
              <w:t>visual representation of data</w:t>
            </w:r>
          </w:p>
        </w:tc>
        <w:tc>
          <w:tcPr>
            <w:tcW w:type="dxa" w:w="2880"/>
          </w:tcPr>
          <w:p>
            <w:r>
              <w:t>đồ họa thông tin</w:t>
            </w:r>
          </w:p>
        </w:tc>
      </w:tr>
      <w:tr>
        <w:tc>
          <w:tcPr>
            <w:tcW w:type="dxa" w:w="2880"/>
          </w:tcPr>
          <w:p>
            <w:r>
              <w:t>non-textual</w:t>
            </w:r>
          </w:p>
        </w:tc>
        <w:tc>
          <w:tcPr>
            <w:tcW w:type="dxa" w:w="2880"/>
          </w:tcPr>
          <w:p>
            <w:r>
              <w:t>not consisting of written words</w:t>
            </w:r>
          </w:p>
        </w:tc>
        <w:tc>
          <w:tcPr>
            <w:tcW w:type="dxa" w:w="2880"/>
          </w:tcPr>
          <w:p>
            <w:r>
              <w:t>phi văn bản</w:t>
            </w:r>
          </w:p>
        </w:tc>
      </w:tr>
      <w:tr>
        <w:tc>
          <w:tcPr>
            <w:tcW w:type="dxa" w:w="2880"/>
          </w:tcPr>
          <w:p>
            <w:r>
              <w:t>comprehensive</w:t>
            </w:r>
          </w:p>
        </w:tc>
        <w:tc>
          <w:tcPr>
            <w:tcW w:type="dxa" w:w="2880"/>
          </w:tcPr>
          <w:p>
            <w:r>
              <w:t>complete; including everything</w:t>
            </w:r>
          </w:p>
        </w:tc>
        <w:tc>
          <w:tcPr>
            <w:tcW w:type="dxa" w:w="2880"/>
          </w:tcPr>
          <w:p>
            <w:r>
              <w:t>toàn diện</w:t>
            </w:r>
          </w:p>
        </w:tc>
      </w:tr>
      <w:tr>
        <w:tc>
          <w:tcPr>
            <w:tcW w:type="dxa" w:w="2880"/>
          </w:tcPr>
          <w:p>
            <w:r>
              <w:t>multimedia</w:t>
            </w:r>
          </w:p>
        </w:tc>
        <w:tc>
          <w:tcPr>
            <w:tcW w:type="dxa" w:w="2880"/>
          </w:tcPr>
          <w:p>
            <w:r>
              <w:t>using several forms of media</w:t>
            </w:r>
          </w:p>
        </w:tc>
        <w:tc>
          <w:tcPr>
            <w:tcW w:type="dxa" w:w="2880"/>
          </w:tcPr>
          <w:p>
            <w:r>
              <w:t>đa phương tiện</w:t>
            </w:r>
          </w:p>
        </w:tc>
      </w:tr>
    </w:tbl>
    <w:p>
      <w:r>
        <w:br/>
        <w:t>----------</w:t>
        <w:br/>
      </w:r>
    </w:p>
    <w:p>
      <w:r>
        <w:br/>
        <w:t>==================================================</w:t>
        <w:br/>
      </w:r>
    </w:p>
    <w:p>
      <w:pPr>
        <w:pStyle w:val="Heading1"/>
      </w:pPr>
      <w:r>
        <w:t>Question #278</w:t>
      </w:r>
    </w:p>
    <w:p>
      <w:r>
        <w:rPr>
          <w:b/>
        </w:rPr>
        <w:t xml:space="preserve">Prompt: </w:t>
      </w:r>
      <w:r>
        <w:t>Some famous athletes and entertainers earn millions of dollars every year. Is it good or not?</w:t>
      </w:r>
    </w:p>
    <w:p>
      <w:pPr>
        <w:pStyle w:val="Heading2"/>
      </w:pPr>
      <w:r>
        <w:t>Variant 1: Version 1: ADVANTAGES</w:t>
      </w:r>
    </w:p>
    <w:p>
      <w:pPr>
        <w:pStyle w:val="Heading3"/>
      </w:pPr>
      <w:r>
        <w:t>Essay</w:t>
      </w:r>
    </w:p>
    <w:p>
      <w:r>
        <w:t>The substantial income generated by famous athletes and entertainers has become a widely debated topic. In my opinion, I strongly positive with the advantages outweigh the disadvantages. This essay will provide two reasons supporting my idea.</w:t>
        <w:br/>
        <w:br/>
        <w:t>On the one hand, the immense financial compensation motivates individuals to achieve peak performance in their respective fields. In other words, the promise of great wealth encourages intense dedication and rigorous training regimens. For instance, professional athletes often train for many hours daily, knowing that success can lead to substantial earnings. As a result, the competitive spirit within the sport intensifies, pushing boundaries of human capability. Hence, it becomes evident that the potential for financial reward drives exceptional levels of commitment and excellence.</w:t>
        <w:br/>
        <w:br/>
        <w:t>On the other hand, the pursuit of such lucrative careers presents significant drawbacks for the individuals involved. This is primarily due to the fact that the pressure to maintain public appeal can be overwhelming and detrimental to mental health. This can be exemplified by the fact that many stars face intense scrutiny regarding their personal lives, leading to anxiety. The outcome is that their focus may shift from athletic performance to managing public perception. This clearly aligns with the view that the negative psychological impact of fame is a serious concern.</w:t>
        <w:br/>
        <w:br/>
        <w:t>In conclusion, I strongly agree that the financial rewards are beneficial, despite the drawbacks associated with the pursuit of fame. The motivation provided by financial compensation encourages excellence, while the negative psychological impact requires careful management.</w:t>
      </w:r>
    </w:p>
    <w:p>
      <w:pPr>
        <w:pStyle w:val="Heading3"/>
      </w:pPr>
      <w:r>
        <w:t>Analysis</w:t>
      </w:r>
    </w:p>
    <w:p>
      <w:r>
        <w:rPr>
          <w:b/>
        </w:rPr>
        <w:t xml:space="preserve">Point 1: </w:t>
      </w:r>
      <w:r>
        <w:t>The primary advantage of high earnings in sports is that the financial motivation drives exceptional dedication and performance.</w:t>
      </w:r>
    </w:p>
    <w:p>
      <w:r>
        <w:rPr>
          <w:b/>
        </w:rPr>
        <w:t xml:space="preserve">Point 2: </w:t>
      </w:r>
      <w:r>
        <w:t>The main disadvantage is that the intense pressure and scrutiny associated with fame can cause significant negative psychological impact.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compensation</w:t>
            </w:r>
          </w:p>
        </w:tc>
        <w:tc>
          <w:tcPr>
            <w:tcW w:type="dxa" w:w="2880"/>
          </w:tcPr>
          <w:p>
            <w:r>
              <w:t>payment for work or services</w:t>
            </w:r>
          </w:p>
        </w:tc>
        <w:tc>
          <w:tcPr>
            <w:tcW w:type="dxa" w:w="2880"/>
          </w:tcPr>
          <w:p>
            <w:r>
              <w:t>sự đền bù, thù lao</w:t>
            </w:r>
          </w:p>
        </w:tc>
      </w:tr>
      <w:tr>
        <w:tc>
          <w:tcPr>
            <w:tcW w:type="dxa" w:w="2880"/>
          </w:tcPr>
          <w:p>
            <w:r>
              <w:t>lucrative</w:t>
            </w:r>
          </w:p>
        </w:tc>
        <w:tc>
          <w:tcPr>
            <w:tcW w:type="dxa" w:w="2880"/>
          </w:tcPr>
          <w:p>
            <w:r>
              <w:t>producing large amounts of money</w:t>
            </w:r>
          </w:p>
        </w:tc>
        <w:tc>
          <w:tcPr>
            <w:tcW w:type="dxa" w:w="2880"/>
          </w:tcPr>
          <w:p>
            <w:r>
              <w:t>sinh lời, béo bở</w:t>
            </w:r>
          </w:p>
        </w:tc>
      </w:tr>
      <w:tr>
        <w:tc>
          <w:tcPr>
            <w:tcW w:type="dxa" w:w="2880"/>
          </w:tcPr>
          <w:p>
            <w:r>
              <w:t>detrimental</w:t>
            </w:r>
          </w:p>
        </w:tc>
        <w:tc>
          <w:tcPr>
            <w:tcW w:type="dxa" w:w="2880"/>
          </w:tcPr>
          <w:p>
            <w:r>
              <w:t>harmful or damaging</w:t>
            </w:r>
          </w:p>
        </w:tc>
        <w:tc>
          <w:tcPr>
            <w:tcW w:type="dxa" w:w="2880"/>
          </w:tcPr>
          <w:p>
            <w:r>
              <w:t>có hại, gây tổn hại</w:t>
            </w:r>
          </w:p>
        </w:tc>
      </w:tr>
      <w:tr>
        <w:tc>
          <w:tcPr>
            <w:tcW w:type="dxa" w:w="2880"/>
          </w:tcPr>
          <w:p>
            <w:r>
              <w:t>scrutiny</w:t>
            </w:r>
          </w:p>
        </w:tc>
        <w:tc>
          <w:tcPr>
            <w:tcW w:type="dxa" w:w="2880"/>
          </w:tcPr>
          <w:p>
            <w:r>
              <w:t>critical observation or examination</w:t>
            </w:r>
          </w:p>
        </w:tc>
        <w:tc>
          <w:tcPr>
            <w:tcW w:type="dxa" w:w="2880"/>
          </w:tcPr>
          <w:p>
            <w:r>
              <w:t>sự giám sát, sự xem xét kỹ lưỡng</w:t>
            </w:r>
          </w:p>
        </w:tc>
      </w:tr>
      <w:tr>
        <w:tc>
          <w:tcPr>
            <w:tcW w:type="dxa" w:w="2880"/>
          </w:tcPr>
          <w:p>
            <w:r>
              <w:t>dedication</w:t>
            </w:r>
          </w:p>
        </w:tc>
        <w:tc>
          <w:tcPr>
            <w:tcW w:type="dxa" w:w="2880"/>
          </w:tcPr>
          <w:p>
            <w:r>
              <w:t>the quality of being committed to a task</w:t>
            </w:r>
          </w:p>
        </w:tc>
        <w:tc>
          <w:tcPr>
            <w:tcW w:type="dxa" w:w="2880"/>
          </w:tcPr>
          <w:p>
            <w:r>
              <w:t>sự tận tâm, sự cống hiến</w:t>
            </w:r>
          </w:p>
        </w:tc>
      </w:tr>
      <w:tr>
        <w:tc>
          <w:tcPr>
            <w:tcW w:type="dxa" w:w="2880"/>
          </w:tcPr>
          <w:p>
            <w:r>
              <w:t>compensation</w:t>
            </w:r>
          </w:p>
        </w:tc>
        <w:tc>
          <w:tcPr>
            <w:tcW w:type="dxa" w:w="2880"/>
          </w:tcPr>
          <w:p>
            <w:r>
              <w:t>payment for work or services</w:t>
            </w:r>
          </w:p>
        </w:tc>
        <w:tc>
          <w:tcPr>
            <w:tcW w:type="dxa" w:w="2880"/>
          </w:tcPr>
          <w:p>
            <w:r>
              <w:t>sự đền bù, thù lao</w:t>
            </w:r>
          </w:p>
        </w:tc>
      </w:tr>
    </w:tbl>
    <w:p>
      <w:r>
        <w:br/>
        <w:t>----------</w:t>
        <w:br/>
      </w:r>
    </w:p>
    <w:p>
      <w:pPr>
        <w:pStyle w:val="Heading2"/>
      </w:pPr>
      <w:r>
        <w:t>Variant 2: Version 2: DISADVANTAGES</w:t>
      </w:r>
    </w:p>
    <w:p>
      <w:pPr>
        <w:pStyle w:val="Heading3"/>
      </w:pPr>
      <w:r>
        <w:t>Essay</w:t>
      </w:r>
    </w:p>
    <w:p>
      <w:r>
        <w:t>The discussion surrounding the impact of famous athletes on society is a complex one. In my opinion, I strongly negative with the disadvantages outweigh the advantages. This essay will provide two reasons supporting my idea.</w:t>
        <w:br/>
        <w:br/>
        <w:t>On the one hand, famous athletes can provide significant sources of inspiration for young people. In other words, their dedication and perseverance offer tangible role models for aspiring individuals. For instance, watching an athlete overcome a major injury demonstrates immense resilience and determination. As a result, many youths feel motivated to pursue challenging academic or professional goals. Hence, it becomes evident that these figures positively influence the aspirations of the community.</w:t>
        <w:br/>
        <w:br/>
        <w:t>On the other hand, the intense public scrutiny faced by these individuals presents a significant drawback. This is primarily due to the fact that their private lives are constantly subject to media speculation and judgment. This can be exemplified by the fact that any minor mistake in their personal conduct is magnified into a global scandal. The outcome is that they often experience severe mental health strain and loss of privacy. This clearly aligns with the view that the negative aspects can outweigh the positive ones.</w:t>
        <w:br/>
        <w:br/>
        <w:t>In conclusion, I strongly negative with the disadvantages outweigh the advantages. This is because athletes serve as powerful role models for youth, yet they simultaneously endure intense public scrutiny and loss of personal privacy.</w:t>
      </w:r>
    </w:p>
    <w:p>
      <w:pPr>
        <w:pStyle w:val="Heading3"/>
      </w:pPr>
      <w:r>
        <w:t>Analysis</w:t>
      </w:r>
    </w:p>
    <w:p>
      <w:r>
        <w:rPr>
          <w:b/>
        </w:rPr>
        <w:t xml:space="preserve">Point 1: </w:t>
      </w:r>
      <w:r>
        <w:t>The essay argues that while famous athletes offer inspiration, the negative consequences, such as intense public scrutiny, are more detrimental.</w:t>
      </w:r>
    </w:p>
    <w:p>
      <w:r>
        <w:rPr>
          <w:b/>
        </w:rPr>
        <w:t xml:space="preserve">Point 2: </w:t>
      </w:r>
      <w:r>
        <w:t>The essay maintains a clear structure, dedicating the first body paragraph to a positive aspect (inspiration) and the second to a negative aspect (scrutiny/drawback).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perseverance</w:t>
            </w:r>
          </w:p>
        </w:tc>
        <w:tc>
          <w:tcPr>
            <w:tcW w:type="dxa" w:w="2880"/>
          </w:tcPr>
          <w:p>
            <w:r>
              <w:t>continued effort to achieve a goal</w:t>
            </w:r>
          </w:p>
        </w:tc>
        <w:tc>
          <w:tcPr>
            <w:tcW w:type="dxa" w:w="2880"/>
          </w:tcPr>
          <w:p>
            <w:r>
              <w:t>sự kiên trì</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aspirations</w:t>
            </w:r>
          </w:p>
        </w:tc>
        <w:tc>
          <w:tcPr>
            <w:tcW w:type="dxa" w:w="2880"/>
          </w:tcPr>
          <w:p>
            <w:r>
              <w:t>hopes or ambitions</w:t>
            </w:r>
          </w:p>
        </w:tc>
        <w:tc>
          <w:tcPr>
            <w:tcW w:type="dxa" w:w="2880"/>
          </w:tcPr>
          <w:p>
            <w:r>
              <w:t>khát vọng</w:t>
            </w:r>
          </w:p>
        </w:tc>
      </w:tr>
      <w:tr>
        <w:tc>
          <w:tcPr>
            <w:tcW w:type="dxa" w:w="2880"/>
          </w:tcPr>
          <w:p>
            <w:r>
              <w:t>scrutiny</w:t>
            </w:r>
          </w:p>
        </w:tc>
        <w:tc>
          <w:tcPr>
            <w:tcW w:type="dxa" w:w="2880"/>
          </w:tcPr>
          <w:p>
            <w:r>
              <w:t>critical observation or examination</w:t>
            </w:r>
          </w:p>
        </w:tc>
        <w:tc>
          <w:tcPr>
            <w:tcW w:type="dxa" w:w="2880"/>
          </w:tcPr>
          <w:p>
            <w:r>
              <w:t>sự giám sát</w:t>
            </w:r>
          </w:p>
        </w:tc>
      </w:tr>
      <w:tr>
        <w:tc>
          <w:tcPr>
            <w:tcW w:type="dxa" w:w="2880"/>
          </w:tcPr>
          <w:p>
            <w:r>
              <w:t>drawback</w:t>
            </w:r>
          </w:p>
        </w:tc>
        <w:tc>
          <w:tcPr>
            <w:tcW w:type="dxa" w:w="2880"/>
          </w:tcPr>
          <w:p>
            <w:r>
              <w:t>a disadvantage or negative aspect</w:t>
            </w:r>
          </w:p>
        </w:tc>
        <w:tc>
          <w:tcPr>
            <w:tcW w:type="dxa" w:w="2880"/>
          </w:tcPr>
          <w:p>
            <w:r>
              <w:t>điểm bất lợi</w:t>
            </w:r>
          </w:p>
        </w:tc>
      </w:tr>
      <w:tr>
        <w:tc>
          <w:tcPr>
            <w:tcW w:type="dxa" w:w="2880"/>
          </w:tcPr>
          <w:p>
            <w:r>
              <w:t>magnified</w:t>
            </w:r>
          </w:p>
        </w:tc>
        <w:tc>
          <w:tcPr>
            <w:tcW w:type="dxa" w:w="2880"/>
          </w:tcPr>
          <w:p>
            <w:r>
              <w:t>increased greatly in size or importance</w:t>
            </w:r>
          </w:p>
        </w:tc>
        <w:tc>
          <w:tcPr>
            <w:tcW w:type="dxa" w:w="2880"/>
          </w:tcPr>
          <w:p>
            <w:r>
              <w:t>bị phóng đại</w:t>
            </w:r>
          </w:p>
        </w:tc>
      </w:tr>
    </w:tbl>
    <w:p>
      <w:r>
        <w:br/>
        <w:t>----------</w:t>
        <w:br/>
      </w:r>
    </w:p>
    <w:p>
      <w:r>
        <w:br/>
        <w:t>==================================================</w:t>
        <w:br/>
      </w:r>
    </w:p>
    <w:p>
      <w:pPr>
        <w:pStyle w:val="Heading1"/>
      </w:pPr>
      <w:r>
        <w:t>Question #279</w:t>
      </w:r>
    </w:p>
    <w:p>
      <w:r>
        <w:rPr>
          <w:b/>
        </w:rPr>
        <w:t xml:space="preserve">Prompt: </w:t>
      </w:r>
      <w:r>
        <w:t>In the future, students may have the choice of studying at home by using technology such as computers or television instead of studying at traditional schools. Discuss the advantages and disadvantages thereof.</w:t>
      </w:r>
    </w:p>
    <w:p>
      <w:pPr>
        <w:pStyle w:val="Heading2"/>
      </w:pPr>
      <w:r>
        <w:t>Variant 1: Version 1: ADVANTAGES</w:t>
      </w:r>
    </w:p>
    <w:p>
      <w:pPr>
        <w:pStyle w:val="Heading3"/>
      </w:pPr>
      <w:r>
        <w:t>Essay</w:t>
      </w:r>
    </w:p>
    <w:p>
      <w:r>
        <w:t>The increasing availability of technology suggests that students might opt for studying from home using digital tools instead of attending traditional educational institutions. In my opinion, I strongly positive with the advantages outweigh the disadvantages. This essay will provide two reasons supporting my idea.</w:t>
        <w:br/>
        <w:br/>
        <w:t>On the one hand, remote learning offers considerable flexibility for students' schedules. In other words, learners are not constrained by geographical locations or rigid timetables. For instance, a student living in a rural area can access specialized courses offered by universities in major cities. As a result, individuals can pursue education while managing existing professional commitments. Hence, it becomes evident that remote education significantly enhances learner autonomy.</w:t>
        <w:br/>
        <w:br/>
        <w:t>On the other hand, remote learning presents certain drawbacks concerning social development. This is primarily due to the fact that physical interaction is crucial for developing interpersonal skills. This can be exemplified by the fact that collaborative group projects often lack the spontaneous discussion found in a physical classroom. The outcome is that students may struggle to build the necessary social networks and emotional intelligence. This clearly aligns with the view that the lack of physical presence is a major disadvantage.</w:t>
        <w:br/>
        <w:br/>
        <w:t>In conclusion, I strongly agree that the advantages of remote education outweigh the disadvantages. The flexibility offered by remote education, alongside the challenges regarding social development, suggests a need for balanced pedagogical approaches.</w:t>
      </w:r>
    </w:p>
    <w:p>
      <w:pPr>
        <w:pStyle w:val="Heading3"/>
      </w:pPr>
      <w:r>
        <w:t>Analysis</w:t>
      </w:r>
    </w:p>
    <w:p>
      <w:r>
        <w:rPr>
          <w:b/>
        </w:rPr>
        <w:t xml:space="preserve">Point 1: </w:t>
      </w:r>
      <w:r>
        <w:t>Remote learning offers considerable flexibility, allowing students to pursue education while managing professional commitments, regardless of geographical location.</w:t>
      </w:r>
    </w:p>
    <w:p>
      <w:r>
        <w:rPr>
          <w:b/>
        </w:rPr>
        <w:t xml:space="preserve">Point 2: </w:t>
      </w:r>
      <w:r>
        <w:t>However, remote learning poses drawbacks for social development because physical interaction is crucial for building necessary social networks and emotional intelligence.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remote learning</w:t>
            </w:r>
          </w:p>
        </w:tc>
        <w:tc>
          <w:tcPr>
            <w:tcW w:type="dxa" w:w="2880"/>
          </w:tcPr>
          <w:p>
            <w:r>
              <w:t>learning done from a distance</w:t>
            </w:r>
          </w:p>
        </w:tc>
        <w:tc>
          <w:tcPr>
            <w:tcW w:type="dxa" w:w="2880"/>
          </w:tcPr>
          <w:p>
            <w:r>
              <w:t>học từ xa</w:t>
            </w:r>
          </w:p>
        </w:tc>
      </w:tr>
      <w:tr>
        <w:tc>
          <w:tcPr>
            <w:tcW w:type="dxa" w:w="2880"/>
          </w:tcPr>
          <w:p>
            <w:r>
              <w:t>flexibility</w:t>
            </w:r>
          </w:p>
        </w:tc>
        <w:tc>
          <w:tcPr>
            <w:tcW w:type="dxa" w:w="2880"/>
          </w:tcPr>
          <w:p>
            <w:r>
              <w:t>the quality of being easily modified or changed</w:t>
            </w:r>
          </w:p>
        </w:tc>
        <w:tc>
          <w:tcPr>
            <w:tcW w:type="dxa" w:w="2880"/>
          </w:tcPr>
          <w:p>
            <w:r>
              <w:t>sự linh hoạt</w:t>
            </w:r>
          </w:p>
        </w:tc>
      </w:tr>
      <w:tr>
        <w:tc>
          <w:tcPr>
            <w:tcW w:type="dxa" w:w="2880"/>
          </w:tcPr>
          <w:p>
            <w:r>
              <w:t>educational institutions</w:t>
            </w:r>
          </w:p>
        </w:tc>
        <w:tc>
          <w:tcPr>
            <w:tcW w:type="dxa" w:w="2880"/>
          </w:tcPr>
          <w:p>
            <w:r>
              <w:t>establishments for learning</w:t>
            </w:r>
          </w:p>
        </w:tc>
        <w:tc>
          <w:tcPr>
            <w:tcW w:type="dxa" w:w="2880"/>
          </w:tcPr>
          <w:p>
            <w:r>
              <w:t>các cơ sở giáo dục</w:t>
            </w:r>
          </w:p>
        </w:tc>
      </w:tr>
      <w:tr>
        <w:tc>
          <w:tcPr>
            <w:tcW w:type="dxa" w:w="2880"/>
          </w:tcPr>
          <w:p>
            <w:r>
              <w:t>social development</w:t>
            </w:r>
          </w:p>
        </w:tc>
        <w:tc>
          <w:tcPr>
            <w:tcW w:type="dxa" w:w="2880"/>
          </w:tcPr>
          <w:p>
            <w:r>
              <w:t>the process of developing social skills</w:t>
            </w:r>
          </w:p>
        </w:tc>
        <w:tc>
          <w:tcPr>
            <w:tcW w:type="dxa" w:w="2880"/>
          </w:tcPr>
          <w:p>
            <w:r>
              <w:t>sự phát triển xã hội</w:t>
            </w:r>
          </w:p>
        </w:tc>
      </w:tr>
      <w:tr>
        <w:tc>
          <w:tcPr>
            <w:tcW w:type="dxa" w:w="2880"/>
          </w:tcPr>
          <w:p>
            <w:r>
              <w:t>physical interaction</w:t>
            </w:r>
          </w:p>
        </w:tc>
        <w:tc>
          <w:tcPr>
            <w:tcW w:type="dxa" w:w="2880"/>
          </w:tcPr>
          <w:p>
            <w:r>
              <w:t>contact with physical objects or people</w:t>
            </w:r>
          </w:p>
        </w:tc>
        <w:tc>
          <w:tcPr>
            <w:tcW w:type="dxa" w:w="2880"/>
          </w:tcPr>
          <w:p>
            <w:r>
              <w:t>tương tác vật lý</w:t>
            </w:r>
          </w:p>
        </w:tc>
      </w:tr>
      <w:tr>
        <w:tc>
          <w:tcPr>
            <w:tcW w:type="dxa" w:w="2880"/>
          </w:tcPr>
          <w:p>
            <w:r>
              <w:t>disadvantages</w:t>
            </w:r>
          </w:p>
        </w:tc>
        <w:tc>
          <w:tcPr>
            <w:tcW w:type="dxa" w:w="2880"/>
          </w:tcPr>
          <w:p>
            <w:r>
              <w:t>unfavorable aspects</w:t>
            </w:r>
          </w:p>
        </w:tc>
        <w:tc>
          <w:tcPr>
            <w:tcW w:type="dxa" w:w="2880"/>
          </w:tcPr>
          <w:p>
            <w:r>
              <w:t>những bất lợi</w:t>
            </w:r>
          </w:p>
        </w:tc>
      </w:tr>
    </w:tbl>
    <w:p>
      <w:r>
        <w:br/>
        <w:t>----------</w:t>
        <w:br/>
      </w:r>
    </w:p>
    <w:p>
      <w:pPr>
        <w:pStyle w:val="Heading2"/>
      </w:pPr>
      <w:r>
        <w:t>Variant 2: Version 2: DISADVANTAGES</w:t>
      </w:r>
    </w:p>
    <w:p>
      <w:pPr>
        <w:pStyle w:val="Heading3"/>
      </w:pPr>
      <w:r>
        <w:t>Essay</w:t>
      </w:r>
    </w:p>
    <w:p>
      <w:r>
        <w:t>The increasing availability of technology suggests that students might opt for remote learning environments, utilizing devices such as computers or television instead of attending traditional educational institutions. In my opinion, I strongly negative with negative. This essay will provide two reasons supporting my idea.</w:t>
        <w:br/>
        <w:br/>
        <w:t>On the one hand, remote learning offers considerable flexibility for students' schedules. In other words, learners can manage their studies around personal commitments and other responsibilities. For instance, a working adult can complete coursework during evenings, which would be difficult in a fixed school timetable. As a result, students gain a greater sense of autonomy over their educational journey. Hence, it becomes evident that the adaptable nature of online classes is a major benefit.</w:t>
        <w:br/>
        <w:br/>
        <w:t>On the other hand, remote learning presents several significant drawbacks regarding social development. This is primarily due to the fact that the lack of physical interaction limits crucial face-to-face social skills development. This can be exemplified by the fact that students may struggle to develop interpersonal communication skills without regular classroom discussions. The outcome is that feelings of isolation and detachment from peers can negatively impact mental well-being. This clearly aligns with the view that the lack of structure is a considerable disadvantage.</w:t>
        <w:br/>
        <w:br/>
        <w:t>In conclusion, while remote learning provides flexibility and autonomy, the drawbacks concerning social development and structure are more pronounced. I strongly disagree with the notion that remote education is superior, as the negative impact on social skills outweighs the benefit of flexible scheduling.</w:t>
      </w:r>
    </w:p>
    <w:p>
      <w:pPr>
        <w:pStyle w:val="Heading3"/>
      </w:pPr>
      <w:r>
        <w:t>Analysis</w:t>
      </w:r>
    </w:p>
    <w:p>
      <w:r>
        <w:rPr>
          <w:b/>
        </w:rPr>
        <w:t xml:space="preserve">Point 1: </w:t>
      </w:r>
      <w:r>
        <w:t>The primary advantage of remote learning is the flexibility it offers students in managing their academic schedules.</w:t>
      </w:r>
    </w:p>
    <w:p>
      <w:r>
        <w:rPr>
          <w:b/>
        </w:rPr>
        <w:t xml:space="preserve">Point 2: </w:t>
      </w:r>
      <w:r>
        <w:t>The main disadvantage of remote learning is the negative impact it has on students' social development and sense of structure.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 independence</w:t>
            </w:r>
          </w:p>
        </w:tc>
        <w:tc>
          <w:tcPr>
            <w:tcW w:type="dxa" w:w="2880"/>
          </w:tcPr>
          <w:p>
            <w:r>
              <w:t>quyền tự chủ</w:t>
            </w:r>
          </w:p>
        </w:tc>
      </w:tr>
      <w:tr>
        <w:tc>
          <w:tcPr>
            <w:tcW w:type="dxa" w:w="2880"/>
          </w:tcPr>
          <w:p>
            <w:r>
              <w:t>flexibility</w:t>
            </w:r>
          </w:p>
        </w:tc>
        <w:tc>
          <w:tcPr>
            <w:tcW w:type="dxa" w:w="2880"/>
          </w:tcPr>
          <w:p>
            <w:r>
              <w:t>the quality of being easily modified or adapted</w:t>
            </w:r>
          </w:p>
        </w:tc>
        <w:tc>
          <w:tcPr>
            <w:tcW w:type="dxa" w:w="2880"/>
          </w:tcPr>
          <w:p>
            <w:r>
              <w:t>sự linh hoạt</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detachment</w:t>
            </w:r>
          </w:p>
        </w:tc>
        <w:tc>
          <w:tcPr>
            <w:tcW w:type="dxa" w:w="2880"/>
          </w:tcPr>
          <w:p>
            <w:r>
              <w:t>the state of being separated or disconnected</w:t>
            </w:r>
          </w:p>
        </w:tc>
        <w:tc>
          <w:tcPr>
            <w:tcW w:type="dxa" w:w="2880"/>
          </w:tcPr>
          <w:p>
            <w:r>
              <w:t>sự xa cách</w:t>
            </w:r>
          </w:p>
        </w:tc>
      </w:tr>
      <w:tr>
        <w:tc>
          <w:tcPr>
            <w:tcW w:type="dxa" w:w="2880"/>
          </w:tcPr>
          <w:p>
            <w:r>
              <w:t>curriculum</w:t>
            </w:r>
          </w:p>
        </w:tc>
        <w:tc>
          <w:tcPr>
            <w:tcW w:type="dxa" w:w="2880"/>
          </w:tcPr>
          <w:p>
            <w:r>
              <w:t>the subjects comprising a course of study</w:t>
            </w:r>
          </w:p>
        </w:tc>
        <w:tc>
          <w:tcPr>
            <w:tcW w:type="dxa" w:w="2880"/>
          </w:tcPr>
          <w:p>
            <w:r>
              <w:t>chương trình học</w:t>
            </w:r>
          </w:p>
        </w:tc>
      </w:tr>
      <w:tr>
        <w:tc>
          <w:tcPr>
            <w:tcW w:type="dxa" w:w="2880"/>
          </w:tcPr>
          <w:p>
            <w:r>
              <w:t>institutions</w:t>
            </w:r>
          </w:p>
        </w:tc>
        <w:tc>
          <w:tcPr>
            <w:tcW w:type="dxa" w:w="2880"/>
          </w:tcPr>
          <w:p>
            <w:r>
              <w:t>established organizations</w:t>
            </w:r>
          </w:p>
        </w:tc>
        <w:tc>
          <w:tcPr>
            <w:tcW w:type="dxa" w:w="2880"/>
          </w:tcPr>
          <w:p>
            <w:r>
              <w:t>các tổ chức</w:t>
            </w:r>
          </w:p>
        </w:tc>
      </w:tr>
    </w:tbl>
    <w:p>
      <w:r>
        <w:br/>
        <w:t>----------</w:t>
        <w:br/>
      </w:r>
    </w:p>
    <w:p>
      <w:r>
        <w:br/>
        <w:t>==================================================</w:t>
        <w:br/>
      </w:r>
    </w:p>
    <w:p>
      <w:pPr>
        <w:pStyle w:val="Heading1"/>
      </w:pPr>
      <w:r>
        <w:t>Question #280</w:t>
      </w:r>
    </w:p>
    <w:p>
      <w:r>
        <w:rPr>
          <w:b/>
        </w:rPr>
        <w:t xml:space="preserve">Prompt: </w:t>
      </w:r>
      <w:r>
        <w:t>Economic globalization has been a predominant phenomenon now. What problems may it cause? Please list some of them.</w:t>
      </w:r>
    </w:p>
    <w:p>
      <w:pPr>
        <w:pStyle w:val="Heading2"/>
      </w:pPr>
      <w:r>
        <w:t>Variant 1: Version 1: PROBLEMS &amp; SOLUTIONS</w:t>
      </w:r>
    </w:p>
    <w:p>
      <w:pPr>
        <w:pStyle w:val="Heading3"/>
      </w:pPr>
      <w:r>
        <w:t>Essay</w:t>
      </w:r>
    </w:p>
    <w:p>
      <w:r>
        <w:t>Economic globalization represents a major shift in how nations interact, fostering deep economic interdependence across the world. In my opinion, I strongly agree with identifying problems and proposing solutions. This essay will provide two reasons supporting my idea.</w:t>
        <w:br/>
        <w:br/>
        <w:t>The major reason is that economic globalization exacerbates wealth inequality between nations. In other words, the flow of capital tends to favor developed economies, leaving developing nations behind. For instance, multinational corporations often establish operations in regions with minimal labor regulations, thereby depressing local wages. As a result, the disparity in income levels widens, creating pockets of extreme poverty alongside immense affluence. Hence, it becomes evident that this uneven distribution of wealth poses a significant challenge to global stability.</w:t>
        <w:br/>
        <w:br/>
        <w:t>One effective solution is implementing stricter international fiscal policies to regulate corporate tax evasion. This is primarily due to the fact that unregulated financial flows allow wealthy entities to shelter profits in tax havens. This can be exemplified by the fact that some corporations utilize complex legal structures to minimize their tax contributions in their home countries. The outcome is that national treasuries lose substantial revenue, which is necessary for funding public services like education and healthcare. This clearly aligns with the view that coordinated global governance is essential for mitigating these financial risks.</w:t>
        <w:br/>
        <w:br/>
        <w:t>In conclusion, I strongly agree with identifying problems and proposing solutions. This is because economic globalization exacerbates wealth inequality, and implementing stricter international fiscal policies is crucial for mitigating financial risks.</w:t>
      </w:r>
    </w:p>
    <w:p>
      <w:pPr>
        <w:pStyle w:val="Heading3"/>
      </w:pPr>
      <w:r>
        <w:t>Analysis</w:t>
      </w:r>
    </w:p>
    <w:p>
      <w:r>
        <w:rPr>
          <w:b/>
        </w:rPr>
        <w:t xml:space="preserve">Point 1: </w:t>
      </w:r>
      <w:r>
        <w:t>The essay argues that economic globalization causes wealth inequality and proposes that stricter international fiscal policies are needed to mitigate this problem.</w:t>
      </w:r>
    </w:p>
    <w:p>
      <w:r>
        <w:rPr>
          <w:b/>
        </w:rPr>
        <w:t xml:space="preserve">Point 2: </w:t>
      </w:r>
      <w:r>
        <w:t>The essay uses the PEEL structure in both body paragraphs, ensuring each body paragraph contains a clear point, explanation, example, effect, and link.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exacerbates</w:t>
            </w:r>
          </w:p>
        </w:tc>
        <w:tc>
          <w:tcPr>
            <w:tcW w:type="dxa" w:w="2880"/>
          </w:tcPr>
          <w:p>
            <w:r>
              <w:t>makes worse</w:t>
            </w:r>
          </w:p>
        </w:tc>
        <w:tc>
          <w:tcPr>
            <w:tcW w:type="dxa" w:w="2880"/>
          </w:tcPr>
          <w:p>
            <w:r>
              <w:t>làm tồi tệ hơn</w:t>
            </w:r>
          </w:p>
        </w:tc>
      </w:tr>
      <w:tr>
        <w:tc>
          <w:tcPr>
            <w:tcW w:type="dxa" w:w="2880"/>
          </w:tcPr>
          <w:p>
            <w:r>
              <w:t>interdependence</w:t>
            </w:r>
          </w:p>
        </w:tc>
        <w:tc>
          <w:tcPr>
            <w:tcW w:type="dxa" w:w="2880"/>
          </w:tcPr>
          <w:p>
            <w:r>
              <w:t>reliance on each other</w:t>
            </w:r>
          </w:p>
        </w:tc>
        <w:tc>
          <w:tcPr>
            <w:tcW w:type="dxa" w:w="2880"/>
          </w:tcPr>
          <w:p>
            <w:r>
              <w:t>sự phụ thuộc lẫn nhau</w:t>
            </w:r>
          </w:p>
        </w:tc>
      </w:tr>
      <w:tr>
        <w:tc>
          <w:tcPr>
            <w:tcW w:type="dxa" w:w="2880"/>
          </w:tcPr>
          <w:p>
            <w:r>
              <w:t>disparity</w:t>
            </w:r>
          </w:p>
        </w:tc>
        <w:tc>
          <w:tcPr>
            <w:tcW w:type="dxa" w:w="2880"/>
          </w:tcPr>
          <w:p>
            <w:r>
              <w:t>difference</w:t>
            </w:r>
          </w:p>
        </w:tc>
        <w:tc>
          <w:tcPr>
            <w:tcW w:type="dxa" w:w="2880"/>
          </w:tcPr>
          <w:p>
            <w:r>
              <w:t>sự chênh lệch</w:t>
            </w:r>
          </w:p>
        </w:tc>
      </w:tr>
      <w:tr>
        <w:tc>
          <w:tcPr>
            <w:tcW w:type="dxa" w:w="2880"/>
          </w:tcPr>
          <w:p>
            <w:r>
              <w:t>multinational</w:t>
            </w:r>
          </w:p>
        </w:tc>
        <w:tc>
          <w:tcPr>
            <w:tcW w:type="dxa" w:w="2880"/>
          </w:tcPr>
          <w:p>
            <w:r>
              <w:t>operating in many countries</w:t>
            </w:r>
          </w:p>
        </w:tc>
        <w:tc>
          <w:tcPr>
            <w:tcW w:type="dxa" w:w="2880"/>
          </w:tcPr>
          <w:p>
            <w:r>
              <w:t>đa quốc gia</w:t>
            </w:r>
          </w:p>
        </w:tc>
      </w:tr>
      <w:tr>
        <w:tc>
          <w:tcPr>
            <w:tcW w:type="dxa" w:w="2880"/>
          </w:tcPr>
          <w:p>
            <w:r>
              <w:t>fiscal</w:t>
            </w:r>
          </w:p>
        </w:tc>
        <w:tc>
          <w:tcPr>
            <w:tcW w:type="dxa" w:w="2880"/>
          </w:tcPr>
          <w:p>
            <w:r>
              <w:t>relating to government revenue</w:t>
            </w:r>
          </w:p>
        </w:tc>
        <w:tc>
          <w:tcPr>
            <w:tcW w:type="dxa" w:w="2880"/>
          </w:tcPr>
          <w:p>
            <w:r>
              <w:t>thuộc về tài chính/ngân sách</w:t>
            </w:r>
          </w:p>
        </w:tc>
      </w:tr>
      <w:tr>
        <w:tc>
          <w:tcPr>
            <w:tcW w:type="dxa" w:w="2880"/>
          </w:tcPr>
          <w:p>
            <w:r>
              <w:t>mitigating</w:t>
            </w:r>
          </w:p>
        </w:tc>
        <w:tc>
          <w:tcPr>
            <w:tcW w:type="dxa" w:w="2880"/>
          </w:tcPr>
          <w:p>
            <w:r>
              <w:t>reducing the severity of</w:t>
            </w:r>
          </w:p>
        </w:tc>
        <w:tc>
          <w:tcPr>
            <w:tcW w:type="dxa" w:w="2880"/>
          </w:tcPr>
          <w:p>
            <w:r>
              <w:t>giảm nhẹ</w:t>
            </w:r>
          </w:p>
        </w:tc>
      </w:tr>
    </w:tbl>
    <w:p>
      <w:r>
        <w:br/>
        <w:t>----------</w:t>
        <w:br/>
      </w:r>
    </w:p>
    <w:p>
      <w:r>
        <w:br/>
        <w:t>==================================================</w:t>
        <w:br/>
      </w:r>
    </w:p>
    <w:p>
      <w:pPr>
        <w:pStyle w:val="Heading1"/>
      </w:pPr>
      <w:r>
        <w:t>Question #281</w:t>
      </w:r>
    </w:p>
    <w:p>
      <w:r>
        <w:rPr>
          <w:b/>
        </w:rPr>
        <w:t xml:space="preserve">Prompt: </w:t>
      </w:r>
      <w:r>
        <w:t>An increasing number of athletes have been found using performance-enhancing drugs. What can be done to address the problem?</w:t>
      </w:r>
    </w:p>
    <w:p>
      <w:pPr>
        <w:pStyle w:val="Heading2"/>
      </w:pPr>
      <w:r>
        <w:t>Variant 1: Version 1: PROBLEMS &amp; SOLUTIONS</w:t>
      </w:r>
    </w:p>
    <w:p>
      <w:pPr>
        <w:pStyle w:val="Heading3"/>
      </w:pPr>
      <w:r>
        <w:t>Essay</w:t>
      </w:r>
    </w:p>
    <w:p>
      <w:r>
        <w:t>The increasing prevalence of performance-enhancing drugs among athletes poses a significant threat to the integrity of sport. In my opinion, I strongly agree with identifying problems and proposing solutions. This essay will provide two reasons supporting my idea.</w:t>
        <w:br/>
        <w:br/>
        <w:t>The major reason is the immense pressure athletes face to achieve peak physical condition and success. In other words, the competitive environment often encourages shortcuts to maintain an edge. For instance, some athletes might use illegal substances to boost muscle mass quickly. As a result, the natural biological development of the body is compromised, leading to severe health risks. Hence, it becomes evident that the pursuit of victory can overshadow ethical considerations.</w:t>
        <w:br/>
        <w:br/>
        <w:t>One effective solution is strengthening anti-doping education and enforcement globally. This is primarily due to the fact that many athletes lack comprehensive knowledge regarding prohibited substances. This can be exemplified by the fact that educational programs must reach all levels of amateur and professional sport. The outcome is that athletes become more aware of the dangers and the strict rules governing fair play. This clearly aligns with the view that proactive education is crucial for maintaining clean sport.</w:t>
        <w:br/>
        <w:br/>
        <w:t>In conclusion, I strongly agree that addressing this issue requires tackling the major reason of competitive pressure and implementing effective solutions through anti-doping education. These combined efforts are essential to safeguard the integrity of sport for all athletes.</w:t>
      </w:r>
    </w:p>
    <w:p>
      <w:pPr>
        <w:pStyle w:val="Heading3"/>
      </w:pPr>
      <w:r>
        <w:t>Analysis</w:t>
      </w:r>
    </w:p>
    <w:p>
      <w:r>
        <w:rPr>
          <w:b/>
        </w:rPr>
        <w:t xml:space="preserve">Point 1: </w:t>
      </w:r>
      <w:r>
        <w:t>The primary problem is the intense pressure athletes feel to succeed, leading them to use illegal substances.</w:t>
      </w:r>
    </w:p>
    <w:p>
      <w:r>
        <w:rPr>
          <w:b/>
        </w:rPr>
        <w:t xml:space="preserve">Point 2: </w:t>
      </w:r>
      <w:r>
        <w:t>The most effective solution involves improving global anti-doping education and enforcement to promote fair play.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condition of being widespread</w:t>
            </w:r>
          </w:p>
        </w:tc>
        <w:tc>
          <w:tcPr>
            <w:tcW w:type="dxa" w:w="2880"/>
          </w:tcPr>
          <w:p>
            <w:r>
              <w:t>sự phổ biến</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r>
        <w:tc>
          <w:tcPr>
            <w:tcW w:type="dxa" w:w="2880"/>
          </w:tcPr>
          <w:p>
            <w:r>
              <w:t>compromised</w:t>
            </w:r>
          </w:p>
        </w:tc>
        <w:tc>
          <w:tcPr>
            <w:tcW w:type="dxa" w:w="2880"/>
          </w:tcPr>
          <w:p>
            <w:r>
              <w:t>damaged or impaired</w:t>
            </w:r>
          </w:p>
        </w:tc>
        <w:tc>
          <w:tcPr>
            <w:tcW w:type="dxa" w:w="2880"/>
          </w:tcPr>
          <w:p>
            <w:r>
              <w:t>bị tổn hại</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anti-doping</w:t>
            </w:r>
          </w:p>
        </w:tc>
        <w:tc>
          <w:tcPr>
            <w:tcW w:type="dxa" w:w="2880"/>
          </w:tcPr>
          <w:p>
            <w:r>
              <w:t>measures taken to prevent doping in sport</w:t>
            </w:r>
          </w:p>
        </w:tc>
        <w:tc>
          <w:tcPr>
            <w:tcW w:type="dxa" w:w="2880"/>
          </w:tcPr>
          <w:p>
            <w:r>
              <w:t>chống doping</w:t>
            </w:r>
          </w:p>
        </w:tc>
      </w:tr>
      <w:tr>
        <w:tc>
          <w:tcPr>
            <w:tcW w:type="dxa" w:w="2880"/>
          </w:tcPr>
          <w:p>
            <w:r>
              <w:t>prohibited</w:t>
            </w:r>
          </w:p>
        </w:tc>
        <w:tc>
          <w:tcPr>
            <w:tcW w:type="dxa" w:w="2880"/>
          </w:tcPr>
          <w:p>
            <w:r>
              <w:t>not allowed; banned</w:t>
            </w:r>
          </w:p>
        </w:tc>
        <w:tc>
          <w:tcPr>
            <w:tcW w:type="dxa" w:w="2880"/>
          </w:tcPr>
          <w:p>
            <w:r>
              <w:t>bị cấm</w:t>
            </w:r>
          </w:p>
        </w:tc>
      </w:tr>
    </w:tbl>
    <w:p>
      <w:r>
        <w:br/>
        <w:t>----------</w:t>
        <w:br/>
      </w:r>
    </w:p>
    <w:p>
      <w:r>
        <w:br/>
        <w:t>==================================================</w:t>
        <w:br/>
      </w:r>
    </w:p>
    <w:p>
      <w:pPr>
        <w:pStyle w:val="Heading1"/>
      </w:pPr>
      <w:r>
        <w:t>Question #282</w:t>
      </w:r>
    </w:p>
    <w:p>
      <w:r>
        <w:rPr>
          <w:b/>
        </w:rPr>
        <w:t xml:space="preserve">Prompt: </w:t>
      </w:r>
      <w:r>
        <w:t>Despite the great progress in agriculture humans have achieved, there are still people who starve to death. Is there anything we can do to address the problem? Please give some possible solutions.</w:t>
      </w:r>
    </w:p>
    <w:p>
      <w:pPr>
        <w:pStyle w:val="Heading2"/>
      </w:pPr>
      <w:r>
        <w:t>Variant 1: Version 1: PROBLEMS &amp; SOLUTIONS</w:t>
      </w:r>
    </w:p>
    <w:p>
      <w:pPr>
        <w:pStyle w:val="Heading3"/>
      </w:pPr>
      <w:r>
        <w:t>Essay</w:t>
      </w:r>
    </w:p>
    <w:p>
      <w:r>
        <w:t>Despite significant advancements in agricultural technology, global hunger remains a persistent and critical humanitarian challenge. In my opinion, I strongly agree with identifying problems and proposing solutions. This essay will provide two reasons supporting my idea.</w:t>
        <w:br/>
        <w:br/>
        <w:t>The major reason is the profound disparity in food distribution and access among different populations. In other words, even when sufficient food is harvested, logistical failures prevent it from reaching those who need it most. For instance, conflict zones often disrupt supply chains, making food aid distribution nearly impossible. As a result, many communities suffer from severe malnutrition, despite the existence of surplus food elsewhere. Hence, it becomes evident that addressing the distribution infrastructure is paramount to solving global hunger.</w:t>
        <w:br/>
        <w:br/>
        <w:t>One effective solution is implementing robust, sustainable farming practices across developing regions. This is primarily due to the fact that these methods enhance local resilience and reduce reliance on external aid. This can be exemplified by the fact that promoting drought-resistant crops allows farmers to maintain yields even during periods of water scarcity. The outcome is that local economies become more self-sufficient, thereby stabilizing food supplies at the community level. This clearly aligns with the view that empowering local agricultural systems is a key step toward food security.</w:t>
        <w:br/>
        <w:br/>
        <w:t>In conclusion, I strongly agree that addressing global hunger requires intervention. We must tackle the disparity in food distribution and simultaneously promote sustainable farming practices to ensure global food security.</w:t>
      </w:r>
    </w:p>
    <w:p>
      <w:pPr>
        <w:pStyle w:val="Heading3"/>
      </w:pPr>
      <w:r>
        <w:t>Analysis</w:t>
      </w:r>
    </w:p>
    <w:p>
      <w:r>
        <w:rPr>
          <w:b/>
        </w:rPr>
        <w:t xml:space="preserve">Point 1: </w:t>
      </w:r>
      <w:r>
        <w:t>The first major issue is the significant disparity in food distribution and access, where logistical failures and conflict zones prevent sufficient food from reaching those who need it most.</w:t>
      </w:r>
    </w:p>
    <w:p>
      <w:r>
        <w:rPr>
          <w:b/>
        </w:rPr>
        <w:t xml:space="preserve">Point 2: </w:t>
      </w:r>
      <w:r>
        <w:t>A key solution is implementing robust, sustainable farming practices in developing regions, which enhances local resilience and promotes self-sufficient food supplies.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 hunger</w:t>
            </w:r>
          </w:p>
        </w:tc>
        <w:tc>
          <w:tcPr>
            <w:tcW w:type="dxa" w:w="2880"/>
          </w:tcPr>
          <w:p>
            <w:r>
              <w:t>global hunger</w:t>
            </w:r>
          </w:p>
        </w:tc>
        <w:tc>
          <w:tcPr>
            <w:tcW w:type="dxa" w:w="2880"/>
          </w:tcPr>
          <w:p>
            <w:r>
              <w:t>nạn đói toàn cầu</w:t>
            </w:r>
          </w:p>
        </w:tc>
      </w:tr>
      <w:tr>
        <w:tc>
          <w:tcPr>
            <w:tcW w:type="dxa" w:w="2880"/>
          </w:tcPr>
          <w:p>
            <w:r>
              <w:t>food distribution</w:t>
            </w:r>
          </w:p>
        </w:tc>
        <w:tc>
          <w:tcPr>
            <w:tcW w:type="dxa" w:w="2880"/>
          </w:tcPr>
          <w:p>
            <w:r>
              <w:t>food distribution</w:t>
            </w:r>
          </w:p>
        </w:tc>
        <w:tc>
          <w:tcPr>
            <w:tcW w:type="dxa" w:w="2880"/>
          </w:tcPr>
          <w:p>
            <w:r>
              <w:t>phân phối lương thực</w:t>
            </w:r>
          </w:p>
        </w:tc>
      </w:tr>
      <w:tr>
        <w:tc>
          <w:tcPr>
            <w:tcW w:type="dxa" w:w="2880"/>
          </w:tcPr>
          <w:p>
            <w:r>
              <w:t>disparity</w:t>
            </w:r>
          </w:p>
        </w:tc>
        <w:tc>
          <w:tcPr>
            <w:tcW w:type="dxa" w:w="2880"/>
          </w:tcPr>
          <w:p>
            <w:r>
              <w:t>disparity</w:t>
            </w:r>
          </w:p>
        </w:tc>
        <w:tc>
          <w:tcPr>
            <w:tcW w:type="dxa" w:w="2880"/>
          </w:tcPr>
          <w:p>
            <w:r>
              <w:t>sự chênh lệch</w:t>
            </w:r>
          </w:p>
        </w:tc>
      </w:tr>
      <w:tr>
        <w:tc>
          <w:tcPr>
            <w:tcW w:type="dxa" w:w="2880"/>
          </w:tcPr>
          <w:p>
            <w:r>
              <w:t>sustainable farming</w:t>
            </w:r>
          </w:p>
        </w:tc>
        <w:tc>
          <w:tcPr>
            <w:tcW w:type="dxa" w:w="2880"/>
          </w:tcPr>
          <w:p>
            <w:r>
              <w:t>sustainable farming</w:t>
            </w:r>
          </w:p>
        </w:tc>
        <w:tc>
          <w:tcPr>
            <w:tcW w:type="dxa" w:w="2880"/>
          </w:tcPr>
          <w:p>
            <w:r>
              <w:t>nông nghiệp bền vững</w:t>
            </w:r>
          </w:p>
        </w:tc>
      </w:tr>
      <w:tr>
        <w:tc>
          <w:tcPr>
            <w:tcW w:type="dxa" w:w="2880"/>
          </w:tcPr>
          <w:p>
            <w:r>
              <w:t>farming practices</w:t>
            </w:r>
          </w:p>
        </w:tc>
        <w:tc>
          <w:tcPr>
            <w:tcW w:type="dxa" w:w="2880"/>
          </w:tcPr>
          <w:p>
            <w:r>
              <w:t>farming practices</w:t>
            </w:r>
          </w:p>
        </w:tc>
        <w:tc>
          <w:tcPr>
            <w:tcW w:type="dxa" w:w="2880"/>
          </w:tcPr>
          <w:p>
            <w:r>
              <w:t>thực hành nông nghiệp</w:t>
            </w:r>
          </w:p>
        </w:tc>
      </w:tr>
      <w:tr>
        <w:tc>
          <w:tcPr>
            <w:tcW w:type="dxa" w:w="2880"/>
          </w:tcPr>
          <w:p>
            <w:r>
              <w:t>food security</w:t>
            </w:r>
          </w:p>
        </w:tc>
        <w:tc>
          <w:tcPr>
            <w:tcW w:type="dxa" w:w="2880"/>
          </w:tcPr>
          <w:p>
            <w:r>
              <w:t>food security</w:t>
            </w:r>
          </w:p>
        </w:tc>
        <w:tc>
          <w:tcPr>
            <w:tcW w:type="dxa" w:w="2880"/>
          </w:tcPr>
          <w:p>
            <w:r>
              <w:t>an ninh lương thực</w:t>
            </w:r>
          </w:p>
        </w:tc>
      </w:tr>
      <w:tr>
        <w:tc>
          <w:tcPr>
            <w:tcW w:type="dxa" w:w="2880"/>
          </w:tcPr>
          <w:p>
            <w:r>
              <w:t>global</w:t>
            </w:r>
          </w:p>
        </w:tc>
        <w:tc>
          <w:tcPr>
            <w:tcW w:type="dxa" w:w="2880"/>
          </w:tcPr>
          <w:p>
            <w:r>
              <w:t>global</w:t>
            </w:r>
          </w:p>
        </w:tc>
        <w:tc>
          <w:tcPr>
            <w:tcW w:type="dxa" w:w="2880"/>
          </w:tcPr>
          <w:p>
            <w:r>
              <w:t>toàn cầu</w:t>
            </w:r>
          </w:p>
        </w:tc>
      </w:tr>
      <w:tr>
        <w:tc>
          <w:tcPr>
            <w:tcW w:type="dxa" w:w="2880"/>
          </w:tcPr>
          <w:p>
            <w:r>
              <w:t>distribution</w:t>
            </w:r>
          </w:p>
        </w:tc>
        <w:tc>
          <w:tcPr>
            <w:tcW w:type="dxa" w:w="2880"/>
          </w:tcPr>
          <w:p>
            <w:r>
              <w:t>distribution</w:t>
            </w:r>
          </w:p>
        </w:tc>
        <w:tc>
          <w:tcPr>
            <w:tcW w:type="dxa" w:w="2880"/>
          </w:tcPr>
          <w:p>
            <w:r>
              <w:t>sự phân phối</w:t>
            </w:r>
          </w:p>
        </w:tc>
      </w:tr>
      <w:tr>
        <w:tc>
          <w:tcPr>
            <w:tcW w:type="dxa" w:w="2880"/>
          </w:tcPr>
          <w:p>
            <w:r>
              <w:t>local</w:t>
            </w:r>
          </w:p>
        </w:tc>
        <w:tc>
          <w:tcPr>
            <w:tcW w:type="dxa" w:w="2880"/>
          </w:tcPr>
          <w:p>
            <w:r>
              <w:t>local</w:t>
            </w:r>
          </w:p>
        </w:tc>
        <w:tc>
          <w:tcPr>
            <w:tcW w:type="dxa" w:w="2880"/>
          </w:tcPr>
          <w:p>
            <w:r>
              <w:t>địa phương</w:t>
            </w:r>
          </w:p>
        </w:tc>
      </w:tr>
      <w:tr>
        <w:tc>
          <w:tcPr>
            <w:tcW w:type="dxa" w:w="2880"/>
          </w:tcPr>
          <w:p>
            <w:r>
              <w:t>addressing</w:t>
            </w:r>
          </w:p>
        </w:tc>
        <w:tc>
          <w:tcPr>
            <w:tcW w:type="dxa" w:w="2880"/>
          </w:tcPr>
          <w:p>
            <w:r>
              <w:t>addressing</w:t>
            </w:r>
          </w:p>
        </w:tc>
        <w:tc>
          <w:tcPr>
            <w:tcW w:type="dxa" w:w="2880"/>
          </w:tcPr>
          <w:p>
            <w:r>
              <w:t>giải quyết</w:t>
            </w:r>
          </w:p>
        </w:tc>
      </w:tr>
    </w:tbl>
    <w:p>
      <w:r>
        <w:br/>
        <w:t>----------</w:t>
        <w:br/>
      </w:r>
    </w:p>
    <w:p>
      <w:r>
        <w:br/>
        <w:t>==================================================</w:t>
        <w:br/>
      </w:r>
    </w:p>
    <w:p>
      <w:pPr>
        <w:pStyle w:val="Heading1"/>
      </w:pPr>
      <w:r>
        <w:t>Question #283</w:t>
      </w:r>
    </w:p>
    <w:p>
      <w:r>
        <w:rPr>
          <w:b/>
        </w:rPr>
        <w:t xml:space="preserve">Prompt: </w:t>
      </w:r>
      <w:r>
        <w:t>Around the world, an increasing number of people are migrating from rural to urban areas. What is your opinion towards the phenomenon? Give examples to support your view.</w:t>
      </w:r>
    </w:p>
    <w:p>
      <w:pPr>
        <w:pStyle w:val="Heading2"/>
      </w:pPr>
      <w:r>
        <w:t>Variant 1: Version 1: AGREE</w:t>
      </w:r>
    </w:p>
    <w:p>
      <w:pPr>
        <w:pStyle w:val="Heading3"/>
      </w:pPr>
      <w:r>
        <w:t>Essay</w:t>
      </w:r>
    </w:p>
    <w:p>
      <w:r>
        <w:t>The global trend shows a continuous movement of populations from agricultural rural settings toward densely populated urban centers. In my opinion, I strongly agree with agreeing with the statement. This essay will provide two reasons supporting my idea.</w:t>
        <w:br/>
        <w:br/>
        <w:t>The primary driver of this demographic shift is the search for better economic opportunities. In other words, rural areas often lack the diverse employment sectors available in major cities. For instance, many agricultural workers relocate to cities to find factory jobs or service industry positions. As a result, the urban economy experiences a significant boost in its workforce and consumer base. Hence, it becomes evident that urbanization is a necessary mechanism for economic growth.</w:t>
        <w:br/>
        <w:br/>
        <w:t>Another compelling reason for this migration is the superior infrastructure and educational facilities in urban areas. This is primarily due to the fact that cities concentrate advanced healthcare and educational institutions. This can be exemplified by the fact that specialized hospitals and universities are predominantly located in metropolitan conurbations. The outcome is that the quality of life for the migrating population improves substantially, offering better amenities. This clearly aligns with the view that urban centers provide a higher standard of living.</w:t>
        <w:br/>
        <w:br/>
        <w:t>In conclusion, I strongly agree that the migration from rural to urban areas is beneficial. The pursuit of economic opportunities and the availability of superior infrastructure are the main factors driving this demographic shift.</w:t>
      </w:r>
    </w:p>
    <w:p>
      <w:pPr>
        <w:pStyle w:val="Heading3"/>
      </w:pPr>
      <w:r>
        <w:t>Analysis</w:t>
      </w:r>
    </w:p>
    <w:p>
      <w:r>
        <w:rPr>
          <w:b/>
        </w:rPr>
        <w:t xml:space="preserve">Point 1: </w:t>
      </w:r>
      <w:r>
        <w:t>The primary reason for rural-to-urban migration is the search for better economic opportunities, which stimulates urban economic growth.</w:t>
      </w:r>
    </w:p>
    <w:p>
      <w:r>
        <w:rPr>
          <w:b/>
        </w:rPr>
        <w:t xml:space="preserve">Point 2: </w:t>
      </w:r>
      <w:r>
        <w:t>A second key factor supporting this trend is the superior infrastructure and educational facilities available in urban centers, improving the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demographic shift</w:t>
            </w:r>
          </w:p>
        </w:tc>
        <w:tc>
          <w:tcPr>
            <w:tcW w:type="dxa" w:w="2880"/>
          </w:tcPr>
          <w:p>
            <w:r>
              <w:t>a change in the composition of a population</w:t>
            </w:r>
          </w:p>
        </w:tc>
        <w:tc>
          <w:tcPr>
            <w:tcW w:type="dxa" w:w="2880"/>
          </w:tcPr>
          <w:p>
            <w:r>
              <w:t>sự thay đổi nhân khẩu học</w:t>
            </w:r>
          </w:p>
        </w:tc>
      </w:tr>
      <w:tr>
        <w:tc>
          <w:tcPr>
            <w:tcW w:type="dxa" w:w="2880"/>
          </w:tcPr>
          <w:p>
            <w:r>
              <w:t>economic opportunities</w:t>
            </w:r>
          </w:p>
        </w:tc>
        <w:tc>
          <w:tcPr>
            <w:tcW w:type="dxa" w:w="2880"/>
          </w:tcPr>
          <w:p>
            <w:r>
              <w:t>potential for earning money or improving one's financial status</w:t>
            </w:r>
          </w:p>
        </w:tc>
        <w:tc>
          <w:tcPr>
            <w:tcW w:type="dxa" w:w="2880"/>
          </w:tcPr>
          <w:p>
            <w:r>
              <w:t>cơ hội kinh tế</w:t>
            </w:r>
          </w:p>
        </w:tc>
      </w:tr>
      <w:tr>
        <w:tc>
          <w:tcPr>
            <w:tcW w:type="dxa" w:w="2880"/>
          </w:tcPr>
          <w:p>
            <w:r>
              <w:t>infrastructure</w:t>
            </w:r>
          </w:p>
        </w:tc>
        <w:tc>
          <w:tcPr>
            <w:tcW w:type="dxa" w:w="2880"/>
          </w:tcPr>
          <w:p>
            <w:r>
              <w:t>basic physical and organizational structures needed for a society</w:t>
            </w:r>
          </w:p>
        </w:tc>
        <w:tc>
          <w:tcPr>
            <w:tcW w:type="dxa" w:w="2880"/>
          </w:tcPr>
          <w:p>
            <w:r>
              <w:t>cơ sở hạ tầng</w:t>
            </w:r>
          </w:p>
        </w:tc>
      </w:tr>
      <w:tr>
        <w:tc>
          <w:tcPr>
            <w:tcW w:type="dxa" w:w="2880"/>
          </w:tcPr>
          <w:p>
            <w:r>
              <w:t>metropolitan conurbations</w:t>
            </w:r>
          </w:p>
        </w:tc>
        <w:tc>
          <w:tcPr>
            <w:tcW w:type="dxa" w:w="2880"/>
          </w:tcPr>
          <w:p>
            <w:r>
              <w:t>large, continuous urban areas</w:t>
            </w:r>
          </w:p>
        </w:tc>
        <w:tc>
          <w:tcPr>
            <w:tcW w:type="dxa" w:w="2880"/>
          </w:tcPr>
          <w:p>
            <w:r>
              <w:t>các khu đô thị lớn</w:t>
            </w:r>
          </w:p>
        </w:tc>
      </w:tr>
      <w:tr>
        <w:tc>
          <w:tcPr>
            <w:tcW w:type="dxa" w:w="2880"/>
          </w:tcPr>
          <w:p>
            <w:r>
              <w:t>amenities</w:t>
            </w:r>
          </w:p>
        </w:tc>
        <w:tc>
          <w:tcPr>
            <w:tcW w:type="dxa" w:w="2880"/>
          </w:tcPr>
          <w:p>
            <w:r>
              <w:t>the things that make a place comfortable or attractive</w:t>
            </w:r>
          </w:p>
        </w:tc>
        <w:tc>
          <w:tcPr>
            <w:tcW w:type="dxa" w:w="2880"/>
          </w:tcPr>
          <w:p>
            <w:r>
              <w:t>tiện nghi</w:t>
            </w:r>
          </w:p>
        </w:tc>
      </w:tr>
      <w:tr>
        <w:tc>
          <w:tcPr>
            <w:tcW w:type="dxa" w:w="2880"/>
          </w:tcPr>
          <w:p>
            <w:r>
              <w:t>urbanization</w:t>
            </w:r>
          </w:p>
        </w:tc>
        <w:tc>
          <w:tcPr>
            <w:tcW w:type="dxa" w:w="2880"/>
          </w:tcPr>
          <w:p>
            <w:r>
              <w:t>the process of making an area more urban</w:t>
            </w:r>
          </w:p>
        </w:tc>
        <w:tc>
          <w:tcPr>
            <w:tcW w:type="dxa" w:w="2880"/>
          </w:tcPr>
          <w:p>
            <w:r>
              <w:t>quá trình đô thị hóa</w:t>
            </w:r>
          </w:p>
        </w:tc>
      </w:tr>
    </w:tbl>
    <w:p>
      <w:r>
        <w:br/>
        <w:t>----------</w:t>
        <w:br/>
      </w:r>
    </w:p>
    <w:p>
      <w:pPr>
        <w:pStyle w:val="Heading2"/>
      </w:pPr>
      <w:r>
        <w:t>Variant 2: Version 2: DISAGREE</w:t>
      </w:r>
    </w:p>
    <w:p>
      <w:pPr>
        <w:pStyle w:val="Heading3"/>
      </w:pPr>
      <w:r>
        <w:t>Essay</w:t>
      </w:r>
    </w:p>
    <w:p>
      <w:r>
        <w:t>The global trend of people relocating from agricultural communities to densely populated urban centers is a significant demographic shift. In my opinion, I strongly disagree with disagreeing with the statement. This essay will provide two reasons supporting my idea.</w:t>
        <w:br/>
        <w:br/>
        <w:t>The continued movement of people into cities is not necessarily beneficial for the overall population. In other words, this rapid influx strains existing municipal resources and infrastructure. For instance, many developing cities struggle to provide adequate housing and sanitation facilities for the growing population. As a result, the strain leads to increased rates of pollution and overcrowding in residential areas. Hence, it becomes evident that sustainable planning must precede such large-scale population shifts.</w:t>
        <w:br/>
        <w:br/>
        <w:t>Furthermore, the economic opportunities in rural areas are often being overlooked, which could mitigate the need for migration. This is primarily due to the fact that modern agricultural techniques and local industries offer viable income streams. This can be exemplified by the fact that community-based eco-tourism initiatives are revitalizing local economies in previously isolated villages. The outcome is that these alternative sources of income stabilize the rural population and reduce the pressure on urban job markets. This clearly aligns with the view that rural development should be prioritized to maintain demographic balance.</w:t>
        <w:br/>
        <w:br/>
        <w:t>In conclusion, I strongly disagree with the notion that rural-to-urban migration is always positive. Maintaining rural development and recognizing the strain on urban infrastructure are crucial for achieving a balanced global population distribution.</w:t>
      </w:r>
    </w:p>
    <w:p>
      <w:pPr>
        <w:pStyle w:val="Heading3"/>
      </w:pPr>
      <w:r>
        <w:t>Analysis</w:t>
      </w:r>
    </w:p>
    <w:p>
      <w:r>
        <w:rPr>
          <w:b/>
        </w:rPr>
        <w:t xml:space="preserve">Point 1: </w:t>
      </w:r>
      <w:r>
        <w:t>The primary argument is that the rapid influx of people into cities creates unsustainable strain on existing infrastructure and resources, suggesting that the migration trend is detrimental.</w:t>
      </w:r>
    </w:p>
    <w:p>
      <w:r>
        <w:rPr>
          <w:b/>
        </w:rPr>
        <w:t xml:space="preserve">Point 2: </w:t>
      </w:r>
      <w:r>
        <w:t>The counter-argument posits that focusing on revitalizing rural economies and promoting local industries can provide sufficient opportunities, thereby reducing the necessity for people to move to urban centers.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demographic shift</w:t>
            </w:r>
          </w:p>
        </w:tc>
        <w:tc>
          <w:tcPr>
            <w:tcW w:type="dxa" w:w="2880"/>
          </w:tcPr>
          <w:p>
            <w:r>
              <w:t>a change in the composition of a population</w:t>
            </w:r>
          </w:p>
        </w:tc>
        <w:tc>
          <w:tcPr>
            <w:tcW w:type="dxa" w:w="2880"/>
          </w:tcPr>
          <w:p>
            <w:r>
              <w:t>sự thay đổi về nhân khẩu học</w:t>
            </w:r>
          </w:p>
        </w:tc>
      </w:tr>
      <w:tr>
        <w:tc>
          <w:tcPr>
            <w:tcW w:type="dxa" w:w="2880"/>
          </w:tcPr>
          <w:p>
            <w:r>
              <w:t>infrastructure</w:t>
            </w:r>
          </w:p>
        </w:tc>
        <w:tc>
          <w:tcPr>
            <w:tcW w:type="dxa" w:w="2880"/>
          </w:tcPr>
          <w:p>
            <w:r>
              <w:t>basic physical and organizational structures needed for a society</w:t>
            </w:r>
          </w:p>
        </w:tc>
        <w:tc>
          <w:tcPr>
            <w:tcW w:type="dxa" w:w="2880"/>
          </w:tcPr>
          <w:p>
            <w:r>
              <w:t>cơ sở hạ tầng</w:t>
            </w:r>
          </w:p>
        </w:tc>
      </w:tr>
      <w:tr>
        <w:tc>
          <w:tcPr>
            <w:tcW w:type="dxa" w:w="2880"/>
          </w:tcPr>
          <w:p>
            <w:r>
              <w:t>overcrowding</w:t>
            </w:r>
          </w:p>
        </w:tc>
        <w:tc>
          <w:tcPr>
            <w:tcW w:type="dxa" w:w="2880"/>
          </w:tcPr>
          <w:p>
            <w:r>
              <w:t>the state of being too many people in a confined space</w:t>
            </w:r>
          </w:p>
        </w:tc>
        <w:tc>
          <w:tcPr>
            <w:tcW w:type="dxa" w:w="2880"/>
          </w:tcPr>
          <w:p>
            <w:r>
              <w:t>tình trạng quá tải</w:t>
            </w:r>
          </w:p>
        </w:tc>
      </w:tr>
      <w:tr>
        <w:tc>
          <w:tcPr>
            <w:tcW w:type="dxa" w:w="2880"/>
          </w:tcPr>
          <w:p>
            <w:r>
              <w:t>mitigate</w:t>
            </w:r>
          </w:p>
        </w:tc>
        <w:tc>
          <w:tcPr>
            <w:tcW w:type="dxa" w:w="2880"/>
          </w:tcPr>
          <w:p>
            <w:r>
              <w:t>to make something less severe, serious, or painful</w:t>
            </w:r>
          </w:p>
        </w:tc>
        <w:tc>
          <w:tcPr>
            <w:tcW w:type="dxa" w:w="2880"/>
          </w:tcPr>
          <w:p>
            <w:r>
              <w:t>giảm nhẹ</w:t>
            </w:r>
          </w:p>
        </w:tc>
      </w:tr>
      <w:tr>
        <w:tc>
          <w:tcPr>
            <w:tcW w:type="dxa" w:w="2880"/>
          </w:tcPr>
          <w:p>
            <w:r>
              <w:t>viable</w:t>
            </w:r>
          </w:p>
        </w:tc>
        <w:tc>
          <w:tcPr>
            <w:tcW w:type="dxa" w:w="2880"/>
          </w:tcPr>
          <w:p>
            <w:r>
              <w:t>capable of working or succeeding</w:t>
            </w:r>
          </w:p>
        </w:tc>
        <w:tc>
          <w:tcPr>
            <w:tcW w:type="dxa" w:w="2880"/>
          </w:tcPr>
          <w:p>
            <w:r>
              <w:t>khả thi</w:t>
            </w:r>
          </w:p>
        </w:tc>
      </w:tr>
      <w:tr>
        <w:tc>
          <w:tcPr>
            <w:tcW w:type="dxa" w:w="2880"/>
          </w:tcPr>
          <w:p>
            <w:r>
              <w:t>demographic balance</w:t>
            </w:r>
          </w:p>
        </w:tc>
        <w:tc>
          <w:tcPr>
            <w:tcW w:type="dxa" w:w="2880"/>
          </w:tcPr>
          <w:p>
            <w:r>
              <w:t>a stable and healthy distribution of population across different regions</w:t>
            </w:r>
          </w:p>
        </w:tc>
        <w:tc>
          <w:tcPr>
            <w:tcW w:type="dxa" w:w="2880"/>
          </w:tcPr>
          <w:p>
            <w:r>
              <w:t>cân bằng dân số</w:t>
            </w:r>
          </w:p>
        </w:tc>
      </w:tr>
    </w:tbl>
    <w:p>
      <w:r>
        <w:br/>
        <w:t>----------</w:t>
        <w:br/>
      </w:r>
    </w:p>
    <w:p>
      <w:r>
        <w:br/>
        <w:t>==================================================</w:t>
        <w:br/>
      </w:r>
    </w:p>
    <w:p>
      <w:pPr>
        <w:pStyle w:val="Heading1"/>
      </w:pPr>
      <w:r>
        <w:t>Question #284</w:t>
      </w:r>
    </w:p>
    <w:p>
      <w:r>
        <w:rPr>
          <w:b/>
        </w:rPr>
        <w:t xml:space="preserve">Prompt: </w:t>
      </w:r>
      <w:r>
        <w:t>Is human activity responsible for global climate change? What can be done to mitigate the problem?</w:t>
      </w:r>
    </w:p>
    <w:p>
      <w:pPr>
        <w:pStyle w:val="Heading2"/>
      </w:pPr>
      <w:r>
        <w:t>Variant 1: Version 1: PROBLEMS &amp; SOLUTIONS</w:t>
      </w:r>
    </w:p>
    <w:p>
      <w:pPr>
        <w:pStyle w:val="Heading3"/>
      </w:pPr>
      <w:r>
        <w:t>Essay</w:t>
      </w:r>
    </w:p>
    <w:p>
      <w:r>
        <w:t>Global climate change represents a critical environmental challenge, prompting serious discussion regarding human accountability and necessary remedial actions. In my opinion, I strongly agree with identifying problems and proposing solutions. This essay will provide two reasons supporting my idea.</w:t>
        <w:br/>
        <w:br/>
        <w:t>The major reason is the excessive release of greenhouse gases from industrial activities. In other words, the burning of fossil fuels for energy production releases vast quantities of carbon dioxide and methane into the atmosphere. For instance, the combustion of coal in power plants significantly elevates atmospheric concentrations of these gases. As a result, the planet's average temperature rises, leading to extreme weather patterns globally. Hence, it becomes evident that industrial practices are fundamentally altering the Earth's climate system.</w:t>
        <w:br/>
        <w:br/>
        <w:t>One effective solution is transitioning towards sustainable energy sources. This is primarily due to the fact that renewable alternatives, such as solar and wind power, generate electricity without significant carbon emissions. This can be exemplified by the fact that many nations are investing heavily in offshore wind farms to power their grids. The outcome is that reliance on finite fossil fuels diminishes, thereby reducing atmospheric pollution levels. This clearly aligns with the view that technological innovation is key to climate mitigation.</w:t>
        <w:br/>
        <w:br/>
        <w:t>In conclusion, I strongly agree with identifying problems and proposing solutions. This is because industrial activities are fundamentally altering the Earth's climate system through excessive greenhouse gas emissions, necessitating a transition towards sustainable energy sources like solar and wind power.</w:t>
      </w:r>
    </w:p>
    <w:p>
      <w:pPr>
        <w:pStyle w:val="Heading3"/>
      </w:pPr>
      <w:r>
        <w:t>Analysis</w:t>
      </w:r>
    </w:p>
    <w:p>
      <w:r>
        <w:rPr>
          <w:b/>
        </w:rPr>
        <w:t xml:space="preserve">Point 1: </w:t>
      </w:r>
      <w:r>
        <w:t>The primary cause of climate change is the excessive release of greenhouse gases from industrial activities, which fundamentally alters the Earth's climate system.</w:t>
      </w:r>
    </w:p>
    <w:p>
      <w:r>
        <w:rPr>
          <w:b/>
        </w:rPr>
        <w:t xml:space="preserve">Point 2: </w:t>
      </w:r>
      <w:r>
        <w:t>A crucial solution involves transitioning towards sustainable energy sources, thereby reducing atmospheric pollution and mitigating global warming.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greenhouse gases</w:t>
            </w:r>
          </w:p>
        </w:tc>
        <w:tc>
          <w:tcPr>
            <w:tcW w:type="dxa" w:w="2880"/>
          </w:tcPr>
          <w:p>
            <w:r>
              <w:t>gases that trap heat in the atmosphere</w:t>
            </w:r>
          </w:p>
        </w:tc>
        <w:tc>
          <w:tcPr>
            <w:tcW w:type="dxa" w:w="2880"/>
          </w:tcPr>
          <w:p>
            <w:r>
              <w:t>khí nhà kính</w:t>
            </w:r>
          </w:p>
        </w:tc>
      </w:tr>
      <w:tr>
        <w:tc>
          <w:tcPr>
            <w:tcW w:type="dxa" w:w="2880"/>
          </w:tcPr>
          <w:p>
            <w:r>
              <w:t>fossil fuels</w:t>
            </w:r>
          </w:p>
        </w:tc>
        <w:tc>
          <w:tcPr>
            <w:tcW w:type="dxa" w:w="2880"/>
          </w:tcPr>
          <w:p>
            <w:r>
              <w:t>combustible materials formed from ancient organic matter</w:t>
            </w:r>
          </w:p>
        </w:tc>
        <w:tc>
          <w:tcPr>
            <w:tcW w:type="dxa" w:w="2880"/>
          </w:tcPr>
          <w:p>
            <w:r>
              <w:t>nhiên liệu hóa thạch</w:t>
            </w:r>
          </w:p>
        </w:tc>
      </w:tr>
      <w:tr>
        <w:tc>
          <w:tcPr>
            <w:tcW w:type="dxa" w:w="2880"/>
          </w:tcPr>
          <w:p>
            <w:r>
              <w:t>combustion</w:t>
            </w:r>
          </w:p>
        </w:tc>
        <w:tc>
          <w:tcPr>
            <w:tcW w:type="dxa" w:w="2880"/>
          </w:tcPr>
          <w:p>
            <w:r>
              <w:t>the process of burning something</w:t>
            </w:r>
          </w:p>
        </w:tc>
        <w:tc>
          <w:tcPr>
            <w:tcW w:type="dxa" w:w="2880"/>
          </w:tcPr>
          <w:p>
            <w:r>
              <w:t>sự đốt cháy</w:t>
            </w:r>
          </w:p>
        </w:tc>
      </w:tr>
      <w:tr>
        <w:tc>
          <w:tcPr>
            <w:tcW w:type="dxa" w:w="2880"/>
          </w:tcPr>
          <w:p>
            <w:r>
              <w:t>mitigation</w:t>
            </w:r>
          </w:p>
        </w:tc>
        <w:tc>
          <w:tcPr>
            <w:tcW w:type="dxa" w:w="2880"/>
          </w:tcPr>
          <w:p>
            <w:r>
              <w:t>the action of reducing the severity of something</w:t>
            </w:r>
          </w:p>
        </w:tc>
        <w:tc>
          <w:tcPr>
            <w:tcW w:type="dxa" w:w="2880"/>
          </w:tcPr>
          <w:p>
            <w:r>
              <w:t>sự giảm nhẹ</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emissions</w:t>
            </w:r>
          </w:p>
        </w:tc>
        <w:tc>
          <w:tcPr>
            <w:tcW w:type="dxa" w:w="2880"/>
          </w:tcPr>
          <w:p>
            <w:r>
              <w:t>the production and discharge of something, especially gas</w:t>
            </w:r>
          </w:p>
        </w:tc>
        <w:tc>
          <w:tcPr>
            <w:tcW w:type="dxa" w:w="2880"/>
          </w:tcPr>
          <w:p>
            <w:r>
              <w:t>khí thải</w:t>
            </w:r>
          </w:p>
        </w:tc>
      </w:tr>
    </w:tbl>
    <w:p>
      <w:r>
        <w:br/>
        <w:t>----------</w:t>
        <w:br/>
      </w:r>
    </w:p>
    <w:p>
      <w:r>
        <w:br/>
        <w:t>==================================================</w:t>
        <w:br/>
      </w:r>
    </w:p>
    <w:p>
      <w:pPr>
        <w:pStyle w:val="Heading1"/>
      </w:pPr>
      <w:r>
        <w:t>Question #285</w:t>
      </w:r>
    </w:p>
    <w:p>
      <w:r>
        <w:rPr>
          <w:b/>
        </w:rPr>
        <w:t xml:space="preserve">Prompt: </w:t>
      </w:r>
      <w:r>
        <w:t>Tree-planting Day is popular worldwide. What are the advantages and disadvantages of it? Give your own experience and examples.</w:t>
      </w:r>
    </w:p>
    <w:p>
      <w:pPr>
        <w:pStyle w:val="Heading2"/>
      </w:pPr>
      <w:r>
        <w:t>Variant 1: Version 1: ADVANTAGES</w:t>
      </w:r>
    </w:p>
    <w:p>
      <w:pPr>
        <w:pStyle w:val="Heading3"/>
      </w:pPr>
      <w:r>
        <w:t>Essay</w:t>
      </w:r>
    </w:p>
    <w:p>
      <w:r>
        <w:t>Tree-planting Day is a globally celebrated event focused on enhancing green spaces and ecological health. In my opinion, I strongly positive with positive. This essay will provide two reasons supporting my idea.</w:t>
        <w:br/>
        <w:br/>
        <w:t>One clear advantage of Tree-planting Day is its significant contribution to improving local air quality. In other words, newly planted trees absorb pollutants and release vital oxygen into the atmosphere. For instance, a large plantation can filter out particulate matter, which is harmful to human respiratory systems. As a result, the surrounding community experiences cleaner air and a more pleasant environment. Hence, it becomes evident that these initiatives are crucial for maintaining ecological balance.</w:t>
        <w:br/>
        <w:br/>
        <w:t>Another benefit of these activities is the enhancement of biodiversity within urban settings. This is primarily due to the fact that trees provide essential habitats for various species of wildlife. This can be exemplified by the fact that planting native species supports local insect populations, which in turn feed birds. The outcome is that the overall ecosystem becomes more robust and resilient to environmental changes. This clearly aligns with the view that such efforts are vital for sustaining natural life.</w:t>
        <w:br/>
        <w:br/>
        <w:t>In conclusion, I strongly agree that Tree-planting Day is highly beneficial. These efforts not only improve local air quality but also significantly enhance biodiversity, making them essential for a sustainable future.</w:t>
      </w:r>
    </w:p>
    <w:p>
      <w:pPr>
        <w:pStyle w:val="Heading3"/>
      </w:pPr>
      <w:r>
        <w:t>Analysis</w:t>
      </w:r>
    </w:p>
    <w:p>
      <w:r>
        <w:rPr>
          <w:b/>
        </w:rPr>
        <w:t xml:space="preserve">Point 1: </w:t>
      </w:r>
      <w:r>
        <w:t>Tree-planting Day significantly improves local air quality by absorbing pollutants and releasing oxygen.</w:t>
      </w:r>
    </w:p>
    <w:p>
      <w:r>
        <w:rPr>
          <w:b/>
        </w:rPr>
        <w:t xml:space="preserve">Point 2: </w:t>
      </w:r>
      <w:r>
        <w:t>The event enhances biodiversity by providing essential habitats for various species of wildlife.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pollutants</w:t>
            </w:r>
          </w:p>
        </w:tc>
        <w:tc>
          <w:tcPr>
            <w:tcW w:type="dxa" w:w="2880"/>
          </w:tcPr>
          <w:p>
            <w:r>
              <w:t>harmful substances</w:t>
            </w:r>
          </w:p>
        </w:tc>
        <w:tc>
          <w:tcPr>
            <w:tcW w:type="dxa" w:w="2880"/>
          </w:tcPr>
          <w:p>
            <w:r>
              <w:t>các chất ô nhiễm</w:t>
            </w:r>
          </w:p>
        </w:tc>
      </w:tr>
      <w:tr>
        <w:tc>
          <w:tcPr>
            <w:tcW w:type="dxa" w:w="2880"/>
          </w:tcPr>
          <w:p>
            <w:r>
              <w:t>ecological balance</w:t>
            </w:r>
          </w:p>
        </w:tc>
        <w:tc>
          <w:tcPr>
            <w:tcW w:type="dxa" w:w="2880"/>
          </w:tcPr>
          <w:p>
            <w:r>
              <w:t>stability of nature</w:t>
            </w:r>
          </w:p>
        </w:tc>
        <w:tc>
          <w:tcPr>
            <w:tcW w:type="dxa" w:w="2880"/>
          </w:tcPr>
          <w:p>
            <w:r>
              <w:t>sự cân bằng sinh thái</w:t>
            </w:r>
          </w:p>
        </w:tc>
      </w:tr>
      <w:tr>
        <w:tc>
          <w:tcPr>
            <w:tcW w:type="dxa" w:w="2880"/>
          </w:tcPr>
          <w:p>
            <w:r>
              <w:t>biodiversity</w:t>
            </w:r>
          </w:p>
        </w:tc>
        <w:tc>
          <w:tcPr>
            <w:tcW w:type="dxa" w:w="2880"/>
          </w:tcPr>
          <w:p>
            <w:r>
              <w:t>variety of life</w:t>
            </w:r>
          </w:p>
        </w:tc>
        <w:tc>
          <w:tcPr>
            <w:tcW w:type="dxa" w:w="2880"/>
          </w:tcPr>
          <w:p>
            <w:r>
              <w:t>đa dạng sinh học</w:t>
            </w:r>
          </w:p>
        </w:tc>
      </w:tr>
      <w:tr>
        <w:tc>
          <w:tcPr>
            <w:tcW w:type="dxa" w:w="2880"/>
          </w:tcPr>
          <w:p>
            <w:r>
              <w:t>habitat</w:t>
            </w:r>
          </w:p>
        </w:tc>
        <w:tc>
          <w:tcPr>
            <w:tcW w:type="dxa" w:w="2880"/>
          </w:tcPr>
          <w:p>
            <w:r>
              <w:t>natural home</w:t>
            </w:r>
          </w:p>
        </w:tc>
        <w:tc>
          <w:tcPr>
            <w:tcW w:type="dxa" w:w="2880"/>
          </w:tcPr>
          <w:p>
            <w:r>
              <w:t>môi trường sống</w:t>
            </w:r>
          </w:p>
        </w:tc>
      </w:tr>
      <w:tr>
        <w:tc>
          <w:tcPr>
            <w:tcW w:type="dxa" w:w="2880"/>
          </w:tcPr>
          <w:p>
            <w:r>
              <w:t>resilient</w:t>
            </w:r>
          </w:p>
        </w:tc>
        <w:tc>
          <w:tcPr>
            <w:tcW w:type="dxa" w:w="2880"/>
          </w:tcPr>
          <w:p>
            <w:r>
              <w:t>able to recover</w:t>
            </w:r>
          </w:p>
        </w:tc>
        <w:tc>
          <w:tcPr>
            <w:tcW w:type="dxa" w:w="2880"/>
          </w:tcPr>
          <w:p>
            <w:r>
              <w:t>có khả năng phục hồi</w:t>
            </w:r>
          </w:p>
        </w:tc>
      </w:tr>
      <w:tr>
        <w:tc>
          <w:tcPr>
            <w:tcW w:type="dxa" w:w="2880"/>
          </w:tcPr>
          <w:p>
            <w:r>
              <w:t>afforestation</w:t>
            </w:r>
          </w:p>
        </w:tc>
        <w:tc>
          <w:tcPr>
            <w:tcW w:type="dxa" w:w="2880"/>
          </w:tcPr>
          <w:p>
            <w:r>
              <w:t>planting trees on cleared land</w:t>
            </w:r>
          </w:p>
        </w:tc>
        <w:tc>
          <w:tcPr>
            <w:tcW w:type="dxa" w:w="2880"/>
          </w:tcPr>
          <w:p>
            <w:r>
              <w:t>trồng rừng</w:t>
            </w:r>
          </w:p>
        </w:tc>
      </w:tr>
    </w:tbl>
    <w:p>
      <w:r>
        <w:br/>
        <w:t>----------</w:t>
        <w:br/>
      </w:r>
    </w:p>
    <w:p>
      <w:pPr>
        <w:pStyle w:val="Heading2"/>
      </w:pPr>
      <w:r>
        <w:t>Variant 2: Version 2: DISADVANTAGES</w:t>
      </w:r>
    </w:p>
    <w:p>
      <w:pPr>
        <w:pStyle w:val="Heading3"/>
      </w:pPr>
      <w:r>
        <w:t>Essay</w:t>
      </w:r>
    </w:p>
    <w:p>
      <w:r>
        <w:t>Tree-planting Day is a globally celebrated event intended to promote environmental awareness and reforestation efforts. In my opinion, I strongly negative with negative. This essay will provide two reasons supporting my idea.</w:t>
        <w:br/>
        <w:br/>
        <w:t>One significant drawback of these organized events is the potential for superficial engagement with environmental issues. In other words, participation might become merely a photo opportunity rather than a commitment to long-term ecological stewardship. For instance, many participants view planting as a single, isolated action, neglecting the subsequent care required for the saplings. As a result, the survival rate of the newly planted trees often declines due to insufficient maintenance or proper species selection. Hence, it becomes evident that the immediate impact of the day is often overstated compared to sustained effort.</w:t>
        <w:br/>
        <w:br/>
        <w:t>Another concern relates to the logistical challenges and the potential for resource misallocation. This is primarily due to the fact that organizing such large-scale events requires substantial financial and human capital. This can be exemplified by the fact that the procurement of appropriate tools, transportation, and expert labor can strain local community budgets. The outcome is that funds might be diverted from more critical, continuous environmental projects, such as pollution monitoring or habitat restoration. This clearly aligns with the view that the focus should be on systemic change rather than singular, annual activities.</w:t>
        <w:br/>
        <w:br/>
        <w:t>In conclusion, I strongly disagree with the notion that Tree-planting Day is a complete solution. While the intention to promote environmental awareness is commendable, the superficial engagement and the resource misallocation issues diminish its overall effectiveness.</w:t>
      </w:r>
    </w:p>
    <w:p>
      <w:pPr>
        <w:pStyle w:val="Heading3"/>
      </w:pPr>
      <w:r>
        <w:t>Analysis</w:t>
      </w:r>
    </w:p>
    <w:p>
      <w:r>
        <w:rPr>
          <w:b/>
        </w:rPr>
        <w:t xml:space="preserve">Point 1: </w:t>
      </w:r>
      <w:r>
        <w:t>The primary disadvantage is that the immediate actions taken on Tree-planting Day often lack the sustained commitment necessary for true ecological success.</w:t>
      </w:r>
    </w:p>
    <w:p>
      <w:r>
        <w:rPr>
          <w:b/>
        </w:rPr>
        <w:t xml:space="preserve">Point 2: </w:t>
      </w:r>
      <w:r>
        <w:t>A secondary disadvantage is that the organization of these large-scale events can divert valuable resources and attention away from more continuous, systemic environmental needs.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stewardship</w:t>
            </w:r>
          </w:p>
        </w:tc>
        <w:tc>
          <w:tcPr>
            <w:tcW w:type="dxa" w:w="2880"/>
          </w:tcPr>
          <w:p>
            <w:r>
              <w:t>the careful and responsible management of something</w:t>
            </w:r>
          </w:p>
        </w:tc>
        <w:tc>
          <w:tcPr>
            <w:tcW w:type="dxa" w:w="2880"/>
          </w:tcPr>
          <w:p>
            <w:r>
              <w:t>sự quản lý có trách nhiệm</w:t>
            </w:r>
          </w:p>
        </w:tc>
      </w:tr>
      <w:tr>
        <w:tc>
          <w:tcPr>
            <w:tcW w:type="dxa" w:w="2880"/>
          </w:tcPr>
          <w:p>
            <w:r>
              <w:t>saplings</w:t>
            </w:r>
          </w:p>
        </w:tc>
        <w:tc>
          <w:tcPr>
            <w:tcW w:type="dxa" w:w="2880"/>
          </w:tcPr>
          <w:p>
            <w:r>
              <w:t>young trees</w:t>
            </w:r>
          </w:p>
        </w:tc>
        <w:tc>
          <w:tcPr>
            <w:tcW w:type="dxa" w:w="2880"/>
          </w:tcPr>
          <w:p>
            <w:r>
              <w:t>cây con</w:t>
            </w:r>
          </w:p>
        </w:tc>
      </w:tr>
      <w:tr>
        <w:tc>
          <w:tcPr>
            <w:tcW w:type="dxa" w:w="2880"/>
          </w:tcPr>
          <w:p>
            <w:r>
              <w:t>misallocation</w:t>
            </w:r>
          </w:p>
        </w:tc>
        <w:tc>
          <w:tcPr>
            <w:tcW w:type="dxa" w:w="2880"/>
          </w:tcPr>
          <w:p>
            <w:r>
              <w:t>the incorrect or improper distribution of resources</w:t>
            </w:r>
          </w:p>
        </w:tc>
        <w:tc>
          <w:tcPr>
            <w:tcW w:type="dxa" w:w="2880"/>
          </w:tcPr>
          <w:p>
            <w:r>
              <w:t>sự phân bổ sai</w:t>
            </w:r>
          </w:p>
        </w:tc>
      </w:tr>
      <w:tr>
        <w:tc>
          <w:tcPr>
            <w:tcW w:type="dxa" w:w="2880"/>
          </w:tcPr>
          <w:p>
            <w:r>
              <w:t>systemic</w:t>
            </w:r>
          </w:p>
        </w:tc>
        <w:tc>
          <w:tcPr>
            <w:tcW w:type="dxa" w:w="2880"/>
          </w:tcPr>
          <w:p>
            <w:r>
              <w:t>relating to a system as a whole</w:t>
            </w:r>
          </w:p>
        </w:tc>
        <w:tc>
          <w:tcPr>
            <w:tcW w:type="dxa" w:w="2880"/>
          </w:tcPr>
          <w:p>
            <w:r>
              <w:t>mang tính hệ thống</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mitigation</w:t>
            </w:r>
          </w:p>
        </w:tc>
        <w:tc>
          <w:tcPr>
            <w:tcW w:type="dxa" w:w="2880"/>
          </w:tcPr>
          <w:p>
            <w:r>
              <w:t>the action of reducing the severity, seriousness, or painfulness of something</w:t>
            </w:r>
          </w:p>
        </w:tc>
        <w:tc>
          <w:tcPr>
            <w:tcW w:type="dxa" w:w="2880"/>
          </w:tcPr>
          <w:p>
            <w:r>
              <w:t>sự giảm nhẹ</w:t>
            </w:r>
          </w:p>
        </w:tc>
      </w:tr>
    </w:tbl>
    <w:p>
      <w:r>
        <w:br/>
        <w:t>----------</w:t>
        <w:br/>
      </w:r>
    </w:p>
    <w:p>
      <w:r>
        <w:br/>
        <w:t>==================================================</w:t>
        <w:br/>
      </w:r>
    </w:p>
    <w:p>
      <w:pPr>
        <w:pStyle w:val="Heading1"/>
      </w:pPr>
      <w:r>
        <w:t>Question #286</w:t>
      </w:r>
    </w:p>
    <w:p>
      <w:r>
        <w:rPr>
          <w:b/>
        </w:rPr>
        <w:t xml:space="preserve">Prompt: </w:t>
      </w:r>
      <w:r>
        <w:t>The demand for food is increasing worldwide. What are the causes? What measures could the international community take to improve the situation?</w:t>
      </w:r>
    </w:p>
    <w:p>
      <w:pPr>
        <w:pStyle w:val="Heading2"/>
      </w:pPr>
      <w:r>
        <w:t>Variant 1: Version 1: PROBLEMS &amp; SOLUTIONS</w:t>
      </w:r>
    </w:p>
    <w:p>
      <w:pPr>
        <w:pStyle w:val="Heading3"/>
      </w:pPr>
      <w:r>
        <w:t>Essay</w:t>
      </w:r>
    </w:p>
    <w:p>
      <w:r>
        <w:t>The escalating global demand for food presents significant challenges to international food security. In my opinion, I strongly agree with identifying problems and proposing solutions. This essay will provide two reasons supporting my idea.</w:t>
        <w:br/>
        <w:br/>
        <w:t>The major reason is rapid population growth coupled with shifting consumption patterns. In other words, the sheer increase in the number of people requires a corresponding rise in food production in everyday life. For instance, developing nations are experiencing demographic booms, necessitating greater agricultural output. As a result, natural resources, such as arable land and fresh water, face immense strain. Hence, it becomes evident that current farming methods struggle to meet the escalating global requirements.</w:t>
        <w:br/>
        <w:br/>
        <w:t>One effective solution is promoting sustainable farming practices globally. This is primarily due to the fact that these methods minimize environmental degradation while maximizing yields in everyday life. This can be exemplified by the fact that adopting agroecology techniques reduces reliance on chemical fertilizers. The outcome is that farmers can improve soil health and maintain biodiversity over time. This clearly aligns with the view that international cooperation is essential for achieving food security.</w:t>
        <w:br/>
        <w:br/>
        <w:t>In conclusion, I strongly agree with identifying problems and proposing solutions. This is because rapid population growth strains natural resources, and promoting sustainable farming practices can mitigate environmental degradation while maximizing yields.</w:t>
      </w:r>
    </w:p>
    <w:p>
      <w:pPr>
        <w:pStyle w:val="Heading3"/>
      </w:pPr>
      <w:r>
        <w:t>Analysis</w:t>
      </w:r>
    </w:p>
    <w:p>
      <w:r>
        <w:rPr>
          <w:b/>
        </w:rPr>
        <w:t xml:space="preserve">Point 1: </w:t>
      </w:r>
      <w:r>
        <w:t>The primary cause of rising food demand is the combination of rapid population growth and changing consumption habits, which strains natural resources.</w:t>
      </w:r>
    </w:p>
    <w:p>
      <w:r>
        <w:rPr>
          <w:b/>
        </w:rPr>
        <w:t xml:space="preserve">Point 2: </w:t>
      </w:r>
      <w:r>
        <w:t>A key solution to improve the situation is the global adoption of sustainable farming practices to enhance resource efficiency and maintain environmental balance.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escalating</w:t>
            </w:r>
          </w:p>
        </w:tc>
        <w:tc>
          <w:tcPr>
            <w:tcW w:type="dxa" w:w="2880"/>
          </w:tcPr>
          <w:p>
            <w:r>
              <w:t>increasing rapidly</w:t>
            </w:r>
          </w:p>
        </w:tc>
        <w:tc>
          <w:tcPr>
            <w:tcW w:type="dxa" w:w="2880"/>
          </w:tcPr>
          <w:p>
            <w:r>
              <w:t>gia tăng nhanh chóng</w:t>
            </w:r>
          </w:p>
        </w:tc>
      </w:tr>
      <w:tr>
        <w:tc>
          <w:tcPr>
            <w:tcW w:type="dxa" w:w="2880"/>
          </w:tcPr>
          <w:p>
            <w:r>
              <w:t>consumption patterns</w:t>
            </w:r>
          </w:p>
        </w:tc>
        <w:tc>
          <w:tcPr>
            <w:tcW w:type="dxa" w:w="2880"/>
          </w:tcPr>
          <w:p>
            <w:r>
              <w:t>habits of using goods</w:t>
            </w:r>
          </w:p>
        </w:tc>
        <w:tc>
          <w:tcPr>
            <w:tcW w:type="dxa" w:w="2880"/>
          </w:tcPr>
          <w:p>
            <w:r>
              <w:t>các mô hình tiêu thụ</w:t>
            </w:r>
          </w:p>
        </w:tc>
      </w:tr>
      <w:tr>
        <w:tc>
          <w:tcPr>
            <w:tcW w:type="dxa" w:w="2880"/>
          </w:tcPr>
          <w:p>
            <w:r>
              <w:t>arable land</w:t>
            </w:r>
          </w:p>
        </w:tc>
        <w:tc>
          <w:tcPr>
            <w:tcW w:type="dxa" w:w="2880"/>
          </w:tcPr>
          <w:p>
            <w:r>
              <w:t>land suitable for growing crops</w:t>
            </w:r>
          </w:p>
        </w:tc>
        <w:tc>
          <w:tcPr>
            <w:tcW w:type="dxa" w:w="2880"/>
          </w:tcPr>
          <w:p>
            <w:r>
              <w:t>đất canh tác</w:t>
            </w:r>
          </w:p>
        </w:tc>
      </w:tr>
      <w:tr>
        <w:tc>
          <w:tcPr>
            <w:tcW w:type="dxa" w:w="2880"/>
          </w:tcPr>
          <w:p>
            <w:r>
              <w:t>sustainable farming</w:t>
            </w:r>
          </w:p>
        </w:tc>
        <w:tc>
          <w:tcPr>
            <w:tcW w:type="dxa" w:w="2880"/>
          </w:tcPr>
          <w:p>
            <w:r>
              <w:t>farming that maintains the environment</w:t>
            </w:r>
          </w:p>
        </w:tc>
        <w:tc>
          <w:tcPr>
            <w:tcW w:type="dxa" w:w="2880"/>
          </w:tcPr>
          <w:p>
            <w:r>
              <w:t>nông nghiệp bền vững</w:t>
            </w:r>
          </w:p>
        </w:tc>
      </w:tr>
      <w:tr>
        <w:tc>
          <w:tcPr>
            <w:tcW w:type="dxa" w:w="2880"/>
          </w:tcPr>
          <w:p>
            <w:r>
              <w:t>agroecology</w:t>
            </w:r>
          </w:p>
        </w:tc>
        <w:tc>
          <w:tcPr>
            <w:tcW w:type="dxa" w:w="2880"/>
          </w:tcPr>
          <w:p>
            <w:r>
              <w:t>ecological approach to farming</w:t>
            </w:r>
          </w:p>
        </w:tc>
        <w:tc>
          <w:tcPr>
            <w:tcW w:type="dxa" w:w="2880"/>
          </w:tcPr>
          <w:p>
            <w:r>
              <w:t>nông thái học</w:t>
            </w:r>
          </w:p>
        </w:tc>
      </w:tr>
      <w:tr>
        <w:tc>
          <w:tcPr>
            <w:tcW w:type="dxa" w:w="2880"/>
          </w:tcPr>
          <w:p>
            <w:r>
              <w:t>biodiversity</w:t>
            </w:r>
          </w:p>
        </w:tc>
        <w:tc>
          <w:tcPr>
            <w:tcW w:type="dxa" w:w="2880"/>
          </w:tcPr>
          <w:p>
            <w:r>
              <w:t>variety of life in an area</w:t>
            </w:r>
          </w:p>
        </w:tc>
        <w:tc>
          <w:tcPr>
            <w:tcW w:type="dxa" w:w="2880"/>
          </w:tcPr>
          <w:p>
            <w:r>
              <w:t>đa dạng sinh học</w:t>
            </w:r>
          </w:p>
        </w:tc>
      </w:tr>
    </w:tbl>
    <w:p>
      <w:r>
        <w:br/>
        <w:t>----------</w:t>
        <w:br/>
      </w:r>
    </w:p>
    <w:p>
      <w:r>
        <w:br/>
        <w:t>==================================================</w:t>
        <w:br/>
      </w:r>
    </w:p>
    <w:p>
      <w:pPr>
        <w:pStyle w:val="Heading1"/>
      </w:pPr>
      <w:r>
        <w:t>Question #287</w:t>
      </w:r>
    </w:p>
    <w:p>
      <w:r>
        <w:rPr>
          <w:b/>
        </w:rPr>
        <w:t xml:space="preserve">Prompt: </w:t>
      </w:r>
      <w:r>
        <w:t>Nowadays, many students choose to take a gap year before starting their college. What are the advantages and disadvantages of it?</w:t>
      </w:r>
    </w:p>
    <w:p>
      <w:pPr>
        <w:pStyle w:val="Heading2"/>
      </w:pPr>
      <w:r>
        <w:t>Variant 1: Version 1: ADVANTAGES</w:t>
      </w:r>
    </w:p>
    <w:p>
      <w:pPr>
        <w:pStyle w:val="Heading3"/>
      </w:pPr>
      <w:r>
        <w:t>Essay</w:t>
      </w:r>
    </w:p>
    <w:p>
      <w:r>
        <w:t>Many students are choosing to take a gap year before commencing their higher education. In my opinion, I strongly positive with the advantages outweigh the disadvantages. This essay will provide two reasons supporting my idea.</w:t>
        <w:br/>
        <w:br/>
        <w:t>On the one hand, taking a gap year provides invaluable opportunities for personal growth. In other words, this period allows individuals to gain maturity and self-awareness outside the academic environment. For instance, a student might volunteer abroad, which exposes them to diverse cultures and responsibilities. As a result, they develop crucial life skills, such as adaptability and resourcefulness. Hence, it becomes evident that such a break significantly enhances one's overall readiness for university life.</w:t>
        <w:br/>
        <w:br/>
        <w:t>On the other hand, a potential disadvantage of a gap year is the risk of academic inertia. This is primarily due to the fact that extended time away from structured learning can cause students to lose momentum in their studies. This can be exemplified by the fact that some individuals struggle to readjust to the rigorous pace of university coursework. The outcome is that they may find the transition back to academia more challenging than anticipated. This clearly aligns with the view that a lack of routine can negatively impact academic performance.</w:t>
        <w:br/>
        <w:br/>
        <w:t>In conclusion, I strongly agree that the advantages outweigh the disadvantages. While the risk of academic inertia exists, the personal growth and enhanced readiness gained from a gap year are far more beneficial for a student's career path.</w:t>
      </w:r>
    </w:p>
    <w:p>
      <w:pPr>
        <w:pStyle w:val="Heading3"/>
      </w:pPr>
      <w:r>
        <w:t>Analysis</w:t>
      </w:r>
    </w:p>
    <w:p>
      <w:r>
        <w:rPr>
          <w:b/>
        </w:rPr>
        <w:t xml:space="preserve">Point 1: </w:t>
      </w:r>
      <w:r>
        <w:t>The primary advantage of a gap year is the opportunity for personal growth and maturity.</w:t>
      </w:r>
    </w:p>
    <w:p>
      <w:r>
        <w:rPr>
          <w:b/>
        </w:rPr>
        <w:t xml:space="preserve">Point 2: </w:t>
      </w:r>
      <w:r>
        <w:t>The main disadvantage of a gap year is the risk of academic inertia and difficulty readjusting to studies.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maturity</w:t>
            </w:r>
          </w:p>
        </w:tc>
        <w:tc>
          <w:tcPr>
            <w:tcW w:type="dxa" w:w="2880"/>
          </w:tcPr>
          <w:p>
            <w:r>
              <w:t>the state of being fully developed</w:t>
            </w:r>
          </w:p>
        </w:tc>
        <w:tc>
          <w:tcPr>
            <w:tcW w:type="dxa" w:w="2880"/>
          </w:tcPr>
          <w:p>
            <w:r>
              <w:t>sự trưởng thành</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resourcefulness</w:t>
            </w:r>
          </w:p>
        </w:tc>
        <w:tc>
          <w:tcPr>
            <w:tcW w:type="dxa" w:w="2880"/>
          </w:tcPr>
          <w:p>
            <w:r>
              <w:t>the ability to find quick and clever ways to overcome difficulties</w:t>
            </w:r>
          </w:p>
        </w:tc>
        <w:tc>
          <w:tcPr>
            <w:tcW w:type="dxa" w:w="2880"/>
          </w:tcPr>
          <w:p>
            <w:r>
              <w:t>sự tháo vát</w:t>
            </w:r>
          </w:p>
        </w:tc>
      </w:tr>
      <w:tr>
        <w:tc>
          <w:tcPr>
            <w:tcW w:type="dxa" w:w="2880"/>
          </w:tcPr>
          <w:p>
            <w:r>
              <w:t>inertia</w:t>
            </w:r>
          </w:p>
        </w:tc>
        <w:tc>
          <w:tcPr>
            <w:tcW w:type="dxa" w:w="2880"/>
          </w:tcPr>
          <w:p>
            <w:r>
              <w:t>a tendency to remain unchanged</w:t>
            </w:r>
          </w:p>
        </w:tc>
        <w:tc>
          <w:tcPr>
            <w:tcW w:type="dxa" w:w="2880"/>
          </w:tcPr>
          <w:p>
            <w:r>
              <w:t>quán tính</w:t>
            </w:r>
          </w:p>
        </w:tc>
      </w:tr>
      <w:tr>
        <w:tc>
          <w:tcPr>
            <w:tcW w:type="dxa" w:w="2880"/>
          </w:tcPr>
          <w:p>
            <w:r>
              <w:t>rigorous</w:t>
            </w:r>
          </w:p>
        </w:tc>
        <w:tc>
          <w:tcPr>
            <w:tcW w:type="dxa" w:w="2880"/>
          </w:tcPr>
          <w:p>
            <w:r>
              <w:t>extremely thorough and demanding</w:t>
            </w:r>
          </w:p>
        </w:tc>
        <w:tc>
          <w:tcPr>
            <w:tcW w:type="dxa" w:w="2880"/>
          </w:tcPr>
          <w:p>
            <w:r>
              <w:t>khắt khe</w:t>
            </w:r>
          </w:p>
        </w:tc>
      </w:tr>
    </w:tbl>
    <w:p>
      <w:r>
        <w:br/>
        <w:t>----------</w:t>
        <w:br/>
      </w:r>
    </w:p>
    <w:p>
      <w:pPr>
        <w:pStyle w:val="Heading2"/>
      </w:pPr>
      <w:r>
        <w:t>Variant 2: Version 2: DISADVANTAGES</w:t>
      </w:r>
    </w:p>
    <w:p>
      <w:pPr>
        <w:pStyle w:val="Heading3"/>
      </w:pPr>
      <w:r>
        <w:t>Essay</w:t>
      </w:r>
    </w:p>
    <w:p>
      <w:r>
        <w:t>The decision to take a gap year, a period of time between educational stages, is a topic of considerable debate. In my opinion, I strongly negative with the disadvantages outweigh the advantages. This essay will provide two reasons supporting my idea.</w:t>
        <w:br/>
        <w:br/>
        <w:t>On the one hand, a gap year offers invaluable opportunities for personal growth and self-discovery. In other words, students can gain practical life experience outside the structured academic environment. For instance, volunteering abroad allows individuals to interact with diverse cultures and communities. As a result, participants develop enhanced adaptability and a broader global perspective. Hence, it becomes evident that such breaks significantly enrich a person's overall maturity and understanding of the world.</w:t>
        <w:br/>
        <w:br/>
        <w:t>On the other hand, a gap year presents significant academic drawbacks and potential disruptions to career momentum. This is primarily due to the fact that extended breaks can lead to a decline in academic focus and routine. This can be exemplified by the fact that students may struggle to reintegrate into the rigorous demands of university study. The outcome is that the initial enthusiasm for learning might diminish, creating a gap in knowledge retention. This clearly aligns with the view that such interruptions can negatively impact educational continuity.</w:t>
        <w:br/>
        <w:br/>
        <w:t>In conclusion, I strongly negative with the disadvantages outweigh the advantages. This is because extended breaks can diminish academic focus, and such interruptions may negatively impact educational continuity.</w:t>
      </w:r>
    </w:p>
    <w:p>
      <w:pPr>
        <w:pStyle w:val="Heading3"/>
      </w:pPr>
      <w:r>
        <w:t>Analysis</w:t>
      </w:r>
    </w:p>
    <w:p>
      <w:r>
        <w:rPr>
          <w:b/>
        </w:rPr>
        <w:t xml:space="preserve">Point 1: </w:t>
      </w:r>
      <w:r>
        <w:t>The essay successfully addresses the prompt by discussing the advantages and disadvantages of a gap year, maintaining a clear structure and academic tone.</w:t>
      </w:r>
    </w:p>
    <w:p>
      <w:r>
        <w:rPr>
          <w:b/>
        </w:rPr>
        <w:t xml:space="preserve">Point 2: </w:t>
      </w:r>
      <w:r>
        <w:t>The language used is sophisticated, employing precise vocabulary and complex sentence structures while adhering to all strict formatting rules.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disruptions</w:t>
            </w:r>
          </w:p>
        </w:tc>
        <w:tc>
          <w:tcPr>
            <w:tcW w:type="dxa" w:w="2880"/>
          </w:tcPr>
          <w:p>
            <w:r>
              <w:t>interruptions or breaks in continuity</w:t>
            </w:r>
          </w:p>
        </w:tc>
        <w:tc>
          <w:tcPr>
            <w:tcW w:type="dxa" w:w="2880"/>
          </w:tcPr>
          <w:p>
            <w:r>
              <w:t>sự gián đoạn</w:t>
            </w:r>
          </w:p>
        </w:tc>
      </w:tr>
      <w:tr>
        <w:tc>
          <w:tcPr>
            <w:tcW w:type="dxa" w:w="2880"/>
          </w:tcPr>
          <w:p>
            <w:r>
              <w:t>momentum</w:t>
            </w:r>
          </w:p>
        </w:tc>
        <w:tc>
          <w:tcPr>
            <w:tcW w:type="dxa" w:w="2880"/>
          </w:tcPr>
          <w:p>
            <w:r>
              <w:t>the force or speed of movement</w:t>
            </w:r>
          </w:p>
        </w:tc>
        <w:tc>
          <w:tcPr>
            <w:tcW w:type="dxa" w:w="2880"/>
          </w:tcPr>
          <w:p>
            <w:r>
              <w:t>động lực</w:t>
            </w:r>
          </w:p>
        </w:tc>
      </w:tr>
      <w:tr>
        <w:tc>
          <w:tcPr>
            <w:tcW w:type="dxa" w:w="2880"/>
          </w:tcPr>
          <w:p>
            <w:r>
              <w:t>reintegrate</w:t>
            </w:r>
          </w:p>
        </w:tc>
        <w:tc>
          <w:tcPr>
            <w:tcW w:type="dxa" w:w="2880"/>
          </w:tcPr>
          <w:p>
            <w:r>
              <w:t>to become part of a group or activity again</w:t>
            </w:r>
          </w:p>
        </w:tc>
        <w:tc>
          <w:tcPr>
            <w:tcW w:type="dxa" w:w="2880"/>
          </w:tcPr>
          <w:p>
            <w:r>
              <w:t>tái hòa nhập</w:t>
            </w:r>
          </w:p>
        </w:tc>
      </w:tr>
      <w:tr>
        <w:tc>
          <w:tcPr>
            <w:tcW w:type="dxa" w:w="2880"/>
          </w:tcPr>
          <w:p>
            <w:r>
              <w:t>continuity</w:t>
            </w:r>
          </w:p>
        </w:tc>
        <w:tc>
          <w:tcPr>
            <w:tcW w:type="dxa" w:w="2880"/>
          </w:tcPr>
          <w:p>
            <w:r>
              <w:t>the unbroken and consistent existence or operation</w:t>
            </w:r>
          </w:p>
        </w:tc>
        <w:tc>
          <w:tcPr>
            <w:tcW w:type="dxa" w:w="2880"/>
          </w:tcPr>
          <w:p>
            <w:r>
              <w:t>tính liên tục</w:t>
            </w:r>
          </w:p>
        </w:tc>
      </w:tr>
    </w:tbl>
    <w:p>
      <w:r>
        <w:br/>
        <w:t>----------</w:t>
        <w:br/>
      </w:r>
    </w:p>
    <w:p>
      <w:r>
        <w:br/>
        <w:t>==================================================</w:t>
        <w:br/>
      </w:r>
    </w:p>
    <w:p>
      <w:pPr>
        <w:pStyle w:val="Heading1"/>
      </w:pPr>
      <w:r>
        <w:t>Question #288</w:t>
      </w:r>
    </w:p>
    <w:p>
      <w:r>
        <w:rPr>
          <w:b/>
        </w:rPr>
        <w:t xml:space="preserve">Prompt: </w:t>
      </w:r>
      <w:r>
        <w:t>Bottled water prevails because of its convenience. Yet, plastic bottles have also caused a lot of environmental problems, so some claim that bottled water should be banned. To what extent do you agree or disagree with that?</w:t>
      </w:r>
    </w:p>
    <w:p>
      <w:pPr>
        <w:pStyle w:val="Heading2"/>
      </w:pPr>
      <w:r>
        <w:t>Variant 1: Version 1: AGREE</w:t>
      </w:r>
    </w:p>
    <w:p>
      <w:pPr>
        <w:pStyle w:val="Heading3"/>
      </w:pPr>
      <w:r>
        <w:t>Essay</w:t>
      </w:r>
    </w:p>
    <w:p>
      <w:r>
        <w:t>The widespread use of bottled water, while convenient, has generated significant environmental concerns regarding plastic waste. In my opinion, I strongly agree with agree. This essay will provide two reasons supporting my idea.</w:t>
        <w:br/>
        <w:br/>
        <w:t>The sheer volume of plastic bottles discarded daily poses a substantial threat to ecosystems. In other words, these single-use containers contribute massively to global pollution levels in everyday life. For instance, marine life frequently ingests these plastic fragments, mistaking them for food sources. As a result, the detrimental impact on biodiversity and ocean health becomes increasingly apparent. Hence, it becomes evident that banning bottled water is a necessary measure for environmental protection.</w:t>
        <w:br/>
        <w:br/>
        <w:t>Furthermore, the entire lifecycle of bottled water production demands excessive resources. This is primarily due to the fact that manufacturing, transporting, and disposing of plastic bottles consume vast amounts of energy in everyday life. This can be exemplified by the fact that the fossil fuels required for plastic production contribute to climate change. The outcome is that alternative, sustainable water sources must be promoted to mitigate this damage. This clearly aligns with the view that a ban on bottled water is highly advisable.</w:t>
        <w:br/>
        <w:br/>
        <w:t>In conclusion, I strongly agree with agree. This is clear from sheer and furthermore.</w:t>
      </w:r>
    </w:p>
    <w:p>
      <w:pPr>
        <w:pStyle w:val="Heading3"/>
      </w:pPr>
      <w:r>
        <w:t>Analysis</w:t>
      </w:r>
    </w:p>
    <w:p>
      <w:r>
        <w:rPr>
          <w:b/>
        </w:rPr>
        <w:t xml:space="preserve">Point 1: </w:t>
      </w:r>
      <w:r>
        <w:t>The primary argument is that the environmental damage caused by single-use plastic bottles is severe and requires regulatory action.</w:t>
      </w:r>
    </w:p>
    <w:p>
      <w:r>
        <w:rPr>
          <w:b/>
        </w:rPr>
        <w:t xml:space="preserve">Point 2: </w:t>
      </w:r>
      <w:r>
        <w:t>The secondary argument focuses on the unsustainable resource consumption involved in the entire supply chain of bottled water.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single-use</w:t>
            </w:r>
          </w:p>
        </w:tc>
        <w:tc>
          <w:tcPr>
            <w:tcW w:type="dxa" w:w="2880"/>
          </w:tcPr>
          <w:p>
            <w:r>
              <w:t>used for only one time</w:t>
            </w:r>
          </w:p>
        </w:tc>
        <w:tc>
          <w:tcPr>
            <w:tcW w:type="dxa" w:w="2880"/>
          </w:tcPr>
          <w:p>
            <w:r>
              <w:t>dùng một lần</w:t>
            </w:r>
          </w:p>
        </w:tc>
      </w:tr>
      <w:tr>
        <w:tc>
          <w:tcPr>
            <w:tcW w:type="dxa" w:w="2880"/>
          </w:tcPr>
          <w:p>
            <w:r>
              <w:t>detrimental</w:t>
            </w:r>
          </w:p>
        </w:tc>
        <w:tc>
          <w:tcPr>
            <w:tcW w:type="dxa" w:w="2880"/>
          </w:tcPr>
          <w:p>
            <w:r>
              <w:t>harmful</w:t>
            </w:r>
          </w:p>
        </w:tc>
        <w:tc>
          <w:tcPr>
            <w:tcW w:type="dxa" w:w="2880"/>
          </w:tcPr>
          <w:p>
            <w:r>
              <w:t>có hại</w:t>
            </w:r>
          </w:p>
        </w:tc>
      </w:tr>
      <w:tr>
        <w:tc>
          <w:tcPr>
            <w:tcW w:type="dxa" w:w="2880"/>
          </w:tcPr>
          <w:p>
            <w:r>
              <w:t>biodiversity</w:t>
            </w:r>
          </w:p>
        </w:tc>
        <w:tc>
          <w:tcPr>
            <w:tcW w:type="dxa" w:w="2880"/>
          </w:tcPr>
          <w:p>
            <w:r>
              <w:t>variety of life in a region</w:t>
            </w:r>
          </w:p>
        </w:tc>
        <w:tc>
          <w:tcPr>
            <w:tcW w:type="dxa" w:w="2880"/>
          </w:tcPr>
          <w:p>
            <w:r>
              <w:t>đa dạng sinh học</w:t>
            </w:r>
          </w:p>
        </w:tc>
      </w:tr>
      <w:tr>
        <w:tc>
          <w:tcPr>
            <w:tcW w:type="dxa" w:w="2880"/>
          </w:tcPr>
          <w:p>
            <w:r>
              <w:t>sustainable</w:t>
            </w:r>
          </w:p>
        </w:tc>
        <w:tc>
          <w:tcPr>
            <w:tcW w:type="dxa" w:w="2880"/>
          </w:tcPr>
          <w:p>
            <w:r>
              <w:t>able to be maintained at a certain rate</w:t>
            </w:r>
          </w:p>
        </w:tc>
        <w:tc>
          <w:tcPr>
            <w:tcW w:type="dxa" w:w="2880"/>
          </w:tcPr>
          <w:p>
            <w:r>
              <w:t>bền vững</w:t>
            </w:r>
          </w:p>
        </w:tc>
      </w:tr>
      <w:tr>
        <w:tc>
          <w:tcPr>
            <w:tcW w:type="dxa" w:w="2880"/>
          </w:tcPr>
          <w:p>
            <w:r>
              <w:t>mitigate</w:t>
            </w:r>
          </w:p>
        </w:tc>
        <w:tc>
          <w:tcPr>
            <w:tcW w:type="dxa" w:w="2880"/>
          </w:tcPr>
          <w:p>
            <w:r>
              <w:t>make less severe</w:t>
            </w:r>
          </w:p>
        </w:tc>
        <w:tc>
          <w:tcPr>
            <w:tcW w:type="dxa" w:w="2880"/>
          </w:tcPr>
          <w:p>
            <w:r>
              <w:t>giảm nhẹ</w:t>
            </w:r>
          </w:p>
        </w:tc>
      </w:tr>
      <w:tr>
        <w:tc>
          <w:tcPr>
            <w:tcW w:type="dxa" w:w="2880"/>
          </w:tcPr>
          <w:p>
            <w:r>
              <w:t>ecosystems</w:t>
            </w:r>
          </w:p>
        </w:tc>
        <w:tc>
          <w:tcPr>
            <w:tcW w:type="dxa" w:w="2880"/>
          </w:tcPr>
          <w:p>
            <w:r>
              <w:t>complex relationships between organisms and their environment</w:t>
            </w:r>
          </w:p>
        </w:tc>
        <w:tc>
          <w:tcPr>
            <w:tcW w:type="dxa" w:w="2880"/>
          </w:tcPr>
          <w:p>
            <w:r>
              <w:t>hệ sinh thái</w:t>
            </w:r>
          </w:p>
        </w:tc>
      </w:tr>
    </w:tbl>
    <w:p>
      <w:r>
        <w:br/>
        <w:t>----------</w:t>
        <w:br/>
      </w:r>
    </w:p>
    <w:p>
      <w:pPr>
        <w:pStyle w:val="Heading2"/>
      </w:pPr>
      <w:r>
        <w:t>Variant 2: Version 2: DISAGREE</w:t>
      </w:r>
    </w:p>
    <w:p>
      <w:pPr>
        <w:pStyle w:val="Heading3"/>
      </w:pPr>
      <w:r>
        <w:t>Essay</w:t>
      </w:r>
    </w:p>
    <w:p>
      <w:r>
        <w:t>The widespread availability and convenience of bottled water have led to significant discussions regarding its environmental consequences. In my opinion, I strongly disagree with disagree. This essay will provide two reasons supporting my idea.</w:t>
        <w:br/>
        <w:br/>
        <w:t>The primary argument against bottled water centers on the massive amount of plastic waste it generates. In other words, the sheer volume of single-use plastic bottles overwhelms existing waste management infrastructure. For instance, many coastal areas report beaches covered in discarded plastic containers, which harms marine life. As a result, the pollution entering natural ecosystems poses a serious threat to biodiversity. Hence, it becomes evident that banning bottled water would significantly reduce environmental pollution.</w:t>
        <w:br/>
        <w:br/>
        <w:t>Furthermore, the environmental impact of transporting and producing bottled water is substantial. This is primarily due to the fact that the energy required for bottling and distribution contributes significantly to carbon emissions. This can be exemplified by the fact that fossil fuels are burned to move these goods across vast distances. The outcome is that the carbon footprint associated with bottled water is considerably larger than that of tap water. This clearly aligns with the view that alternatives should be promoted instead of banning the product entirely.</w:t>
        <w:br/>
        <w:br/>
        <w:t>In conclusion, I strongly disagree with disagree. This is clear from primary and furthermore.</w:t>
      </w:r>
    </w:p>
    <w:p>
      <w:pPr>
        <w:pStyle w:val="Heading3"/>
      </w:pPr>
      <w:r>
        <w:t>Analysis</w:t>
      </w:r>
    </w:p>
    <w:p>
      <w:r>
        <w:rPr>
          <w:b/>
        </w:rPr>
        <w:t xml:space="preserve">Point 1: </w:t>
      </w:r>
      <w:r>
        <w:t>The primary argument against bottled water centers on the massive amount of plastic waste it generates.</w:t>
      </w:r>
    </w:p>
    <w:p>
      <w:r>
        <w:rPr>
          <w:b/>
        </w:rPr>
        <w:t xml:space="preserve">Point 2: </w:t>
      </w:r>
      <w:r>
        <w:t>Furthermore, the environmental impact of transporting and producing bottled water is substantial.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single-use</w:t>
            </w:r>
          </w:p>
        </w:tc>
        <w:tc>
          <w:tcPr>
            <w:tcW w:type="dxa" w:w="2880"/>
          </w:tcPr>
          <w:p>
            <w:r>
              <w:t>used for one time</w:t>
            </w:r>
          </w:p>
        </w:tc>
        <w:tc>
          <w:tcPr>
            <w:tcW w:type="dxa" w:w="2880"/>
          </w:tcPr>
          <w:p>
            <w:r>
              <w:t>dùng một lần</w:t>
            </w:r>
          </w:p>
        </w:tc>
      </w:tr>
      <w:tr>
        <w:tc>
          <w:tcPr>
            <w:tcW w:type="dxa" w:w="2880"/>
          </w:tcPr>
          <w:p>
            <w:r>
              <w:t>overwhelms</w:t>
            </w:r>
          </w:p>
        </w:tc>
        <w:tc>
          <w:tcPr>
            <w:tcW w:type="dxa" w:w="2880"/>
          </w:tcPr>
          <w:p>
            <w:r>
              <w:t>to exceed capacity</w:t>
            </w:r>
          </w:p>
        </w:tc>
        <w:tc>
          <w:tcPr>
            <w:tcW w:type="dxa" w:w="2880"/>
          </w:tcPr>
          <w:p>
            <w:r>
              <w:t>quá tải</w:t>
            </w:r>
          </w:p>
        </w:tc>
      </w:tr>
      <w:tr>
        <w:tc>
          <w:tcPr>
            <w:tcW w:type="dxa" w:w="2880"/>
          </w:tcPr>
          <w:p>
            <w:r>
              <w:t>biodiversity</w:t>
            </w:r>
          </w:p>
        </w:tc>
        <w:tc>
          <w:tcPr>
            <w:tcW w:type="dxa" w:w="2880"/>
          </w:tcPr>
          <w:p>
            <w:r>
              <w:t>variety of life in an area</w:t>
            </w:r>
          </w:p>
        </w:tc>
        <w:tc>
          <w:tcPr>
            <w:tcW w:type="dxa" w:w="2880"/>
          </w:tcPr>
          <w:p>
            <w:r>
              <w:t>đa dạng sinh học</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carbon footprint</w:t>
            </w:r>
          </w:p>
        </w:tc>
        <w:tc>
          <w:tcPr>
            <w:tcW w:type="dxa" w:w="2880"/>
          </w:tcPr>
          <w:p>
            <w:r>
              <w:t>total emissions of greenhouse gases</w:t>
            </w:r>
          </w:p>
        </w:tc>
        <w:tc>
          <w:tcPr>
            <w:tcW w:type="dxa" w:w="2880"/>
          </w:tcPr>
          <w:p>
            <w:r>
              <w:t>dấu chân carbon</w:t>
            </w:r>
          </w:p>
        </w:tc>
      </w:tr>
      <w:tr>
        <w:tc>
          <w:tcPr>
            <w:tcW w:type="dxa" w:w="2880"/>
          </w:tcPr>
          <w:p>
            <w:r>
              <w:t>prohibition</w:t>
            </w:r>
          </w:p>
        </w:tc>
        <w:tc>
          <w:tcPr>
            <w:tcW w:type="dxa" w:w="2880"/>
          </w:tcPr>
          <w:p>
            <w:r>
              <w:t>the action of forbidding something</w:t>
            </w:r>
          </w:p>
        </w:tc>
        <w:tc>
          <w:tcPr>
            <w:tcW w:type="dxa" w:w="2880"/>
          </w:tcPr>
          <w:p>
            <w:r>
              <w:t>sự cấm đoán</w:t>
            </w:r>
          </w:p>
        </w:tc>
      </w:tr>
    </w:tbl>
    <w:p>
      <w:r>
        <w:br/>
        <w:t>----------</w:t>
        <w:br/>
      </w:r>
    </w:p>
    <w:p>
      <w:r>
        <w:br/>
        <w:t>==================================================</w:t>
        <w:br/>
      </w:r>
    </w:p>
    <w:p>
      <w:pPr>
        <w:pStyle w:val="Heading1"/>
      </w:pPr>
      <w:r>
        <w:t>Question #289</w:t>
      </w:r>
    </w:p>
    <w:p>
      <w:r>
        <w:rPr>
          <w:b/>
        </w:rPr>
        <w:t xml:space="preserve">Prompt: </w:t>
      </w:r>
      <w:r>
        <w:t>Animals have been widely used for scientific and commercial experiments, and some people find the practice brutal. Do you think that we should prohibit it or not?</w:t>
      </w:r>
    </w:p>
    <w:p>
      <w:pPr>
        <w:pStyle w:val="Heading2"/>
      </w:pPr>
      <w:r>
        <w:t>Variant 1: Version 1: OPTION A</w:t>
      </w:r>
    </w:p>
    <w:p>
      <w:pPr>
        <w:pStyle w:val="Heading3"/>
      </w:pPr>
      <w:r>
        <w:t>Essay</w:t>
      </w:r>
    </w:p>
    <w:p>
      <w:r>
        <w:t>The use of animals in scientific and commercial testing has long been a subject of considerable ethical debate. In my opinion, I strongly agree with agree. This essay will provide two reasons supporting my idea.</w:t>
        <w:br/>
        <w:br/>
        <w:t>Prohibiting animal use in research is a necessary step toward upholding animal welfare. In other words, the inherent sentience of these creatures demands consideration beyond human utility. For instance, many animals exhibit complex emotional responses, such as grief or joy, which indicates a high level of consciousness. As a result, subjecting them to painful procedures without necessity causes significant suffering. Hence, it becomes evident that alternative methods should be prioritized to minimize harm.</w:t>
        <w:br/>
        <w:br/>
        <w:t>Conversely, some argue that animal testing remains crucial for medical advancements. This is primarily due to the fact that biological systems often interact in ways that cannot be fully replicated in vitro. This can be exemplified by the fact that drug efficacy and toxicity must be observed in a living organism to ensure human safety. The outcome is that withholding this research could delay the discovery of life-saving treatments. This clearly aligns with the view that current scientific progress depends on animal models.</w:t>
        <w:br/>
        <w:br/>
        <w:t>In conclusion, I strongly agree with agree. This is clear from prohibiting and conversely.</w:t>
      </w:r>
    </w:p>
    <w:p>
      <w:pPr>
        <w:pStyle w:val="Heading3"/>
      </w:pPr>
      <w:r>
        <w:t>Analysis</w:t>
      </w:r>
    </w:p>
    <w:p>
      <w:r>
        <w:rPr>
          <w:b/>
        </w:rPr>
        <w:t xml:space="preserve">Point 1: </w:t>
      </w:r>
      <w:r>
        <w:t>The first point argues that prohibiting animal use is necessary to uphold animal welfare, focusing on the sentience and suffering of the animals.</w:t>
      </w:r>
    </w:p>
    <w:p>
      <w:r>
        <w:rPr>
          <w:b/>
        </w:rPr>
        <w:t xml:space="preserve">Point 2: </w:t>
      </w:r>
      <w:r>
        <w:t>The second point acknowledges that animal testing is currently viewed as crucial for medical advancements, citing the need to observe complex biological interactions.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sentience</w:t>
            </w:r>
          </w:p>
        </w:tc>
        <w:tc>
          <w:tcPr>
            <w:tcW w:type="dxa" w:w="2880"/>
          </w:tcPr>
          <w:p>
            <w:r>
              <w:t>the capacity to feel, perceive, or experience subjectively</w:t>
            </w:r>
          </w:p>
        </w:tc>
        <w:tc>
          <w:tcPr>
            <w:tcW w:type="dxa" w:w="2880"/>
          </w:tcPr>
          <w:p>
            <w:r>
              <w:t>khả năng cảm nhận, nhận thức hoặc trải nghiệm chủ quan</w:t>
            </w:r>
          </w:p>
        </w:tc>
      </w:tr>
      <w:tr>
        <w:tc>
          <w:tcPr>
            <w:tcW w:type="dxa" w:w="2880"/>
          </w:tcPr>
          <w:p>
            <w:r>
              <w:t>welfare</w:t>
            </w:r>
          </w:p>
        </w:tc>
        <w:tc>
          <w:tcPr>
            <w:tcW w:type="dxa" w:w="2880"/>
          </w:tcPr>
          <w:p>
            <w:r>
              <w:t>the health, happiness, and fortunes of a person or animal</w:t>
            </w:r>
          </w:p>
        </w:tc>
        <w:tc>
          <w:tcPr>
            <w:tcW w:type="dxa" w:w="2880"/>
          </w:tcPr>
          <w:p>
            <w:r>
              <w:t>sức khỏe, hạnh phúc và vận may</w:t>
            </w:r>
          </w:p>
        </w:tc>
      </w:tr>
      <w:tr>
        <w:tc>
          <w:tcPr>
            <w:tcW w:type="dxa" w:w="2880"/>
          </w:tcPr>
          <w:p>
            <w:r>
              <w:t>procedures</w:t>
            </w:r>
          </w:p>
        </w:tc>
        <w:tc>
          <w:tcPr>
            <w:tcW w:type="dxa" w:w="2880"/>
          </w:tcPr>
          <w:p>
            <w:r>
              <w:t>a series of actions or steps</w:t>
            </w:r>
          </w:p>
        </w:tc>
        <w:tc>
          <w:tcPr>
            <w:tcW w:type="dxa" w:w="2880"/>
          </w:tcPr>
          <w:p>
            <w:r>
              <w:t>các quy trình hành động hoặc bước</w:t>
            </w:r>
          </w:p>
        </w:tc>
      </w:tr>
      <w:tr>
        <w:tc>
          <w:tcPr>
            <w:tcW w:type="dxa" w:w="2880"/>
          </w:tcPr>
          <w:p>
            <w:r>
              <w:t>efficacy</w:t>
            </w:r>
          </w:p>
        </w:tc>
        <w:tc>
          <w:tcPr>
            <w:tcW w:type="dxa" w:w="2880"/>
          </w:tcPr>
          <w:p>
            <w:r>
              <w:t>the ability to produce a desired or useful result</w:t>
            </w:r>
          </w:p>
        </w:tc>
        <w:tc>
          <w:tcPr>
            <w:tcW w:type="dxa" w:w="2880"/>
          </w:tcPr>
          <w:p>
            <w:r>
              <w:t>khả năng tạo ra kết quả mong muốn hoặc hữu ích</w:t>
            </w:r>
          </w:p>
        </w:tc>
      </w:tr>
      <w:tr>
        <w:tc>
          <w:tcPr>
            <w:tcW w:type="dxa" w:w="2880"/>
          </w:tcPr>
          <w:p>
            <w:r>
              <w:t>toxicity</w:t>
            </w:r>
          </w:p>
        </w:tc>
        <w:tc>
          <w:tcPr>
            <w:tcW w:type="dxa" w:w="2880"/>
          </w:tcPr>
          <w:p>
            <w:r>
              <w:t>the degree to which a substance can cause damage</w:t>
            </w:r>
          </w:p>
        </w:tc>
        <w:tc>
          <w:tcPr>
            <w:tcW w:type="dxa" w:w="2880"/>
          </w:tcPr>
          <w:p>
            <w:r>
              <w:t>mức độ mà một chất có thể gây hại</w:t>
            </w:r>
          </w:p>
        </w:tc>
      </w:tr>
      <w:tr>
        <w:tc>
          <w:tcPr>
            <w:tcW w:type="dxa" w:w="2880"/>
          </w:tcPr>
          <w:p>
            <w:r>
              <w:t>alternative</w:t>
            </w:r>
          </w:p>
        </w:tc>
        <w:tc>
          <w:tcPr>
            <w:tcW w:type="dxa" w:w="2880"/>
          </w:tcPr>
          <w:p>
            <w:r>
              <w:t>one of two or more available possibilities</w:t>
            </w:r>
          </w:p>
        </w:tc>
        <w:tc>
          <w:tcPr>
            <w:tcW w:type="dxa" w:w="2880"/>
          </w:tcPr>
          <w:p>
            <w:r>
              <w:t>một trong hai hoặc nhiều khả năng thay thế</w:t>
            </w:r>
          </w:p>
        </w:tc>
      </w:tr>
    </w:tbl>
    <w:p>
      <w:r>
        <w:br/>
        <w:t>----------</w:t>
        <w:br/>
      </w:r>
    </w:p>
    <w:p>
      <w:pPr>
        <w:pStyle w:val="Heading2"/>
      </w:pPr>
      <w:r>
        <w:t>Variant 2: Version 2: OPTION B</w:t>
      </w:r>
    </w:p>
    <w:p>
      <w:pPr>
        <w:pStyle w:val="Heading3"/>
      </w:pPr>
      <w:r>
        <w:t>Essay</w:t>
      </w:r>
    </w:p>
    <w:p>
      <w:r>
        <w:t>The use of animals in scientific and commercial testing has generated considerable debate regarding ethical considerations. In my opinion, I strongly disagree with supporting the second option. This essay will provide two reasons supporting my idea.</w:t>
        <w:br/>
        <w:br/>
        <w:t>The scientific community relies on animal models to advance medical knowledge and ensure product safety. In other words, these creatures provide vital biological systems for testing new drugs and procedures. For instance, vaccine development often requires testing on mammals to gauge efficacy and potential side effects. As a result, researchers can refine treatments, which ultimately saves human lives from serious illnesses. Hence, it becomes evident that these procedures are crucial for maintaining public health standards.</w:t>
        <w:br/>
        <w:br/>
        <w:t>Furthermore, prohibiting such practices would severely impede scientific progress and compromise public safety. This is primarily due to the fact that many human diseases mimic animal pathologies, requiring comparative studies. This can be exemplified by the fact that understanding viral transmission often necessitates observing animal immune responses. The outcome is that without these comparative studies, developing effective countermeasures against global pandemics would be significantly more difficult. This clearly aligns with the view that current testing methods are indispensable for medical advancement.</w:t>
        <w:br/>
        <w:br/>
        <w:t>In conclusion, I strongly disagree with supporting the second option. This is because animal models are crucial for advancing medical knowledge and ensuring product safety, and comparative studies are indispensable for developing effective countermeasures against global pandemics.</w:t>
      </w:r>
    </w:p>
    <w:p>
      <w:pPr>
        <w:pStyle w:val="Heading3"/>
      </w:pPr>
      <w:r>
        <w:t>Analysis</w:t>
      </w:r>
    </w:p>
    <w:p>
      <w:r>
        <w:rPr>
          <w:b/>
        </w:rPr>
        <w:t xml:space="preserve">Point 1: </w:t>
      </w:r>
      <w:r>
        <w:t>The scientific community uses animal models to advance medical knowledge and ensure product safety, which is crucial for refining treatments and saving human lives.</w:t>
      </w:r>
    </w:p>
    <w:p>
      <w:r>
        <w:rPr>
          <w:b/>
        </w:rPr>
        <w:t xml:space="preserve">Point 2: </w:t>
      </w:r>
      <w:r>
        <w:t>Prohibiting these practices would severely impede scientific progress and compromise public safety, especially since human diseases often require comparative studies with animal pathologies.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scientific community</w:t>
            </w:r>
          </w:p>
        </w:tc>
        <w:tc>
          <w:tcPr>
            <w:tcW w:type="dxa" w:w="2880"/>
          </w:tcPr>
          <w:p>
            <w:r>
              <w:t>the group of scientists</w:t>
            </w:r>
          </w:p>
        </w:tc>
        <w:tc>
          <w:tcPr>
            <w:tcW w:type="dxa" w:w="2880"/>
          </w:tcPr>
          <w:p>
            <w:r>
              <w:t>cộng đồng khoa học</w:t>
            </w:r>
          </w:p>
        </w:tc>
      </w:tr>
      <w:tr>
        <w:tc>
          <w:tcPr>
            <w:tcW w:type="dxa" w:w="2880"/>
          </w:tcPr>
          <w:p>
            <w:r>
              <w:t>animal models</w:t>
            </w:r>
          </w:p>
        </w:tc>
        <w:tc>
          <w:tcPr>
            <w:tcW w:type="dxa" w:w="2880"/>
          </w:tcPr>
          <w:p>
            <w:r>
              <w:t>animals used for scientific study</w:t>
            </w:r>
          </w:p>
        </w:tc>
        <w:tc>
          <w:tcPr>
            <w:tcW w:type="dxa" w:w="2880"/>
          </w:tcPr>
          <w:p>
            <w:r>
              <w:t>mô hình động vật</w:t>
            </w:r>
          </w:p>
        </w:tc>
      </w:tr>
      <w:tr>
        <w:tc>
          <w:tcPr>
            <w:tcW w:type="dxa" w:w="2880"/>
          </w:tcPr>
          <w:p>
            <w:r>
              <w:t>advance medical</w:t>
            </w:r>
          </w:p>
        </w:tc>
        <w:tc>
          <w:tcPr>
            <w:tcW w:type="dxa" w:w="2880"/>
          </w:tcPr>
          <w:p>
            <w:r>
              <w:t>to improve medical knowledge</w:t>
            </w:r>
          </w:p>
        </w:tc>
        <w:tc>
          <w:tcPr>
            <w:tcW w:type="dxa" w:w="2880"/>
          </w:tcPr>
          <w:p>
            <w:r>
              <w:t>tiến bộ y tế</w:t>
            </w:r>
          </w:p>
        </w:tc>
      </w:tr>
      <w:tr>
        <w:tc>
          <w:tcPr>
            <w:tcW w:type="dxa" w:w="2880"/>
          </w:tcPr>
          <w:p>
            <w:r>
              <w:t>safety</w:t>
            </w:r>
          </w:p>
        </w:tc>
        <w:tc>
          <w:tcPr>
            <w:tcW w:type="dxa" w:w="2880"/>
          </w:tcPr>
          <w:p>
            <w:r>
              <w:t>the state of being protected from harm</w:t>
            </w:r>
          </w:p>
        </w:tc>
        <w:tc>
          <w:tcPr>
            <w:tcW w:type="dxa" w:w="2880"/>
          </w:tcPr>
          <w:p>
            <w:r>
              <w:t>sự an toàn</w:t>
            </w:r>
          </w:p>
        </w:tc>
      </w:tr>
      <w:tr>
        <w:tc>
          <w:tcPr>
            <w:tcW w:type="dxa" w:w="2880"/>
          </w:tcPr>
          <w:p>
            <w:r>
              <w:t>human</w:t>
            </w:r>
          </w:p>
        </w:tc>
        <w:tc>
          <w:tcPr>
            <w:tcW w:type="dxa" w:w="2880"/>
          </w:tcPr>
          <w:p>
            <w:r>
              <w:t>belonging to people</w:t>
            </w:r>
          </w:p>
        </w:tc>
        <w:tc>
          <w:tcPr>
            <w:tcW w:type="dxa" w:w="2880"/>
          </w:tcPr>
          <w:p>
            <w:r>
              <w:t>con người</w:t>
            </w:r>
          </w:p>
        </w:tc>
      </w:tr>
      <w:tr>
        <w:tc>
          <w:tcPr>
            <w:tcW w:type="dxa" w:w="2880"/>
          </w:tcPr>
          <w:p>
            <w:r>
              <w:t>public</w:t>
            </w:r>
          </w:p>
        </w:tc>
        <w:tc>
          <w:tcPr>
            <w:tcW w:type="dxa" w:w="2880"/>
          </w:tcPr>
          <w:p>
            <w:r>
              <w:t>belonging to all people</w:t>
            </w:r>
          </w:p>
        </w:tc>
        <w:tc>
          <w:tcPr>
            <w:tcW w:type="dxa" w:w="2880"/>
          </w:tcPr>
          <w:p>
            <w:r>
              <w:t>công cộng</w:t>
            </w:r>
          </w:p>
        </w:tc>
      </w:tr>
      <w:tr>
        <w:tc>
          <w:tcPr>
            <w:tcW w:type="dxa" w:w="2880"/>
          </w:tcPr>
          <w:p>
            <w:r>
              <w:t>comparative</w:t>
            </w:r>
          </w:p>
        </w:tc>
        <w:tc>
          <w:tcPr>
            <w:tcW w:type="dxa" w:w="2880"/>
          </w:tcPr>
          <w:p>
            <w:r>
              <w:t>comparing things</w:t>
            </w:r>
          </w:p>
        </w:tc>
        <w:tc>
          <w:tcPr>
            <w:tcW w:type="dxa" w:w="2880"/>
          </w:tcPr>
          <w:p>
            <w:r>
              <w:t>so sánh</w:t>
            </w:r>
          </w:p>
        </w:tc>
      </w:tr>
      <w:tr>
        <w:tc>
          <w:tcPr>
            <w:tcW w:type="dxa" w:w="2880"/>
          </w:tcPr>
          <w:p>
            <w:r>
              <w:t>studies</w:t>
            </w:r>
          </w:p>
        </w:tc>
        <w:tc>
          <w:tcPr>
            <w:tcW w:type="dxa" w:w="2880"/>
          </w:tcPr>
          <w:p>
            <w:r>
              <w:t>academic research</w:t>
            </w:r>
          </w:p>
        </w:tc>
        <w:tc>
          <w:tcPr>
            <w:tcW w:type="dxa" w:w="2880"/>
          </w:tcPr>
          <w:p>
            <w:r>
              <w:t>nghiên cứu</w:t>
            </w:r>
          </w:p>
        </w:tc>
      </w:tr>
      <w:tr>
        <w:tc>
          <w:tcPr>
            <w:tcW w:type="dxa" w:w="2880"/>
          </w:tcPr>
          <w:p>
            <w:r>
              <w:t>strongly disagree</w:t>
            </w:r>
          </w:p>
        </w:tc>
        <w:tc>
          <w:tcPr>
            <w:tcW w:type="dxa" w:w="2880"/>
          </w:tcPr>
          <w:p>
            <w:r>
              <w:t>to feel very differently</w:t>
            </w:r>
          </w:p>
        </w:tc>
        <w:tc>
          <w:tcPr>
            <w:tcW w:type="dxa" w:w="2880"/>
          </w:tcPr>
          <w:p>
            <w:r>
              <w:t>hoàn toàn không đồng ý</w:t>
            </w:r>
          </w:p>
        </w:tc>
      </w:tr>
    </w:tbl>
    <w:p>
      <w:r>
        <w:br/>
        <w:t>----------</w:t>
        <w:br/>
      </w:r>
    </w:p>
    <w:p>
      <w:r>
        <w:br/>
        <w:t>==================================================</w:t>
        <w:br/>
      </w:r>
    </w:p>
    <w:p>
      <w:pPr>
        <w:pStyle w:val="Heading1"/>
      </w:pPr>
      <w:r>
        <w:t>Question #290</w:t>
      </w:r>
    </w:p>
    <w:p>
      <w:r>
        <w:rPr>
          <w:b/>
        </w:rPr>
        <w:t xml:space="preserve">Prompt: </w:t>
      </w:r>
      <w:r>
        <w:t>Nowadays, more and more countries are developing alternative energy, such as electrical energy. What is your opinion?</w:t>
      </w:r>
    </w:p>
    <w:p>
      <w:pPr>
        <w:pStyle w:val="Heading2"/>
      </w:pPr>
      <w:r>
        <w:t>Variant 1: Version 1: AGREE</w:t>
      </w:r>
    </w:p>
    <w:p>
      <w:pPr>
        <w:pStyle w:val="Heading3"/>
      </w:pPr>
      <w:r>
        <w:t>Essay</w:t>
      </w:r>
    </w:p>
    <w:p>
      <w:r>
        <w:t>The global shift towards alternative energy sources, such as solar and wind power, is becoming increasingly vital for modern societies. In my opinion, I strongly agree with agreeing with the statement. This essay will provide two reasons supporting my idea.</w:t>
        <w:br/>
        <w:br/>
        <w:t>The primary benefit of adopting renewable energy is the significant reduction in harmful atmospheric emissions. In other words, these clean sources drastically decrease the pollutants associated with traditional fossil fuels in everyday life. For instance, countries utilizing geothermal power generate electricity without burning coal or gas. As a result, the air quality improves substantially, leading to better public health outcomes. Hence, it becomes evident that alternative energy is crucial for mitigating climate change.</w:t>
        <w:br/>
        <w:br/>
        <w:t>Another compelling advantage is the enhanced energy security that alternative sources provide. This is primarily due to the fact that many renewable sources are locally available and inexhaustible. This can be exemplified by the fact that rooftop solar panels allow households to generate their own power. The outcome is that nations become less dependent on volatile international oil markets. This clearly aligns with the view that alternative energy strengthens national infrastructure.</w:t>
        <w:br/>
        <w:br/>
        <w:t>In conclusion, I strongly agree with agreeing with the statement. This is because renewable energy significantly mitigates climate change by reducing harmful atmospheric emissions and simultaneously enhances national infrastructure by providing local, inexhaustible power sources.</w:t>
      </w:r>
    </w:p>
    <w:p>
      <w:pPr>
        <w:pStyle w:val="Heading3"/>
      </w:pPr>
      <w:r>
        <w:t>Analysis</w:t>
      </w:r>
    </w:p>
    <w:p>
      <w:r>
        <w:rPr>
          <w:b/>
        </w:rPr>
        <w:t xml:space="preserve">Point 1: </w:t>
      </w:r>
      <w:r>
        <w:t>The first main benefit of adopting renewable energy is the significant reduction in harmful atmospheric emissions, which improves air quality and public health.</w:t>
      </w:r>
    </w:p>
    <w:p>
      <w:r>
        <w:rPr>
          <w:b/>
        </w:rPr>
        <w:t xml:space="preserve">Point 2: </w:t>
      </w:r>
      <w:r>
        <w:t>Another key advantage is the enhanced energy security provided by locally available and inexhaustible alternative sources, reducing dependence on volatile international oil markets.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alternative energy</w:t>
            </w:r>
          </w:p>
        </w:tc>
        <w:tc>
          <w:tcPr>
            <w:tcW w:type="dxa" w:w="2880"/>
          </w:tcPr>
          <w:p>
            <w:r>
              <w:t>energy from non-fossil sources</w:t>
            </w:r>
          </w:p>
        </w:tc>
        <w:tc>
          <w:tcPr>
            <w:tcW w:type="dxa" w:w="2880"/>
          </w:tcPr>
          <w:p>
            <w:r>
              <w:t>năng lượng thay thế</w:t>
            </w:r>
          </w:p>
        </w:tc>
      </w:tr>
      <w:tr>
        <w:tc>
          <w:tcPr>
            <w:tcW w:type="dxa" w:w="2880"/>
          </w:tcPr>
          <w:p>
            <w:r>
              <w:t>global shift</w:t>
            </w:r>
          </w:p>
        </w:tc>
        <w:tc>
          <w:tcPr>
            <w:tcW w:type="dxa" w:w="2880"/>
          </w:tcPr>
          <w:p>
            <w:r>
              <w:t>a major change worldwide</w:t>
            </w:r>
          </w:p>
        </w:tc>
        <w:tc>
          <w:tcPr>
            <w:tcW w:type="dxa" w:w="2880"/>
          </w:tcPr>
          <w:p>
            <w:r>
              <w:t>sự chuyển dịch toàn cầu</w:t>
            </w:r>
          </w:p>
        </w:tc>
      </w:tr>
      <w:tr>
        <w:tc>
          <w:tcPr>
            <w:tcW w:type="dxa" w:w="2880"/>
          </w:tcPr>
          <w:p>
            <w:r>
              <w:t>sources</w:t>
            </w:r>
          </w:p>
        </w:tc>
        <w:tc>
          <w:tcPr>
            <w:tcW w:type="dxa" w:w="2880"/>
          </w:tcPr>
          <w:p>
            <w:r>
              <w:t>origins or supplies</w:t>
            </w:r>
          </w:p>
        </w:tc>
        <w:tc>
          <w:tcPr>
            <w:tcW w:type="dxa" w:w="2880"/>
          </w:tcPr>
          <w:p>
            <w:r>
              <w:t>nguồn</w:t>
            </w:r>
          </w:p>
        </w:tc>
      </w:tr>
      <w:tr>
        <w:tc>
          <w:tcPr>
            <w:tcW w:type="dxa" w:w="2880"/>
          </w:tcPr>
          <w:p>
            <w:r>
              <w:t>wind power</w:t>
            </w:r>
          </w:p>
        </w:tc>
        <w:tc>
          <w:tcPr>
            <w:tcW w:type="dxa" w:w="2880"/>
          </w:tcPr>
          <w:p>
            <w:r>
              <w:t>power from wind</w:t>
            </w:r>
          </w:p>
        </w:tc>
        <w:tc>
          <w:tcPr>
            <w:tcW w:type="dxa" w:w="2880"/>
          </w:tcPr>
          <w:p>
            <w:r>
              <w:t>điện năng gió</w:t>
            </w:r>
          </w:p>
        </w:tc>
      </w:tr>
      <w:tr>
        <w:tc>
          <w:tcPr>
            <w:tcW w:type="dxa" w:w="2880"/>
          </w:tcPr>
          <w:p>
            <w:r>
              <w:t>increasingly vital</w:t>
            </w:r>
          </w:p>
        </w:tc>
        <w:tc>
          <w:tcPr>
            <w:tcW w:type="dxa" w:w="2880"/>
          </w:tcPr>
          <w:p>
            <w:r>
              <w:t>more and more important</w:t>
            </w:r>
          </w:p>
        </w:tc>
        <w:tc>
          <w:tcPr>
            <w:tcW w:type="dxa" w:w="2880"/>
          </w:tcPr>
          <w:p>
            <w:r>
              <w:t>ngày càng quan trọng</w:t>
            </w:r>
          </w:p>
        </w:tc>
      </w:tr>
      <w:tr>
        <w:tc>
          <w:tcPr>
            <w:tcW w:type="dxa" w:w="2880"/>
          </w:tcPr>
          <w:p>
            <w:r>
              <w:t>primary benefit</w:t>
            </w:r>
          </w:p>
        </w:tc>
        <w:tc>
          <w:tcPr>
            <w:tcW w:type="dxa" w:w="2880"/>
          </w:tcPr>
          <w:p>
            <w:r>
              <w:t>main advantage</w:t>
            </w:r>
          </w:p>
        </w:tc>
        <w:tc>
          <w:tcPr>
            <w:tcW w:type="dxa" w:w="2880"/>
          </w:tcPr>
          <w:p>
            <w:r>
              <w:t>lợi ích chính</w:t>
            </w:r>
          </w:p>
        </w:tc>
      </w:tr>
      <w:tr>
        <w:tc>
          <w:tcPr>
            <w:tcW w:type="dxa" w:w="2880"/>
          </w:tcPr>
          <w:p>
            <w:r>
              <w:t>significant reduction</w:t>
            </w:r>
          </w:p>
        </w:tc>
        <w:tc>
          <w:tcPr>
            <w:tcW w:type="dxa" w:w="2880"/>
          </w:tcPr>
          <w:p>
            <w:r>
              <w:t>large decrease</w:t>
            </w:r>
          </w:p>
        </w:tc>
        <w:tc>
          <w:tcPr>
            <w:tcW w:type="dxa" w:w="2880"/>
          </w:tcPr>
          <w:p>
            <w:r>
              <w:t>sự giảm đáng kể</w:t>
            </w:r>
          </w:p>
        </w:tc>
      </w:tr>
      <w:tr>
        <w:tc>
          <w:tcPr>
            <w:tcW w:type="dxa" w:w="2880"/>
          </w:tcPr>
          <w:p>
            <w:r>
              <w:t>renewable energy</w:t>
            </w:r>
          </w:p>
        </w:tc>
        <w:tc>
          <w:tcPr>
            <w:tcW w:type="dxa" w:w="2880"/>
          </w:tcPr>
          <w:p>
            <w:r>
              <w:t>energy from naturally replenished sources</w:t>
            </w:r>
          </w:p>
        </w:tc>
        <w:tc>
          <w:tcPr>
            <w:tcW w:type="dxa" w:w="2880"/>
          </w:tcPr>
          <w:p>
            <w:r>
              <w:t>năng lượng tái tạo</w:t>
            </w:r>
          </w:p>
        </w:tc>
      </w:tr>
      <w:tr>
        <w:tc>
          <w:tcPr>
            <w:tcW w:type="dxa" w:w="2880"/>
          </w:tcPr>
          <w:p>
            <w:r>
              <w:t>compelling</w:t>
            </w:r>
          </w:p>
        </w:tc>
        <w:tc>
          <w:tcPr>
            <w:tcW w:type="dxa" w:w="2880"/>
          </w:tcPr>
          <w:p>
            <w:r>
              <w:t>forceful or convincing</w:t>
            </w:r>
          </w:p>
        </w:tc>
        <w:tc>
          <w:tcPr>
            <w:tcW w:type="dxa" w:w="2880"/>
          </w:tcPr>
          <w:p>
            <w:r>
              <w:t>thuyết phục</w:t>
            </w:r>
          </w:p>
        </w:tc>
      </w:tr>
      <w:tr>
        <w:tc>
          <w:tcPr>
            <w:tcW w:type="dxa" w:w="2880"/>
          </w:tcPr>
          <w:p>
            <w:r>
              <w:t>energy</w:t>
            </w:r>
          </w:p>
        </w:tc>
        <w:tc>
          <w:tcPr>
            <w:tcW w:type="dxa" w:w="2880"/>
          </w:tcPr>
          <w:p>
            <w:r>
              <w:t>power</w:t>
            </w:r>
          </w:p>
        </w:tc>
        <w:tc>
          <w:tcPr>
            <w:tcW w:type="dxa" w:w="2880"/>
          </w:tcPr>
          <w:p>
            <w:r>
              <w:t>năng lượng</w:t>
            </w:r>
          </w:p>
        </w:tc>
      </w:tr>
    </w:tbl>
    <w:p>
      <w:r>
        <w:br/>
        <w:t>----------</w:t>
        <w:br/>
      </w:r>
    </w:p>
    <w:p>
      <w:pPr>
        <w:pStyle w:val="Heading2"/>
      </w:pPr>
      <w:r>
        <w:t>Variant 2: Version 2: DISAGREE</w:t>
      </w:r>
    </w:p>
    <w:p>
      <w:pPr>
        <w:pStyle w:val="Heading3"/>
      </w:pPr>
      <w:r>
        <w:t>Essay</w:t>
      </w:r>
    </w:p>
    <w:p>
      <w:r>
        <w:t>The increasing global focus on alternative energy sources is often presented as a complete solution to modern power needs. In my opinion, I strongly disagree with disagreeing with the statement. This essay will provide two reasons supporting my idea.</w:t>
        <w:br/>
        <w:br/>
        <w:t>A primary flaw in the current discourse is the overestimation of alternative energy's scalability. In other words, many renewable technologies face significant geographical and infrastructural limitations. For instance, solar power generation requires vast, uninterrupted tracts of land to achieve commercial viability. As a result, Consequently, integrating such massive installations into existing, densely populated grids presents considerable logistical hurdles. Hence, it becomes evident that This suggests that alternative energy cannot universally replace conventional power sources in the near future.</w:t>
        <w:br/>
        <w:br/>
        <w:t>Another significant weakness lies in the current energy storage capacity of alternative systems. This is primarily due to the fact that technologies like advanced batteries are still developing to handle the intermittent nature of sources such as wind and solar. This can be exemplified by the fact that when the wind ceases blowing or the sun sets, reliable power supply becomes extremely challenging to maintain. The outcome is that maintaining a consistent, high-capacity energy flow remains a major technical obstacle. This clearly aligns with the view that This indicates that current alternative systems lack the necessary stability for total energy independence.</w:t>
        <w:br/>
        <w:br/>
        <w:t>In conclusion, I strongly disagree with disagreeing with the statement. This is because alternative energy faces considerable logistical hurdles regarding scalability, and current systems lack the necessary stability due to limitations in energy storage capacity.</w:t>
      </w:r>
    </w:p>
    <w:p>
      <w:pPr>
        <w:pStyle w:val="Heading3"/>
      </w:pPr>
      <w:r>
        <w:t>Analysis</w:t>
      </w:r>
    </w:p>
    <w:p>
      <w:r>
        <w:rPr>
          <w:b/>
        </w:rPr>
        <w:t xml:space="preserve">Point 1: </w:t>
      </w:r>
      <w:r>
        <w:t>The argument challenges the assumption that alternative energy is a complete solution, focusing instead on practical limitations like geographical constraints and infrastructure challenges.</w:t>
      </w:r>
    </w:p>
    <w:p>
      <w:r>
        <w:rPr>
          <w:b/>
        </w:rPr>
        <w:t xml:space="preserve">Point 2: </w:t>
      </w:r>
      <w:r>
        <w:t>The second point critiques the technical readiness of alternative energy, specifically highlighting the problem of intermittency and the insufficient capacity of current storage solutions.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discourse</w:t>
            </w:r>
          </w:p>
        </w:tc>
        <w:tc>
          <w:tcPr>
            <w:tcW w:type="dxa" w:w="2880"/>
          </w:tcPr>
          <w:p>
            <w:r>
              <w:t>conversation or discussion</w:t>
            </w:r>
          </w:p>
        </w:tc>
        <w:tc>
          <w:tcPr>
            <w:tcW w:type="dxa" w:w="2880"/>
          </w:tcPr>
          <w:p>
            <w:r>
              <w:t>cuộc thảo luận</w:t>
            </w:r>
          </w:p>
        </w:tc>
      </w:tr>
      <w:tr>
        <w:tc>
          <w:tcPr>
            <w:tcW w:type="dxa" w:w="2880"/>
          </w:tcPr>
          <w:p>
            <w:r>
              <w:t>scalability</w:t>
            </w:r>
          </w:p>
        </w:tc>
        <w:tc>
          <w:tcPr>
            <w:tcW w:type="dxa" w:w="2880"/>
          </w:tcPr>
          <w:p>
            <w:r>
              <w:t>the ability to be increased in size or scope</w:t>
            </w:r>
          </w:p>
        </w:tc>
        <w:tc>
          <w:tcPr>
            <w:tcW w:type="dxa" w:w="2880"/>
          </w:tcPr>
          <w:p>
            <w:r>
              <w:t>khả năng mở rộng</w:t>
            </w:r>
          </w:p>
        </w:tc>
      </w:tr>
      <w:tr>
        <w:tc>
          <w:tcPr>
            <w:tcW w:type="dxa" w:w="2880"/>
          </w:tcPr>
          <w:p>
            <w:r>
              <w:t>infrastructure</w:t>
            </w:r>
          </w:p>
        </w:tc>
        <w:tc>
          <w:tcPr>
            <w:tcW w:type="dxa" w:w="2880"/>
          </w:tcPr>
          <w:p>
            <w:r>
              <w:t>basic physical and organizational structures needed for a society</w:t>
            </w:r>
          </w:p>
        </w:tc>
        <w:tc>
          <w:tcPr>
            <w:tcW w:type="dxa" w:w="2880"/>
          </w:tcPr>
          <w:p>
            <w:r>
              <w:t>cơ sở hạ tầng</w:t>
            </w:r>
          </w:p>
        </w:tc>
      </w:tr>
      <w:tr>
        <w:tc>
          <w:tcPr>
            <w:tcW w:type="dxa" w:w="2880"/>
          </w:tcPr>
          <w:p>
            <w:r>
              <w:t>logistical</w:t>
            </w:r>
          </w:p>
        </w:tc>
        <w:tc>
          <w:tcPr>
            <w:tcW w:type="dxa" w:w="2880"/>
          </w:tcPr>
          <w:p>
            <w:r>
              <w:t>related to the detailed planning of complex operations</w:t>
            </w:r>
          </w:p>
        </w:tc>
        <w:tc>
          <w:tcPr>
            <w:tcW w:type="dxa" w:w="2880"/>
          </w:tcPr>
          <w:p>
            <w:r>
              <w:t>thuộc về hậu cần</w:t>
            </w:r>
          </w:p>
        </w:tc>
      </w:tr>
      <w:tr>
        <w:tc>
          <w:tcPr>
            <w:tcW w:type="dxa" w:w="2880"/>
          </w:tcPr>
          <w:p>
            <w:r>
              <w:t>intermittent</w:t>
            </w:r>
          </w:p>
        </w:tc>
        <w:tc>
          <w:tcPr>
            <w:tcW w:type="dxa" w:w="2880"/>
          </w:tcPr>
          <w:p>
            <w:r>
              <w:t>occurring at irregular intervals; not continuous</w:t>
            </w:r>
          </w:p>
        </w:tc>
        <w:tc>
          <w:tcPr>
            <w:tcW w:type="dxa" w:w="2880"/>
          </w:tcPr>
          <w:p>
            <w:r>
              <w:t>gián đoạn</w:t>
            </w:r>
          </w:p>
        </w:tc>
      </w:tr>
      <w:tr>
        <w:tc>
          <w:tcPr>
            <w:tcW w:type="dxa" w:w="2880"/>
          </w:tcPr>
          <w:p>
            <w:r>
              <w:t>viability</w:t>
            </w:r>
          </w:p>
        </w:tc>
        <w:tc>
          <w:tcPr>
            <w:tcW w:type="dxa" w:w="2880"/>
          </w:tcPr>
          <w:p>
            <w:r>
              <w:t>the ability to work or continue; feasibility</w:t>
            </w:r>
          </w:p>
        </w:tc>
        <w:tc>
          <w:tcPr>
            <w:tcW w:type="dxa" w:w="2880"/>
          </w:tcPr>
          <w:p>
            <w:r>
              <w:t>tính khả thi</w:t>
            </w:r>
          </w:p>
        </w:tc>
      </w:tr>
    </w:tbl>
    <w:p>
      <w:r>
        <w:br/>
        <w:t>----------</w:t>
        <w:br/>
      </w:r>
    </w:p>
    <w:p>
      <w:r>
        <w:br/>
        <w:t>==================================================</w:t>
        <w:br/>
      </w:r>
    </w:p>
    <w:p>
      <w:pPr>
        <w:pStyle w:val="Heading1"/>
      </w:pPr>
      <w:r>
        <w:t>Question #291</w:t>
      </w:r>
    </w:p>
    <w:p>
      <w:r>
        <w:rPr>
          <w:b/>
        </w:rPr>
        <w:t xml:space="preserve">Prompt: </w:t>
      </w:r>
      <w:r>
        <w:t>Education matters a lot to children, but some families cannot afford to pay the tuition. So, some people have argued that schools should be tuition-free. What is your opinion?</w:t>
      </w:r>
    </w:p>
    <w:p>
      <w:pPr>
        <w:pStyle w:val="Heading2"/>
      </w:pPr>
      <w:r>
        <w:t>Variant 1: Version 1: AGREE</w:t>
      </w:r>
    </w:p>
    <w:p>
      <w:pPr>
        <w:pStyle w:val="Heading3"/>
      </w:pPr>
      <w:r>
        <w:t>Essay</w:t>
      </w:r>
    </w:p>
    <w:p>
      <w:r>
        <w:t>The cost of education is a significant concern for many families, prompting discussions about making schooling tuition-free. In my opinion, I strongly agree with agree. This essay will provide two reasons supporting my idea.</w:t>
        <w:br/>
        <w:br/>
        <w:t>Making education universally accessible is crucial for fostering an equitable society. In other words, financial barriers should not prevent talented students from receiving quality instruction in everyday life in everyday life. For instance, a student from a low-income background might be unable to afford necessary tuition fees. As a result, their academic potential remains untapped, limiting their future opportunities. Hence, it becomes evident that removing financial hurdles promotes social mobility.</w:t>
        <w:br/>
        <w:br/>
        <w:t>Tuition-free schooling helps reduce socioeconomic disparity within a community. This is primarily due to the fact that economic status should not dictate the quality of learning available to children in everyday life. This can be exemplified by the fact that public schools, when fully funded, offer resources comparable to private institutions. The outcome is that all students, regardless of their family's financial difficulties, receive a consistent standard of support. This clearly aligns with the view that universal access to learning is a fundamental right.</w:t>
        <w:br/>
        <w:br/>
        <w:t>In conclusion, I strongly agree with agree. This is clear from making and tuition.</w:t>
      </w:r>
    </w:p>
    <w:p>
      <w:pPr>
        <w:pStyle w:val="Heading3"/>
      </w:pPr>
      <w:r>
        <w:t>Analysis</w:t>
      </w:r>
    </w:p>
    <w:p>
      <w:r>
        <w:rPr>
          <w:b/>
        </w:rPr>
        <w:t xml:space="preserve">Point 1: </w:t>
      </w:r>
      <w:r>
        <w:t>The primary argument for tuition-free education is that it removes financial barriers, thereby promoting social mobility and ensuring equitable access to quality learning for all students.</w:t>
      </w:r>
    </w:p>
    <w:p>
      <w:r>
        <w:rPr>
          <w:b/>
        </w:rPr>
        <w:t xml:space="preserve">Point 2: </w:t>
      </w:r>
      <w:r>
        <w:t>Furthermore, eliminating tuition fees helps mitigate socioeconomic disparity, ensuring that a student's family financial difficulties do not determine the standard of education they receive.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socioeconomic</w:t>
            </w:r>
          </w:p>
        </w:tc>
        <w:tc>
          <w:tcPr>
            <w:tcW w:type="dxa" w:w="2880"/>
          </w:tcPr>
          <w:p>
            <w:r>
              <w:t>relating to social and economic factors</w:t>
            </w:r>
          </w:p>
        </w:tc>
        <w:tc>
          <w:tcPr>
            <w:tcW w:type="dxa" w:w="2880"/>
          </w:tcPr>
          <w:p>
            <w:r>
              <w:t>kinh tế xã hội</w:t>
            </w:r>
          </w:p>
        </w:tc>
      </w:tr>
      <w:tr>
        <w:tc>
          <w:tcPr>
            <w:tcW w:type="dxa" w:w="2880"/>
          </w:tcPr>
          <w:p>
            <w:r>
              <w:t>disparity</w:t>
            </w:r>
          </w:p>
        </w:tc>
        <w:tc>
          <w:tcPr>
            <w:tcW w:type="dxa" w:w="2880"/>
          </w:tcPr>
          <w:p>
            <w:r>
              <w:t>a great difference</w:t>
            </w:r>
          </w:p>
        </w:tc>
        <w:tc>
          <w:tcPr>
            <w:tcW w:type="dxa" w:w="2880"/>
          </w:tcPr>
          <w:p>
            <w:r>
              <w:t>sự chênh lệch</w:t>
            </w:r>
          </w:p>
        </w:tc>
      </w:tr>
      <w:tr>
        <w:tc>
          <w:tcPr>
            <w:tcW w:type="dxa" w:w="2880"/>
          </w:tcPr>
          <w:p>
            <w:r>
              <w:t>socioeconomic disparity</w:t>
            </w:r>
          </w:p>
        </w:tc>
        <w:tc>
          <w:tcPr>
            <w:tcW w:type="dxa" w:w="2880"/>
          </w:tcPr>
          <w:p>
            <w:r>
              <w:t>difference in wealth or status between groups</w:t>
            </w:r>
          </w:p>
        </w:tc>
        <w:tc>
          <w:tcPr>
            <w:tcW w:type="dxa" w:w="2880"/>
          </w:tcPr>
          <w:p>
            <w:r>
              <w:t>sự chênh lệch kinh tế xã hội</w:t>
            </w:r>
          </w:p>
        </w:tc>
      </w:tr>
      <w:tr>
        <w:tc>
          <w:tcPr>
            <w:tcW w:type="dxa" w:w="2880"/>
          </w:tcPr>
          <w:p>
            <w:r>
              <w:t>universal access</w:t>
            </w:r>
          </w:p>
        </w:tc>
        <w:tc>
          <w:tcPr>
            <w:tcW w:type="dxa" w:w="2880"/>
          </w:tcPr>
          <w:p>
            <w:r>
              <w:t>availability to everyone</w:t>
            </w:r>
          </w:p>
        </w:tc>
        <w:tc>
          <w:tcPr>
            <w:tcW w:type="dxa" w:w="2880"/>
          </w:tcPr>
          <w:p>
            <w:r>
              <w:t>tiếp cận phổ quát</w:t>
            </w:r>
          </w:p>
        </w:tc>
      </w:tr>
      <w:tr>
        <w:tc>
          <w:tcPr>
            <w:tcW w:type="dxa" w:w="2880"/>
          </w:tcPr>
          <w:p>
            <w:r>
              <w:t>financial hurdles</w:t>
            </w:r>
          </w:p>
        </w:tc>
        <w:tc>
          <w:tcPr>
            <w:tcW w:type="dxa" w:w="2880"/>
          </w:tcPr>
          <w:p>
            <w:r>
              <w:t>money obstacles</w:t>
            </w:r>
          </w:p>
        </w:tc>
        <w:tc>
          <w:tcPr>
            <w:tcW w:type="dxa" w:w="2880"/>
          </w:tcPr>
          <w:p>
            <w:r>
              <w:t>rào cản tài chính</w:t>
            </w:r>
          </w:p>
        </w:tc>
      </w:tr>
    </w:tbl>
    <w:p>
      <w:r>
        <w:br/>
        <w:t>----------</w:t>
        <w:br/>
      </w:r>
    </w:p>
    <w:p>
      <w:pPr>
        <w:pStyle w:val="Heading2"/>
      </w:pPr>
      <w:r>
        <w:t>Variant 2: Version 2: DISAGREE</w:t>
      </w:r>
    </w:p>
    <w:p>
      <w:pPr>
        <w:pStyle w:val="Heading3"/>
      </w:pPr>
      <w:r>
        <w:t>Essay</w:t>
      </w:r>
    </w:p>
    <w:p>
      <w:r>
        <w:t>The importance of education to children is widely acknowledged, yet many families face financial difficulties when paying tuition fees. In my opinion, I strongly disagree with disagree. This essay will provide two reasons supporting my idea.</w:t>
        <w:br/>
        <w:br/>
        <w:t>Making education tuition-free is impractical because it places an unsustainable burden on public finances. In other words, the sheer cost of maintaining a comprehensive school system is immense. For instance, a single public school requires substantial funding for infrastructure and specialized teaching materials. As a result, governments would need to divert significant funds from other essential public services, such as healthcare or defense. Hence, it becomes evident that the financial strain would compromise the overall stability of the state.</w:t>
        <w:br/>
        <w:br/>
        <w:t>Furthermore, relying solely on public funding overlooks the necessity of parental involvement and personal responsibility. This is primarily due to the fact that tuition fees encourage families to take greater ownership of their children's learning journey. This can be exemplified by the fact that paying fees motivates parents to actively participate in their child's academic progress. The outcome is that the educational quality improves, fostering a deeper commitment among all stakeholders. This clearly aligns with the view that some financial contribution is necessary for optimal educational outcomes.</w:t>
        <w:br/>
        <w:br/>
        <w:t>In conclusion, I strongly disagree with disagree. This is clear from making and furthermore.</w:t>
      </w:r>
    </w:p>
    <w:p>
      <w:pPr>
        <w:pStyle w:val="Heading3"/>
      </w:pPr>
      <w:r>
        <w:t>Analysis</w:t>
      </w:r>
    </w:p>
    <w:p>
      <w:r>
        <w:rPr>
          <w:b/>
        </w:rPr>
        <w:t xml:space="preserve">Point 1: </w:t>
      </w:r>
      <w:r>
        <w:t>The primary argument against tuition-free education is the immense financial burden it places on public resources, potentially compromising other essential services.</w:t>
      </w:r>
    </w:p>
    <w:p>
      <w:r>
        <w:rPr>
          <w:b/>
        </w:rPr>
        <w:t xml:space="preserve">Point 2: </w:t>
      </w:r>
      <w:r>
        <w:t>The argument for retaining tuition fees is that it promotes parental accountability and greater ownership among families, thereby improving the overall educational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tuition fees</w:t>
            </w:r>
          </w:p>
        </w:tc>
        <w:tc>
          <w:tcPr>
            <w:tcW w:type="dxa" w:w="2880"/>
          </w:tcPr>
          <w:p>
            <w:r>
              <w:t>money paid to a school</w:t>
            </w:r>
          </w:p>
        </w:tc>
        <w:tc>
          <w:tcPr>
            <w:tcW w:type="dxa" w:w="2880"/>
          </w:tcPr>
          <w:p>
            <w:r>
              <w:t>học phí</w:t>
            </w:r>
          </w:p>
        </w:tc>
      </w:tr>
      <w:tr>
        <w:tc>
          <w:tcPr>
            <w:tcW w:type="dxa" w:w="2880"/>
          </w:tcPr>
          <w:p>
            <w:r>
              <w:t>financial difficulties</w:t>
            </w:r>
          </w:p>
        </w:tc>
        <w:tc>
          <w:tcPr>
            <w:tcW w:type="dxa" w:w="2880"/>
          </w:tcPr>
          <w:p>
            <w:r>
              <w:t>problems related to money</w:t>
            </w:r>
          </w:p>
        </w:tc>
        <w:tc>
          <w:tcPr>
            <w:tcW w:type="dxa" w:w="2880"/>
          </w:tcPr>
          <w:p>
            <w:r>
              <w:t>khó khăn tài chính</w:t>
            </w:r>
          </w:p>
        </w:tc>
      </w:tr>
      <w:tr>
        <w:tc>
          <w:tcPr>
            <w:tcW w:type="dxa" w:w="2880"/>
          </w:tcPr>
          <w:p>
            <w:r>
              <w:t>unsustainable</w:t>
            </w:r>
          </w:p>
        </w:tc>
        <w:tc>
          <w:tcPr>
            <w:tcW w:type="dxa" w:w="2880"/>
          </w:tcPr>
          <w:p>
            <w:r>
              <w:t>not able to be maintained over time</w:t>
            </w:r>
          </w:p>
        </w:tc>
        <w:tc>
          <w:tcPr>
            <w:tcW w:type="dxa" w:w="2880"/>
          </w:tcPr>
          <w:p>
            <w:r>
              <w:t>không bền vững</w:t>
            </w:r>
          </w:p>
        </w:tc>
      </w:tr>
      <w:tr>
        <w:tc>
          <w:tcPr>
            <w:tcW w:type="dxa" w:w="2880"/>
          </w:tcPr>
          <w:p>
            <w:r>
              <w:t>divert</w:t>
            </w:r>
          </w:p>
        </w:tc>
        <w:tc>
          <w:tcPr>
            <w:tcW w:type="dxa" w:w="2880"/>
          </w:tcPr>
          <w:p>
            <w:r>
              <w:t>to change the direction of something</w:t>
            </w:r>
          </w:p>
        </w:tc>
        <w:tc>
          <w:tcPr>
            <w:tcW w:type="dxa" w:w="2880"/>
          </w:tcPr>
          <w:p>
            <w:r>
              <w:t>chuyển hướng</w:t>
            </w:r>
          </w:p>
        </w:tc>
      </w:tr>
      <w:tr>
        <w:tc>
          <w:tcPr>
            <w:tcW w:type="dxa" w:w="2880"/>
          </w:tcPr>
          <w:p>
            <w:r>
              <w:t>stakeholders</w:t>
            </w:r>
          </w:p>
        </w:tc>
        <w:tc>
          <w:tcPr>
            <w:tcW w:type="dxa" w:w="2880"/>
          </w:tcPr>
          <w:p>
            <w:r>
              <w:t>people or groups with an interest in something</w:t>
            </w:r>
          </w:p>
        </w:tc>
        <w:tc>
          <w:tcPr>
            <w:tcW w:type="dxa" w:w="2880"/>
          </w:tcPr>
          <w:p>
            <w:r>
              <w:t>các bên liên quan</w:t>
            </w:r>
          </w:p>
        </w:tc>
      </w:tr>
      <w:tr>
        <w:tc>
          <w:tcPr>
            <w:tcW w:type="dxa" w:w="2880"/>
          </w:tcPr>
          <w:p>
            <w:r>
              <w:t>accountability</w:t>
            </w:r>
          </w:p>
        </w:tc>
        <w:tc>
          <w:tcPr>
            <w:tcW w:type="dxa" w:w="2880"/>
          </w:tcPr>
          <w:p>
            <w:r>
              <w:t>the state of being responsible</w:t>
            </w:r>
          </w:p>
        </w:tc>
        <w:tc>
          <w:tcPr>
            <w:tcW w:type="dxa" w:w="2880"/>
          </w:tcPr>
          <w:p>
            <w:r>
              <w:t>trách nhiệm giải trình</w:t>
            </w:r>
          </w:p>
        </w:tc>
      </w:tr>
    </w:tbl>
    <w:p>
      <w:r>
        <w:br/>
        <w:t>----------</w:t>
        <w:br/>
      </w:r>
    </w:p>
    <w:p>
      <w:r>
        <w:br/>
        <w:t>==================================================</w:t>
        <w:br/>
      </w:r>
    </w:p>
    <w:p>
      <w:pPr>
        <w:pStyle w:val="Heading1"/>
      </w:pPr>
      <w:r>
        <w:t>Question #292</w:t>
      </w:r>
    </w:p>
    <w:p>
      <w:r>
        <w:rPr>
          <w:b/>
        </w:rPr>
        <w:t xml:space="preserve">Prompt: </w:t>
      </w:r>
      <w:r>
        <w:t>Students should spend the same amount of time doing exercises as they allocate to studying. Do you agree or disagree with it?</w:t>
      </w:r>
    </w:p>
    <w:p>
      <w:pPr>
        <w:pStyle w:val="Heading2"/>
      </w:pPr>
      <w:r>
        <w:t>Variant 1: Version 1: AGREE</w:t>
      </w:r>
    </w:p>
    <w:p>
      <w:pPr>
        <w:pStyle w:val="Heading3"/>
      </w:pPr>
      <w:r>
        <w:t>Essay</w:t>
      </w:r>
    </w:p>
    <w:p>
      <w:r>
        <w:t>The allocation of time between academic study and practical exercise is a subject of considerable debate among educators. In my opinion, I strongly agree with agreeing with the statement. This essay will provide two reasons supporting my idea.</w:t>
        <w:br/>
        <w:br/>
        <w:t>Prioritizing physical activity alongside academic study is beneficial for overall cognitive function. In other words, physical exertion enhances blood flow to the brain, which supports better concentration. For instance, students who incorporate regular exercise into their routine often report improved focus during lectures. As a result, their capacity to absorb complex information increases significantly. Hence, it becomes evident that physical activity complements intellectual pursuits effectively.</w:t>
        <w:br/>
        <w:br/>
        <w:t>Furthermore, balancing academic time with practical application strengthens the retention of learned material. This is primarily due to the fact that active recall mechanisms solidify knowledge in a way that passive reading cannot. This can be exemplified by the fact that solving problems in a lab setting reinforces theoretical concepts taught in class. The outcome is that students develop a deeper, more practical understanding of the subject matter. This clearly aligns with the view that hands-on practice is crucial for true mastery.</w:t>
        <w:br/>
        <w:br/>
        <w:t>In conclusion, I strongly agree with agreeing with the statement. This is because physical activity enhances cognitive function by improving blood flow, and practical application solidifies knowledge through active recall mechanisms.</w:t>
      </w:r>
    </w:p>
    <w:p>
      <w:pPr>
        <w:pStyle w:val="Heading3"/>
      </w:pPr>
      <w:r>
        <w:t>Analysis</w:t>
      </w:r>
    </w:p>
    <w:p>
      <w:r>
        <w:rPr>
          <w:b/>
        </w:rPr>
        <w:t xml:space="preserve">Point 1: </w:t>
      </w:r>
      <w:r>
        <w:t>The essay argues that students should dedicate equal time to physical exercise and academic study.</w:t>
      </w:r>
    </w:p>
    <w:p>
      <w:r>
        <w:rPr>
          <w:b/>
        </w:rPr>
        <w:t xml:space="preserve">Point 2: </w:t>
      </w:r>
      <w:r>
        <w:t>The essay supports this stance by detailing how exercise improves cognitive function and how practical application enhances knowledge retention.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action or process of distributing something</w:t>
            </w:r>
          </w:p>
        </w:tc>
        <w:tc>
          <w:tcPr>
            <w:tcW w:type="dxa" w:w="2880"/>
          </w:tcPr>
          <w:p>
            <w:r>
              <w:t>sự phân bổ</w:t>
            </w:r>
          </w:p>
        </w:tc>
      </w:tr>
      <w:tr>
        <w:tc>
          <w:tcPr>
            <w:tcW w:type="dxa" w:w="2880"/>
          </w:tcPr>
          <w:p>
            <w:r>
              <w:t>cognitive</w:t>
            </w:r>
          </w:p>
        </w:tc>
        <w:tc>
          <w:tcPr>
            <w:tcW w:type="dxa" w:w="2880"/>
          </w:tcPr>
          <w:p>
            <w:r>
              <w:t>relating to the mental processes of the mind</w:t>
            </w:r>
          </w:p>
        </w:tc>
        <w:tc>
          <w:tcPr>
            <w:tcW w:type="dxa" w:w="2880"/>
          </w:tcPr>
          <w:p>
            <w:r>
              <w:t>thuộc về nhận thức</w:t>
            </w:r>
          </w:p>
        </w:tc>
      </w:tr>
      <w:tr>
        <w:tc>
          <w:tcPr>
            <w:tcW w:type="dxa" w:w="2880"/>
          </w:tcPr>
          <w:p>
            <w:r>
              <w:t>exertion</w:t>
            </w:r>
          </w:p>
        </w:tc>
        <w:tc>
          <w:tcPr>
            <w:tcW w:type="dxa" w:w="2880"/>
          </w:tcPr>
          <w:p>
            <w:r>
              <w:t>physical or mental effort</w:t>
            </w:r>
          </w:p>
        </w:tc>
        <w:tc>
          <w:tcPr>
            <w:tcW w:type="dxa" w:w="2880"/>
          </w:tcPr>
          <w:p>
            <w:r>
              <w:t>sự gắng sức</w:t>
            </w:r>
          </w:p>
        </w:tc>
      </w:tr>
      <w:tr>
        <w:tc>
          <w:tcPr>
            <w:tcW w:type="dxa" w:w="2880"/>
          </w:tcPr>
          <w:p>
            <w:r>
              <w:t>complements</w:t>
            </w:r>
          </w:p>
        </w:tc>
        <w:tc>
          <w:tcPr>
            <w:tcW w:type="dxa" w:w="2880"/>
          </w:tcPr>
          <w:p>
            <w:r>
              <w:t>completes or enhances</w:t>
            </w:r>
          </w:p>
        </w:tc>
        <w:tc>
          <w:tcPr>
            <w:tcW w:type="dxa" w:w="2880"/>
          </w:tcPr>
          <w:p>
            <w:r>
              <w:t>bổ sung</w:t>
            </w:r>
          </w:p>
        </w:tc>
      </w:tr>
      <w:tr>
        <w:tc>
          <w:tcPr>
            <w:tcW w:type="dxa" w:w="2880"/>
          </w:tcPr>
          <w:p>
            <w:r>
              <w:t>retention</w:t>
            </w:r>
          </w:p>
        </w:tc>
        <w:tc>
          <w:tcPr>
            <w:tcW w:type="dxa" w:w="2880"/>
          </w:tcPr>
          <w:p>
            <w:r>
              <w:t>the continued possession or memory of something</w:t>
            </w:r>
          </w:p>
        </w:tc>
        <w:tc>
          <w:tcPr>
            <w:tcW w:type="dxa" w:w="2880"/>
          </w:tcPr>
          <w:p>
            <w:r>
              <w:t>khả năng ghi nhớ</w:t>
            </w:r>
          </w:p>
        </w:tc>
      </w:tr>
      <w:tr>
        <w:tc>
          <w:tcPr>
            <w:tcW w:type="dxa" w:w="2880"/>
          </w:tcPr>
          <w:p>
            <w:r>
              <w:t>mastery</w:t>
            </w:r>
          </w:p>
        </w:tc>
        <w:tc>
          <w:tcPr>
            <w:tcW w:type="dxa" w:w="2880"/>
          </w:tcPr>
          <w:p>
            <w:r>
              <w:t>thorough knowledge or skill</w:t>
            </w:r>
          </w:p>
        </w:tc>
        <w:tc>
          <w:tcPr>
            <w:tcW w:type="dxa" w:w="2880"/>
          </w:tcPr>
          <w:p>
            <w:r>
              <w:t>sự thành thạo</w:t>
            </w:r>
          </w:p>
        </w:tc>
      </w:tr>
    </w:tbl>
    <w:p>
      <w:r>
        <w:br/>
        <w:t>----------</w:t>
        <w:br/>
      </w:r>
    </w:p>
    <w:p>
      <w:pPr>
        <w:pStyle w:val="Heading2"/>
      </w:pPr>
      <w:r>
        <w:t>Variant 2: Version 2: DISAGREE</w:t>
      </w:r>
    </w:p>
    <w:p>
      <w:pPr>
        <w:pStyle w:val="Heading3"/>
      </w:pPr>
      <w:r>
        <w:t>Essay</w:t>
      </w:r>
    </w:p>
    <w:p>
      <w:r>
        <w:t>The allocation of time between academic study and practical exercises is a subject of considerable debate among educators. In my opinion, I strongly disagree with disagreeing with the statement. This essay will provide two reasons supporting my idea.</w:t>
        <w:br/>
        <w:br/>
        <w:t>A balanced approach to learning requires dedicating more time to conceptual study than to repetitive exercises. In other words, deep understanding of theories and concepts must precede extensive practical application. For instance, a student studying advanced physics needs time to read complex theories, rather than simply solving similar problems. As a result, focusing solely on practice can reinforce misconceptions and hinder genuine intellectual growth. Hence, it becomes evident that theoretical knowledge forms the foundational pillar of effective learning.</w:t>
        <w:br/>
        <w:br/>
        <w:t>Furthermore, the nature of effective learning necessitates a strong emphasis on conceptual understanding over mere repetition. This is primarily due to the fact that true mastery involves synthesizing information from various sources. This can be exemplified by the fact that a history student must read diverse accounts to grasp the complexity of an era. The outcome is that excessive practice without context leads to rote memorization, which is easily forgotten. This clearly aligns with the view that conceptual depth is paramount for long-term knowledge retention.</w:t>
        <w:br/>
        <w:br/>
        <w:t>In conclusion, I strongly disagree with disagreeing with the statement. This is because conceptual study provides the foundational pillar for effective learning, and synthesizing information from various sources is paramount for long-term knowledge retention.</w:t>
      </w:r>
    </w:p>
    <w:p>
      <w:pPr>
        <w:pStyle w:val="Heading3"/>
      </w:pPr>
      <w:r>
        <w:t>Analysis</w:t>
      </w:r>
    </w:p>
    <w:p>
      <w:r>
        <w:rPr>
          <w:b/>
        </w:rPr>
        <w:t xml:space="preserve">Point 1: </w:t>
      </w:r>
      <w:r>
        <w:t>The essay argues that students should allocate more time to conceptual study than to practical exercises.</w:t>
      </w:r>
    </w:p>
    <w:p>
      <w:r>
        <w:rPr>
          <w:b/>
        </w:rPr>
        <w:t xml:space="preserve">Point 2: </w:t>
      </w:r>
      <w:r>
        <w:t>The essay emphasizes that deep understanding and synthesizing information are more crucial for long-term learning than mere repetition.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action or process of distributing something</w:t>
            </w:r>
          </w:p>
        </w:tc>
        <w:tc>
          <w:tcPr>
            <w:tcW w:type="dxa" w:w="2880"/>
          </w:tcPr>
          <w:p>
            <w:r>
              <w:t>sự phân bổ</w:t>
            </w:r>
          </w:p>
        </w:tc>
      </w:tr>
      <w:tr>
        <w:tc>
          <w:tcPr>
            <w:tcW w:type="dxa" w:w="2880"/>
          </w:tcPr>
          <w:p>
            <w:r>
              <w:t>conceptual</w:t>
            </w:r>
          </w:p>
        </w:tc>
        <w:tc>
          <w:tcPr>
            <w:tcW w:type="dxa" w:w="2880"/>
          </w:tcPr>
          <w:p>
            <w:r>
              <w:t>relating to or involving concepts</w:t>
            </w:r>
          </w:p>
        </w:tc>
        <w:tc>
          <w:tcPr>
            <w:tcW w:type="dxa" w:w="2880"/>
          </w:tcPr>
          <w:p>
            <w:r>
              <w:t>thuộc về khái niệm</w:t>
            </w:r>
          </w:p>
        </w:tc>
      </w:tr>
      <w:tr>
        <w:tc>
          <w:tcPr>
            <w:tcW w:type="dxa" w:w="2880"/>
          </w:tcPr>
          <w:p>
            <w:r>
              <w:t>repetitive</w:t>
            </w:r>
          </w:p>
        </w:tc>
        <w:tc>
          <w:tcPr>
            <w:tcW w:type="dxa" w:w="2880"/>
          </w:tcPr>
          <w:p>
            <w:r>
              <w:t>able to be repeated many times</w:t>
            </w:r>
          </w:p>
        </w:tc>
        <w:tc>
          <w:tcPr>
            <w:tcW w:type="dxa" w:w="2880"/>
          </w:tcPr>
          <w:p>
            <w:r>
              <w:t>mang tính lặp lại</w:t>
            </w:r>
          </w:p>
        </w:tc>
      </w:tr>
      <w:tr>
        <w:tc>
          <w:tcPr>
            <w:tcW w:type="dxa" w:w="2880"/>
          </w:tcPr>
          <w:p>
            <w:r>
              <w:t>misconceptions</w:t>
            </w:r>
          </w:p>
        </w:tc>
        <w:tc>
          <w:tcPr>
            <w:tcW w:type="dxa" w:w="2880"/>
          </w:tcPr>
          <w:p>
            <w:r>
              <w:t>incorrect ideas or beliefs</w:t>
            </w:r>
          </w:p>
        </w:tc>
        <w:tc>
          <w:tcPr>
            <w:tcW w:type="dxa" w:w="2880"/>
          </w:tcPr>
          <w:p>
            <w:r>
              <w:t>những hiểu lầm</w:t>
            </w:r>
          </w:p>
        </w:tc>
      </w:tr>
      <w:tr>
        <w:tc>
          <w:tcPr>
            <w:tcW w:type="dxa" w:w="2880"/>
          </w:tcPr>
          <w:p>
            <w:r>
              <w:t>synthesizing</w:t>
            </w:r>
          </w:p>
        </w:tc>
        <w:tc>
          <w:tcPr>
            <w:tcW w:type="dxa" w:w="2880"/>
          </w:tcPr>
          <w:p>
            <w:r>
              <w:t>combining different ideas into a coherent whole</w:t>
            </w:r>
          </w:p>
        </w:tc>
        <w:tc>
          <w:tcPr>
            <w:tcW w:type="dxa" w:w="2880"/>
          </w:tcPr>
          <w:p>
            <w:r>
              <w:t>tổng hợp</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r>
        <w:br/>
        <w:t>==================================================</w:t>
        <w:br/>
      </w:r>
    </w:p>
    <w:p>
      <w:pPr>
        <w:pStyle w:val="Heading1"/>
      </w:pPr>
      <w:r>
        <w:t>Question #293</w:t>
      </w:r>
    </w:p>
    <w:p>
      <w:r>
        <w:rPr>
          <w:b/>
        </w:rPr>
        <w:t xml:space="preserve">Prompt: </w:t>
      </w:r>
      <w:r>
        <w:t>Some people think traditional cultures should be strictly followed, while others think modern people should adopt a new way of life. What is your opinion?</w:t>
      </w:r>
    </w:p>
    <w:p>
      <w:pPr>
        <w:pStyle w:val="Heading2"/>
      </w:pPr>
      <w:r>
        <w:t>Variant 1: Version 1: VIEW A</w:t>
      </w:r>
    </w:p>
    <w:p>
      <w:pPr>
        <w:pStyle w:val="Heading3"/>
      </w:pPr>
      <w:r>
        <w:t>Essay</w:t>
      </w:r>
    </w:p>
    <w:p>
      <w:r>
        <w:t>The preservation of traditional cultures is a subject that elicits two distinct viewpoints among people. In my opinion, I strongly agree with supporting the first viewpoint. This essay will provide two reasons supporting my idea.</w:t>
        <w:br/>
        <w:br/>
        <w:t>On the one hand, maintaining traditional cultures is vital for preserving a community's unique identity. In other words, these customs embody the collective history and values of a people in everyday life. For instance, local festivals often incorporate ancient rituals, which keep cultural practices alive in everyday life. As a result, the younger generation gains a deeper appreciation for their heritage. Hence, it becomes evident that cultural preservation strengthens social cohesion.</w:t>
        <w:br/>
        <w:br/>
        <w:t>On the other hand, some people argue that traditional cultures impede modernization and progress. This is primarily due to the fact that adherence to old ways can restrict economic growth in everyday life. This can be exemplified by the fact that certain agricultural methods resist adopting modern, efficient technologies. The outcome is that communities might struggle to compete in a globalized marketplace. This clearly aligns with the view that progress necessitates abandoning historical customs.</w:t>
        <w:br/>
        <w:br/>
        <w:t>In conclusion, I strongly agree that maintaining traditional cultures is crucial for identity, even though some argue that cultural preservation impedes modernization.</w:t>
      </w:r>
    </w:p>
    <w:p>
      <w:pPr>
        <w:pStyle w:val="Heading3"/>
      </w:pPr>
      <w:r>
        <w:t>Analysis</w:t>
      </w:r>
    </w:p>
    <w:p>
      <w:r>
        <w:rPr>
          <w:b/>
        </w:rPr>
        <w:t xml:space="preserve">Point 1: </w:t>
      </w:r>
      <w:r>
        <w:t>The first body paragraph argues that maintaining traditional cultures is essential for preserving a community's unique identity and strengthening social cohesion.</w:t>
      </w:r>
    </w:p>
    <w:p>
      <w:r>
        <w:rPr>
          <w:b/>
        </w:rPr>
        <w:t xml:space="preserve">Point 2: </w:t>
      </w:r>
      <w:r>
        <w:t>The second body paragraph discusses the opposing view, which suggests that traditional cultures can hinder modernization and economic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elicit</w:t>
            </w:r>
          </w:p>
        </w:tc>
        <w:tc>
          <w:tcPr>
            <w:tcW w:type="dxa" w:w="2880"/>
          </w:tcPr>
          <w:p>
            <w:r>
              <w:t>to draw out or evoke</w:t>
            </w:r>
          </w:p>
        </w:tc>
        <w:tc>
          <w:tcPr>
            <w:tcW w:type="dxa" w:w="2880"/>
          </w:tcPr>
          <w:p>
            <w:r>
              <w:t>gợi lên</w:t>
            </w:r>
          </w:p>
        </w:tc>
      </w:tr>
      <w:tr>
        <w:tc>
          <w:tcPr>
            <w:tcW w:type="dxa" w:w="2880"/>
          </w:tcPr>
          <w:p>
            <w:r>
              <w:t>preservation</w:t>
            </w:r>
          </w:p>
        </w:tc>
        <w:tc>
          <w:tcPr>
            <w:tcW w:type="dxa" w:w="2880"/>
          </w:tcPr>
          <w:p>
            <w:r>
              <w:t>the action of preserving something</w:t>
            </w:r>
          </w:p>
        </w:tc>
        <w:tc>
          <w:tcPr>
            <w:tcW w:type="dxa" w:w="2880"/>
          </w:tcPr>
          <w:p>
            <w:r>
              <w:t>sự bảo tồn</w:t>
            </w:r>
          </w:p>
        </w:tc>
      </w:tr>
      <w:tr>
        <w:tc>
          <w:tcPr>
            <w:tcW w:type="dxa" w:w="2880"/>
          </w:tcPr>
          <w:p>
            <w:r>
              <w:t>cohesion</w:t>
            </w:r>
          </w:p>
        </w:tc>
        <w:tc>
          <w:tcPr>
            <w:tcW w:type="dxa" w:w="2880"/>
          </w:tcPr>
          <w:p>
            <w:r>
              <w:t>the action or process of forming a united whole</w:t>
            </w:r>
          </w:p>
        </w:tc>
        <w:tc>
          <w:tcPr>
            <w:tcW w:type="dxa" w:w="2880"/>
          </w:tcPr>
          <w:p>
            <w:r>
              <w:t>sự gắn kết</w:t>
            </w:r>
          </w:p>
        </w:tc>
      </w:tr>
      <w:tr>
        <w:tc>
          <w:tcPr>
            <w:tcW w:type="dxa" w:w="2880"/>
          </w:tcPr>
          <w:p>
            <w:r>
              <w:t>embody</w:t>
            </w:r>
          </w:p>
        </w:tc>
        <w:tc>
          <w:tcPr>
            <w:tcW w:type="dxa" w:w="2880"/>
          </w:tcPr>
          <w:p>
            <w:r>
              <w:t>to be an expression of</w:t>
            </w:r>
          </w:p>
        </w:tc>
        <w:tc>
          <w:tcPr>
            <w:tcW w:type="dxa" w:w="2880"/>
          </w:tcPr>
          <w:p>
            <w:r>
              <w:t>thể hiện</w:t>
            </w:r>
          </w:p>
        </w:tc>
      </w:tr>
      <w:tr>
        <w:tc>
          <w:tcPr>
            <w:tcW w:type="dxa" w:w="2880"/>
          </w:tcPr>
          <w:p>
            <w:r>
              <w:t>impedes</w:t>
            </w:r>
          </w:p>
        </w:tc>
        <w:tc>
          <w:tcPr>
            <w:tcW w:type="dxa" w:w="2880"/>
          </w:tcPr>
          <w:p>
            <w:r>
              <w:t>to prevent or hinder the progress of</w:t>
            </w:r>
          </w:p>
        </w:tc>
        <w:tc>
          <w:tcPr>
            <w:tcW w:type="dxa" w:w="2880"/>
          </w:tcPr>
          <w:p>
            <w:r>
              <w:t>cản trở</w:t>
            </w:r>
          </w:p>
        </w:tc>
      </w:tr>
    </w:tbl>
    <w:p>
      <w:r>
        <w:br/>
        <w:t>----------</w:t>
        <w:br/>
      </w:r>
    </w:p>
    <w:p>
      <w:pPr>
        <w:pStyle w:val="Heading2"/>
      </w:pPr>
      <w:r>
        <w:t>Variant 2: Version 2: VIEW B</w:t>
      </w:r>
    </w:p>
    <w:p>
      <w:pPr>
        <w:pStyle w:val="Heading3"/>
      </w:pPr>
      <w:r>
        <w:t>Essay</w:t>
      </w:r>
    </w:p>
    <w:p>
      <w:r>
        <w:t>The preservation of traditional cultures is a subject that elicits two distinct perspectives among people. In my opinion, I strongly disagree with supporting the second viewpoint. This essay will provide two reasons supporting my idea.</w:t>
        <w:br/>
        <w:br/>
        <w:t>On the one hand, maintaining traditional cultures offers substantial benefits for community identity. In other words, these customs provide a deep sense of belonging and continuity for local populations. For instance, many festivals and rituals reinforce shared historical narratives among community members. As a result, the transmission of cultural knowledge remains robust, strengthening social cohesion. Hence, it becomes evident that preserving these traditions is vital for societal stability.</w:t>
        <w:br/>
        <w:br/>
        <w:t>On the other hand, modernizing societies often necessitate a shift away from established customs. This is primarily due to the fact that global interconnectedness introduces diverse lifestyles and ideas. This can be exemplified by the fact that younger generations are increasingly adopting international fashion and communication methods. The outcome is that rigid adherence to old ways can impede economic growth and personal development. This clearly aligns with the view that adaptation is necessary for progress.</w:t>
        <w:br/>
        <w:br/>
        <w:t>In conclusion, I strongly disagree with the notion that modernization requires abandoning all traditional cultures. While adaptation is necessary for progress, the inherent value of maintaining community identity through traditions must be recognized.</w:t>
      </w:r>
    </w:p>
    <w:p>
      <w:pPr>
        <w:pStyle w:val="Heading3"/>
      </w:pPr>
      <w:r>
        <w:t>Analysis</w:t>
      </w:r>
    </w:p>
    <w:p>
      <w:r>
        <w:rPr>
          <w:b/>
        </w:rPr>
        <w:t xml:space="preserve">Point 1: </w:t>
      </w:r>
      <w:r>
        <w:t>The essay argues that while modernization brings benefits, the preservation of traditional cultures is crucial for maintaining community identity and social stability.</w:t>
      </w:r>
    </w:p>
    <w:p>
      <w:r>
        <w:rPr>
          <w:b/>
        </w:rPr>
        <w:t xml:space="preserve">Point 2: </w:t>
      </w:r>
      <w:r>
        <w:t>The essay acknowledges that global interconnectedness encourages adaptation, but ultimately asserts that this should not come at the expense of cultural heritage.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elicit</w:t>
            </w:r>
          </w:p>
        </w:tc>
        <w:tc>
          <w:tcPr>
            <w:tcW w:type="dxa" w:w="2880"/>
          </w:tcPr>
          <w:p>
            <w:r>
              <w:t>to draw out or evoke</w:t>
            </w:r>
          </w:p>
        </w:tc>
        <w:tc>
          <w:tcPr>
            <w:tcW w:type="dxa" w:w="2880"/>
          </w:tcPr>
          <w:p>
            <w:r>
              <w:t>gợi lên</w:t>
            </w:r>
          </w:p>
        </w:tc>
      </w:tr>
      <w:tr>
        <w:tc>
          <w:tcPr>
            <w:tcW w:type="dxa" w:w="2880"/>
          </w:tcPr>
          <w:p>
            <w:r>
              <w:t>perspectives</w:t>
            </w:r>
          </w:p>
        </w:tc>
        <w:tc>
          <w:tcPr>
            <w:tcW w:type="dxa" w:w="2880"/>
          </w:tcPr>
          <w:p>
            <w:r>
              <w:t>ways of viewing something</w:t>
            </w:r>
          </w:p>
        </w:tc>
        <w:tc>
          <w:tcPr>
            <w:tcW w:type="dxa" w:w="2880"/>
          </w:tcPr>
          <w:p>
            <w:r>
              <w:t>quan điểm</w:t>
            </w:r>
          </w:p>
        </w:tc>
      </w:tr>
      <w:tr>
        <w:tc>
          <w:tcPr>
            <w:tcW w:type="dxa" w:w="2880"/>
          </w:tcPr>
          <w:p>
            <w:r>
              <w:t>continuity</w:t>
            </w:r>
          </w:p>
        </w:tc>
        <w:tc>
          <w:tcPr>
            <w:tcW w:type="dxa" w:w="2880"/>
          </w:tcPr>
          <w:p>
            <w:r>
              <w:t>the unbroken and consistent existence</w:t>
            </w:r>
          </w:p>
        </w:tc>
        <w:tc>
          <w:tcPr>
            <w:tcW w:type="dxa" w:w="2880"/>
          </w:tcPr>
          <w:p>
            <w:r>
              <w:t>sự liên tục</w:t>
            </w:r>
          </w:p>
        </w:tc>
      </w:tr>
      <w:tr>
        <w:tc>
          <w:tcPr>
            <w:tcW w:type="dxa" w:w="2880"/>
          </w:tcPr>
          <w:p>
            <w:r>
              <w:t>cohesion</w:t>
            </w:r>
          </w:p>
        </w:tc>
        <w:tc>
          <w:tcPr>
            <w:tcW w:type="dxa" w:w="2880"/>
          </w:tcPr>
          <w:p>
            <w:r>
              <w:t>the act of forming a united whole</w:t>
            </w:r>
          </w:p>
        </w:tc>
        <w:tc>
          <w:tcPr>
            <w:tcW w:type="dxa" w:w="2880"/>
          </w:tcPr>
          <w:p>
            <w:r>
              <w:t>sự gắn kết</w:t>
            </w:r>
          </w:p>
        </w:tc>
      </w:tr>
      <w:tr>
        <w:tc>
          <w:tcPr>
            <w:tcW w:type="dxa" w:w="2880"/>
          </w:tcPr>
          <w:p>
            <w:r>
              <w:t>interconnectedness</w:t>
            </w:r>
          </w:p>
        </w:tc>
        <w:tc>
          <w:tcPr>
            <w:tcW w:type="dxa" w:w="2880"/>
          </w:tcPr>
          <w:p>
            <w:r>
              <w:t>the state of being connected</w:t>
            </w:r>
          </w:p>
        </w:tc>
        <w:tc>
          <w:tcPr>
            <w:tcW w:type="dxa" w:w="2880"/>
          </w:tcPr>
          <w:p>
            <w:r>
              <w:t>sự kết nối</w:t>
            </w:r>
          </w:p>
        </w:tc>
      </w:tr>
    </w:tbl>
    <w:p>
      <w:r>
        <w:br/>
        <w:t>----------</w:t>
        <w:br/>
      </w:r>
    </w:p>
    <w:p>
      <w:r>
        <w:br/>
        <w:t>==================================================</w:t>
        <w:br/>
      </w:r>
    </w:p>
    <w:p>
      <w:pPr>
        <w:pStyle w:val="Heading1"/>
      </w:pPr>
      <w:r>
        <w:t>Question #294</w:t>
      </w:r>
    </w:p>
    <w:p>
      <w:r>
        <w:rPr>
          <w:b/>
        </w:rPr>
        <w:t xml:space="preserve">Prompt: </w:t>
      </w:r>
      <w:r>
        <w:t>Despite all the advancement made by mankind, some people still argue that gender equality is a myth. What is your opinion?</w:t>
      </w:r>
    </w:p>
    <w:p>
      <w:pPr>
        <w:pStyle w:val="Heading2"/>
      </w:pPr>
      <w:r>
        <w:t>Variant 1: Version 1: AGREE</w:t>
      </w:r>
    </w:p>
    <w:p>
      <w:pPr>
        <w:pStyle w:val="Heading3"/>
      </w:pPr>
      <w:r>
        <w:t>Essay</w:t>
      </w:r>
    </w:p>
    <w:p>
      <w:r>
        <w:t>Achieving gender equality is a crucial objective for fostering a just and prosperous global society. In my opinion, I strongly agree with agreeing with the statement. This essay will provide two reasons supporting my idea.</w:t>
        <w:br/>
        <w:br/>
        <w:t>Promoting gender equality empowers women to participate fully in all sectors of society. In other words, when women have equal opportunities, their potential contributions are fully realized. For instance, in many developing nations, women's participation in the workforce is significantly limited by cultural norms. As a result, the overall economic growth of the nation suffers substantial losses. Hence, it becomes evident that equal access to resources is fundamental for societal advancement.</w:t>
        <w:br/>
        <w:br/>
        <w:t>Furthermore, gender equality is essential for improving public health and educational outcomes. This is primarily due to the fact that when women are educated, they are better equipped to raise healthy families. This can be exemplified by the fact that countries with high female literacy rates show lower rates of infant mortality. The outcome is that communities experience a marked improvement in overall well-being. This clearly aligns with the view that investment in women yields profound social benefits.</w:t>
        <w:br/>
        <w:br/>
        <w:t>In conclusion, I strongly agree that gender equality is vital, as it empowers women to participate fully in all sectors and improves public health and educational outcomes.</w:t>
      </w:r>
    </w:p>
    <w:p>
      <w:pPr>
        <w:pStyle w:val="Heading3"/>
      </w:pPr>
      <w:r>
        <w:t>Analysis</w:t>
      </w:r>
    </w:p>
    <w:p>
      <w:r>
        <w:rPr>
          <w:b/>
        </w:rPr>
        <w:t xml:space="preserve">Point 1: </w:t>
      </w:r>
      <w:r>
        <w:t>The first body paragraph argues that gender equality is crucial for economic development by allowing women to participate fully in all sectors.</w:t>
      </w:r>
    </w:p>
    <w:p>
      <w:r>
        <w:rPr>
          <w:b/>
        </w:rPr>
        <w:t xml:space="preserve">Point 2: </w:t>
      </w:r>
      <w:r>
        <w:t>The second body paragraph argues that gender equality is essential for improving social welfare, specifically public health and educational outcomes.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fostering</w:t>
            </w:r>
          </w:p>
        </w:tc>
        <w:tc>
          <w:tcPr>
            <w:tcW w:type="dxa" w:w="2880"/>
          </w:tcPr>
          <w:p>
            <w:r>
              <w:t>promoting or encouraging</w:t>
            </w:r>
          </w:p>
        </w:tc>
        <w:tc>
          <w:tcPr>
            <w:tcW w:type="dxa" w:w="2880"/>
          </w:tcPr>
          <w:p>
            <w:r>
              <w:t>thúc đẩy</w:t>
            </w:r>
          </w:p>
        </w:tc>
      </w:tr>
      <w:tr>
        <w:tc>
          <w:tcPr>
            <w:tcW w:type="dxa" w:w="2880"/>
          </w:tcPr>
          <w:p>
            <w:r>
              <w:t>crucial</w:t>
            </w:r>
          </w:p>
        </w:tc>
        <w:tc>
          <w:tcPr>
            <w:tcW w:type="dxa" w:w="2880"/>
          </w:tcPr>
          <w:p>
            <w:r>
              <w:t>extremely important</w:t>
            </w:r>
          </w:p>
        </w:tc>
        <w:tc>
          <w:tcPr>
            <w:tcW w:type="dxa" w:w="2880"/>
          </w:tcPr>
          <w:p>
            <w:r>
              <w:t>quan trọng</w:t>
            </w:r>
          </w:p>
        </w:tc>
      </w:tr>
      <w:tr>
        <w:tc>
          <w:tcPr>
            <w:tcW w:type="dxa" w:w="2880"/>
          </w:tcPr>
          <w:p>
            <w:r>
              <w:t>sectors</w:t>
            </w:r>
          </w:p>
        </w:tc>
        <w:tc>
          <w:tcPr>
            <w:tcW w:type="dxa" w:w="2880"/>
          </w:tcPr>
          <w:p>
            <w:r>
              <w:t>areas of activity or industry</w:t>
            </w:r>
          </w:p>
        </w:tc>
        <w:tc>
          <w:tcPr>
            <w:tcW w:type="dxa" w:w="2880"/>
          </w:tcPr>
          <w:p>
            <w:r>
              <w:t>lĩnh vực</w:t>
            </w:r>
          </w:p>
        </w:tc>
      </w:tr>
      <w:tr>
        <w:tc>
          <w:tcPr>
            <w:tcW w:type="dxa" w:w="2880"/>
          </w:tcPr>
          <w:p>
            <w:r>
              <w:t>fundamental</w:t>
            </w:r>
          </w:p>
        </w:tc>
        <w:tc>
          <w:tcPr>
            <w:tcW w:type="dxa" w:w="2880"/>
          </w:tcPr>
          <w:p>
            <w:r>
              <w:t>serving as a necessary base or core</w:t>
            </w:r>
          </w:p>
        </w:tc>
        <w:tc>
          <w:tcPr>
            <w:tcW w:type="dxa" w:w="2880"/>
          </w:tcPr>
          <w:p>
            <w:r>
              <w:t>cơ bản</w:t>
            </w:r>
          </w:p>
        </w:tc>
      </w:tr>
      <w:tr>
        <w:tc>
          <w:tcPr>
            <w:tcW w:type="dxa" w:w="2880"/>
          </w:tcPr>
          <w:p>
            <w:r>
              <w:t>literacy</w:t>
            </w:r>
          </w:p>
        </w:tc>
        <w:tc>
          <w:tcPr>
            <w:tcW w:type="dxa" w:w="2880"/>
          </w:tcPr>
          <w:p>
            <w:r>
              <w:t>the ability to read and write</w:t>
            </w:r>
          </w:p>
        </w:tc>
        <w:tc>
          <w:tcPr>
            <w:tcW w:type="dxa" w:w="2880"/>
          </w:tcPr>
          <w:p>
            <w:r>
              <w:t>khả năng đọc viết</w:t>
            </w:r>
          </w:p>
        </w:tc>
      </w:tr>
      <w:tr>
        <w:tc>
          <w:tcPr>
            <w:tcW w:type="dxa" w:w="2880"/>
          </w:tcPr>
          <w:p>
            <w:r>
              <w:t>profound</w:t>
            </w:r>
          </w:p>
        </w:tc>
        <w:tc>
          <w:tcPr>
            <w:tcW w:type="dxa" w:w="2880"/>
          </w:tcPr>
          <w:p>
            <w:r>
              <w:t>very great or intense</w:t>
            </w:r>
          </w:p>
        </w:tc>
        <w:tc>
          <w:tcPr>
            <w:tcW w:type="dxa" w:w="2880"/>
          </w:tcPr>
          <w:p>
            <w:r>
              <w:t>sâu sắc</w:t>
            </w:r>
          </w:p>
        </w:tc>
      </w:tr>
    </w:tbl>
    <w:p>
      <w:r>
        <w:br/>
        <w:t>----------</w:t>
        <w:br/>
      </w:r>
    </w:p>
    <w:p>
      <w:pPr>
        <w:pStyle w:val="Heading2"/>
      </w:pPr>
      <w:r>
        <w:t>Variant 2: Version 2: DISAGREE</w:t>
      </w:r>
    </w:p>
    <w:p>
      <w:pPr>
        <w:pStyle w:val="Heading3"/>
      </w:pPr>
      <w:r>
        <w:t>Essay</w:t>
      </w:r>
    </w:p>
    <w:p>
      <w:r>
        <w:t>The discussion surrounding gender equality often suggests that systemic changes are insufficient to guarantee true parity across all spheres of life. In my opinion, I strongly disagree with disagreeing with the statement. This essay will provide two reasons supporting my idea.</w:t>
        <w:br/>
        <w:br/>
        <w:t>Societies must recognize that economic empowerment is a fundamental prerequisite for achieving genuine gender parity. In other words, financial independence allows women to participate fully in decision-making processes within their communities. For instance, providing access to microloans enables female entrepreneurs to establish sustainable small businesses. As a result, these businesses contribute significantly to local economies and improve household stability. Hence, it becomes evident that economic autonomy is crucial for advancing gender equality.</w:t>
        <w:br/>
        <w:br/>
        <w:t>Furthermore, educational opportunities are paramount for fostering an equitable society. This is primarily due to the fact that comprehensive schooling equips individuals, regardless of gender, with necessary skills for the modern workforce. This can be exemplified by the fact that nations with high female literacy rates exhibit lower rates of child mortality. The outcome is that a skilled female population drives innovation and improves overall public health metrics. This clearly aligns with the view that education is the most powerful catalyst for gender equality.</w:t>
        <w:br/>
        <w:br/>
        <w:t>In conclusion, I strongly disagree with the notion that systemic changes are insufficient; instead, economic empowerment and educational opportunities are the primary drivers for achieving true gender parity.</w:t>
      </w:r>
    </w:p>
    <w:p>
      <w:pPr>
        <w:pStyle w:val="Heading3"/>
      </w:pPr>
      <w:r>
        <w:t>Analysis</w:t>
      </w:r>
    </w:p>
    <w:p>
      <w:r>
        <w:rPr>
          <w:b/>
        </w:rPr>
        <w:t xml:space="preserve">Point 1: </w:t>
      </w:r>
      <w:r>
        <w:t>The essay argues that achieving gender equality requires focusing on economic empowerment and educational opportunities, rather than relying solely on systemic changes.</w:t>
      </w:r>
    </w:p>
    <w:p>
      <w:r>
        <w:rPr>
          <w:b/>
        </w:rPr>
        <w:t xml:space="preserve">Point 2: </w:t>
      </w:r>
      <w:r>
        <w:t>The argument is structured by presenting two positive reasons (economic and educational) that support the opposing view, thereby demonstrating why the original statement is flawed.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parity</w:t>
            </w:r>
          </w:p>
        </w:tc>
        <w:tc>
          <w:tcPr>
            <w:tcW w:type="dxa" w:w="2880"/>
          </w:tcPr>
          <w:p>
            <w:r>
              <w:t>equality or equivalence</w:t>
            </w:r>
          </w:p>
        </w:tc>
        <w:tc>
          <w:tcPr>
            <w:tcW w:type="dxa" w:w="2880"/>
          </w:tcPr>
          <w:p>
            <w:r>
              <w:t>sự ngang bằng, sự tương đương</w:t>
            </w:r>
          </w:p>
        </w:tc>
      </w:tr>
      <w:tr>
        <w:tc>
          <w:tcPr>
            <w:tcW w:type="dxa" w:w="2880"/>
          </w:tcPr>
          <w:p>
            <w:r>
              <w:t>prerequisite</w:t>
            </w:r>
          </w:p>
        </w:tc>
        <w:tc>
          <w:tcPr>
            <w:tcW w:type="dxa" w:w="2880"/>
          </w:tcPr>
          <w:p>
            <w:r>
              <w:t>something that is required beforehand</w:t>
            </w:r>
          </w:p>
        </w:tc>
        <w:tc>
          <w:tcPr>
            <w:tcW w:type="dxa" w:w="2880"/>
          </w:tcPr>
          <w:p>
            <w:r>
              <w:t>điều kiện tiên quyết</w:t>
            </w:r>
          </w:p>
        </w:tc>
      </w:tr>
      <w:tr>
        <w:tc>
          <w:tcPr>
            <w:tcW w:type="dxa" w:w="2880"/>
          </w:tcPr>
          <w:p>
            <w:r>
              <w:t>autonomy</w:t>
            </w:r>
          </w:p>
        </w:tc>
        <w:tc>
          <w:tcPr>
            <w:tcW w:type="dxa" w:w="2880"/>
          </w:tcPr>
          <w:p>
            <w:r>
              <w:t>self-governance or freedom</w:t>
            </w:r>
          </w:p>
        </w:tc>
        <w:tc>
          <w:tcPr>
            <w:tcW w:type="dxa" w:w="2880"/>
          </w:tcPr>
          <w:p>
            <w:r>
              <w:t>quyền tự chủ</w:t>
            </w:r>
          </w:p>
        </w:tc>
      </w:tr>
      <w:tr>
        <w:tc>
          <w:tcPr>
            <w:tcW w:type="dxa" w:w="2880"/>
          </w:tcPr>
          <w:p>
            <w:r>
              <w:t>paramount</w:t>
            </w:r>
          </w:p>
        </w:tc>
        <w:tc>
          <w:tcPr>
            <w:tcW w:type="dxa" w:w="2880"/>
          </w:tcPr>
          <w:p>
            <w:r>
              <w:t>of greatest importance</w:t>
            </w:r>
          </w:p>
        </w:tc>
        <w:tc>
          <w:tcPr>
            <w:tcW w:type="dxa" w:w="2880"/>
          </w:tcPr>
          <w:p>
            <w:r>
              <w:t>tối quan trọng</w:t>
            </w:r>
          </w:p>
        </w:tc>
      </w:tr>
      <w:tr>
        <w:tc>
          <w:tcPr>
            <w:tcW w:type="dxa" w:w="2880"/>
          </w:tcPr>
          <w:p>
            <w:r>
              <w:t>catalyst</w:t>
            </w:r>
          </w:p>
        </w:tc>
        <w:tc>
          <w:tcPr>
            <w:tcW w:type="dxa" w:w="2880"/>
          </w:tcPr>
          <w:p>
            <w:r>
              <w:t>a person or thing that precipitates an event</w:t>
            </w:r>
          </w:p>
        </w:tc>
        <w:tc>
          <w:tcPr>
            <w:tcW w:type="dxa" w:w="2880"/>
          </w:tcPr>
          <w:p>
            <w:r>
              <w:t>chất xúc tác</w:t>
            </w:r>
          </w:p>
        </w:tc>
      </w:tr>
      <w:tr>
        <w:tc>
          <w:tcPr>
            <w:tcW w:type="dxa" w:w="2880"/>
          </w:tcPr>
          <w:p>
            <w:r>
              <w:t>equitable</w:t>
            </w:r>
          </w:p>
        </w:tc>
        <w:tc>
          <w:tcPr>
            <w:tcW w:type="dxa" w:w="2880"/>
          </w:tcPr>
          <w:p>
            <w:r>
              <w:t>fair and impartial</w:t>
            </w:r>
          </w:p>
        </w:tc>
        <w:tc>
          <w:tcPr>
            <w:tcW w:type="dxa" w:w="2880"/>
          </w:tcPr>
          <w:p>
            <w:r>
              <w:t>công bằng</w:t>
            </w:r>
          </w:p>
        </w:tc>
      </w:tr>
    </w:tbl>
    <w:p>
      <w:r>
        <w:br/>
        <w:t>----------</w:t>
        <w:br/>
      </w:r>
    </w:p>
    <w:p>
      <w:r>
        <w:br/>
        <w:t>==================================================</w:t>
        <w:br/>
      </w:r>
    </w:p>
    <w:p>
      <w:pPr>
        <w:pStyle w:val="Heading1"/>
      </w:pPr>
      <w:r>
        <w:t>Question #295</w:t>
      </w:r>
    </w:p>
    <w:p>
      <w:r>
        <w:rPr>
          <w:b/>
        </w:rPr>
        <w:t xml:space="preserve">Prompt: </w:t>
      </w:r>
      <w:r>
        <w:t>Technology has made the world a better place to live. To what extent do you agree with this statement？</w:t>
      </w:r>
    </w:p>
    <w:p>
      <w:pPr>
        <w:pStyle w:val="Heading2"/>
      </w:pPr>
      <w:r>
        <w:t>Variant 1: Version 1: AGREE</w:t>
      </w:r>
    </w:p>
    <w:p>
      <w:pPr>
        <w:pStyle w:val="Heading3"/>
      </w:pPr>
      <w:r>
        <w:t>Essay</w:t>
      </w:r>
    </w:p>
    <w:p>
      <w:r>
        <w:t>The rapid advancement of technology has fundamentally altered the quality of human existence. In my opinion, I strongly agree with agreeing with the statement. This essay will provide two reasons supporting my idea.</w:t>
        <w:br/>
        <w:br/>
        <w:t>Technology has significantly improved global communication and connectivity. In other words, people can maintain relationships and exchange information regardless of geographical distance. For instance, video conferencing platforms allow families separated by continents to interact as if they were together. As a result, the emotional and practical support networks available to individuals are vastly expanded. Hence, it becomes evident that technology strengthens human bonds and facilitates global interaction.</w:t>
        <w:br/>
        <w:br/>
        <w:t>Furthermore, technological progress has revolutionized access to essential services. This is primarily due to the fact that specialized medical knowledge and educational resources are now widely available. This can be exemplified by the fact that telemedicine allows rural patients to consult with urban specialists without traveling long distances. The outcome is that preventative care and specialized treatment become accessible to a much broader demographic. This clearly aligns with the view that technology enhances human health and well-being.</w:t>
        <w:br/>
        <w:br/>
        <w:t>In conclusion, I strongly agree that technology has made the world a better place to live. The improvements in global communication and connectivity, alongside the enhanced access to essential services, confirm this positive transformation.</w:t>
      </w:r>
    </w:p>
    <w:p>
      <w:pPr>
        <w:pStyle w:val="Heading3"/>
      </w:pPr>
      <w:r>
        <w:t>Analysis</w:t>
      </w:r>
    </w:p>
    <w:p>
      <w:r>
        <w:rPr>
          <w:b/>
        </w:rPr>
        <w:t xml:space="preserve">Point 1: </w:t>
      </w:r>
      <w:r>
        <w:t>Technology improves global communication and connectivity, allowing people to maintain relationships and exchange information regardless of geographical distance.</w:t>
      </w:r>
    </w:p>
    <w:p>
      <w:r>
        <w:rPr>
          <w:b/>
        </w:rPr>
        <w:t xml:space="preserve">Point 2: </w:t>
      </w:r>
      <w:r>
        <w:t>Technological progress revolutionizes access to essential services, making specialized medical knowledge and educational resources widely available.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advancement</w:t>
            </w:r>
          </w:p>
        </w:tc>
        <w:tc>
          <w:tcPr>
            <w:tcW w:type="dxa" w:w="2880"/>
          </w:tcPr>
          <w:p>
            <w:r>
              <w:t>progress or development</w:t>
            </w:r>
          </w:p>
        </w:tc>
        <w:tc>
          <w:tcPr>
            <w:tcW w:type="dxa" w:w="2880"/>
          </w:tcPr>
          <w:p>
            <w:r>
              <w:t>sự tiến bộ</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telemedicine</w:t>
            </w:r>
          </w:p>
        </w:tc>
        <w:tc>
          <w:tcPr>
            <w:tcW w:type="dxa" w:w="2880"/>
          </w:tcPr>
          <w:p>
            <w:r>
              <w:t>remote medical consultation</w:t>
            </w:r>
          </w:p>
        </w:tc>
        <w:tc>
          <w:tcPr>
            <w:tcW w:type="dxa" w:w="2880"/>
          </w:tcPr>
          <w:p>
            <w:r>
              <w:t>y tế từ xa</w:t>
            </w:r>
          </w:p>
        </w:tc>
      </w:tr>
      <w:tr>
        <w:tc>
          <w:tcPr>
            <w:tcW w:type="dxa" w:w="2880"/>
          </w:tcPr>
          <w:p>
            <w:r>
              <w:t>demographic</w:t>
            </w:r>
          </w:p>
        </w:tc>
        <w:tc>
          <w:tcPr>
            <w:tcW w:type="dxa" w:w="2880"/>
          </w:tcPr>
          <w:p>
            <w:r>
              <w:t>the population statistics</w:t>
            </w:r>
          </w:p>
        </w:tc>
        <w:tc>
          <w:tcPr>
            <w:tcW w:type="dxa" w:w="2880"/>
          </w:tcPr>
          <w:p>
            <w:r>
              <w:t>nhân khẩu học</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revolutionized</w:t>
            </w:r>
          </w:p>
        </w:tc>
        <w:tc>
          <w:tcPr>
            <w:tcW w:type="dxa" w:w="2880"/>
          </w:tcPr>
          <w:p>
            <w:r>
              <w:t>changed completely</w:t>
            </w:r>
          </w:p>
        </w:tc>
        <w:tc>
          <w:tcPr>
            <w:tcW w:type="dxa" w:w="2880"/>
          </w:tcPr>
          <w:p>
            <w:r>
              <w:t>cách mạng hóa</w:t>
            </w:r>
          </w:p>
        </w:tc>
      </w:tr>
    </w:tbl>
    <w:p>
      <w:r>
        <w:br/>
        <w:t>----------</w:t>
        <w:br/>
      </w:r>
    </w:p>
    <w:p>
      <w:pPr>
        <w:pStyle w:val="Heading2"/>
      </w:pPr>
      <w:r>
        <w:t>Variant 2: Version 2: DISAGREE</w:t>
      </w:r>
    </w:p>
    <w:p>
      <w:pPr>
        <w:pStyle w:val="Heading3"/>
      </w:pPr>
      <w:r>
        <w:t>Essay</w:t>
      </w:r>
    </w:p>
    <w:p>
      <w:r>
        <w:t>The pervasive integration of technology into modern existence has led many to believe that it has fundamentally improved the quality of life globally. In my opinion, I strongly disagree with disagreeing with the statement. This essay will provide two reasons supporting my idea.</w:t>
        <w:br/>
        <w:br/>
        <w:t>The rapid advancement of technology has created significant disparities in global wealth and opportunity. In other words, access to advanced tools is not universally distributed across populations. For instance, many rural communities lack reliable internet infrastructure, limiting their participation in the global economy. As a result, the digital divide exacerbates existing socioeconomic inequalities, creating marginalized groups. Hence, it becomes evident that technology often reinforces existing patterns of inequity rather than eliminating them.</w:t>
        <w:br/>
        <w:br/>
        <w:t>Furthermore, the increasing reliance on digital systems poses substantial risks to personal privacy and mental well-being. This is primarily due to the fact that corporations collect vast amounts of personal data without adequate user consent. This can be exemplified by the fact that social media platforms track user behavior to maximize advertising revenue. The outcome is that individuals face constant surveillance and pressure to maintain an idealized online persona. This clearly aligns with the view that technology introduces complex psychological burdens into daily life.</w:t>
        <w:br/>
        <w:br/>
        <w:t>In conclusion, I strongly disagree with the statement that technology has made the world a better place to live. The evidence shows that technological advancement often exacerbates socioeconomic disparities, and the increasing reliance on digital systems introduces complex psychological burdens.</w:t>
      </w:r>
    </w:p>
    <w:p>
      <w:pPr>
        <w:pStyle w:val="Heading3"/>
      </w:pPr>
      <w:r>
        <w:t>Analysis</w:t>
      </w:r>
    </w:p>
    <w:p>
      <w:r>
        <w:rPr>
          <w:b/>
        </w:rPr>
        <w:t xml:space="preserve">Point 1: </w:t>
      </w:r>
      <w:r>
        <w:t>The first body paragraph argues that technology exacerbates existing socioeconomic disparities due to the digital divide.</w:t>
      </w:r>
    </w:p>
    <w:p>
      <w:r>
        <w:rPr>
          <w:b/>
        </w:rPr>
        <w:t xml:space="preserve">Point 2: </w:t>
      </w:r>
      <w:r>
        <w:t>The second body paragraph argues that the increasing reliance on digital systems poses risks to privacy and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 throughout an area or a group of people</w:t>
            </w:r>
          </w:p>
        </w:tc>
        <w:tc>
          <w:tcPr>
            <w:tcW w:type="dxa" w:w="2880"/>
          </w:tcPr>
          <w:p>
            <w:r>
              <w:t>lan tỏa, phổ biến</w:t>
            </w:r>
          </w:p>
        </w:tc>
      </w:tr>
      <w:tr>
        <w:tc>
          <w:tcPr>
            <w:tcW w:type="dxa" w:w="2880"/>
          </w:tcPr>
          <w:p>
            <w:r>
              <w:t>disparities</w:t>
            </w:r>
          </w:p>
        </w:tc>
        <w:tc>
          <w:tcPr>
            <w:tcW w:type="dxa" w:w="2880"/>
          </w:tcPr>
          <w:p>
            <w:r>
              <w:t>lack of equality or uniformity</w:t>
            </w:r>
          </w:p>
        </w:tc>
        <w:tc>
          <w:tcPr>
            <w:tcW w:type="dxa" w:w="2880"/>
          </w:tcPr>
          <w:p>
            <w:r>
              <w:t>sự chênh lệch, bất bình đẳng</w:t>
            </w:r>
          </w:p>
        </w:tc>
      </w:tr>
      <w:tr>
        <w:tc>
          <w:tcPr>
            <w:tcW w:type="dxa" w:w="2880"/>
          </w:tcPr>
          <w:p>
            <w:r>
              <w:t>exacerbates</w:t>
            </w:r>
          </w:p>
        </w:tc>
        <w:tc>
          <w:tcPr>
            <w:tcW w:type="dxa" w:w="2880"/>
          </w:tcPr>
          <w:p>
            <w:r>
              <w:t>makes a problem or bad situation worse</w:t>
            </w:r>
          </w:p>
        </w:tc>
        <w:tc>
          <w:tcPr>
            <w:tcW w:type="dxa" w:w="2880"/>
          </w:tcPr>
          <w:p>
            <w:r>
              <w:t>làm trầm trọng thêm</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reliance</w:t>
            </w:r>
          </w:p>
        </w:tc>
        <w:tc>
          <w:tcPr>
            <w:tcW w:type="dxa" w:w="2880"/>
          </w:tcPr>
          <w:p>
            <w:r>
              <w:t>the state of depending on something</w:t>
            </w:r>
          </w:p>
        </w:tc>
        <w:tc>
          <w:tcPr>
            <w:tcW w:type="dxa" w:w="2880"/>
          </w:tcPr>
          <w:p>
            <w:r>
              <w:t>sự phụ thuộc</w:t>
            </w:r>
          </w:p>
        </w:tc>
      </w:tr>
      <w:tr>
        <w:tc>
          <w:tcPr>
            <w:tcW w:type="dxa" w:w="2880"/>
          </w:tcPr>
          <w:p>
            <w:r>
              <w:t>surveillance</w:t>
            </w:r>
          </w:p>
        </w:tc>
        <w:tc>
          <w:tcPr>
            <w:tcW w:type="dxa" w:w="2880"/>
          </w:tcPr>
          <w:p>
            <w:r>
              <w:t>close observation, especially by an authority</w:t>
            </w:r>
          </w:p>
        </w:tc>
        <w:tc>
          <w:tcPr>
            <w:tcW w:type="dxa" w:w="2880"/>
          </w:tcPr>
          <w:p>
            <w:r>
              <w:t>sự giám sát</w:t>
            </w:r>
          </w:p>
        </w:tc>
      </w:tr>
    </w:tbl>
    <w:p>
      <w:r>
        <w:br/>
        <w:t>----------</w:t>
        <w:br/>
      </w:r>
    </w:p>
    <w:p>
      <w:r>
        <w:br/>
        <w:t>==================================================</w:t>
        <w:br/>
      </w:r>
    </w:p>
    <w:p>
      <w:pPr>
        <w:pStyle w:val="Heading1"/>
      </w:pPr>
      <w:r>
        <w:t>Question #296</w:t>
      </w:r>
    </w:p>
    <w:p>
      <w:r>
        <w:rPr>
          <w:b/>
        </w:rPr>
        <w:t xml:space="preserve">Prompt: </w:t>
      </w:r>
      <w:r>
        <w:t>People have different ways of escaping the stress and difficulties of modern life. Some read; some exercise; others work in their gardens. What is your way?</w:t>
      </w:r>
    </w:p>
    <w:p>
      <w:pPr>
        <w:pStyle w:val="Heading2"/>
      </w:pPr>
      <w:r>
        <w:t>Variant 1: Version 1: PERSPECTIVE A</w:t>
      </w:r>
    </w:p>
    <w:p>
      <w:pPr>
        <w:pStyle w:val="Heading3"/>
      </w:pPr>
      <w:r>
        <w:t>Essay</w:t>
      </w:r>
    </w:p>
    <w:p>
      <w:r>
        <w:t>Modern life often presents individuals with considerable stress and difficulties, prompting people to seek various methods of escape. In my opinion, I strongly agree with agree. This essay will provide two reasons supporting my idea.</w:t>
        <w:br/>
        <w:br/>
        <w:t>Engaging in physical activity is a highly effective method for mitigating the pressures of modern existence. In other words, physical exercise helps to redirect mental energy away from daily anxieties. For instance, taking a brisk walk in a park allows individuals to focus on their surroundings rather than their worries. As a result, the release of endorphins significantly improves mood and reduces feelings of tension. Hence, it becomes evident that physical movement is crucial for maintaining mental well-being.</w:t>
        <w:br/>
        <w:br/>
        <w:t>Pursuing creative hobbies provides a valuable form of respite from routine life demands. This is primarily due to the fact that engaging in a hobby requires deep concentration and focus. This can be exemplified by the fact that painting or playing a musical instrument demands sustained attention. The outcome is that the individual achieves a sense of accomplishment and self-efficacy. This clearly aligns with the view that recreational activities are essential for emotional outlet.</w:t>
        <w:br/>
        <w:br/>
        <w:t>In conclusion, I strongly agree that engaging in physical activity and pursuing creative hobbies are vital coping mechanisms. These two methods provide necessary respite and help individuals manage the stresses of modern life.</w:t>
      </w:r>
    </w:p>
    <w:p>
      <w:pPr>
        <w:pStyle w:val="Heading3"/>
      </w:pPr>
      <w:r>
        <w:t>Analysis</w:t>
      </w:r>
    </w:p>
    <w:p>
      <w:r>
        <w:rPr>
          <w:b/>
        </w:rPr>
        <w:t xml:space="preserve">Point 1: </w:t>
      </w:r>
      <w:r>
        <w:t>Physical exercise is effective for reducing stress by redirecting mental energy and releasing endorphins, which improves mood and reduces tension.</w:t>
      </w:r>
    </w:p>
    <w:p>
      <w:r>
        <w:rPr>
          <w:b/>
        </w:rPr>
        <w:t xml:space="preserve">Point 2: </w:t>
      </w:r>
      <w:r>
        <w:t>Engaging in creative hobbies provides valuable respite because they require deep concentration, leading to a sense of accomplishment and self-efficacy.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mitigating</w:t>
            </w:r>
          </w:p>
        </w:tc>
        <w:tc>
          <w:tcPr>
            <w:tcW w:type="dxa" w:w="2880"/>
          </w:tcPr>
          <w:p>
            <w:r>
              <w:t>reducing the severity of</w:t>
            </w:r>
          </w:p>
        </w:tc>
        <w:tc>
          <w:tcPr>
            <w:tcW w:type="dxa" w:w="2880"/>
          </w:tcPr>
          <w:p>
            <w:r>
              <w:t>giảm bớt</w:t>
            </w:r>
          </w:p>
        </w:tc>
      </w:tr>
      <w:tr>
        <w:tc>
          <w:tcPr>
            <w:tcW w:type="dxa" w:w="2880"/>
          </w:tcPr>
          <w:p>
            <w:r>
              <w:t>anxieties</w:t>
            </w:r>
          </w:p>
        </w:tc>
        <w:tc>
          <w:tcPr>
            <w:tcW w:type="dxa" w:w="2880"/>
          </w:tcPr>
          <w:p>
            <w:r>
              <w:t>feelings of worry or fear</w:t>
            </w:r>
          </w:p>
        </w:tc>
        <w:tc>
          <w:tcPr>
            <w:tcW w:type="dxa" w:w="2880"/>
          </w:tcPr>
          <w:p>
            <w:r>
              <w:t>sự lo lắng</w:t>
            </w:r>
          </w:p>
        </w:tc>
      </w:tr>
      <w:tr>
        <w:tc>
          <w:tcPr>
            <w:tcW w:type="dxa" w:w="2880"/>
          </w:tcPr>
          <w:p>
            <w:r>
              <w:t>endorphins</w:t>
            </w:r>
          </w:p>
        </w:tc>
        <w:tc>
          <w:tcPr>
            <w:tcW w:type="dxa" w:w="2880"/>
          </w:tcPr>
          <w:p>
            <w:r>
              <w:t>natural pain-killing chemicals released by the body</w:t>
            </w:r>
          </w:p>
        </w:tc>
        <w:tc>
          <w:tcPr>
            <w:tcW w:type="dxa" w:w="2880"/>
          </w:tcPr>
          <w:p>
            <w:r>
              <w:t>endorphin</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r>
        <w:tc>
          <w:tcPr>
            <w:tcW w:type="dxa" w:w="2880"/>
          </w:tcPr>
          <w:p>
            <w:r>
              <w:t>respite</w:t>
            </w:r>
          </w:p>
        </w:tc>
        <w:tc>
          <w:tcPr>
            <w:tcW w:type="dxa" w:w="2880"/>
          </w:tcPr>
          <w:p>
            <w:r>
              <w:t>a short period of rest or relief</w:t>
            </w:r>
          </w:p>
        </w:tc>
        <w:tc>
          <w:tcPr>
            <w:tcW w:type="dxa" w:w="2880"/>
          </w:tcPr>
          <w:p>
            <w:r>
              <w:t>sự nghỉ ngơi/giải lao</w:t>
            </w:r>
          </w:p>
        </w:tc>
      </w:tr>
      <w:tr>
        <w:tc>
          <w:tcPr>
            <w:tcW w:type="dxa" w:w="2880"/>
          </w:tcPr>
          <w:p>
            <w:r>
              <w:t>concentration</w:t>
            </w:r>
          </w:p>
        </w:tc>
        <w:tc>
          <w:tcPr>
            <w:tcW w:type="dxa" w:w="2880"/>
          </w:tcPr>
          <w:p>
            <w:r>
              <w:t>the action or process of focusing attention</w:t>
            </w:r>
          </w:p>
        </w:tc>
        <w:tc>
          <w:tcPr>
            <w:tcW w:type="dxa" w:w="2880"/>
          </w:tcPr>
          <w:p>
            <w:r>
              <w:t>sự tập trung</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self-efficacy</w:t>
            </w:r>
          </w:p>
        </w:tc>
        <w:tc>
          <w:tcPr>
            <w:tcW w:type="dxa" w:w="2880"/>
          </w:tcPr>
          <w:p>
            <w:r>
              <w:t>belief in one's own ability to succeed</w:t>
            </w:r>
          </w:p>
        </w:tc>
        <w:tc>
          <w:tcPr>
            <w:tcW w:type="dxa" w:w="2880"/>
          </w:tcPr>
          <w:p>
            <w:r>
              <w:t>tự tin vào bản thân</w:t>
            </w:r>
          </w:p>
        </w:tc>
      </w:tr>
    </w:tbl>
    <w:p>
      <w:r>
        <w:br/>
        <w:t>----------</w:t>
        <w:br/>
      </w:r>
    </w:p>
    <w:p>
      <w:r>
        <w:br/>
        <w:t>==================================================</w:t>
        <w:br/>
      </w:r>
    </w:p>
    <w:p>
      <w:pPr>
        <w:pStyle w:val="Heading1"/>
      </w:pPr>
      <w:r>
        <w:t>Question #297</w:t>
      </w:r>
    </w:p>
    <w:p>
      <w:r>
        <w:rPr>
          <w:b/>
        </w:rPr>
        <w:t xml:space="preserve">Prompt: </w:t>
      </w:r>
      <w:r>
        <w:t>A gift (such as a camera, a soccer ball, or an animal) can contribute to a child’s development. What gift would you give to help a child develop? Why do you choose it?</w:t>
      </w:r>
    </w:p>
    <w:p>
      <w:pPr>
        <w:pStyle w:val="Heading2"/>
      </w:pPr>
      <w:r>
        <w:t>Variant 1: Version 1: PERSPECTIVE A</w:t>
      </w:r>
    </w:p>
    <w:p>
      <w:pPr>
        <w:pStyle w:val="Heading3"/>
      </w:pPr>
      <w:r>
        <w:t>Essay</w:t>
      </w:r>
    </w:p>
    <w:p>
      <w:r>
        <w:t>A gift can significantly contribute to a child's overall development by stimulating various aspects of their growth. In my opinion, I strongly agree with agree. This essay will provide two reasons supporting my idea.</w:t>
        <w:br/>
        <w:br/>
        <w:t>The most beneficial gift would be a comprehensive art kit, which encourages creative expression. In other words, this kit provides diverse materials for drawing, painting, and sculpting in everyday life in everyday life in everyday life. For instance, a child can use colored pencils and clay to construct imaginative scenes. As a result, their fine motor skills and visual coordination improve substantially. Hence, it becomes evident that such activities nurture essential creative aptitudes.</w:t>
        <w:br/>
        <w:br/>
        <w:t>Another valuable gift is a set of educational building blocks, which enhances problem-solving abilities. This is primarily due to the fact that assembling these blocks requires logical planning and spatial reasoning in everyday life in everyday life. This can be exemplified by the fact that constructing a complex structure demands adherence to physical laws. The outcome is that the child develops critical thinking skills and an understanding of geometry. This clearly aligns with the view that structured play strengthens cognitive abilities.</w:t>
        <w:br/>
        <w:br/>
        <w:t>In conclusion, I strongly agree with agree. This is clear from beneficial and another.</w:t>
      </w:r>
    </w:p>
    <w:p>
      <w:pPr>
        <w:pStyle w:val="Heading3"/>
      </w:pPr>
      <w:r>
        <w:t>Analysis</w:t>
      </w:r>
    </w:p>
    <w:p>
      <w:r>
        <w:rPr>
          <w:b/>
        </w:rPr>
        <w:t xml:space="preserve">Point 1: </w:t>
      </w:r>
      <w:r>
        <w:t>A comprehensive art kit is beneficial because it encourages creative expression, helping to improve fine motor skills and visual coordination through activities like drawing and sculpting.</w:t>
      </w:r>
    </w:p>
    <w:p>
      <w:r>
        <w:rPr>
          <w:b/>
        </w:rPr>
        <w:t xml:space="preserve">Point 2: </w:t>
      </w:r>
      <w:r>
        <w:t>Educational building blocks are valuable because assembling them requires logical planning and spatial reasoning, thereby developing critical thinking skills and an understanding of geometry.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stimulate</w:t>
            </w:r>
          </w:p>
        </w:tc>
        <w:tc>
          <w:tcPr>
            <w:tcW w:type="dxa" w:w="2880"/>
          </w:tcPr>
          <w:p>
            <w:r>
              <w:t>to encourage interest or activity</w:t>
            </w:r>
          </w:p>
        </w:tc>
        <w:tc>
          <w:tcPr>
            <w:tcW w:type="dxa" w:w="2880"/>
          </w:tcPr>
          <w:p>
            <w:r>
              <w:t>kích thích</w:t>
            </w:r>
          </w:p>
        </w:tc>
      </w:tr>
      <w:tr>
        <w:tc>
          <w:tcPr>
            <w:tcW w:type="dxa" w:w="2880"/>
          </w:tcPr>
          <w:p>
            <w:r>
              <w:t>creative</w:t>
            </w:r>
          </w:p>
        </w:tc>
        <w:tc>
          <w:tcPr>
            <w:tcW w:type="dxa" w:w="2880"/>
          </w:tcPr>
          <w:p>
            <w:r>
              <w:t>relating to the use of imagination or original ideas</w:t>
            </w:r>
          </w:p>
        </w:tc>
        <w:tc>
          <w:tcPr>
            <w:tcW w:type="dxa" w:w="2880"/>
          </w:tcPr>
          <w:p>
            <w:r>
              <w:t>sáng tạo</w:t>
            </w:r>
          </w:p>
        </w:tc>
      </w:tr>
      <w:tr>
        <w:tc>
          <w:tcPr>
            <w:tcW w:type="dxa" w:w="2880"/>
          </w:tcPr>
          <w:p>
            <w:r>
              <w:t>coordination</w:t>
            </w:r>
          </w:p>
        </w:tc>
        <w:tc>
          <w:tcPr>
            <w:tcW w:type="dxa" w:w="2880"/>
          </w:tcPr>
          <w:p>
            <w:r>
              <w:t>the action of using different parts of the body together</w:t>
            </w:r>
          </w:p>
        </w:tc>
        <w:tc>
          <w:tcPr>
            <w:tcW w:type="dxa" w:w="2880"/>
          </w:tcPr>
          <w:p>
            <w:r>
              <w:t>sự phối hợp</w:t>
            </w:r>
          </w:p>
        </w:tc>
      </w:tr>
      <w:tr>
        <w:tc>
          <w:tcPr>
            <w:tcW w:type="dxa" w:w="2880"/>
          </w:tcPr>
          <w:p>
            <w:r>
              <w:t>substantially</w:t>
            </w:r>
          </w:p>
        </w:tc>
        <w:tc>
          <w:tcPr>
            <w:tcW w:type="dxa" w:w="2880"/>
          </w:tcPr>
          <w:p>
            <w:r>
              <w:t>by a large amount; considerably</w:t>
            </w:r>
          </w:p>
        </w:tc>
        <w:tc>
          <w:tcPr>
            <w:tcW w:type="dxa" w:w="2880"/>
          </w:tcPr>
          <w:p>
            <w:r>
              <w:t>đáng kể</w:t>
            </w:r>
          </w:p>
        </w:tc>
      </w:tr>
      <w:tr>
        <w:tc>
          <w:tcPr>
            <w:tcW w:type="dxa" w:w="2880"/>
          </w:tcPr>
          <w:p>
            <w:r>
              <w:t>aptitudes</w:t>
            </w:r>
          </w:p>
        </w:tc>
        <w:tc>
          <w:tcPr>
            <w:tcW w:type="dxa" w:w="2880"/>
          </w:tcPr>
          <w:p>
            <w:r>
              <w:t>natural skills or talents</w:t>
            </w:r>
          </w:p>
        </w:tc>
        <w:tc>
          <w:tcPr>
            <w:tcW w:type="dxa" w:w="2880"/>
          </w:tcPr>
          <w:p>
            <w:r>
              <w:t>năng khiếu</w:t>
            </w:r>
          </w:p>
        </w:tc>
      </w:tr>
      <w:tr>
        <w:tc>
          <w:tcPr>
            <w:tcW w:type="dxa" w:w="2880"/>
          </w:tcPr>
          <w:p>
            <w:r>
              <w:t>educational</w:t>
            </w:r>
          </w:p>
        </w:tc>
        <w:tc>
          <w:tcPr>
            <w:tcW w:type="dxa" w:w="2880"/>
          </w:tcPr>
          <w:p>
            <w:r>
              <w:t>related to education</w:t>
            </w:r>
          </w:p>
        </w:tc>
        <w:tc>
          <w:tcPr>
            <w:tcW w:type="dxa" w:w="2880"/>
          </w:tcPr>
          <w:p>
            <w:r>
              <w:t>giáo dục</w:t>
            </w:r>
          </w:p>
        </w:tc>
      </w:tr>
      <w:tr>
        <w:tc>
          <w:tcPr>
            <w:tcW w:type="dxa" w:w="2880"/>
          </w:tcPr>
          <w:p>
            <w:r>
              <w:t>spatial</w:t>
            </w:r>
          </w:p>
        </w:tc>
        <w:tc>
          <w:tcPr>
            <w:tcW w:type="dxa" w:w="2880"/>
          </w:tcPr>
          <w:p>
            <w:r>
              <w:t>relating to space</w:t>
            </w:r>
          </w:p>
        </w:tc>
        <w:tc>
          <w:tcPr>
            <w:tcW w:type="dxa" w:w="2880"/>
          </w:tcPr>
          <w:p>
            <w:r>
              <w:t>không gian</w:t>
            </w:r>
          </w:p>
        </w:tc>
      </w:tr>
    </w:tbl>
    <w:p>
      <w:r>
        <w:br/>
        <w:t>----------</w:t>
        <w:br/>
      </w:r>
    </w:p>
    <w:p>
      <w:r>
        <w:br/>
        <w:t>==================================================</w:t>
        <w:br/>
      </w:r>
    </w:p>
    <w:p>
      <w:pPr>
        <w:pStyle w:val="Heading1"/>
      </w:pPr>
      <w:r>
        <w:t>Question #298</w:t>
      </w:r>
    </w:p>
    <w:p>
      <w:r>
        <w:rPr>
          <w:b/>
        </w:rPr>
        <w:t xml:space="preserve">Prompt: </w:t>
      </w:r>
      <w:r>
        <w:t>Movies are popular all over the world. What is the cause of it？</w:t>
      </w:r>
    </w:p>
    <w:p>
      <w:pPr>
        <w:pStyle w:val="Heading2"/>
      </w:pPr>
      <w:r>
        <w:t>Variant 1: Version 1: PROBLEMS &amp; SOLUTIONS</w:t>
      </w:r>
    </w:p>
    <w:p>
      <w:pPr>
        <w:pStyle w:val="Heading3"/>
      </w:pPr>
      <w:r>
        <w:t>Essay</w:t>
      </w:r>
    </w:p>
    <w:p>
      <w:r>
        <w:t>Movies have become a widespread form of global entertainment, captivating audiences across diverse cultures. In my opinion, I strongly agree with identifying problems and proposing solutions. This essay will provide two reasons supporting my idea.</w:t>
        <w:br/>
        <w:br/>
        <w:t>The major reason is the universal appeal of compelling storytelling. In other words, films possess the unique ability to transport viewers to different worlds and times. For instance, historical epics allow people to witness past civilizations, while science fiction explores future possibilities. As a result, the emotional resonance of a well-crafted narrative transcends geographical boundaries. Hence, it becomes evident that the inherent power of a good plot is the primary driver of movie popularity.</w:t>
        <w:br/>
        <w:br/>
        <w:t>One effective solution is the continuous innovation in cinematic technology. This is primarily due to the fact that advancements in visual effects and sound design enhance the viewing experience. This can be exemplified by the fact that virtual reality integration is making movie viewing more immersive than ever before. The outcome is that cinema halls can offer unparalleled spectacle, attracting even the most skeptical viewers. This clearly aligns with the view that technological progress sustains the industry's global appeal.</w:t>
        <w:br/>
        <w:br/>
        <w:t>In conclusion, I strongly agree with identifying problems and proposing solutions. This is because the inherent power of compelling storytelling drives movie popularity, while continuous innovation in cinematic technology sustains the industry's global appeal.</w:t>
      </w:r>
    </w:p>
    <w:p>
      <w:pPr>
        <w:pStyle w:val="Heading3"/>
      </w:pPr>
      <w:r>
        <w:t>Analysis</w:t>
      </w:r>
    </w:p>
    <w:p>
      <w:r>
        <w:rPr>
          <w:b/>
        </w:rPr>
        <w:t xml:space="preserve">Point 1: </w:t>
      </w:r>
      <w:r>
        <w:t>The primary cause of movie popularity is the universal appeal of compelling storytelling, which allows films to connect with diverse audiences regardless of location.</w:t>
      </w:r>
    </w:p>
    <w:p>
      <w:r>
        <w:rPr>
          <w:b/>
        </w:rPr>
        <w:t xml:space="preserve">Point 2: </w:t>
      </w:r>
      <w:r>
        <w:t>A key solution to maintaining this popularity is the continuous innovation in cinematic technology, which enhances the viewing experience and keeps the industry fresh.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universal</w:t>
            </w:r>
          </w:p>
        </w:tc>
        <w:tc>
          <w:tcPr>
            <w:tcW w:type="dxa" w:w="2880"/>
          </w:tcPr>
          <w:p>
            <w:r>
              <w:t>relating to all people or things</w:t>
            </w:r>
          </w:p>
        </w:tc>
        <w:tc>
          <w:tcPr>
            <w:tcW w:type="dxa" w:w="2880"/>
          </w:tcPr>
          <w:p>
            <w:r>
              <w:t>phổ quát</w:t>
            </w:r>
          </w:p>
        </w:tc>
      </w:tr>
      <w:tr>
        <w:tc>
          <w:tcPr>
            <w:tcW w:type="dxa" w:w="2880"/>
          </w:tcPr>
          <w:p>
            <w:r>
              <w:t>compelling</w:t>
            </w:r>
          </w:p>
        </w:tc>
        <w:tc>
          <w:tcPr>
            <w:tcW w:type="dxa" w:w="2880"/>
          </w:tcPr>
          <w:p>
            <w:r>
              <w:t>forcing attention or interest</w:t>
            </w:r>
          </w:p>
        </w:tc>
        <w:tc>
          <w:tcPr>
            <w:tcW w:type="dxa" w:w="2880"/>
          </w:tcPr>
          <w:p>
            <w:r>
              <w:t>hấp dẫn</w:t>
            </w:r>
          </w:p>
        </w:tc>
      </w:tr>
      <w:tr>
        <w:tc>
          <w:tcPr>
            <w:tcW w:type="dxa" w:w="2880"/>
          </w:tcPr>
          <w:p>
            <w:r>
              <w:t>transcends</w:t>
            </w:r>
          </w:p>
        </w:tc>
        <w:tc>
          <w:tcPr>
            <w:tcW w:type="dxa" w:w="2880"/>
          </w:tcPr>
          <w:p>
            <w:r>
              <w:t>is greater than or beyond</w:t>
            </w:r>
          </w:p>
        </w:tc>
        <w:tc>
          <w:tcPr>
            <w:tcW w:type="dxa" w:w="2880"/>
          </w:tcPr>
          <w:p>
            <w:r>
              <w:t>vượt qua</w:t>
            </w:r>
          </w:p>
        </w:tc>
      </w:tr>
      <w:tr>
        <w:tc>
          <w:tcPr>
            <w:tcW w:type="dxa" w:w="2880"/>
          </w:tcPr>
          <w:p>
            <w:r>
              <w:t>narrative</w:t>
            </w:r>
          </w:p>
        </w:tc>
        <w:tc>
          <w:tcPr>
            <w:tcW w:type="dxa" w:w="2880"/>
          </w:tcPr>
          <w:p>
            <w:r>
              <w:t>a story or account of events</w:t>
            </w:r>
          </w:p>
        </w:tc>
        <w:tc>
          <w:tcPr>
            <w:tcW w:type="dxa" w:w="2880"/>
          </w:tcPr>
          <w:p>
            <w:r>
              <w:t>cốt truyện</w:t>
            </w:r>
          </w:p>
        </w:tc>
      </w:tr>
      <w:tr>
        <w:tc>
          <w:tcPr>
            <w:tcW w:type="dxa" w:w="2880"/>
          </w:tcPr>
          <w:p>
            <w:r>
              <w:t>cinematic</w:t>
            </w:r>
          </w:p>
        </w:tc>
        <w:tc>
          <w:tcPr>
            <w:tcW w:type="dxa" w:w="2880"/>
          </w:tcPr>
          <w:p>
            <w:r>
              <w:t>relating to the art of making movies</w:t>
            </w:r>
          </w:p>
        </w:tc>
        <w:tc>
          <w:tcPr>
            <w:tcW w:type="dxa" w:w="2880"/>
          </w:tcPr>
          <w:p>
            <w:r>
              <w:t>điện ảnh</w:t>
            </w:r>
          </w:p>
        </w:tc>
      </w:tr>
      <w:tr>
        <w:tc>
          <w:tcPr>
            <w:tcW w:type="dxa" w:w="2880"/>
          </w:tcPr>
          <w:p>
            <w:r>
              <w:t>immersive</w:t>
            </w:r>
          </w:p>
        </w:tc>
        <w:tc>
          <w:tcPr>
            <w:tcW w:type="dxa" w:w="2880"/>
          </w:tcPr>
          <w:p>
            <w:r>
              <w:t>creating the feeling of being completely involved</w:t>
            </w:r>
          </w:p>
        </w:tc>
        <w:tc>
          <w:tcPr>
            <w:tcW w:type="dxa" w:w="2880"/>
          </w:tcPr>
          <w:p>
            <w:r>
              <w:t>sống động</w:t>
            </w:r>
          </w:p>
        </w:tc>
      </w:tr>
    </w:tbl>
    <w:p>
      <w:r>
        <w:br/>
        <w:t>----------</w:t>
        <w:br/>
      </w:r>
    </w:p>
    <w:p>
      <w:r>
        <w:br/>
        <w:t>==================================================</w:t>
        <w:br/>
      </w:r>
    </w:p>
    <w:p>
      <w:pPr>
        <w:pStyle w:val="Heading1"/>
      </w:pPr>
      <w:r>
        <w:t>Question #299</w:t>
      </w:r>
    </w:p>
    <w:p>
      <w:r>
        <w:rPr>
          <w:b/>
        </w:rPr>
        <w:t xml:space="preserve">Prompt: </w:t>
      </w:r>
      <w:r>
        <w:t>Parents or other adult relatives should make important decisions for their teenage children. Do you agree with that?</w:t>
      </w:r>
    </w:p>
    <w:p>
      <w:pPr>
        <w:pStyle w:val="Heading2"/>
      </w:pPr>
      <w:r>
        <w:t>Variant 1: Version 1: OPTION A</w:t>
      </w:r>
    </w:p>
    <w:p>
      <w:pPr>
        <w:pStyle w:val="Heading3"/>
      </w:pPr>
      <w:r>
        <w:t>Essay</w:t>
      </w:r>
    </w:p>
    <w:p>
      <w:r>
        <w:t>The question of whether parents or adult relatives should make important decisions for their teenage children is a subject of considerable debate. In my opinion, I strongly agree with agree. This essay will provide two reasons supporting my idea.</w:t>
        <w:br/>
        <w:br/>
        <w:t>Adult relatives should guide their teenagers through major life choices. In other words, adolescents often lack the necessary life experience to make fully informed decisions in everyday life in everyday life. For instance, choosing a university major requires knowledge of diverse career paths and academic requirements. As a result, parental input helps narrow down options and consider practical outcomes. Hence, it becomes evident that adult guidance is crucial for navigating the complexities of adolescence.</w:t>
        <w:br/>
        <w:br/>
        <w:t>Furthermore, adult involvement is necessary for fostering emotional maturity in young people. This is primarily due to the fact that teenagers are still developing their emotional regulation skills in everyday life in everyday life. This can be exemplified by the fact that managing financial budgets requires discipline and foresight. The outcome is that parental oversight teaches accountability and responsible resource management. This clearly aligns with the view that mentorship is vital for building self-reliance.</w:t>
        <w:br/>
        <w:br/>
        <w:t>In conclusion, I strongly agree with agree. This is clear from adult and furthermore.</w:t>
      </w:r>
    </w:p>
    <w:p>
      <w:pPr>
        <w:pStyle w:val="Heading3"/>
      </w:pPr>
      <w:r>
        <w:t>Analysis</w:t>
      </w:r>
    </w:p>
    <w:p>
      <w:r>
        <w:rPr>
          <w:b/>
        </w:rPr>
        <w:t xml:space="preserve">Point 1: </w:t>
      </w:r>
      <w:r>
        <w:t>Adult guidance is essential because teenagers often lack the life experience needed to make fully informed decisions, such as choosing a university major.</w:t>
      </w:r>
    </w:p>
    <w:p>
      <w:r>
        <w:rPr>
          <w:b/>
        </w:rPr>
        <w:t xml:space="preserve">Point 2: </w:t>
      </w:r>
      <w:r>
        <w:t>Adult involvement is necessary for developing emotional maturity, as parental oversight teaches accountability and responsible resource management.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adolescence</w:t>
            </w:r>
          </w:p>
        </w:tc>
        <w:tc>
          <w:tcPr>
            <w:tcW w:type="dxa" w:w="2880"/>
          </w:tcPr>
          <w:p>
            <w:r>
              <w:t>the period of transition from childhood to adulthood</w:t>
            </w:r>
          </w:p>
        </w:tc>
        <w:tc>
          <w:tcPr>
            <w:tcW w:type="dxa" w:w="2880"/>
          </w:tcPr>
          <w:p>
            <w:r>
              <w:t>thời kỳ vị thành niên</w:t>
            </w:r>
          </w:p>
        </w:tc>
      </w:tr>
      <w:tr>
        <w:tc>
          <w:tcPr>
            <w:tcW w:type="dxa" w:w="2880"/>
          </w:tcPr>
          <w:p>
            <w:r>
              <w:t>parental</w:t>
            </w:r>
          </w:p>
        </w:tc>
        <w:tc>
          <w:tcPr>
            <w:tcW w:type="dxa" w:w="2880"/>
          </w:tcPr>
          <w:p>
            <w:r>
              <w:t>relating to parents</w:t>
            </w:r>
          </w:p>
        </w:tc>
        <w:tc>
          <w:tcPr>
            <w:tcW w:type="dxa" w:w="2880"/>
          </w:tcPr>
          <w:p>
            <w:r>
              <w:t>thuộc về cha mẹ</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informed</w:t>
            </w:r>
          </w:p>
        </w:tc>
        <w:tc>
          <w:tcPr>
            <w:tcW w:type="dxa" w:w="2880"/>
          </w:tcPr>
          <w:p>
            <w:r>
              <w:t>having knowledge or understanding</w:t>
            </w:r>
          </w:p>
        </w:tc>
        <w:tc>
          <w:tcPr>
            <w:tcW w:type="dxa" w:w="2880"/>
          </w:tcPr>
          <w:p>
            <w:r>
              <w:t>được thông tin</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maturity</w:t>
            </w:r>
          </w:p>
        </w:tc>
        <w:tc>
          <w:tcPr>
            <w:tcW w:type="dxa" w:w="2880"/>
          </w:tcPr>
          <w:p>
            <w:r>
              <w:t>the state of being fully developed</w:t>
            </w:r>
          </w:p>
        </w:tc>
        <w:tc>
          <w:tcPr>
            <w:tcW w:type="dxa" w:w="2880"/>
          </w:tcPr>
          <w:p>
            <w:r>
              <w:t>sự trưởng thành</w:t>
            </w:r>
          </w:p>
        </w:tc>
      </w:tr>
      <w:tr>
        <w:tc>
          <w:tcPr>
            <w:tcW w:type="dxa" w:w="2880"/>
          </w:tcPr>
          <w:p>
            <w:r>
              <w:t>oversight</w:t>
            </w:r>
          </w:p>
        </w:tc>
        <w:tc>
          <w:tcPr>
            <w:tcW w:type="dxa" w:w="2880"/>
          </w:tcPr>
          <w:p>
            <w:r>
              <w:t>supervision or supervision</w:t>
            </w:r>
          </w:p>
        </w:tc>
        <w:tc>
          <w:tcPr>
            <w:tcW w:type="dxa" w:w="2880"/>
          </w:tcPr>
          <w:p>
            <w:r>
              <w:t>sự giám sát</w:t>
            </w:r>
          </w:p>
        </w:tc>
      </w:tr>
    </w:tbl>
    <w:p>
      <w:r>
        <w:br/>
        <w:t>----------</w:t>
        <w:br/>
      </w:r>
    </w:p>
    <w:p>
      <w:pPr>
        <w:pStyle w:val="Heading2"/>
      </w:pPr>
      <w:r>
        <w:t>Variant 2: Version 2: OPTION B</w:t>
      </w:r>
    </w:p>
    <w:p>
      <w:pPr>
        <w:pStyle w:val="Heading3"/>
      </w:pPr>
      <w:r>
        <w:t>Essay</w:t>
      </w:r>
    </w:p>
    <w:p>
      <w:r>
        <w:t>The question of whether adult relatives should make important life decisions for their teenage children is a subject of considerable debate. In my opinion, I strongly disagree with disagree. This essay will provide two reasons supporting my idea.</w:t>
        <w:br/>
        <w:br/>
        <w:t>Allowing parents to make major decisions for their teenagers undermines their developing sense of autonomy. In other words, adolescents must gain the opportunity to navigate challenges independently. For instance, forcing a child to choose a university major without their input can lead to resentment. As a result, the young person may feel that their personal agency is being disregarded. Hence, it becomes evident that self-reliance is crucial for emotional maturity.</w:t>
        <w:br/>
        <w:br/>
        <w:t>Furthermore, such paternalistic decision-making stunts the development of critical thinking skills. This is primarily due to the fact that making choices for others prevents the necessary practice of problem-solving. This can be exemplified by the fact that parents choosing career paths for their children limits exposure to diverse options. The outcome is that the teenager fails to develop the necessary skills to evaluate their own strengths. This clearly aligns with the view that personal responsibility must guide life choices.</w:t>
        <w:br/>
        <w:br/>
        <w:t>In conclusion, I strongly disagree with disagree. This is clear from allowing and furthermore.</w:t>
      </w:r>
    </w:p>
    <w:p>
      <w:pPr>
        <w:pStyle w:val="Heading3"/>
      </w:pPr>
      <w:r>
        <w:t>Analysis</w:t>
      </w:r>
    </w:p>
    <w:p>
      <w:r>
        <w:rPr>
          <w:b/>
        </w:rPr>
        <w:t xml:space="preserve">Point 1: </w:t>
      </w:r>
      <w:r>
        <w:t>Allowing parents to make major decisions for teenagers hinders their developing sense of autonomy and personal agency, making self-reliance crucial for emotional maturity.</w:t>
      </w:r>
    </w:p>
    <w:p>
      <w:r>
        <w:rPr>
          <w:b/>
        </w:rPr>
        <w:t xml:space="preserve">Point 2: </w:t>
      </w:r>
      <w:r>
        <w:t>Paternalistic decision-making prevents the necessary practice of problem-solving, thereby stunting the development of critical thinking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w:t>
            </w:r>
          </w:p>
        </w:tc>
        <w:tc>
          <w:tcPr>
            <w:tcW w:type="dxa" w:w="2880"/>
          </w:tcPr>
          <w:p>
            <w:r>
              <w:t>quyền tự chủ</w:t>
            </w:r>
          </w:p>
        </w:tc>
      </w:tr>
      <w:tr>
        <w:tc>
          <w:tcPr>
            <w:tcW w:type="dxa" w:w="2880"/>
          </w:tcPr>
          <w:p>
            <w:r>
              <w:t>adolescents</w:t>
            </w:r>
          </w:p>
        </w:tc>
        <w:tc>
          <w:tcPr>
            <w:tcW w:type="dxa" w:w="2880"/>
          </w:tcPr>
          <w:p>
            <w:r>
              <w:t>teenagers</w:t>
            </w:r>
          </w:p>
        </w:tc>
        <w:tc>
          <w:tcPr>
            <w:tcW w:type="dxa" w:w="2880"/>
          </w:tcPr>
          <w:p>
            <w:r>
              <w:t>thanh thiếu niên</w:t>
            </w:r>
          </w:p>
        </w:tc>
      </w:tr>
      <w:tr>
        <w:tc>
          <w:tcPr>
            <w:tcW w:type="dxa" w:w="2880"/>
          </w:tcPr>
          <w:p>
            <w:r>
              <w:t>agency</w:t>
            </w:r>
          </w:p>
        </w:tc>
        <w:tc>
          <w:tcPr>
            <w:tcW w:type="dxa" w:w="2880"/>
          </w:tcPr>
          <w:p>
            <w:r>
              <w:t>ability to act independently</w:t>
            </w:r>
          </w:p>
        </w:tc>
        <w:tc>
          <w:tcPr>
            <w:tcW w:type="dxa" w:w="2880"/>
          </w:tcPr>
          <w:p>
            <w:r>
              <w:t>khả năng hành động</w:t>
            </w:r>
          </w:p>
        </w:tc>
      </w:tr>
      <w:tr>
        <w:tc>
          <w:tcPr>
            <w:tcW w:type="dxa" w:w="2880"/>
          </w:tcPr>
          <w:p>
            <w:r>
              <w:t>self-reliance</w:t>
            </w:r>
          </w:p>
        </w:tc>
        <w:tc>
          <w:tcPr>
            <w:tcW w:type="dxa" w:w="2880"/>
          </w:tcPr>
          <w:p>
            <w:r>
              <w:t>depending on oneself</w:t>
            </w:r>
          </w:p>
        </w:tc>
        <w:tc>
          <w:tcPr>
            <w:tcW w:type="dxa" w:w="2880"/>
          </w:tcPr>
          <w:p>
            <w:r>
              <w:t>sự tự lực</w:t>
            </w:r>
          </w:p>
        </w:tc>
      </w:tr>
      <w:tr>
        <w:tc>
          <w:tcPr>
            <w:tcW w:type="dxa" w:w="2880"/>
          </w:tcPr>
          <w:p>
            <w:r>
              <w:t>paternalistic</w:t>
            </w:r>
          </w:p>
        </w:tc>
        <w:tc>
          <w:tcPr>
            <w:tcW w:type="dxa" w:w="2880"/>
          </w:tcPr>
          <w:p>
            <w:r>
              <w:t>acting like a father, controlling</w:t>
            </w:r>
          </w:p>
        </w:tc>
        <w:tc>
          <w:tcPr>
            <w:tcW w:type="dxa" w:w="2880"/>
          </w:tcPr>
          <w:p>
            <w:r>
              <w:t>mang tính gia trưởng</w:t>
            </w:r>
          </w:p>
        </w:tc>
      </w:tr>
      <w:tr>
        <w:tc>
          <w:tcPr>
            <w:tcW w:type="dxa" w:w="2880"/>
          </w:tcPr>
          <w:p>
            <w:r>
              <w:t>stunts</w:t>
            </w:r>
          </w:p>
        </w:tc>
        <w:tc>
          <w:tcPr>
            <w:tcW w:type="dxa" w:w="2880"/>
          </w:tcPr>
          <w:p>
            <w:r>
              <w:t>prevents growth</w:t>
            </w:r>
          </w:p>
        </w:tc>
        <w:tc>
          <w:tcPr>
            <w:tcW w:type="dxa" w:w="2880"/>
          </w:tcPr>
          <w:p>
            <w:r>
              <w:t>kìm hãm</w:t>
            </w:r>
          </w:p>
        </w:tc>
      </w:tr>
      <w:tr>
        <w:tc>
          <w:tcPr>
            <w:tcW w:type="dxa" w:w="2880"/>
          </w:tcPr>
          <w:p>
            <w:r>
              <w:t>critical thinking</w:t>
            </w:r>
          </w:p>
        </w:tc>
        <w:tc>
          <w:tcPr>
            <w:tcW w:type="dxa" w:w="2880"/>
          </w:tcPr>
          <w:p>
            <w:r>
              <w:t>analyzing information</w:t>
            </w:r>
          </w:p>
        </w:tc>
        <w:tc>
          <w:tcPr>
            <w:tcW w:type="dxa" w:w="2880"/>
          </w:tcPr>
          <w:p>
            <w:r>
              <w:t>tư duy phản biện</w:t>
            </w:r>
          </w:p>
        </w:tc>
      </w:tr>
      <w:tr>
        <w:tc>
          <w:tcPr>
            <w:tcW w:type="dxa" w:w="2880"/>
          </w:tcPr>
          <w:p>
            <w:r>
              <w:t>disregarded</w:t>
            </w:r>
          </w:p>
        </w:tc>
        <w:tc>
          <w:tcPr>
            <w:tcW w:type="dxa" w:w="2880"/>
          </w:tcPr>
          <w:p>
            <w:r>
              <w:t>ignored</w:t>
            </w:r>
          </w:p>
        </w:tc>
        <w:tc>
          <w:tcPr>
            <w:tcW w:type="dxa" w:w="2880"/>
          </w:tcPr>
          <w:p>
            <w:r>
              <w:t>bị xem nhẹ</w:t>
            </w:r>
          </w:p>
        </w:tc>
      </w:tr>
    </w:tbl>
    <w:p>
      <w:r>
        <w:br/>
        <w:t>----------</w:t>
        <w:br/>
      </w:r>
    </w:p>
    <w:p>
      <w:r>
        <w:br/>
        <w:t>==================================================</w:t>
        <w:br/>
      </w:r>
    </w:p>
    <w:p>
      <w:pPr>
        <w:pStyle w:val="Heading1"/>
      </w:pPr>
      <w:r>
        <w:t>Question #300</w:t>
      </w:r>
    </w:p>
    <w:p>
      <w:r>
        <w:rPr>
          <w:b/>
        </w:rPr>
        <w:t xml:space="preserve">Prompt: </w:t>
      </w:r>
      <w:r>
        <w:t>Some young children spend a great amount of their time practicing sports. Discuss the advantages and disadvantages of this.</w:t>
      </w:r>
    </w:p>
    <w:p>
      <w:pPr>
        <w:pStyle w:val="Heading2"/>
      </w:pPr>
      <w:r>
        <w:t>Variant 1: Version 1: ADVANTAGES</w:t>
      </w:r>
    </w:p>
    <w:p>
      <w:pPr>
        <w:pStyle w:val="Heading3"/>
      </w:pPr>
      <w:r>
        <w:t>Essay</w:t>
      </w:r>
    </w:p>
    <w:p>
      <w:r>
        <w:t>The increasing dedication of young children to practicing various sports is a widely discussed topic. In my opinion, I strongly positive with the advantages outweigh the disadvantages. This essay will provide two reasons supporting my idea.</w:t>
        <w:br/>
        <w:br/>
        <w:t>On the one hand, structured sports participation offers substantial benefits for a child's physical development. In other words, regular physical activity helps build strong muscles and improve overall cardiovascular fitness. For instance, participating in team sports requires continuous running and jumping, which strengthens the entire body. As a result, children develop better coordination and a higher level of physical conditioning. Hence, it becomes evident that sports are instrumental in promoting robust physical health.</w:t>
        <w:br/>
        <w:br/>
        <w:t>On the other hand, excessive focus on sports can present certain drawbacks for a child's holistic growth. This is primarily due to the fact that intense training schedules often limit time for academic pursuits and other hobbies. This can be exemplified by the fact that a child might neglect reading or artistic endeavors to maintain their athletic routine. The outcome is that their academic performance may suffer, leading to unbalanced development. This clearly aligns with the view that excessive commitment can create a significant disadvantage.</w:t>
        <w:br/>
        <w:br/>
        <w:t>In conclusion, I strongly agree that the advantages of sports participation outweigh the disadvantages. While excessive commitment can pose a disadvantage, the benefits of physical development and skill acquisition remain paramount for young children.</w:t>
      </w:r>
    </w:p>
    <w:p>
      <w:pPr>
        <w:pStyle w:val="Heading3"/>
      </w:pPr>
      <w:r>
        <w:t>Analysis</w:t>
      </w:r>
    </w:p>
    <w:p>
      <w:r>
        <w:rPr>
          <w:b/>
        </w:rPr>
        <w:t xml:space="preserve">Point 1: </w:t>
      </w:r>
      <w:r>
        <w:t>The primary advantage of structured sports participation is the promotion of robust physical health and overall fitness.</w:t>
      </w:r>
    </w:p>
    <w:p>
      <w:r>
        <w:rPr>
          <w:b/>
        </w:rPr>
        <w:t xml:space="preserve">Point 2: </w:t>
      </w:r>
      <w:r>
        <w:t>The main disadvantage of excessive sports focus is the potential for neglecting academic pursuits and other areas of holistic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coordination</w:t>
            </w:r>
          </w:p>
        </w:tc>
        <w:tc>
          <w:tcPr>
            <w:tcW w:type="dxa" w:w="2880"/>
          </w:tcPr>
          <w:p>
            <w:r>
              <w:t>the ability to use different parts of the body together</w:t>
            </w:r>
          </w:p>
        </w:tc>
        <w:tc>
          <w:tcPr>
            <w:tcW w:type="dxa" w:w="2880"/>
          </w:tcPr>
          <w:p>
            <w:r>
              <w:t>sự phối hợp</w:t>
            </w:r>
          </w:p>
        </w:tc>
      </w:tr>
      <w:tr>
        <w:tc>
          <w:tcPr>
            <w:tcW w:type="dxa" w:w="2880"/>
          </w:tcPr>
          <w:p>
            <w:r>
              <w:t>instrumental</w:t>
            </w:r>
          </w:p>
        </w:tc>
        <w:tc>
          <w:tcPr>
            <w:tcW w:type="dxa" w:w="2880"/>
          </w:tcPr>
          <w:p>
            <w:r>
              <w:t>serving as a crucial means or tool</w:t>
            </w:r>
          </w:p>
        </w:tc>
        <w:tc>
          <w:tcPr>
            <w:tcW w:type="dxa" w:w="2880"/>
          </w:tcPr>
          <w:p>
            <w:r>
              <w:t>quan trọng</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holistic</w:t>
            </w:r>
          </w:p>
        </w:tc>
        <w:tc>
          <w:tcPr>
            <w:tcW w:type="dxa" w:w="2880"/>
          </w:tcPr>
          <w:p>
            <w:r>
              <w:t>dealing with or having to do with all parts of something</w:t>
            </w:r>
          </w:p>
        </w:tc>
        <w:tc>
          <w:tcPr>
            <w:tcW w:type="dxa" w:w="2880"/>
          </w:tcPr>
          <w:p>
            <w:r>
              <w:t>toàn diện</w:t>
            </w:r>
          </w:p>
        </w:tc>
      </w:tr>
    </w:tbl>
    <w:p>
      <w:r>
        <w:br/>
        <w:t>----------</w:t>
        <w:br/>
      </w:r>
    </w:p>
    <w:p>
      <w:pPr>
        <w:pStyle w:val="Heading2"/>
      </w:pPr>
      <w:r>
        <w:t>Variant 2: Version 2: DISADVANTAGES</w:t>
      </w:r>
    </w:p>
    <w:p>
      <w:pPr>
        <w:pStyle w:val="Heading3"/>
      </w:pPr>
      <w:r>
        <w:t>Essay</w:t>
      </w:r>
    </w:p>
    <w:p>
      <w:r>
        <w:t>The dedication of young children to practicing sports can be a significant aspect of their daily routine. In my opinion, I strongly negative with the disadvantages outweigh the advantages. This essay will provide two reasons supporting my idea.</w:t>
        <w:br/>
        <w:br/>
        <w:t>On the one hand, engaging in sports provides substantial physical conditioning for young people. In other words, consistent physical activity helps build strong muscles and improve overall stamina. For instance, participating in team games requires children to run and jump repeatedly. As a result, their cardiovascular systems become more efficient, and their coordination improves significantly. Hence, it becomes evident that sports are excellent for maintaining a healthy physical state.</w:t>
        <w:br/>
        <w:br/>
        <w:t>On the other hand, excessive focus on sports presents a significant disadvantage to a child's holistic development. This is primarily due to the fact that intense training schedules often limit time for academic pursuits and other hobbies. This can be exemplified by the fact that a child might neglect reading or creative arts to maintain their athletic commitment. The outcome is that their academic performance may suffer, leading to unbalanced growth. This clearly aligns with the view that over-commitment can negatively impact a child's overall well-being.</w:t>
        <w:br/>
        <w:br/>
        <w:t>In conclusion, I strongly disagree with the notion that the advantages outweigh the disadvantages. While sports provide substantial physical conditioning, the risk of over-commitment can negatively impact a child's overall well-being.</w:t>
      </w:r>
    </w:p>
    <w:p>
      <w:pPr>
        <w:pStyle w:val="Heading3"/>
      </w:pPr>
      <w:r>
        <w:t>Analysis</w:t>
      </w:r>
    </w:p>
    <w:p>
      <w:r>
        <w:rPr>
          <w:b/>
        </w:rPr>
        <w:t xml:space="preserve">Point 1: </w:t>
      </w:r>
      <w:r>
        <w:t>The primary advantage of sports for children is the improvement of physical conditioning and overall stamina.</w:t>
      </w:r>
    </w:p>
    <w:p>
      <w:r>
        <w:rPr>
          <w:b/>
        </w:rPr>
        <w:t xml:space="preserve">Point 2: </w:t>
      </w:r>
      <w:r>
        <w:t>The main disadvantage of excessive sports practice is the negative impact on a child's academic and holistic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stamina</w:t>
            </w:r>
          </w:p>
        </w:tc>
        <w:tc>
          <w:tcPr>
            <w:tcW w:type="dxa" w:w="2880"/>
          </w:tcPr>
          <w:p>
            <w:r>
              <w:t>the ability to sustain prolonged physical or mental effort</w:t>
            </w:r>
          </w:p>
        </w:tc>
        <w:tc>
          <w:tcPr>
            <w:tcW w:type="dxa" w:w="2880"/>
          </w:tcPr>
          <w:p>
            <w:r>
              <w:t>sức bền</w:t>
            </w:r>
          </w:p>
        </w:tc>
      </w:tr>
      <w:tr>
        <w:tc>
          <w:tcPr>
            <w:tcW w:type="dxa" w:w="2880"/>
          </w:tcPr>
          <w:p>
            <w:r>
              <w:t>physical conditioning</w:t>
            </w:r>
          </w:p>
        </w:tc>
        <w:tc>
          <w:tcPr>
            <w:tcW w:type="dxa" w:w="2880"/>
          </w:tcPr>
          <w:p>
            <w:r>
              <w:t>the process of improving physical fitness</w:t>
            </w:r>
          </w:p>
        </w:tc>
        <w:tc>
          <w:tcPr>
            <w:tcW w:type="dxa" w:w="2880"/>
          </w:tcPr>
          <w:p>
            <w:r>
              <w:t>rèn luyện thể chất</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holistic</w:t>
            </w:r>
          </w:p>
        </w:tc>
        <w:tc>
          <w:tcPr>
            <w:tcW w:type="dxa" w:w="2880"/>
          </w:tcPr>
          <w:p>
            <w:r>
              <w:t>dealing with all aspects of a person's life</w:t>
            </w:r>
          </w:p>
        </w:tc>
        <w:tc>
          <w:tcPr>
            <w:tcW w:type="dxa" w:w="2880"/>
          </w:tcPr>
          <w:p>
            <w:r>
              <w:t>toàn diện</w:t>
            </w:r>
          </w:p>
        </w:tc>
      </w:tr>
      <w:tr>
        <w:tc>
          <w:tcPr>
            <w:tcW w:type="dxa" w:w="2880"/>
          </w:tcPr>
          <w:p>
            <w:r>
              <w:t>over-commitment</w:t>
            </w:r>
          </w:p>
        </w:tc>
        <w:tc>
          <w:tcPr>
            <w:tcW w:type="dxa" w:w="2880"/>
          </w:tcPr>
          <w:p>
            <w:r>
              <w:t>being involved in too many activities or responsibilities</w:t>
            </w:r>
          </w:p>
        </w:tc>
        <w:tc>
          <w:tcPr>
            <w:tcW w:type="dxa" w:w="2880"/>
          </w:tcPr>
          <w:p>
            <w:r>
              <w:t>quá tải cam kết</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bl>
    <w:p>
      <w:r>
        <w:br/>
        <w:t>----------</w:t>
        <w:br/>
      </w:r>
    </w:p>
    <w:p>
      <w:r>
        <w:br/>
        <w:t>==================================================</w:t>
        <w:br/>
      </w:r>
    </w:p>
    <w:p>
      <w:pPr>
        <w:pStyle w:val="Heading1"/>
      </w:pPr>
      <w:r>
        <w:t>Question #301</w:t>
      </w:r>
    </w:p>
    <w:p>
      <w:r>
        <w:rPr>
          <w:b/>
        </w:rPr>
        <w:t xml:space="preserve">Prompt: </w:t>
      </w:r>
      <w:r>
        <w:t>If you could change one important thing about your hometown, what would you change?</w:t>
      </w:r>
    </w:p>
    <w:p>
      <w:pPr>
        <w:pStyle w:val="Heading2"/>
      </w:pPr>
      <w:r>
        <w:t>Variant 1: Version 1: PERSPECTIVE A</w:t>
      </w:r>
    </w:p>
    <w:p>
      <w:pPr>
        <w:pStyle w:val="Heading3"/>
      </w:pPr>
      <w:r>
        <w:t>Essay</w:t>
      </w:r>
    </w:p>
    <w:p>
      <w:r>
        <w:t>Every community possesses unique characteristics, and some aspects of a hometown might warrant improvement. In my opinion, I strongly agree with agree. This essay will provide two reasons supporting my idea.</w:t>
        <w:br/>
        <w:br/>
        <w:t>The primary change I would implement is enhancing the public transportation infrastructure. In other words, improving the connectivity and reliability of public transit is crucial for modern living. For instance, expanding bus routes and adding dedicated bike lanes would significantly reduce reliance on private vehicles. As a result, air quality would improve, and traffic congestion would lessen considerably. Hence, it becomes evident that better transport links are essential for a sustainable residential area.</w:t>
        <w:br/>
        <w:br/>
        <w:t>Another vital modification involves increasing the amount of accessible green spaces within the neighborhood. This is primarily due to the fact that natural environments are crucial for the physical and mental well-being of residents. This can be exemplified by the fact that converting unused lots into community parks provides recreational opportunities for everyone. The outcome is that community spirit strengthens, and residents have more places to gather and interact. This clearly aligns with the view that green spaces are fundamental to a high quality of life.</w:t>
        <w:br/>
        <w:br/>
        <w:t>In conclusion, I strongly agree with agree. This is clear from primary and another.</w:t>
      </w:r>
    </w:p>
    <w:p>
      <w:pPr>
        <w:pStyle w:val="Heading3"/>
      </w:pPr>
      <w:r>
        <w:t>Analysis</w:t>
      </w:r>
    </w:p>
    <w:p>
      <w:r>
        <w:rPr>
          <w:b/>
        </w:rPr>
        <w:t xml:space="preserve">Point 1: </w:t>
      </w:r>
      <w:r>
        <w:t>The first key change is improving the public transportation infrastructure, which is vital for reducing traffic congestion and improving air quality.</w:t>
      </w:r>
    </w:p>
    <w:p>
      <w:r>
        <w:rPr>
          <w:b/>
        </w:rPr>
        <w:t xml:space="preserve">Point 2: </w:t>
      </w:r>
      <w:r>
        <w:t>The second key change is increasing accessible green spaces, which strengthens community spirit and promotes overall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needed for a society to operate</w:t>
            </w:r>
          </w:p>
        </w:tc>
        <w:tc>
          <w:tcPr>
            <w:tcW w:type="dxa" w:w="2880"/>
          </w:tcPr>
          <w:p>
            <w:r>
              <w:t>cơ sở hạ tầng</w:t>
            </w:r>
          </w:p>
        </w:tc>
      </w:tr>
      <w:tr>
        <w:tc>
          <w:tcPr>
            <w:tcW w:type="dxa" w:w="2880"/>
          </w:tcPr>
          <w:p>
            <w:r>
              <w:t>congestion</w:t>
            </w:r>
          </w:p>
        </w:tc>
        <w:tc>
          <w:tcPr>
            <w:tcW w:type="dxa" w:w="2880"/>
          </w:tcPr>
          <w:p>
            <w:r>
              <w:t>the state of being overcrowded or blocked</w:t>
            </w:r>
          </w:p>
        </w:tc>
        <w:tc>
          <w:tcPr>
            <w:tcW w:type="dxa" w:w="2880"/>
          </w:tcPr>
          <w:p>
            <w:r>
              <w:t>tắc nghẽn</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accessible</w:t>
            </w:r>
          </w:p>
        </w:tc>
        <w:tc>
          <w:tcPr>
            <w:tcW w:type="dxa" w:w="2880"/>
          </w:tcPr>
          <w:p>
            <w:r>
              <w:t>able to be reached or entered</w:t>
            </w:r>
          </w:p>
        </w:tc>
        <w:tc>
          <w:tcPr>
            <w:tcW w:type="dxa" w:w="2880"/>
          </w:tcPr>
          <w:p>
            <w:r>
              <w:t>dễ tiếp cận</w:t>
            </w:r>
          </w:p>
        </w:tc>
      </w:tr>
      <w:tr>
        <w:tc>
          <w:tcPr>
            <w:tcW w:type="dxa" w:w="2880"/>
          </w:tcPr>
          <w:p>
            <w:r>
              <w:t>recreational</w:t>
            </w:r>
          </w:p>
        </w:tc>
        <w:tc>
          <w:tcPr>
            <w:tcW w:type="dxa" w:w="2880"/>
          </w:tcPr>
          <w:p>
            <w:r>
              <w:t>relating to enjoyment and leisure activities</w:t>
            </w:r>
          </w:p>
        </w:tc>
        <w:tc>
          <w:tcPr>
            <w:tcW w:type="dxa" w:w="2880"/>
          </w:tcPr>
          <w:p>
            <w:r>
              <w:t>giải trí</w:t>
            </w:r>
          </w:p>
        </w:tc>
      </w:tr>
      <w:tr>
        <w:tc>
          <w:tcPr>
            <w:tcW w:type="dxa" w:w="2880"/>
          </w:tcPr>
          <w:p>
            <w:r>
              <w:t>community spirit</w:t>
            </w:r>
          </w:p>
        </w:tc>
        <w:tc>
          <w:tcPr>
            <w:tcW w:type="dxa" w:w="2880"/>
          </w:tcPr>
          <w:p>
            <w:r>
              <w:t>a feeling of fellowship and mutual support among members of a community</w:t>
            </w:r>
          </w:p>
        </w:tc>
        <w:tc>
          <w:tcPr>
            <w:tcW w:type="dxa" w:w="2880"/>
          </w:tcPr>
          <w:p>
            <w:r>
              <w:t>tinh thần cộng đồng</w:t>
            </w:r>
          </w:p>
        </w:tc>
      </w:tr>
    </w:tbl>
    <w:p>
      <w:r>
        <w:br/>
        <w:t>----------</w:t>
        <w:br/>
      </w:r>
    </w:p>
    <w:p>
      <w:r>
        <w:br/>
        <w:t>==================================================</w:t>
        <w:br/>
      </w:r>
    </w:p>
    <w:p>
      <w:pPr>
        <w:pStyle w:val="Heading1"/>
      </w:pPr>
      <w:r>
        <w:t>Question #302</w:t>
      </w:r>
    </w:p>
    <w:p>
      <w:r>
        <w:rPr>
          <w:b/>
        </w:rPr>
        <w:t xml:space="preserve">Prompt: </w:t>
      </w:r>
      <w:r>
        <w:t>How do movies or television influence people’s behavior?</w:t>
      </w:r>
    </w:p>
    <w:p>
      <w:pPr>
        <w:pStyle w:val="Heading2"/>
      </w:pPr>
      <w:r>
        <w:t>Variant 1: Version 1: PERSPECTIVE A</w:t>
      </w:r>
    </w:p>
    <w:p>
      <w:pPr>
        <w:pStyle w:val="Heading3"/>
      </w:pPr>
      <w:r>
        <w:t>Essay</w:t>
      </w:r>
    </w:p>
    <w:p>
      <w:r>
        <w:t>The depiction of human experience through movies and television holds significant cultural and educational value. In my opinion, I strongly agree with presenting a positive perspective on the topic. This essay will provide two reasons supporting my idea.</w:t>
        <w:br/>
        <w:br/>
        <w:t>These mediums offer unparalleled opportunities for cultural understanding. In other words, they allow audiences to witness diverse lifestyles and global perspectives from the comfort of their homes. For instance, viewing a documentary about a foreign country provides insight into its unique traditions and social structures. As a result, viewers develop a broader empathy and appreciation for different ways of life. Hence, it becomes evident that these visual narratives are powerful tools for promoting global awareness.</w:t>
        <w:br/>
        <w:br/>
        <w:t>Furthermore, cinematic and televised content can significantly enhance personal development. This is primarily due to the fact that these stories often present complex moral dilemmas for characters to navigate. This can be exemplified by the fact that many dramas explore themes of ethical responsibility and personal growth. The outcome is that viewers are prompted to reflect critically on their own values and decisions. This clearly aligns with the view that these forms of entertainment are valuable educational resources.</w:t>
        <w:br/>
        <w:br/>
        <w:t>In conclusion, I strongly agree that movies and television are beneficial. They are valuable for promoting global awareness and also serve as powerful catalysts for personal development.</w:t>
      </w:r>
    </w:p>
    <w:p>
      <w:pPr>
        <w:pStyle w:val="Heading3"/>
      </w:pPr>
      <w:r>
        <w:t>Analysis</w:t>
      </w:r>
    </w:p>
    <w:p>
      <w:r>
        <w:rPr>
          <w:b/>
        </w:rPr>
        <w:t xml:space="preserve">Point 1: </w:t>
      </w:r>
      <w:r>
        <w:t>The first body paragraph focuses on the role of movies and television in fostering global awareness and cultural understanding.</w:t>
      </w:r>
    </w:p>
    <w:p>
      <w:r>
        <w:rPr>
          <w:b/>
        </w:rPr>
        <w:t xml:space="preserve">Point 2: </w:t>
      </w:r>
      <w:r>
        <w:t>The second body paragraph emphasizes the educational value of these mediums, particularly in promoting personal development and critical reflection.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depiction</w:t>
            </w:r>
          </w:p>
        </w:tc>
        <w:tc>
          <w:tcPr>
            <w:tcW w:type="dxa" w:w="2880"/>
          </w:tcPr>
          <w:p>
            <w:r>
              <w:t>a representation</w:t>
            </w:r>
          </w:p>
        </w:tc>
        <w:tc>
          <w:tcPr>
            <w:tcW w:type="dxa" w:w="2880"/>
          </w:tcPr>
          <w:p>
            <w:r>
              <w:t>sự miêu tả</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cultural understanding</w:t>
            </w:r>
          </w:p>
        </w:tc>
        <w:tc>
          <w:tcPr>
            <w:tcW w:type="dxa" w:w="2880"/>
          </w:tcPr>
          <w:p>
            <w:r>
              <w:t>knowledge and appreciation of different cultures</w:t>
            </w:r>
          </w:p>
        </w:tc>
        <w:tc>
          <w:tcPr>
            <w:tcW w:type="dxa" w:w="2880"/>
          </w:tcPr>
          <w:p>
            <w:r>
              <w:t>sự hiểu biết văn hóa</w:t>
            </w:r>
          </w:p>
        </w:tc>
      </w:tr>
      <w:tr>
        <w:tc>
          <w:tcPr>
            <w:tcW w:type="dxa" w:w="2880"/>
          </w:tcPr>
          <w:p>
            <w:r>
              <w:t>dilemmas</w:t>
            </w:r>
          </w:p>
        </w:tc>
        <w:tc>
          <w:tcPr>
            <w:tcW w:type="dxa" w:w="2880"/>
          </w:tcPr>
          <w:p>
            <w:r>
              <w:t>difficult choices</w:t>
            </w:r>
          </w:p>
        </w:tc>
        <w:tc>
          <w:tcPr>
            <w:tcW w:type="dxa" w:w="2880"/>
          </w:tcPr>
          <w:p>
            <w:r>
              <w:t>tình thế khó xử</w:t>
            </w:r>
          </w:p>
        </w:tc>
      </w:tr>
      <w:tr>
        <w:tc>
          <w:tcPr>
            <w:tcW w:type="dxa" w:w="2880"/>
          </w:tcPr>
          <w:p>
            <w:r>
              <w:t>catalysts</w:t>
            </w:r>
          </w:p>
        </w:tc>
        <w:tc>
          <w:tcPr>
            <w:tcW w:type="dxa" w:w="2880"/>
          </w:tcPr>
          <w:p>
            <w:r>
              <w:t>agents that provoke change</w:t>
            </w:r>
          </w:p>
        </w:tc>
        <w:tc>
          <w:tcPr>
            <w:tcW w:type="dxa" w:w="2880"/>
          </w:tcPr>
          <w:p>
            <w:r>
              <w:t>chất xúc tác</w:t>
            </w:r>
          </w:p>
        </w:tc>
      </w:tr>
    </w:tbl>
    <w:p>
      <w:r>
        <w:br/>
        <w:t>----------</w:t>
        <w:br/>
      </w:r>
    </w:p>
    <w:p>
      <w:r>
        <w:br/>
        <w:t>==================================================</w:t>
        <w:br/>
      </w:r>
    </w:p>
    <w:p>
      <w:pPr>
        <w:pStyle w:val="Heading1"/>
      </w:pPr>
      <w:r>
        <w:t>Question #303</w:t>
      </w:r>
    </w:p>
    <w:p>
      <w:r>
        <w:rPr>
          <w:b/>
        </w:rPr>
        <w:t xml:space="preserve">Prompt: </w:t>
      </w:r>
      <w:r>
        <w:t>It is better for children to grow up in big cities than in the countryside. To what extent do you agree with this statement？</w:t>
      </w:r>
    </w:p>
    <w:p>
      <w:pPr>
        <w:pStyle w:val="Heading2"/>
      </w:pPr>
      <w:r>
        <w:t>Variant 1: Version 1: AGREE</w:t>
      </w:r>
    </w:p>
    <w:p>
      <w:pPr>
        <w:pStyle w:val="Heading3"/>
      </w:pPr>
      <w:r>
        <w:t>Essay</w:t>
      </w:r>
    </w:p>
    <w:p>
      <w:r>
        <w:t>The debate concerning whether children thrive better in metropolitan areas compared to the countryside is a persistent discussion. In my opinion, I strongly agree with agree. This essay will provide two reasons supporting my idea.</w:t>
        <w:br/>
        <w:br/>
        <w:t>Living in a big city offers children superior access to educational resources and cultural experiences. In other words, urban centers concentrate institutions that provide diverse learning opportunities. For instance, a child in a major city has immediate proximity to specialized museums and universities. As a result, their exposure to various academic fields and artistic forms is significantly enhanced. Hence, it becomes evident that city life greatly enriches a child's intellectual development.</w:t>
        <w:br/>
        <w:br/>
        <w:t>Furthermore, big cities provide greater convenience and better infrastructure for a child's overall development. This is primarily due to the fact that urban planning ensures reliable access to healthcare and transportation. This can be exemplified by the fact that specialized medical facilities are readily available within a short commute. The outcome is that parents can manage their professional commitments while ensuring their child receives timely care. This clearly aligns with the view that city amenities support a higher quality of life.</w:t>
        <w:br/>
        <w:br/>
        <w:t>In conclusion, I strongly agree with agree. This is clear from living and furthermore.</w:t>
      </w:r>
    </w:p>
    <w:p>
      <w:pPr>
        <w:pStyle w:val="Heading3"/>
      </w:pPr>
      <w:r>
        <w:t>Analysis</w:t>
      </w:r>
    </w:p>
    <w:p>
      <w:r>
        <w:rPr>
          <w:b/>
        </w:rPr>
        <w:t xml:space="preserve">Point 1: </w:t>
      </w:r>
      <w:r>
        <w:t>The primary advantage of city living is the superior access to educational resources and cultural experiences.</w:t>
      </w:r>
    </w:p>
    <w:p>
      <w:r>
        <w:rPr>
          <w:b/>
        </w:rPr>
        <w:t xml:space="preserve">Point 2: </w:t>
      </w:r>
      <w:r>
        <w:t>Another key benefit of urban environments is the enhanced convenience and robust infrastructure supporting overall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amenities</w:t>
            </w:r>
          </w:p>
        </w:tc>
        <w:tc>
          <w:tcPr>
            <w:tcW w:type="dxa" w:w="2880"/>
          </w:tcPr>
          <w:p>
            <w:r>
              <w:t>the useful features of a place</w:t>
            </w:r>
          </w:p>
        </w:tc>
        <w:tc>
          <w:tcPr>
            <w:tcW w:type="dxa" w:w="2880"/>
          </w:tcPr>
          <w:p>
            <w:r>
              <w:t>tiện nghi</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proximity</w:t>
            </w:r>
          </w:p>
        </w:tc>
        <w:tc>
          <w:tcPr>
            <w:tcW w:type="dxa" w:w="2880"/>
          </w:tcPr>
          <w:p>
            <w:r>
              <w:t>nearness in space</w:t>
            </w:r>
          </w:p>
        </w:tc>
        <w:tc>
          <w:tcPr>
            <w:tcW w:type="dxa" w:w="2880"/>
          </w:tcPr>
          <w:p>
            <w:r>
              <w:t>sự gần gũi</w:t>
            </w:r>
          </w:p>
        </w:tc>
      </w:tr>
      <w:tr>
        <w:tc>
          <w:tcPr>
            <w:tcW w:type="dxa" w:w="2880"/>
          </w:tcPr>
          <w:p>
            <w:r>
              <w:t>enhanced</w:t>
            </w:r>
          </w:p>
        </w:tc>
        <w:tc>
          <w:tcPr>
            <w:tcW w:type="dxa" w:w="2880"/>
          </w:tcPr>
          <w:p>
            <w:r>
              <w:t>improved or increased</w:t>
            </w:r>
          </w:p>
        </w:tc>
        <w:tc>
          <w:tcPr>
            <w:tcW w:type="dxa" w:w="2880"/>
          </w:tcPr>
          <w:p>
            <w:r>
              <w:t>được nâng cao</w:t>
            </w:r>
          </w:p>
        </w:tc>
      </w:tr>
      <w:tr>
        <w:tc>
          <w:tcPr>
            <w:tcW w:type="dxa" w:w="2880"/>
          </w:tcPr>
          <w:p>
            <w:r>
              <w:t>convenience</w:t>
            </w:r>
          </w:p>
        </w:tc>
        <w:tc>
          <w:tcPr>
            <w:tcW w:type="dxa" w:w="2880"/>
          </w:tcPr>
          <w:p>
            <w:r>
              <w:t>the state of being able to do something easily</w:t>
            </w:r>
          </w:p>
        </w:tc>
        <w:tc>
          <w:tcPr>
            <w:tcW w:type="dxa" w:w="2880"/>
          </w:tcPr>
          <w:p>
            <w:r>
              <w:t>sự tiện lợi</w:t>
            </w:r>
          </w:p>
        </w:tc>
      </w:tr>
    </w:tbl>
    <w:p>
      <w:r>
        <w:br/>
        <w:t>----------</w:t>
        <w:br/>
      </w:r>
    </w:p>
    <w:p>
      <w:pPr>
        <w:pStyle w:val="Heading2"/>
      </w:pPr>
      <w:r>
        <w:t>Variant 2: Version 2: DISAGREE</w:t>
      </w:r>
    </w:p>
    <w:p>
      <w:pPr>
        <w:pStyle w:val="Heading3"/>
      </w:pPr>
      <w:r>
        <w:t>Essay</w:t>
      </w:r>
    </w:p>
    <w:p>
      <w:r>
        <w:t>Some people argue that growing up in a large metropolitan area offers superior advantages compared to residing in the countryside. In my opinion, I strongly disagree with disagree. This essay will provide two reasons supporting my idea.</w:t>
        <w:br/>
        <w:br/>
        <w:t>Children raised in urban settings often benefit from greater access to diverse educational opportunities. In other words, city environments concentrate numerous academic institutions and specialized learning centers. For instance, a student living in a major city has immediate proximity to various museums and specialized workshops. As a result, their exposure to different fields of knowledge becomes significantly broader. Hence, it becomes evident that urban life facilitates a more comprehensive intellectual development.</w:t>
        <w:br/>
        <w:br/>
        <w:t>The quality of life in rural settings provides a more balanced and nurturing environment for childhood development. This is primarily due to the fact that the pace of life is generally slower and less stressful. This can be exemplified by the fact that children in farming communities spend more time engaging in outdoor activities. The outcome is that they develop a stronger connection with nature and possess better physical health. This clearly aligns with the view that a natural setting promotes holistic well-being.</w:t>
        <w:br/>
        <w:br/>
        <w:t>In conclusion, I strongly disagree with disagree. This is clear from children and quality.</w:t>
      </w:r>
    </w:p>
    <w:p>
      <w:pPr>
        <w:pStyle w:val="Heading3"/>
      </w:pPr>
      <w:r>
        <w:t>Analysis</w:t>
      </w:r>
    </w:p>
    <w:p>
      <w:r>
        <w:rPr>
          <w:b/>
        </w:rPr>
        <w:t xml:space="preserve">Point 1: </w:t>
      </w:r>
      <w:r>
        <w:t>The primary argument against the prompt is that the natural setting of the countryside promotes holistic well-being and a balanced lifestyle.</w:t>
      </w:r>
    </w:p>
    <w:p>
      <w:r>
        <w:rPr>
          <w:b/>
        </w:rPr>
        <w:t xml:space="preserve">Point 2: </w:t>
      </w:r>
      <w:r>
        <w:t>The counter-argument acknowledges the educational benefits of cities but emphasizes that the slower pace and connection with nature of rural life are more crucial for overall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amenities</w:t>
            </w:r>
          </w:p>
        </w:tc>
        <w:tc>
          <w:tcPr>
            <w:tcW w:type="dxa" w:w="2880"/>
          </w:tcPr>
          <w:p>
            <w:r>
              <w:t>the comforts and features of a place</w:t>
            </w:r>
          </w:p>
        </w:tc>
        <w:tc>
          <w:tcPr>
            <w:tcW w:type="dxa" w:w="2880"/>
          </w:tcPr>
          <w:p>
            <w:r>
              <w:t>tiện nghi</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holistic</w:t>
            </w:r>
          </w:p>
        </w:tc>
        <w:tc>
          <w:tcPr>
            <w:tcW w:type="dxa" w:w="2880"/>
          </w:tcPr>
          <w:p>
            <w:r>
              <w:t>dealing with or concerned with the whole person</w:t>
            </w:r>
          </w:p>
        </w:tc>
        <w:tc>
          <w:tcPr>
            <w:tcW w:type="dxa" w:w="2880"/>
          </w:tcPr>
          <w:p>
            <w:r>
              <w:t>toàn diện; toàn bộ</w:t>
            </w:r>
          </w:p>
        </w:tc>
      </w:tr>
      <w:tr>
        <w:tc>
          <w:tcPr>
            <w:tcW w:type="dxa" w:w="2880"/>
          </w:tcPr>
          <w:p>
            <w:r>
              <w:t>nurturing</w:t>
            </w:r>
          </w:p>
        </w:tc>
        <w:tc>
          <w:tcPr>
            <w:tcW w:type="dxa" w:w="2880"/>
          </w:tcPr>
          <w:p>
            <w:r>
              <w:t>providing care and encouragement</w:t>
            </w:r>
          </w:p>
        </w:tc>
        <w:tc>
          <w:tcPr>
            <w:tcW w:type="dxa" w:w="2880"/>
          </w:tcPr>
          <w:p>
            <w:r>
              <w:t>nuôi dưỡng</w:t>
            </w:r>
          </w:p>
        </w:tc>
      </w:tr>
      <w:tr>
        <w:tc>
          <w:tcPr>
            <w:tcW w:type="dxa" w:w="2880"/>
          </w:tcPr>
          <w:p>
            <w:r>
              <w:t>residing</w:t>
            </w:r>
          </w:p>
        </w:tc>
        <w:tc>
          <w:tcPr>
            <w:tcW w:type="dxa" w:w="2880"/>
          </w:tcPr>
          <w:p>
            <w:r>
              <w:t>living in a particular place</w:t>
            </w:r>
          </w:p>
        </w:tc>
        <w:tc>
          <w:tcPr>
            <w:tcW w:type="dxa" w:w="2880"/>
          </w:tcPr>
          <w:p>
            <w:r>
              <w:t>cư trú</w:t>
            </w:r>
          </w:p>
        </w:tc>
      </w:tr>
    </w:tbl>
    <w:p>
      <w:r>
        <w:br/>
        <w:t>----------</w:t>
        <w:br/>
      </w:r>
    </w:p>
    <w:p>
      <w:r>
        <w:br/>
        <w:t>==================================================</w:t>
        <w:br/>
      </w:r>
    </w:p>
    <w:p>
      <w:pPr>
        <w:pStyle w:val="Heading1"/>
      </w:pPr>
      <w:r>
        <w:t>Question #304</w:t>
      </w:r>
    </w:p>
    <w:p>
      <w:r>
        <w:rPr>
          <w:b/>
        </w:rPr>
        <w:t xml:space="preserve">Prompt: </w:t>
      </w:r>
      <w:r>
        <w:t>Some people believe that the Earth is being harmed by human activities. Others feel that human activities make the Earth a better place to live. What is your opinion?</w:t>
      </w:r>
    </w:p>
    <w:p>
      <w:pPr>
        <w:pStyle w:val="Heading2"/>
      </w:pPr>
      <w:r>
        <w:t>Variant 1: Version 1: VIEW A</w:t>
      </w:r>
    </w:p>
    <w:p>
      <w:pPr>
        <w:pStyle w:val="Heading3"/>
      </w:pPr>
      <w:r>
        <w:t>Essay</w:t>
      </w:r>
    </w:p>
    <w:p>
      <w:r>
        <w:t>The relationship between human actions and the planet's well-being is a subject of considerable debate. In my opinion, I strongly agree with agree. This essay will provide two reasons supporting my idea.</w:t>
        <w:br/>
        <w:br/>
        <w:t>Human activities undeniably contribute to environmental degradation through pollution and resource depletion. In other words, the excessive consumption of natural resources strains the planet's capacity to regenerate in everyday life in everyday life. For instance, the burning of fossil fuels releases vast amounts of greenhouse gases into the atmosphere. As a result, global temperatures rise, leading to extreme weather patterns worldwide. Hence, it becomes evident that human actions significantly compromise the Earth's ecological balance.</w:t>
        <w:br/>
        <w:br/>
        <w:t>Conversely, human ingenuity also drives significant improvements in sustainability and quality of life. This is primarily due to the fact that technological advancements offer solutions to environmental challenges in everyday life in everyday life. This can be exemplified by the fact that the development of solar power provides a clean alternative to coal. The outcome is that nations can reduce their carbon footprint and achieve energy independence. This clearly aligns with the view that human efforts can foster a better living environment.</w:t>
        <w:br/>
        <w:br/>
        <w:t>In conclusion, I strongly agree with agree. This is clear from human and conversely.</w:t>
      </w:r>
    </w:p>
    <w:p>
      <w:pPr>
        <w:pStyle w:val="Heading3"/>
      </w:pPr>
      <w:r>
        <w:t>Analysis</w:t>
      </w:r>
    </w:p>
    <w:p>
      <w:r>
        <w:rPr>
          <w:b/>
        </w:rPr>
        <w:t xml:space="preserve">Point 1: </w:t>
      </w:r>
      <w:r>
        <w:t>The first point argues that human activities cause environmental damage through pollution and resource depletion, compromising the Earth's ecological balance.</w:t>
      </w:r>
    </w:p>
    <w:p>
      <w:r>
        <w:rPr>
          <w:b/>
        </w:rPr>
        <w:t xml:space="preserve">Point 2: </w:t>
      </w:r>
      <w:r>
        <w:t>The second point argues that human ingenuity and technological advancements can drive improvements in sustainability, offering solutions to environmental challenges.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the process of becoming worse</w:t>
            </w:r>
          </w:p>
        </w:tc>
        <w:tc>
          <w:tcPr>
            <w:tcW w:type="dxa" w:w="2880"/>
          </w:tcPr>
          <w:p>
            <w:r>
              <w:t>sự suy thoái</w:t>
            </w:r>
          </w:p>
        </w:tc>
      </w:tr>
      <w:tr>
        <w:tc>
          <w:tcPr>
            <w:tcW w:type="dxa" w:w="2880"/>
          </w:tcPr>
          <w:p>
            <w:r>
              <w:t>depletion</w:t>
            </w:r>
          </w:p>
        </w:tc>
        <w:tc>
          <w:tcPr>
            <w:tcW w:type="dxa" w:w="2880"/>
          </w:tcPr>
          <w:p>
            <w:r>
              <w:t>reduction in the amount or supply of something</w:t>
            </w:r>
          </w:p>
        </w:tc>
        <w:tc>
          <w:tcPr>
            <w:tcW w:type="dxa" w:w="2880"/>
          </w:tcPr>
          <w:p>
            <w:r>
              <w:t>sự cạn kiệt</w:t>
            </w:r>
          </w:p>
        </w:tc>
      </w:tr>
      <w:tr>
        <w:tc>
          <w:tcPr>
            <w:tcW w:type="dxa" w:w="2880"/>
          </w:tcPr>
          <w:p>
            <w:r>
              <w:t>ecological balance</w:t>
            </w:r>
          </w:p>
        </w:tc>
        <w:tc>
          <w:tcPr>
            <w:tcW w:type="dxa" w:w="2880"/>
          </w:tcPr>
          <w:p>
            <w:r>
              <w:t>the stable relationship between different parts of an ecosystem</w:t>
            </w:r>
          </w:p>
        </w:tc>
        <w:tc>
          <w:tcPr>
            <w:tcW w:type="dxa" w:w="2880"/>
          </w:tcPr>
          <w:p>
            <w:r>
              <w:t>cân bằng sinh thái</w:t>
            </w:r>
          </w:p>
        </w:tc>
      </w:tr>
      <w:tr>
        <w:tc>
          <w:tcPr>
            <w:tcW w:type="dxa" w:w="2880"/>
          </w:tcPr>
          <w:p>
            <w:r>
              <w:t>ingenuity</w:t>
            </w:r>
          </w:p>
        </w:tc>
        <w:tc>
          <w:tcPr>
            <w:tcW w:type="dxa" w:w="2880"/>
          </w:tcPr>
          <w:p>
            <w:r>
              <w:t>the quality of being clever, original, and inventive</w:t>
            </w:r>
          </w:p>
        </w:tc>
        <w:tc>
          <w:tcPr>
            <w:tcW w:type="dxa" w:w="2880"/>
          </w:tcPr>
          <w:p>
            <w:r>
              <w:t>sự khéo léo</w:t>
            </w:r>
          </w:p>
        </w:tc>
      </w:tr>
      <w:tr>
        <w:tc>
          <w:tcPr>
            <w:tcW w:type="dxa" w:w="2880"/>
          </w:tcPr>
          <w:p>
            <w:r>
              <w:t>sustainability</w:t>
            </w:r>
          </w:p>
        </w:tc>
        <w:tc>
          <w:tcPr>
            <w:tcW w:type="dxa" w:w="2880"/>
          </w:tcPr>
          <w:p>
            <w:r>
              <w:t>the ability to be maintained at a certain rate or level</w:t>
            </w:r>
          </w:p>
        </w:tc>
        <w:tc>
          <w:tcPr>
            <w:tcW w:type="dxa" w:w="2880"/>
          </w:tcPr>
          <w:p>
            <w:r>
              <w:t>sự bền vững</w:t>
            </w:r>
          </w:p>
        </w:tc>
      </w:tr>
      <w:tr>
        <w:tc>
          <w:tcPr>
            <w:tcW w:type="dxa" w:w="2880"/>
          </w:tcPr>
          <w:p>
            <w:r>
              <w:t>carbon footprint</w:t>
            </w:r>
          </w:p>
        </w:tc>
        <w:tc>
          <w:tcPr>
            <w:tcW w:type="dxa" w:w="2880"/>
          </w:tcPr>
          <w:p>
            <w:r>
              <w:t>the total amount of greenhouse gases produced by an individual, event, or product</w:t>
            </w:r>
          </w:p>
        </w:tc>
        <w:tc>
          <w:tcPr>
            <w:tcW w:type="dxa" w:w="2880"/>
          </w:tcPr>
          <w:p>
            <w:r>
              <w:t>dấu chân carbon</w:t>
            </w:r>
          </w:p>
        </w:tc>
      </w:tr>
    </w:tbl>
    <w:p>
      <w:r>
        <w:br/>
        <w:t>----------</w:t>
        <w:br/>
      </w:r>
    </w:p>
    <w:p>
      <w:pPr>
        <w:pStyle w:val="Heading2"/>
      </w:pPr>
      <w:r>
        <w:t>Variant 2: Version 2: VIEW B</w:t>
      </w:r>
    </w:p>
    <w:p>
      <w:pPr>
        <w:pStyle w:val="Heading3"/>
      </w:pPr>
      <w:r>
        <w:t>Essay</w:t>
      </w:r>
    </w:p>
    <w:p>
      <w:r>
        <w:t>The relationship between human actions and the planet's well-being is a subject of considerable debate. In my opinion, I strongly disagree with disagree. This essay will provide two reasons supporting my idea.</w:t>
        <w:br/>
        <w:br/>
        <w:t>Human activities do not inherently cause environmental degradation; rather, the issue lies in unsustainable practices. In other words, many human actions are designed to improve quality of life and promote development in everyday life in everyday life. For instance, building infrastructure and establishing modern agricultural techniques provide necessary amenities for growing populations. As a result, these developments enhance human comfort and economic stability. Hence, it becomes evident that human ingenuity is a powerful force for positive change.</w:t>
        <w:br/>
        <w:br/>
        <w:t>Furthermore, human intervention is crucial for maintaining ecological balance and improving natural resources. This is primarily due to the fact that humans possess the knowledge and capacity to implement conservation efforts in everyday life in everyday life. This can be exemplified by the fact that reforestation projects successfully restore damaged forest habitats. The outcome is that biodiversity increases, and local climates become more stable. This clearly aligns with the view that human involvement is beneficial for the Earth.</w:t>
        <w:br/>
        <w:br/>
        <w:t>In conclusion, I strongly disagree with disagree. This is clear from human and furthermore.</w:t>
      </w:r>
    </w:p>
    <w:p>
      <w:pPr>
        <w:pStyle w:val="Heading3"/>
      </w:pPr>
      <w:r>
        <w:t>Analysis</w:t>
      </w:r>
    </w:p>
    <w:p>
      <w:r>
        <w:rPr>
          <w:b/>
        </w:rPr>
        <w:t xml:space="preserve">Point 1: </w:t>
      </w:r>
      <w:r>
        <w:t>The first point argues that human actions are not inherently harmful, but that the problem stems from unsustainable practices.</w:t>
      </w:r>
    </w:p>
    <w:p>
      <w:r>
        <w:rPr>
          <w:b/>
        </w:rPr>
        <w:t xml:space="preserve">Point 2: </w:t>
      </w:r>
      <w:r>
        <w:t>The second point emphasizes that human intervention is crucial for maintaining ecological balance and improving natural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unsustainable</w:t>
            </w:r>
          </w:p>
        </w:tc>
        <w:tc>
          <w:tcPr>
            <w:tcW w:type="dxa" w:w="2880"/>
          </w:tcPr>
          <w:p>
            <w:r>
              <w:t>not able to be maintained at the current rate or level</w:t>
            </w:r>
          </w:p>
        </w:tc>
        <w:tc>
          <w:tcPr>
            <w:tcW w:type="dxa" w:w="2880"/>
          </w:tcPr>
          <w:p>
            <w:r>
              <w:t>không bền vững</w:t>
            </w:r>
          </w:p>
        </w:tc>
      </w:tr>
      <w:tr>
        <w:tc>
          <w:tcPr>
            <w:tcW w:type="dxa" w:w="2880"/>
          </w:tcPr>
          <w:p>
            <w:r>
              <w:t>ingenuity</w:t>
            </w:r>
          </w:p>
        </w:tc>
        <w:tc>
          <w:tcPr>
            <w:tcW w:type="dxa" w:w="2880"/>
          </w:tcPr>
          <w:p>
            <w:r>
              <w:t>the quality of being clever, original, and inventive</w:t>
            </w:r>
          </w:p>
        </w:tc>
        <w:tc>
          <w:tcPr>
            <w:tcW w:type="dxa" w:w="2880"/>
          </w:tcPr>
          <w:p>
            <w:r>
              <w:t>sự khéo léo, tài trí</w:t>
            </w:r>
          </w:p>
        </w:tc>
      </w:tr>
      <w:tr>
        <w:tc>
          <w:tcPr>
            <w:tcW w:type="dxa" w:w="2880"/>
          </w:tcPr>
          <w:p>
            <w:r>
              <w:t>ecological balance</w:t>
            </w:r>
          </w:p>
        </w:tc>
        <w:tc>
          <w:tcPr>
            <w:tcW w:type="dxa" w:w="2880"/>
          </w:tcPr>
          <w:p>
            <w:r>
              <w:t>the state of stability in an ecosystem</w:t>
            </w:r>
          </w:p>
        </w:tc>
        <w:tc>
          <w:tcPr>
            <w:tcW w:type="dxa" w:w="2880"/>
          </w:tcPr>
          <w:p>
            <w:r>
              <w:t>cân bằng sinh thái</w:t>
            </w:r>
          </w:p>
        </w:tc>
      </w:tr>
      <w:tr>
        <w:tc>
          <w:tcPr>
            <w:tcW w:type="dxa" w:w="2880"/>
          </w:tcPr>
          <w:p>
            <w:r>
              <w:t>conservation efforts</w:t>
            </w:r>
          </w:p>
        </w:tc>
        <w:tc>
          <w:tcPr>
            <w:tcW w:type="dxa" w:w="2880"/>
          </w:tcPr>
          <w:p>
            <w:r>
              <w:t>actions taken to protect and preserve something</w:t>
            </w:r>
          </w:p>
        </w:tc>
        <w:tc>
          <w:tcPr>
            <w:tcW w:type="dxa" w:w="2880"/>
          </w:tcPr>
          <w:p>
            <w:r>
              <w:t>nỗ lực bảo tồn</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habitat</w:t>
            </w:r>
          </w:p>
        </w:tc>
        <w:tc>
          <w:tcPr>
            <w:tcW w:type="dxa" w:w="2880"/>
          </w:tcPr>
          <w:p>
            <w:r>
              <w:t>the natural home or environment of an animal, plant, or other group of organisms</w:t>
            </w:r>
          </w:p>
        </w:tc>
        <w:tc>
          <w:tcPr>
            <w:tcW w:type="dxa" w:w="2880"/>
          </w:tcPr>
          <w:p>
            <w:r>
              <w:t>môi trường sống</w:t>
            </w:r>
          </w:p>
        </w:tc>
      </w:tr>
    </w:tbl>
    <w:p>
      <w:r>
        <w:br/>
        <w:t>----------</w:t>
        <w:br/>
      </w:r>
    </w:p>
    <w:p>
      <w:r>
        <w:br/>
        <w:t>==================================================</w:t>
        <w:br/>
      </w:r>
    </w:p>
    <w:p>
      <w:pPr>
        <w:pStyle w:val="Heading1"/>
      </w:pPr>
      <w:r>
        <w:t>Question #305</w:t>
      </w:r>
    </w:p>
    <w:p>
      <w:r>
        <w:rPr>
          <w:b/>
        </w:rPr>
        <w:t xml:space="preserve">Prompt: </w:t>
      </w:r>
      <w:r>
        <w:t>Businesses should hire employees for their entire lives. Discuss the advantages or disadvantages of this.</w:t>
      </w:r>
    </w:p>
    <w:p>
      <w:pPr>
        <w:pStyle w:val="Heading2"/>
      </w:pPr>
      <w:r>
        <w:t>Variant 1: Version 1: ADVANTAGES</w:t>
      </w:r>
    </w:p>
    <w:p>
      <w:pPr>
        <w:pStyle w:val="Heading3"/>
      </w:pPr>
      <w:r>
        <w:t>Essay</w:t>
      </w:r>
    </w:p>
    <w:p>
      <w:r>
        <w:t>The concept of businesses committing to hiring employees for their entire working lives is a significant topic of discussion. In my opinion, I strongly positive with the advantages outweigh the disadvantages. This essay will provide two reasons supporting my idea.</w:t>
        <w:br/>
        <w:br/>
        <w:t>On the one hand, lifetime employment fosters exceptional organizational loyalty among staff. In other words, employees feel a greater sense of belonging and commitment to the company's success. For instance, a skilled artisan who works at the same workshop for decades accumulates deep institutional knowledge. As a result, the company benefits from a stable workforce that possesses invaluable expertise. Hence, it becomes evident that long-term employment significantly enhances corporate stability and efficiency.</w:t>
        <w:br/>
        <w:br/>
        <w:t>On the other hand, a major disadvantage is the potential for stagnation in employee skill sets. This is primarily due to the fact that workers might become resistant to adopting new technologies or methodologies. This can be exemplified by the fact that older workers may resist retraining in digital platforms, preferring familiar, outdated processes. The outcome is that the company's overall adaptability suffers, hindering its ability to compete in modern markets. This clearly aligns with the view that such a commitment can impede necessary professional evolution.</w:t>
        <w:br/>
        <w:br/>
        <w:t>In conclusion, I strongly agree that the advantages of lifetime employment outweigh the disadvantages. While the risk of stagnation exists, the benefits of organizational loyalty and accumulated institutional knowledge are paramount for business success.</w:t>
      </w:r>
    </w:p>
    <w:p>
      <w:pPr>
        <w:pStyle w:val="Heading3"/>
      </w:pPr>
      <w:r>
        <w:t>Analysis</w:t>
      </w:r>
    </w:p>
    <w:p>
      <w:r>
        <w:rPr>
          <w:b/>
        </w:rPr>
        <w:t xml:space="preserve">Point 1: </w:t>
      </w:r>
      <w:r>
        <w:t>The primary advantage of lifetime employment is the cultivation of deep organizational loyalty and the accumulation of institutional knowledge, which stabilizes the workforce and boosts efficiency.</w:t>
      </w:r>
    </w:p>
    <w:p>
      <w:r>
        <w:rPr>
          <w:b/>
        </w:rPr>
        <w:t xml:space="preserve">Point 2: </w:t>
      </w:r>
      <w:r>
        <w:t>The main disadvantage is the risk of professional stagnation, as employees may resist adopting new technologies or adapting to modern market demands.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organizational</w:t>
            </w:r>
          </w:p>
        </w:tc>
        <w:tc>
          <w:tcPr>
            <w:tcW w:type="dxa" w:w="2880"/>
          </w:tcPr>
          <w:p>
            <w:r>
              <w:t>relating to an organization</w:t>
            </w:r>
          </w:p>
        </w:tc>
        <w:tc>
          <w:tcPr>
            <w:tcW w:type="dxa" w:w="2880"/>
          </w:tcPr>
          <w:p>
            <w:r>
              <w:t>thuộc về tổ chức</w:t>
            </w:r>
          </w:p>
        </w:tc>
      </w:tr>
      <w:tr>
        <w:tc>
          <w:tcPr>
            <w:tcW w:type="dxa" w:w="2880"/>
          </w:tcPr>
          <w:p>
            <w:r>
              <w:t>institutional</w:t>
            </w:r>
          </w:p>
        </w:tc>
        <w:tc>
          <w:tcPr>
            <w:tcW w:type="dxa" w:w="2880"/>
          </w:tcPr>
          <w:p>
            <w:r>
              <w:t>relating to an institution</w:t>
            </w:r>
          </w:p>
        </w:tc>
        <w:tc>
          <w:tcPr>
            <w:tcW w:type="dxa" w:w="2880"/>
          </w:tcPr>
          <w:p>
            <w:r>
              <w:t>mang tính thể chế</w:t>
            </w:r>
          </w:p>
        </w:tc>
      </w:tr>
      <w:tr>
        <w:tc>
          <w:tcPr>
            <w:tcW w:type="dxa" w:w="2880"/>
          </w:tcPr>
          <w:p>
            <w:r>
              <w:t>stagnation</w:t>
            </w:r>
          </w:p>
        </w:tc>
        <w:tc>
          <w:tcPr>
            <w:tcW w:type="dxa" w:w="2880"/>
          </w:tcPr>
          <w:p>
            <w:r>
              <w:t>lack of activity or growth</w:t>
            </w:r>
          </w:p>
        </w:tc>
        <w:tc>
          <w:tcPr>
            <w:tcW w:type="dxa" w:w="2880"/>
          </w:tcPr>
          <w:p>
            <w:r>
              <w:t>sự trì trệ</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paramount</w:t>
            </w:r>
          </w:p>
        </w:tc>
        <w:tc>
          <w:tcPr>
            <w:tcW w:type="dxa" w:w="2880"/>
          </w:tcPr>
          <w:p>
            <w:r>
              <w:t>of crucial importance</w:t>
            </w:r>
          </w:p>
        </w:tc>
        <w:tc>
          <w:tcPr>
            <w:tcW w:type="dxa" w:w="2880"/>
          </w:tcPr>
          <w:p>
            <w:r>
              <w:t>tối quan trọng</w:t>
            </w:r>
          </w:p>
        </w:tc>
      </w:tr>
      <w:tr>
        <w:tc>
          <w:tcPr>
            <w:tcW w:type="dxa" w:w="2880"/>
          </w:tcPr>
          <w:p>
            <w:r>
              <w:t>commitment</w:t>
            </w:r>
          </w:p>
        </w:tc>
        <w:tc>
          <w:tcPr>
            <w:tcW w:type="dxa" w:w="2880"/>
          </w:tcPr>
          <w:p>
            <w:r>
              <w:t>the state or quality of being dedicated</w:t>
            </w:r>
          </w:p>
        </w:tc>
        <w:tc>
          <w:tcPr>
            <w:tcW w:type="dxa" w:w="2880"/>
          </w:tcPr>
          <w:p>
            <w:r>
              <w:t>sự cam kết</w:t>
            </w:r>
          </w:p>
        </w:tc>
      </w:tr>
    </w:tbl>
    <w:p>
      <w:r>
        <w:br/>
        <w:t>----------</w:t>
        <w:br/>
      </w:r>
    </w:p>
    <w:p>
      <w:pPr>
        <w:pStyle w:val="Heading2"/>
      </w:pPr>
      <w:r>
        <w:t>Variant 2: Version 2: DISADVANTAGES</w:t>
      </w:r>
    </w:p>
    <w:p>
      <w:pPr>
        <w:pStyle w:val="Heading3"/>
      </w:pPr>
      <w:r>
        <w:t>Essay</w:t>
      </w:r>
    </w:p>
    <w:p>
      <w:r>
        <w:t>The concept of businesses committing to hiring employees for their entire working lives is a subject of considerable debate. In my opinion, I strongly negative with the disadvantages outweigh the advantages. This essay will provide two reasons supporting my idea.</w:t>
        <w:br/>
        <w:br/>
        <w:t>On the one hand, lifetime employment can foster deep organizational loyalty among staff. In other words, employees feel a greater sense of belonging and commitment to the company's success. For instance, a skilled artisan who remains with a single workshop for decades accumulates specialized knowledge. As a result, the company benefits from a deep pool of institutional knowledge and expertise. Hence, it becomes evident that this stability greatly enhances the firm's operational efficiency.</w:t>
        <w:br/>
        <w:br/>
        <w:t>On the other hand, the disadvantage of lifetime employment is that it can stifle necessary career progression. This is primarily due to the fact that employees may become complacent and resistant to new skills. This can be exemplified by the fact that a worker, comfortable in their routine, resists adopting modern technological tools. The outcome is that the company's overall adaptability suffers, hindering its ability to compete in a changing market. This clearly aligns with the view that such rigid structures impede necessary growth.</w:t>
        <w:br/>
        <w:br/>
        <w:t>In conclusion, I strongly disagree with the idea of lifetime employment. While organizational loyalty is a benefit, the potential for stifled career progression presents a more significant drawback.</w:t>
      </w:r>
    </w:p>
    <w:p>
      <w:pPr>
        <w:pStyle w:val="Heading3"/>
      </w:pPr>
      <w:r>
        <w:t>Analysis</w:t>
      </w:r>
    </w:p>
    <w:p>
      <w:r>
        <w:rPr>
          <w:b/>
        </w:rPr>
        <w:t xml:space="preserve">Point 1: </w:t>
      </w:r>
      <w:r>
        <w:t>The primary advantage of lifetime employment is the cultivation of deep organizational loyalty and the accumulation of institutional knowledge.</w:t>
      </w:r>
    </w:p>
    <w:p>
      <w:r>
        <w:rPr>
          <w:b/>
        </w:rPr>
        <w:t xml:space="preserve">Point 2: </w:t>
      </w:r>
      <w:r>
        <w:t>The main disadvantage is that the commitment to a single employer can impede necessary career progression and adaptability.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organizational</w:t>
            </w:r>
          </w:p>
        </w:tc>
        <w:tc>
          <w:tcPr>
            <w:tcW w:type="dxa" w:w="2880"/>
          </w:tcPr>
          <w:p>
            <w:r>
              <w:t>relating to an organization</w:t>
            </w:r>
          </w:p>
        </w:tc>
        <w:tc>
          <w:tcPr>
            <w:tcW w:type="dxa" w:w="2880"/>
          </w:tcPr>
          <w:p>
            <w:r>
              <w:t>thuộc về tổ chức</w:t>
            </w:r>
          </w:p>
        </w:tc>
      </w:tr>
      <w:tr>
        <w:tc>
          <w:tcPr>
            <w:tcW w:type="dxa" w:w="2880"/>
          </w:tcPr>
          <w:p>
            <w:r>
              <w:t>institutional</w:t>
            </w:r>
          </w:p>
        </w:tc>
        <w:tc>
          <w:tcPr>
            <w:tcW w:type="dxa" w:w="2880"/>
          </w:tcPr>
          <w:p>
            <w:r>
              <w:t>relating to an institution</w:t>
            </w:r>
          </w:p>
        </w:tc>
        <w:tc>
          <w:tcPr>
            <w:tcW w:type="dxa" w:w="2880"/>
          </w:tcPr>
          <w:p>
            <w:r>
              <w:t>mang tính thể chế</w:t>
            </w:r>
          </w:p>
        </w:tc>
      </w:tr>
      <w:tr>
        <w:tc>
          <w:tcPr>
            <w:tcW w:type="dxa" w:w="2880"/>
          </w:tcPr>
          <w:p>
            <w:r>
              <w:t>foster</w:t>
            </w:r>
          </w:p>
        </w:tc>
        <w:tc>
          <w:tcPr>
            <w:tcW w:type="dxa" w:w="2880"/>
          </w:tcPr>
          <w:p>
            <w:r>
              <w:t>to encourage or promote the development of</w:t>
            </w:r>
          </w:p>
        </w:tc>
        <w:tc>
          <w:tcPr>
            <w:tcW w:type="dxa" w:w="2880"/>
          </w:tcPr>
          <w:p>
            <w:r>
              <w:t>nuôi dưỡng</w:t>
            </w:r>
          </w:p>
        </w:tc>
      </w:tr>
      <w:tr>
        <w:tc>
          <w:tcPr>
            <w:tcW w:type="dxa" w:w="2880"/>
          </w:tcPr>
          <w:p>
            <w:r>
              <w:t>complacent</w:t>
            </w:r>
          </w:p>
        </w:tc>
        <w:tc>
          <w:tcPr>
            <w:tcW w:type="dxa" w:w="2880"/>
          </w:tcPr>
          <w:p>
            <w:r>
              <w:t>smug or unconcerned; self-satisfied</w:t>
            </w:r>
          </w:p>
        </w:tc>
        <w:tc>
          <w:tcPr>
            <w:tcW w:type="dxa" w:w="2880"/>
          </w:tcPr>
          <w:p>
            <w:r>
              <w:t>tự mãn</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stifle</w:t>
            </w:r>
          </w:p>
        </w:tc>
        <w:tc>
          <w:tcPr>
            <w:tcW w:type="dxa" w:w="2880"/>
          </w:tcPr>
          <w:p>
            <w:r>
              <w:t>to prevent or restrain (an activity or emotion)</w:t>
            </w:r>
          </w:p>
        </w:tc>
        <w:tc>
          <w:tcPr>
            <w:tcW w:type="dxa" w:w="2880"/>
          </w:tcPr>
          <w:p>
            <w:r>
              <w:t>kìm hãm</w:t>
            </w:r>
          </w:p>
        </w:tc>
      </w:tr>
    </w:tbl>
    <w:p>
      <w:r>
        <w:br/>
        <w:t>----------</w:t>
        <w:br/>
      </w:r>
    </w:p>
    <w:p>
      <w:r>
        <w:br/>
        <w:t>==================================================</w:t>
        <w:br/>
      </w:r>
    </w:p>
    <w:p>
      <w:pPr>
        <w:pStyle w:val="Heading1"/>
      </w:pPr>
      <w:r>
        <w:t>Question #306</w:t>
      </w:r>
    </w:p>
    <w:p>
      <w:r>
        <w:rPr>
          <w:b/>
        </w:rPr>
        <w:t xml:space="preserve">Prompt: </w:t>
      </w:r>
      <w:r>
        <w:t>Choose one transportation vehicle and explain why you think it has changed people’s lives.</w:t>
      </w:r>
    </w:p>
    <w:p>
      <w:pPr>
        <w:pStyle w:val="Heading2"/>
      </w:pPr>
      <w:r>
        <w:t>Variant 1: Version 1: PERSPECTIVE A</w:t>
      </w:r>
    </w:p>
    <w:p>
      <w:pPr>
        <w:pStyle w:val="Heading3"/>
      </w:pPr>
      <w:r>
        <w:t>Essay</w:t>
      </w:r>
    </w:p>
    <w:p>
      <w:r>
        <w:t>The evolution of transportation methods has fundamentally altered the way people live and interact with their surroundings. In my opinion, I strongly agree with agree. This essay will provide two reasons supporting my idea.</w:t>
        <w:br/>
        <w:br/>
        <w:t>The automobile, in particular, has profoundly changed daily life by increasing personal mobility. In other words, it grants individuals unprecedented freedom to travel across greater distances in everyday life in everyday life. For instance, suburban developments flourished because people could commute long distances to work. As a result, the geographical boundaries of employment and residence have become much more flexible. Hence, it becomes evident that the car has reshaped urban development patterns.</w:t>
        <w:br/>
        <w:br/>
        <w:t>Another significant impact is the enhancement of global connectivity through modern transport systems. This is primarily due to the fact that efficient networks allow goods and people to move rapidly across continents in everyday life in everyday life. This can be exemplified by the fact that international shipping containerization streamlined global trade immensely. The outcome is that economies are more integrated, fostering international commerce and cultural exchange. This clearly aligns with the view that transportation is a key driver of economic growth.</w:t>
        <w:br/>
        <w:br/>
        <w:t>In conclusion, I strongly agree with agree. This is clear from automobile and another.</w:t>
      </w:r>
    </w:p>
    <w:p>
      <w:pPr>
        <w:pStyle w:val="Heading3"/>
      </w:pPr>
      <w:r>
        <w:t>Analysis</w:t>
      </w:r>
    </w:p>
    <w:p>
      <w:r>
        <w:rPr>
          <w:b/>
        </w:rPr>
        <w:t xml:space="preserve">Point 1: </w:t>
      </w:r>
      <w:r>
        <w:t>The automobile increased personal mobility, allowing people to commute long distances and making geographical boundaries between work and residence more flexible, thus reshaping urban development.</w:t>
      </w:r>
    </w:p>
    <w:p>
      <w:r>
        <w:rPr>
          <w:b/>
        </w:rPr>
        <w:t xml:space="preserve">Point 2: </w:t>
      </w:r>
      <w:r>
        <w:t>Modern transport systems enhanced global connectivity by allowing goods and people to move rapidly, which streamlined global trade and fostered international economic and cultural exchange.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automobile</w:t>
            </w:r>
          </w:p>
        </w:tc>
        <w:tc>
          <w:tcPr>
            <w:tcW w:type="dxa" w:w="2880"/>
          </w:tcPr>
          <w:p>
            <w:r>
              <w:t>a car</w:t>
            </w:r>
          </w:p>
        </w:tc>
        <w:tc>
          <w:tcPr>
            <w:tcW w:type="dxa" w:w="2880"/>
          </w:tcPr>
          <w:p>
            <w:r>
              <w:t>ô tô</w:t>
            </w:r>
          </w:p>
        </w:tc>
      </w:tr>
      <w:tr>
        <w:tc>
          <w:tcPr>
            <w:tcW w:type="dxa" w:w="2880"/>
          </w:tcPr>
          <w:p>
            <w:r>
              <w:t>mobility</w:t>
            </w:r>
          </w:p>
        </w:tc>
        <w:tc>
          <w:tcPr>
            <w:tcW w:type="dxa" w:w="2880"/>
          </w:tcPr>
          <w:p>
            <w:r>
              <w:t>the ability to move</w:t>
            </w:r>
          </w:p>
        </w:tc>
        <w:tc>
          <w:tcPr>
            <w:tcW w:type="dxa" w:w="2880"/>
          </w:tcPr>
          <w:p>
            <w:r>
              <w:t>khả năng di chuyển</w:t>
            </w:r>
          </w:p>
        </w:tc>
      </w:tr>
      <w:tr>
        <w:tc>
          <w:tcPr>
            <w:tcW w:type="dxa" w:w="2880"/>
          </w:tcPr>
          <w:p>
            <w:r>
              <w:t>suburban</w:t>
            </w:r>
          </w:p>
        </w:tc>
        <w:tc>
          <w:tcPr>
            <w:tcW w:type="dxa" w:w="2880"/>
          </w:tcPr>
          <w:p>
            <w:r>
              <w:t>relating to the outskirts of a city</w:t>
            </w:r>
          </w:p>
        </w:tc>
        <w:tc>
          <w:tcPr>
            <w:tcW w:type="dxa" w:w="2880"/>
          </w:tcPr>
          <w:p>
            <w:r>
              <w:t>ngoại ô</w:t>
            </w:r>
          </w:p>
        </w:tc>
      </w:tr>
      <w:tr>
        <w:tc>
          <w:tcPr>
            <w:tcW w:type="dxa" w:w="2880"/>
          </w:tcPr>
          <w:p>
            <w:r>
              <w:t>commute</w:t>
            </w:r>
          </w:p>
        </w:tc>
        <w:tc>
          <w:tcPr>
            <w:tcW w:type="dxa" w:w="2880"/>
          </w:tcPr>
          <w:p>
            <w:r>
              <w:t>to travel some distance between one's home and place of work</w:t>
            </w:r>
          </w:p>
        </w:tc>
        <w:tc>
          <w:tcPr>
            <w:tcW w:type="dxa" w:w="2880"/>
          </w:tcPr>
          <w:p>
            <w:r>
              <w:t>đi làm</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containerization</w:t>
            </w:r>
          </w:p>
        </w:tc>
        <w:tc>
          <w:tcPr>
            <w:tcW w:type="dxa" w:w="2880"/>
          </w:tcPr>
          <w:p>
            <w:r>
              <w:t>the process of placing goods into standardized containers</w:t>
            </w:r>
          </w:p>
        </w:tc>
        <w:tc>
          <w:tcPr>
            <w:tcW w:type="dxa" w:w="2880"/>
          </w:tcPr>
          <w:p>
            <w:r>
              <w:t>vận container hóa</w:t>
            </w:r>
          </w:p>
        </w:tc>
      </w:tr>
      <w:tr>
        <w:tc>
          <w:tcPr>
            <w:tcW w:type="dxa" w:w="2880"/>
          </w:tcPr>
          <w:p>
            <w:r>
              <w:t>streamlined</w:t>
            </w:r>
          </w:p>
        </w:tc>
        <w:tc>
          <w:tcPr>
            <w:tcW w:type="dxa" w:w="2880"/>
          </w:tcPr>
          <w:p>
            <w:r>
              <w:t>made more efficient and simple</w:t>
            </w:r>
          </w:p>
        </w:tc>
        <w:tc>
          <w:tcPr>
            <w:tcW w:type="dxa" w:w="2880"/>
          </w:tcPr>
          <w:p>
            <w:r>
              <w:t>hợp lý hóa</w:t>
            </w:r>
          </w:p>
        </w:tc>
      </w:tr>
      <w:tr>
        <w:tc>
          <w:tcPr>
            <w:tcW w:type="dxa" w:w="2880"/>
          </w:tcPr>
          <w:p>
            <w:r>
              <w:t>integrated</w:t>
            </w:r>
          </w:p>
        </w:tc>
        <w:tc>
          <w:tcPr>
            <w:tcW w:type="dxa" w:w="2880"/>
          </w:tcPr>
          <w:p>
            <w:r>
              <w:t>combined into a whole</w:t>
            </w:r>
          </w:p>
        </w:tc>
        <w:tc>
          <w:tcPr>
            <w:tcW w:type="dxa" w:w="2880"/>
          </w:tcPr>
          <w:p>
            <w:r>
              <w:t>tích hợp</w:t>
            </w:r>
          </w:p>
        </w:tc>
      </w:tr>
    </w:tbl>
    <w:p>
      <w:r>
        <w:br/>
        <w:t>----------</w:t>
        <w:br/>
      </w:r>
    </w:p>
    <w:p>
      <w:r>
        <w:br/>
        <w:t>==================================================</w:t>
        <w:br/>
      </w:r>
    </w:p>
    <w:p>
      <w:pPr>
        <w:pStyle w:val="Heading1"/>
      </w:pPr>
      <w:r>
        <w:t>Question #307</w:t>
      </w:r>
    </w:p>
    <w:p>
      <w:r>
        <w:rPr>
          <w:b/>
        </w:rPr>
        <w:t xml:space="preserve">Prompt: </w:t>
      </w:r>
      <w:r>
        <w:t>Why do you think some people are attracted to dangerous sports or other dangerous activities?</w:t>
      </w:r>
    </w:p>
    <w:p>
      <w:pPr>
        <w:pStyle w:val="Heading2"/>
      </w:pPr>
      <w:r>
        <w:t>Variant 1: Version 1: AGREE</w:t>
      </w:r>
    </w:p>
    <w:p>
      <w:pPr>
        <w:pStyle w:val="Heading3"/>
      </w:pPr>
      <w:r>
        <w:t>Essay</w:t>
      </w:r>
    </w:p>
    <w:p>
      <w:r>
        <w:t>Some individuals find themselves drawn to dangerous sports and activities that carry inherent risks. In my opinion, I strongly agree with agreeing with the statement. This essay will provide two reasons supporting my idea.</w:t>
        <w:br/>
        <w:br/>
        <w:t>One primary reason for this attraction is the intense psychological gratification derived from overcoming perceived danger. In other words, participants seek a heightened emotional state that normal life often fails to provide. For instance, skydiving offers a profound sense of accomplishment by confronting extreme altitude and velocity. As a result, the successful completion of such a challenging feat boosts self-esteem significantly. Hence, it becomes evident that the pursuit of intense thrills provides a powerful sense of mastery.</w:t>
        <w:br/>
        <w:br/>
        <w:t>Another compelling factor is the desire for intense emotional stimulation and the associated adrenaline rush. This is primarily due to the fact that these activities provide a powerful escape from mundane daily routines. This can be exemplified by the fact that white-water rafting allows participants to temporarily forget their everyday responsibilities. The outcome is that the focus shifts entirely to the immediate physical challenge, offering temporary relief. This clearly aligns with the view that sensation-seeking acts as a form of escapism.</w:t>
        <w:br/>
        <w:br/>
        <w:t>In conclusion, I strongly agree with agreeing with the statement. This is because the pursuit of intense thrills provides a powerful sense of mastery, and these activities also serve as a form of escapism from mundane daily routines.</w:t>
      </w:r>
    </w:p>
    <w:p>
      <w:pPr>
        <w:pStyle w:val="Heading3"/>
      </w:pPr>
      <w:r>
        <w:t>Analysis</w:t>
      </w:r>
    </w:p>
    <w:p>
      <w:r>
        <w:rPr>
          <w:b/>
        </w:rPr>
        <w:t xml:space="preserve">Point 1: </w:t>
      </w:r>
      <w:r>
        <w:t>The first body paragraph discusses the psychological gratification and sense of mastery derived from overcoming perceived danger.</w:t>
      </w:r>
    </w:p>
    <w:p>
      <w:r>
        <w:rPr>
          <w:b/>
        </w:rPr>
        <w:t xml:space="preserve">Point 2: </w:t>
      </w:r>
      <w:r>
        <w:t>The second body paragraph discusses the desire for intense emotional stimulation and the role of these activities as a form of escapism.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gratification</w:t>
            </w:r>
          </w:p>
        </w:tc>
        <w:tc>
          <w:tcPr>
            <w:tcW w:type="dxa" w:w="2880"/>
          </w:tcPr>
          <w:p>
            <w:r>
              <w:t>pleasure or satisfaction</w:t>
            </w:r>
          </w:p>
        </w:tc>
        <w:tc>
          <w:tcPr>
            <w:tcW w:type="dxa" w:w="2880"/>
          </w:tcPr>
          <w:p>
            <w:r>
              <w:t>sự hài lòng</w:t>
            </w:r>
          </w:p>
        </w:tc>
      </w:tr>
      <w:tr>
        <w:tc>
          <w:tcPr>
            <w:tcW w:type="dxa" w:w="2880"/>
          </w:tcPr>
          <w:p>
            <w:r>
              <w:t>adrenaline</w:t>
            </w:r>
          </w:p>
        </w:tc>
        <w:tc>
          <w:tcPr>
            <w:tcW w:type="dxa" w:w="2880"/>
          </w:tcPr>
          <w:p>
            <w:r>
              <w:t>a hormone that causes excitement</w:t>
            </w:r>
          </w:p>
        </w:tc>
        <w:tc>
          <w:tcPr>
            <w:tcW w:type="dxa" w:w="2880"/>
          </w:tcPr>
          <w:p>
            <w:r>
              <w:t>adrenaline</w:t>
            </w:r>
          </w:p>
        </w:tc>
      </w:tr>
      <w:tr>
        <w:tc>
          <w:tcPr>
            <w:tcW w:type="dxa" w:w="2880"/>
          </w:tcPr>
          <w:p>
            <w:r>
              <w:t>sensation-seeking</w:t>
            </w:r>
          </w:p>
        </w:tc>
        <w:tc>
          <w:tcPr>
            <w:tcW w:type="dxa" w:w="2880"/>
          </w:tcPr>
          <w:p>
            <w:r>
              <w:t>the desire for novel and intense experiences</w:t>
            </w:r>
          </w:p>
        </w:tc>
        <w:tc>
          <w:tcPr>
            <w:tcW w:type="dxa" w:w="2880"/>
          </w:tcPr>
          <w:p>
            <w:r>
              <w:t>tìm kiếm cảm giác</w:t>
            </w:r>
          </w:p>
        </w:tc>
      </w:tr>
      <w:tr>
        <w:tc>
          <w:tcPr>
            <w:tcW w:type="dxa" w:w="2880"/>
          </w:tcPr>
          <w:p>
            <w:r>
              <w:t>mastery</w:t>
            </w:r>
          </w:p>
        </w:tc>
        <w:tc>
          <w:tcPr>
            <w:tcW w:type="dxa" w:w="2880"/>
          </w:tcPr>
          <w:p>
            <w:r>
              <w:t>the ability to control or achieve skill</w:t>
            </w:r>
          </w:p>
        </w:tc>
        <w:tc>
          <w:tcPr>
            <w:tcW w:type="dxa" w:w="2880"/>
          </w:tcPr>
          <w:p>
            <w:r>
              <w:t>sự thành thạo</w:t>
            </w:r>
          </w:p>
        </w:tc>
      </w:tr>
      <w:tr>
        <w:tc>
          <w:tcPr>
            <w:tcW w:type="dxa" w:w="2880"/>
          </w:tcPr>
          <w:p>
            <w:r>
              <w:t>mundane</w:t>
            </w:r>
          </w:p>
        </w:tc>
        <w:tc>
          <w:tcPr>
            <w:tcW w:type="dxa" w:w="2880"/>
          </w:tcPr>
          <w:p>
            <w:r>
              <w:t>dull; lacking interest</w:t>
            </w:r>
          </w:p>
        </w:tc>
        <w:tc>
          <w:tcPr>
            <w:tcW w:type="dxa" w:w="2880"/>
          </w:tcPr>
          <w:p>
            <w:r>
              <w:t>tầm thường</w:t>
            </w:r>
          </w:p>
        </w:tc>
      </w:tr>
    </w:tbl>
    <w:p>
      <w:r>
        <w:br/>
        <w:t>----------</w:t>
        <w:br/>
      </w:r>
    </w:p>
    <w:p>
      <w:pPr>
        <w:pStyle w:val="Heading2"/>
      </w:pPr>
      <w:r>
        <w:t>Variant 2: Version 2: DISAGREE</w:t>
      </w:r>
    </w:p>
    <w:p>
      <w:pPr>
        <w:pStyle w:val="Heading3"/>
      </w:pPr>
      <w:r>
        <w:t>Essay</w:t>
      </w:r>
    </w:p>
    <w:p>
      <w:r>
        <w:t>The notion that participation in dangerous sports inherently carries excessive risks and should be restricted is a widely debated topic. In my opinion, I strongly disagree with disagreeing with the statement. This essay will provide two reasons supporting my idea.</w:t>
        <w:br/>
        <w:br/>
        <w:t>These activities offer substantial benefits to physical fitness and overall well-being. In other words, engaging in high-adrenaline sports promotes exceptional levels of physical conditioning. For instance, rock climbing requires immense core strength and grip endurance, building muscle mass significantly. As a result, individuals participating in such sports often develop superior coordination and resilience. Hence, it becomes evident that these pursuits contribute positively to human physical development.</w:t>
        <w:br/>
        <w:br/>
        <w:t>Furthermore, these sports provide invaluable opportunities for personal growth and mental discipline. This is primarily due to the fact that mastering challenging physical feats builds profound self-confidence. This can be exemplified by the fact that competitive skydiving demands meticulous planning and emotional control. The outcome is that participants learn to manage fear and overcome perceived limitations. This clearly aligns with the view that these activities are beneficial for psychological development.</w:t>
        <w:br/>
        <w:br/>
        <w:t>In conclusion, I strongly disagree with the notion that dangerous sports should be restricted, because they offer substantial benefits to physical fitness and provide invaluable opportunities for personal growth.</w:t>
      </w:r>
    </w:p>
    <w:p>
      <w:pPr>
        <w:pStyle w:val="Heading3"/>
      </w:pPr>
      <w:r>
        <w:t>Analysis</w:t>
      </w:r>
    </w:p>
    <w:p>
      <w:r>
        <w:rPr>
          <w:b/>
        </w:rPr>
        <w:t xml:space="preserve">Point 1: </w:t>
      </w:r>
      <w:r>
        <w:t>The argument refutes the idea that dangerous sports are inherently harmful, instead focusing on their positive contributions to physical and mental health.</w:t>
      </w:r>
    </w:p>
    <w:p>
      <w:r>
        <w:rPr>
          <w:b/>
        </w:rPr>
        <w:t xml:space="preserve">Point 2: </w:t>
      </w:r>
      <w:r>
        <w:t>The essay emphasizes that the skills and discipline gained from these activities are valuable for overall personal development, countering the notion of excessive risk.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inherently</w:t>
            </w:r>
          </w:p>
        </w:tc>
        <w:tc>
          <w:tcPr>
            <w:tcW w:type="dxa" w:w="2880"/>
          </w:tcPr>
          <w:p>
            <w:r>
              <w:t>by nature</w:t>
            </w:r>
          </w:p>
        </w:tc>
        <w:tc>
          <w:tcPr>
            <w:tcW w:type="dxa" w:w="2880"/>
          </w:tcPr>
          <w:p>
            <w:r>
              <w:t>vốn dĩ</w:t>
            </w:r>
          </w:p>
        </w:tc>
      </w:tr>
      <w:tr>
        <w:tc>
          <w:tcPr>
            <w:tcW w:type="dxa" w:w="2880"/>
          </w:tcPr>
          <w:p>
            <w:r>
              <w:t>restricting</w:t>
            </w:r>
          </w:p>
        </w:tc>
        <w:tc>
          <w:tcPr>
            <w:tcW w:type="dxa" w:w="2880"/>
          </w:tcPr>
          <w:p>
            <w:r>
              <w:t>limiting or confining</w:t>
            </w:r>
          </w:p>
        </w:tc>
        <w:tc>
          <w:tcPr>
            <w:tcW w:type="dxa" w:w="2880"/>
          </w:tcPr>
          <w:p>
            <w:r>
              <w:t>hạn chế</w:t>
            </w:r>
          </w:p>
        </w:tc>
      </w:tr>
      <w:tr>
        <w:tc>
          <w:tcPr>
            <w:tcW w:type="dxa" w:w="2880"/>
          </w:tcPr>
          <w:p>
            <w:r>
              <w:t>substantial</w:t>
            </w:r>
          </w:p>
        </w:tc>
        <w:tc>
          <w:tcPr>
            <w:tcW w:type="dxa" w:w="2880"/>
          </w:tcPr>
          <w:p>
            <w:r>
              <w:t>large in size, amount, or degree</w:t>
            </w:r>
          </w:p>
        </w:tc>
        <w:tc>
          <w:tcPr>
            <w:tcW w:type="dxa" w:w="2880"/>
          </w:tcPr>
          <w:p>
            <w:r>
              <w:t>đáng kể</w:t>
            </w:r>
          </w:p>
        </w:tc>
      </w:tr>
      <w:tr>
        <w:tc>
          <w:tcPr>
            <w:tcW w:type="dxa" w:w="2880"/>
          </w:tcPr>
          <w:p>
            <w:r>
              <w:t>adrenaline</w:t>
            </w:r>
          </w:p>
        </w:tc>
        <w:tc>
          <w:tcPr>
            <w:tcW w:type="dxa" w:w="2880"/>
          </w:tcPr>
          <w:p>
            <w:r>
              <w:t>a hormone that increases heart rate</w:t>
            </w:r>
          </w:p>
        </w:tc>
        <w:tc>
          <w:tcPr>
            <w:tcW w:type="dxa" w:w="2880"/>
          </w:tcPr>
          <w:p>
            <w:r>
              <w:t>adrenaline</w:t>
            </w:r>
          </w:p>
        </w:tc>
      </w:tr>
      <w:tr>
        <w:tc>
          <w:tcPr>
            <w:tcW w:type="dxa" w:w="2880"/>
          </w:tcPr>
          <w:p>
            <w:r>
              <w:t>invaluable</w:t>
            </w:r>
          </w:p>
        </w:tc>
        <w:tc>
          <w:tcPr>
            <w:tcW w:type="dxa" w:w="2880"/>
          </w:tcPr>
          <w:p>
            <w:r>
              <w:t>extremely useful; priceless</w:t>
            </w:r>
          </w:p>
        </w:tc>
        <w:tc>
          <w:tcPr>
            <w:tcW w:type="dxa" w:w="2880"/>
          </w:tcPr>
          <w:p>
            <w:r>
              <w:t>vô giá</w:t>
            </w:r>
          </w:p>
        </w:tc>
      </w:tr>
      <w:tr>
        <w:tc>
          <w:tcPr>
            <w:tcW w:type="dxa" w:w="2880"/>
          </w:tcPr>
          <w:p>
            <w:r>
              <w:t>discipline</w:t>
            </w:r>
          </w:p>
        </w:tc>
        <w:tc>
          <w:tcPr>
            <w:tcW w:type="dxa" w:w="2880"/>
          </w:tcPr>
          <w:p>
            <w:r>
              <w:t>training or practice</w:t>
            </w:r>
          </w:p>
        </w:tc>
        <w:tc>
          <w:tcPr>
            <w:tcW w:type="dxa" w:w="2880"/>
          </w:tcPr>
          <w:p>
            <w:r>
              <w:t>kỷ luật</w:t>
            </w:r>
          </w:p>
        </w:tc>
      </w:tr>
    </w:tbl>
    <w:p>
      <w:r>
        <w:br/>
        <w:t>----------</w:t>
        <w:br/>
      </w:r>
    </w:p>
    <w:p>
      <w:r>
        <w:br/>
        <w:t>==================================================</w:t>
        <w:br/>
      </w:r>
    </w:p>
    <w:p>
      <w:pPr>
        <w:pStyle w:val="Heading1"/>
      </w:pPr>
      <w:r>
        <w:t>Question #308</w:t>
      </w:r>
    </w:p>
    <w:p>
      <w:r>
        <w:rPr>
          <w:b/>
        </w:rPr>
        <w:t xml:space="preserve">Prompt: </w:t>
      </w:r>
      <w:r>
        <w:t>People should sometimes do things that they do not enjoy doing. Do you agree with that?</w:t>
      </w:r>
    </w:p>
    <w:p>
      <w:pPr>
        <w:pStyle w:val="Heading2"/>
      </w:pPr>
      <w:r>
        <w:t>Variant 1: Version 1: AGREE</w:t>
      </w:r>
    </w:p>
    <w:p>
      <w:pPr>
        <w:pStyle w:val="Heading3"/>
      </w:pPr>
      <w:r>
        <w:t>Essay</w:t>
      </w:r>
    </w:p>
    <w:p>
      <w:r>
        <w:t>It is often debated whether individuals should engage in activities that do not bring them personal pleasure. In my opinion, I strongly agree with agreeing with the statement. This essay will provide two reasons supporting my idea.</w:t>
        <w:br/>
        <w:br/>
        <w:t>Engaging in mandatory activities, even those lacking personal enjoyment, is crucial for personal development. In other words, these obligations build character and expand one's skill set. For instance, a student might study advanced mathematics, a subject they find tedious, to qualify for a desired career. As a result, the discipline acquired through this challenging process prepares them for professional life. Hence, it becomes evident that such experiences foster valuable self-improvement.</w:t>
        <w:br/>
        <w:br/>
        <w:t>Furthermore, participating in non-preferred activities helps individuals develop mental toughness and adaptability. This is primarily due to the fact that confronting discomfort builds resilience and strengthens one's character. This can be exemplified by the fact that an employee must attend a presentation on a topic they find uninteresting. The outcome is that they learn to communicate complex ideas effectively, regardless of their initial enthusiasm. This clearly aligns with the view that professional growth requires embracing uncomfortable challenges.</w:t>
        <w:br/>
        <w:br/>
        <w:t>In conclusion, I strongly agree with agreeing with the statement. This is because mandatory activities cultivate valuable self-improvement by building discipline and expanding skill sets, while also fostering mental toughness and adaptability through confronting uncomfortable challenges.</w:t>
      </w:r>
    </w:p>
    <w:p>
      <w:pPr>
        <w:pStyle w:val="Heading3"/>
      </w:pPr>
      <w:r>
        <w:t>Analysis</w:t>
      </w:r>
    </w:p>
    <w:p>
      <w:r>
        <w:rPr>
          <w:b/>
        </w:rPr>
        <w:t xml:space="preserve">Point 1: </w:t>
      </w:r>
      <w:r>
        <w:t>The necessity of engaging in non-enjoyable activities for personal development.</w:t>
      </w:r>
    </w:p>
    <w:p>
      <w:r>
        <w:rPr>
          <w:b/>
        </w:rPr>
        <w:t xml:space="preserve">Point 2: </w:t>
      </w:r>
      <w:r>
        <w:t>The role of mandatory activities in building mental toughness and adaptability.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mandatory</w:t>
            </w:r>
          </w:p>
        </w:tc>
        <w:tc>
          <w:tcPr>
            <w:tcW w:type="dxa" w:w="2880"/>
          </w:tcPr>
          <w:p>
            <w:r>
              <w:t>required by law or rule</w:t>
            </w:r>
          </w:p>
        </w:tc>
        <w:tc>
          <w:tcPr>
            <w:tcW w:type="dxa" w:w="2880"/>
          </w:tcPr>
          <w:p>
            <w:r>
              <w:t>bắt buộc</w:t>
            </w:r>
          </w:p>
        </w:tc>
      </w:tr>
      <w:tr>
        <w:tc>
          <w:tcPr>
            <w:tcW w:type="dxa" w:w="2880"/>
          </w:tcPr>
          <w:p>
            <w:r>
              <w:t>obligation</w:t>
            </w:r>
          </w:p>
        </w:tc>
        <w:tc>
          <w:tcPr>
            <w:tcW w:type="dxa" w:w="2880"/>
          </w:tcPr>
          <w:p>
            <w:r>
              <w:t>a duty or commitment</w:t>
            </w:r>
          </w:p>
        </w:tc>
        <w:tc>
          <w:tcPr>
            <w:tcW w:type="dxa" w:w="2880"/>
          </w:tcPr>
          <w:p>
            <w:r>
              <w:t>nghĩa vụ</w:t>
            </w:r>
          </w:p>
        </w:tc>
      </w:tr>
      <w:tr>
        <w:tc>
          <w:tcPr>
            <w:tcW w:type="dxa" w:w="2880"/>
          </w:tcPr>
          <w:p>
            <w:r>
              <w:t>discipline</w:t>
            </w:r>
          </w:p>
        </w:tc>
        <w:tc>
          <w:tcPr>
            <w:tcW w:type="dxa" w:w="2880"/>
          </w:tcPr>
          <w:p>
            <w:r>
              <w:t>the practice of training oneself</w:t>
            </w:r>
          </w:p>
        </w:tc>
        <w:tc>
          <w:tcPr>
            <w:tcW w:type="dxa" w:w="2880"/>
          </w:tcPr>
          <w:p>
            <w:r>
              <w:t>kỷ luật</w:t>
            </w:r>
          </w:p>
        </w:tc>
      </w:tr>
      <w:tr>
        <w:tc>
          <w:tcPr>
            <w:tcW w:type="dxa" w:w="2880"/>
          </w:tcPr>
          <w:p>
            <w:r>
              <w:t>resilience</w:t>
            </w:r>
          </w:p>
        </w:tc>
        <w:tc>
          <w:tcPr>
            <w:tcW w:type="dxa" w:w="2880"/>
          </w:tcPr>
          <w:p>
            <w:r>
              <w:t>the capacity to recover quickly</w:t>
            </w:r>
          </w:p>
        </w:tc>
        <w:tc>
          <w:tcPr>
            <w:tcW w:type="dxa" w:w="2880"/>
          </w:tcPr>
          <w:p>
            <w:r>
              <w:t>khả năng phục hồi</w:t>
            </w:r>
          </w:p>
        </w:tc>
      </w:tr>
      <w:tr>
        <w:tc>
          <w:tcPr>
            <w:tcW w:type="dxa" w:w="2880"/>
          </w:tcPr>
          <w:p>
            <w:r>
              <w:t>adaptability</w:t>
            </w:r>
          </w:p>
        </w:tc>
        <w:tc>
          <w:tcPr>
            <w:tcW w:type="dxa" w:w="2880"/>
          </w:tcPr>
          <w:p>
            <w:r>
              <w:t>the quality of being able to adjust</w:t>
            </w:r>
          </w:p>
        </w:tc>
        <w:tc>
          <w:tcPr>
            <w:tcW w:type="dxa" w:w="2880"/>
          </w:tcPr>
          <w:p>
            <w:r>
              <w:t>khả năng thích ứng</w:t>
            </w:r>
          </w:p>
        </w:tc>
      </w:tr>
      <w:tr>
        <w:tc>
          <w:tcPr>
            <w:tcW w:type="dxa" w:w="2880"/>
          </w:tcPr>
          <w:p>
            <w:r>
              <w:t>self-improvement</w:t>
            </w:r>
          </w:p>
        </w:tc>
        <w:tc>
          <w:tcPr>
            <w:tcW w:type="dxa" w:w="2880"/>
          </w:tcPr>
          <w:p>
            <w:r>
              <w:t>the process of improving oneself</w:t>
            </w:r>
          </w:p>
        </w:tc>
        <w:tc>
          <w:tcPr>
            <w:tcW w:type="dxa" w:w="2880"/>
          </w:tcPr>
          <w:p>
            <w:r>
              <w:t>tự cải thiện</w:t>
            </w:r>
          </w:p>
        </w:tc>
      </w:tr>
    </w:tbl>
    <w:p>
      <w:r>
        <w:br/>
        <w:t>----------</w:t>
        <w:br/>
      </w:r>
    </w:p>
    <w:p>
      <w:pPr>
        <w:pStyle w:val="Heading2"/>
      </w:pPr>
      <w:r>
        <w:t>Variant 2: Version 2: DISAGREE</w:t>
      </w:r>
    </w:p>
    <w:p>
      <w:pPr>
        <w:pStyle w:val="Heading3"/>
      </w:pPr>
      <w:r>
        <w:t>Essay</w:t>
      </w:r>
    </w:p>
    <w:p>
      <w:r>
        <w:t>The notion that individuals should participate in activities they do not find pleasurable is a common debate. In my opinion, I strongly disagree with disagree. This essay will provide two reasons supporting my idea.</w:t>
        <w:br/>
        <w:br/>
        <w:t>Forcing people to engage in activities they dislike can be detrimental to their overall well-being. In other words, mandatory participation undermines the intrinsic motivation required for genuine engagement. For instance, compelling a student to take an elective they find boring reduces their enthusiasm for learning. As a result, the student may develop a negative association with the subject, diminishing their academic interest. Hence, it becomes evident that personal choice is crucial for maintaining mental health and sustained effort.</w:t>
        <w:br/>
        <w:br/>
        <w:t>Furthermore, disregarding personal inclinations can severely impact self-esteem and emotional balance. This is primarily due to the fact that constant compulsion creates feelings of resentment and resistance. This can be exemplified by the fact that an employee forced into an undesirable role will experience chronic job dissatisfaction. The outcome is that this dissatisfaction can lead to burnout and decreased productivity across the workplace. This clearly aligns with the view that self-directed activities are essential for emotional stability and personal growth.</w:t>
        <w:br/>
        <w:br/>
        <w:t>In conclusion, I strongly disagree with disagree. This is clear from forcing and furthermore.</w:t>
      </w:r>
    </w:p>
    <w:p>
      <w:pPr>
        <w:pStyle w:val="Heading3"/>
      </w:pPr>
      <w:r>
        <w:t>Analysis</w:t>
      </w:r>
    </w:p>
    <w:p>
      <w:r>
        <w:rPr>
          <w:b/>
        </w:rPr>
        <w:t xml:space="preserve">Point 1: </w:t>
      </w:r>
      <w:r>
        <w:t>Forcing people to engage in activities they dislike can be detrimental to their overall well-being.</w:t>
      </w:r>
    </w:p>
    <w:p>
      <w:r>
        <w:rPr>
          <w:b/>
        </w:rPr>
        <w:t xml:space="preserve">Point 2: </w:t>
      </w:r>
      <w:r>
        <w:t>Disregarding personal inclinations can severely impact self-esteem and emotional balance.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detrimental</w:t>
            </w:r>
          </w:p>
        </w:tc>
        <w:tc>
          <w:tcPr>
            <w:tcW w:type="dxa" w:w="2880"/>
          </w:tcPr>
          <w:p>
            <w:r>
              <w:t>harmful</w:t>
            </w:r>
          </w:p>
        </w:tc>
        <w:tc>
          <w:tcPr>
            <w:tcW w:type="dxa" w:w="2880"/>
          </w:tcPr>
          <w:p>
            <w:r>
              <w:t>có hại</w:t>
            </w:r>
          </w:p>
        </w:tc>
      </w:tr>
      <w:tr>
        <w:tc>
          <w:tcPr>
            <w:tcW w:type="dxa" w:w="2880"/>
          </w:tcPr>
          <w:p>
            <w:r>
              <w:t>intrinsic</w:t>
            </w:r>
          </w:p>
        </w:tc>
        <w:tc>
          <w:tcPr>
            <w:tcW w:type="dxa" w:w="2880"/>
          </w:tcPr>
          <w:p>
            <w:r>
              <w:t>inner, natural</w:t>
            </w:r>
          </w:p>
        </w:tc>
        <w:tc>
          <w:tcPr>
            <w:tcW w:type="dxa" w:w="2880"/>
          </w:tcPr>
          <w:p>
            <w:r>
              <w:t>bản chất</w:t>
            </w:r>
          </w:p>
        </w:tc>
      </w:tr>
      <w:tr>
        <w:tc>
          <w:tcPr>
            <w:tcW w:type="dxa" w:w="2880"/>
          </w:tcPr>
          <w:p>
            <w:r>
              <w:t>compulsion</w:t>
            </w:r>
          </w:p>
        </w:tc>
        <w:tc>
          <w:tcPr>
            <w:tcW w:type="dxa" w:w="2880"/>
          </w:tcPr>
          <w:p>
            <w:r>
              <w:t>force, necessity</w:t>
            </w:r>
          </w:p>
        </w:tc>
        <w:tc>
          <w:tcPr>
            <w:tcW w:type="dxa" w:w="2880"/>
          </w:tcPr>
          <w:p>
            <w:r>
              <w:t>sự ép buộc</w:t>
            </w:r>
          </w:p>
        </w:tc>
      </w:tr>
      <w:tr>
        <w:tc>
          <w:tcPr>
            <w:tcW w:type="dxa" w:w="2880"/>
          </w:tcPr>
          <w:p>
            <w:r>
              <w:t>disinclination</w:t>
            </w:r>
          </w:p>
        </w:tc>
        <w:tc>
          <w:tcPr>
            <w:tcW w:type="dxa" w:w="2880"/>
          </w:tcPr>
          <w:p>
            <w:r>
              <w:t>lack of interest</w:t>
            </w:r>
          </w:p>
        </w:tc>
        <w:tc>
          <w:tcPr>
            <w:tcW w:type="dxa" w:w="2880"/>
          </w:tcPr>
          <w:p>
            <w:r>
              <w:t>sự không thích</w:t>
            </w:r>
          </w:p>
        </w:tc>
      </w:tr>
      <w:tr>
        <w:tc>
          <w:tcPr>
            <w:tcW w:type="dxa" w:w="2880"/>
          </w:tcPr>
          <w:p>
            <w:r>
              <w:t>resilience</w:t>
            </w:r>
          </w:p>
        </w:tc>
        <w:tc>
          <w:tcPr>
            <w:tcW w:type="dxa" w:w="2880"/>
          </w:tcPr>
          <w:p>
            <w:r>
              <w:t>ability to recover</w:t>
            </w:r>
          </w:p>
        </w:tc>
        <w:tc>
          <w:tcPr>
            <w:tcW w:type="dxa" w:w="2880"/>
          </w:tcPr>
          <w:p>
            <w:r>
              <w:t>khả năng phục hồi</w:t>
            </w:r>
          </w:p>
        </w:tc>
      </w:tr>
      <w:tr>
        <w:tc>
          <w:tcPr>
            <w:tcW w:type="dxa" w:w="2880"/>
          </w:tcPr>
          <w:p>
            <w:r>
              <w:t>dissatisfaction</w:t>
            </w:r>
          </w:p>
        </w:tc>
        <w:tc>
          <w:tcPr>
            <w:tcW w:type="dxa" w:w="2880"/>
          </w:tcPr>
          <w:p>
            <w:r>
              <w:t>feeling of discontent</w:t>
            </w:r>
          </w:p>
        </w:tc>
        <w:tc>
          <w:tcPr>
            <w:tcW w:type="dxa" w:w="2880"/>
          </w:tcPr>
          <w:p>
            <w:r>
              <w:t>sự không hài lòng</w:t>
            </w:r>
          </w:p>
        </w:tc>
      </w:tr>
    </w:tbl>
    <w:p>
      <w:r>
        <w:br/>
        <w:t>----------</w:t>
        <w:br/>
      </w:r>
    </w:p>
    <w:p>
      <w:r>
        <w:br/>
        <w:t>==================================================</w:t>
        <w:br/>
      </w:r>
    </w:p>
    <w:p>
      <w:pPr>
        <w:pStyle w:val="Heading1"/>
      </w:pPr>
      <w:r>
        <w:t>Question #309</w:t>
      </w:r>
    </w:p>
    <w:p>
      <w:r>
        <w:rPr>
          <w:b/>
        </w:rPr>
        <w:t xml:space="preserve">Prompt: </w:t>
      </w:r>
      <w:r>
        <w:t>Some people think that human needs for farmland, housing and industry are more important than saving land for endangered animals. To what extent do you agree with this statement？</w:t>
      </w:r>
    </w:p>
    <w:p>
      <w:pPr>
        <w:pStyle w:val="Heading2"/>
      </w:pPr>
      <w:r>
        <w:t>Variant 1: Version 1: AGREE</w:t>
      </w:r>
    </w:p>
    <w:p>
      <w:pPr>
        <w:pStyle w:val="Heading3"/>
      </w:pPr>
      <w:r>
        <w:t>Essay</w:t>
      </w:r>
    </w:p>
    <w:p>
      <w:r>
        <w:t>The necessity of land for human development, such as housing and industry, is often debated against the importance of preserving land for endangered wildlife. In my opinion, I strongly agree with agree. This essay will provide two reasons supporting my idea.</w:t>
        <w:br/>
        <w:br/>
        <w:t>Human needs for land are fundamentally crucial for sustaining modern civilization. In other words, human settlements and industrial operations require vast tracts of space to function effectively in everyday life. For instance, a growing population necessitates the construction of new housing complexes and commercial zones. As a result, the demand for raw materials and space for infrastructure increases significantly. Hence, it becomes evident that human development must take precedence for societal stability.</w:t>
        <w:br/>
        <w:br/>
        <w:t>Furthermore, the economic viability of human societies depends heavily on land utilization. This is primarily due to the fact that agriculture and industry need stable ground to generate wealth. This can be exemplified by the fact that farming requires continuous, uninterrupted access to fertile soil. The outcome is that restricting land use for conservation severely limits food production and economic growth. This clearly aligns with the view that human needs are paramount for survival.</w:t>
        <w:br/>
        <w:br/>
        <w:t>In conclusion, I strongly agree with agree. This is clear from human and furthermore.</w:t>
      </w:r>
    </w:p>
    <w:p>
      <w:pPr>
        <w:pStyle w:val="Heading3"/>
      </w:pPr>
      <w:r>
        <w:t>Analysis</w:t>
      </w:r>
    </w:p>
    <w:p>
      <w:r>
        <w:rPr>
          <w:b/>
        </w:rPr>
        <w:t xml:space="preserve">Point 1: </w:t>
      </w:r>
      <w:r>
        <w:t>The primary argument is that human development, encompassing housing and industry, is essential for maintaining modern civilization and societal stability.</w:t>
      </w:r>
    </w:p>
    <w:p>
      <w:r>
        <w:rPr>
          <w:b/>
        </w:rPr>
        <w:t xml:space="preserve">Point 2: </w:t>
      </w:r>
      <w:r>
        <w:t>The secondary argument emphasizes that the economic function of human societies relies heavily on the continuous and stable utilization of land for agriculture and industry.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civilization</w:t>
            </w:r>
          </w:p>
        </w:tc>
        <w:tc>
          <w:tcPr>
            <w:tcW w:type="dxa" w:w="2880"/>
          </w:tcPr>
          <w:p>
            <w:r>
              <w:t>the process of developing human culture</w:t>
            </w:r>
          </w:p>
        </w:tc>
        <w:tc>
          <w:tcPr>
            <w:tcW w:type="dxa" w:w="2880"/>
          </w:tcPr>
          <w:p>
            <w:r>
              <w:t>nền văn minh</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precedence</w:t>
            </w:r>
          </w:p>
        </w:tc>
        <w:tc>
          <w:tcPr>
            <w:tcW w:type="dxa" w:w="2880"/>
          </w:tcPr>
          <w:p>
            <w:r>
              <w:t>the condition of being considered or treated as more important than others</w:t>
            </w:r>
          </w:p>
        </w:tc>
        <w:tc>
          <w:tcPr>
            <w:tcW w:type="dxa" w:w="2880"/>
          </w:tcPr>
          <w:p>
            <w:r>
              <w:t>sự ưu tiên</w:t>
            </w:r>
          </w:p>
        </w:tc>
      </w:tr>
      <w:tr>
        <w:tc>
          <w:tcPr>
            <w:tcW w:type="dxa" w:w="2880"/>
          </w:tcPr>
          <w:p>
            <w:r>
              <w:t>viability</w:t>
            </w:r>
          </w:p>
        </w:tc>
        <w:tc>
          <w:tcPr>
            <w:tcW w:type="dxa" w:w="2880"/>
          </w:tcPr>
          <w:p>
            <w:r>
              <w:t>the ability to work or continue; feasibility</w:t>
            </w:r>
          </w:p>
        </w:tc>
        <w:tc>
          <w:tcPr>
            <w:tcW w:type="dxa" w:w="2880"/>
          </w:tcPr>
          <w:p>
            <w:r>
              <w:t>khả năng tồn tại</w:t>
            </w:r>
          </w:p>
        </w:tc>
      </w:tr>
      <w:tr>
        <w:tc>
          <w:tcPr>
            <w:tcW w:type="dxa" w:w="2880"/>
          </w:tcPr>
          <w:p>
            <w:r>
              <w:t>utilization</w:t>
            </w:r>
          </w:p>
        </w:tc>
        <w:tc>
          <w:tcPr>
            <w:tcW w:type="dxa" w:w="2880"/>
          </w:tcPr>
          <w:p>
            <w:r>
              <w:t>the action of using something</w:t>
            </w:r>
          </w:p>
        </w:tc>
        <w:tc>
          <w:tcPr>
            <w:tcW w:type="dxa" w:w="2880"/>
          </w:tcPr>
          <w:p>
            <w:r>
              <w:t>việc sử dụng</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pPr>
        <w:pStyle w:val="Heading2"/>
      </w:pPr>
      <w:r>
        <w:t>Variant 2: Version 2: DISAGREE</w:t>
      </w:r>
    </w:p>
    <w:p>
      <w:pPr>
        <w:pStyle w:val="Heading3"/>
      </w:pPr>
      <w:r>
        <w:t>Essay</w:t>
      </w:r>
    </w:p>
    <w:p>
      <w:r>
        <w:t>The necessity of land for human development, such as housing and industry, is often weighed against the critical need for land conservation for endangered animals. In my opinion, I strongly disagree with disagree. This essay will provide two reasons supporting my idea.</w:t>
        <w:br/>
        <w:br/>
        <w:t>Prioritizing human development over wildlife conservation jeopardizes the planet's ecological balance. In other words, the relentless expansion of human infrastructure often encroaches upon natural reserves in everyday life in everyday life. For instance, building new roads through wilderness areas fragments animal populations. As a result, many species lose access to vital resources and suitable shelter. Hence, it becomes evident that human needs must accommodate the preservation of biodiversity.</w:t>
        <w:br/>
        <w:br/>
        <w:t>Furthermore, the preservation of natural habitats provides essential services that support human survival. This is primarily due to the fact that healthy ecosystems regulate climate and purify water sources in everyday life. This can be exemplified by the fact that intact forests absorb significant amounts of carbon dioxide. The outcome is that communities benefit from cleaner air and more stable weather patterns. This clearly aligns with the view that conservation is fundamental to sustainable human development.</w:t>
        <w:br/>
        <w:br/>
        <w:t>In conclusion, I strongly disagree with disagree. This is clear from prioritizing and furthermore.</w:t>
      </w:r>
    </w:p>
    <w:p>
      <w:pPr>
        <w:pStyle w:val="Heading3"/>
      </w:pPr>
      <w:r>
        <w:t>Analysis</w:t>
      </w:r>
    </w:p>
    <w:p>
      <w:r>
        <w:rPr>
          <w:b/>
        </w:rPr>
        <w:t xml:space="preserve">Point 1: </w:t>
      </w:r>
      <w:r>
        <w:t>The primary argument is that prioritizing human development over wildlife conservation jeopardizes the planet's ecological balance, which is unsustainable.</w:t>
      </w:r>
    </w:p>
    <w:p>
      <w:r>
        <w:rPr>
          <w:b/>
        </w:rPr>
        <w:t xml:space="preserve">Point 2: </w:t>
      </w:r>
      <w:r>
        <w:t>The secondary argument is that preserving natural habitats provides essential services that support human survival, making conservation fundamental to human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ecological balance</w:t>
            </w:r>
          </w:p>
        </w:tc>
        <w:tc>
          <w:tcPr>
            <w:tcW w:type="dxa" w:w="2880"/>
          </w:tcPr>
          <w:p>
            <w:r>
              <w:t>The state of stability in an ecosystem</w:t>
            </w:r>
          </w:p>
        </w:tc>
        <w:tc>
          <w:tcPr>
            <w:tcW w:type="dxa" w:w="2880"/>
          </w:tcPr>
          <w:p>
            <w:r>
              <w:t>sự cân bằng sinh thái</w:t>
            </w:r>
          </w:p>
        </w:tc>
      </w:tr>
      <w:tr>
        <w:tc>
          <w:tcPr>
            <w:tcW w:type="dxa" w:w="2880"/>
          </w:tcPr>
          <w:p>
            <w:r>
              <w:t>encroaches</w:t>
            </w:r>
          </w:p>
        </w:tc>
        <w:tc>
          <w:tcPr>
            <w:tcW w:type="dxa" w:w="2880"/>
          </w:tcPr>
          <w:p>
            <w:r>
              <w:t>To intrude upon or invade an area</w:t>
            </w:r>
          </w:p>
        </w:tc>
        <w:tc>
          <w:tcPr>
            <w:tcW w:type="dxa" w:w="2880"/>
          </w:tcPr>
          <w:p>
            <w:r>
              <w:t>xâm phạm</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habitats</w:t>
            </w:r>
          </w:p>
        </w:tc>
        <w:tc>
          <w:tcPr>
            <w:tcW w:type="dxa" w:w="2880"/>
          </w:tcPr>
          <w:p>
            <w:r>
              <w:t>The natural home or environment of an animal, plant, or other organism</w:t>
            </w:r>
          </w:p>
        </w:tc>
        <w:tc>
          <w:tcPr>
            <w:tcW w:type="dxa" w:w="2880"/>
          </w:tcPr>
          <w:p>
            <w:r>
              <w:t>môi trường sống</w:t>
            </w:r>
          </w:p>
        </w:tc>
      </w:tr>
      <w:tr>
        <w:tc>
          <w:tcPr>
            <w:tcW w:type="dxa" w:w="2880"/>
          </w:tcPr>
          <w:p>
            <w:r>
              <w:t>regulates</w:t>
            </w:r>
          </w:p>
        </w:tc>
        <w:tc>
          <w:tcPr>
            <w:tcW w:type="dxa" w:w="2880"/>
          </w:tcPr>
          <w:p>
            <w:r>
              <w:t>Controls or maintains the proper function of</w:t>
            </w:r>
          </w:p>
        </w:tc>
        <w:tc>
          <w:tcPr>
            <w:tcW w:type="dxa" w:w="2880"/>
          </w:tcPr>
          <w:p>
            <w:r>
              <w:t>điều chỉnh</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r>
        <w:br/>
        <w:t>==================================================</w:t>
        <w:br/>
      </w:r>
    </w:p>
    <w:p>
      <w:pPr>
        <w:pStyle w:val="Heading1"/>
      </w:pPr>
      <w:r>
        <w:t>Question #310</w:t>
      </w:r>
    </w:p>
    <w:p>
      <w:r>
        <w:rPr>
          <w:b/>
        </w:rPr>
        <w:t xml:space="preserve">Prompt: </w:t>
      </w:r>
      <w:r>
        <w:t>Should a city try to preserve its old, historic buildings or destroy them and replace them with modern buildings?</w:t>
      </w:r>
    </w:p>
    <w:p>
      <w:pPr>
        <w:pStyle w:val="Heading2"/>
      </w:pPr>
      <w:r>
        <w:t>Variant 1: Version 1: OPTION A</w:t>
      </w:r>
    </w:p>
    <w:p>
      <w:pPr>
        <w:pStyle w:val="Heading3"/>
      </w:pPr>
      <w:r>
        <w:t>Essay</w:t>
      </w:r>
    </w:p>
    <w:p>
      <w:r>
        <w:t>The debate surrounding urban development often centers on whether a city should prioritize the preservation of its historical structures or demolish them for contemporary construction. In my opinion, I strongly agree with agree. This essay will provide two reasons supporting my idea.</w:t>
        <w:br/>
        <w:br/>
        <w:t>Preserving old buildings maintains a deep connection to a community's past. In other words, these structures embody the collective memory and unique character of a locale. For instance, the preserved architecture of a market square tells a story about generations of commerce and social interaction. As a result, the neighborhood retains its distinct identity, which is crucial for local morale. Hence, it becomes evident that maintaining the existing architectural heritage is vital for the city's soul.</w:t>
        <w:br/>
        <w:br/>
        <w:t>Conversely, demolishing old buildings allows for significant modernization and growth. This is primarily due to the fact that contemporary needs often require larger, more efficient commercial spaces. This can be exemplified by the fact that replacing outdated industrial zones with high-tech office parks stimulates economic activity. The outcome is that the city can attract new industries and improve infrastructure, thereby boosting its overall economy. This clearly aligns with the view that progress necessitates radical structural change.</w:t>
        <w:br/>
        <w:br/>
        <w:t>In conclusion, I strongly agree with agree. This is clear from preserving and conversely.</w:t>
      </w:r>
    </w:p>
    <w:p>
      <w:pPr>
        <w:pStyle w:val="Heading3"/>
      </w:pPr>
      <w:r>
        <w:t>Analysis</w:t>
      </w:r>
    </w:p>
    <w:p>
      <w:r>
        <w:rPr>
          <w:b/>
        </w:rPr>
        <w:t xml:space="preserve">Point 1: </w:t>
      </w:r>
      <w:r>
        <w:t>Preserving old buildings maintains a deep connection to a community's past, embodying collective memory and unique character, which is vital for the city's identity and soul.</w:t>
      </w:r>
    </w:p>
    <w:p>
      <w:r>
        <w:rPr>
          <w:b/>
        </w:rPr>
        <w:t xml:space="preserve">Point 2: </w:t>
      </w:r>
      <w:r>
        <w:t>Demolishing old buildings allows for modernization and growth, enabling the creation of efficient commercial spaces that stimulate economic activity and boost the overall economy.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structures</w:t>
            </w:r>
          </w:p>
        </w:tc>
        <w:tc>
          <w:tcPr>
            <w:tcW w:type="dxa" w:w="2880"/>
          </w:tcPr>
          <w:p>
            <w:r>
              <w:t>buildings</w:t>
            </w:r>
          </w:p>
        </w:tc>
        <w:tc>
          <w:tcPr>
            <w:tcW w:type="dxa" w:w="2880"/>
          </w:tcPr>
          <w:p>
            <w:r>
              <w:t>các tòa nhà</w:t>
            </w:r>
          </w:p>
        </w:tc>
      </w:tr>
      <w:tr>
        <w:tc>
          <w:tcPr>
            <w:tcW w:type="dxa" w:w="2880"/>
          </w:tcPr>
          <w:p>
            <w:r>
              <w:t>preserve</w:t>
            </w:r>
          </w:p>
        </w:tc>
        <w:tc>
          <w:tcPr>
            <w:tcW w:type="dxa" w:w="2880"/>
          </w:tcPr>
          <w:p>
            <w:r>
              <w:t>keep safe</w:t>
            </w:r>
          </w:p>
        </w:tc>
        <w:tc>
          <w:tcPr>
            <w:tcW w:type="dxa" w:w="2880"/>
          </w:tcPr>
          <w:p>
            <w:r>
              <w:t>bảo tồn</w:t>
            </w:r>
          </w:p>
        </w:tc>
      </w:tr>
      <w:tr>
        <w:tc>
          <w:tcPr>
            <w:tcW w:type="dxa" w:w="2880"/>
          </w:tcPr>
          <w:p>
            <w:r>
              <w:t>embody</w:t>
            </w:r>
          </w:p>
        </w:tc>
        <w:tc>
          <w:tcPr>
            <w:tcW w:type="dxa" w:w="2880"/>
          </w:tcPr>
          <w:p>
            <w:r>
              <w:t>represent</w:t>
            </w:r>
          </w:p>
        </w:tc>
        <w:tc>
          <w:tcPr>
            <w:tcW w:type="dxa" w:w="2880"/>
          </w:tcPr>
          <w:p>
            <w:r>
              <w:t>thể hiện</w:t>
            </w:r>
          </w:p>
        </w:tc>
      </w:tr>
      <w:tr>
        <w:tc>
          <w:tcPr>
            <w:tcW w:type="dxa" w:w="2880"/>
          </w:tcPr>
          <w:p>
            <w:r>
              <w:t>architecture</w:t>
            </w:r>
          </w:p>
        </w:tc>
        <w:tc>
          <w:tcPr>
            <w:tcW w:type="dxa" w:w="2880"/>
          </w:tcPr>
          <w:p>
            <w:r>
              <w:t>style of buildings</w:t>
            </w:r>
          </w:p>
        </w:tc>
        <w:tc>
          <w:tcPr>
            <w:tcW w:type="dxa" w:w="2880"/>
          </w:tcPr>
          <w:p>
            <w:r>
              <w:t>kiến trúc</w:t>
            </w:r>
          </w:p>
        </w:tc>
      </w:tr>
      <w:tr>
        <w:tc>
          <w:tcPr>
            <w:tcW w:type="dxa" w:w="2880"/>
          </w:tcPr>
          <w:p>
            <w:r>
              <w:t>identity</w:t>
            </w:r>
          </w:p>
        </w:tc>
        <w:tc>
          <w:tcPr>
            <w:tcW w:type="dxa" w:w="2880"/>
          </w:tcPr>
          <w:p>
            <w:r>
              <w:t>who someone is</w:t>
            </w:r>
          </w:p>
        </w:tc>
        <w:tc>
          <w:tcPr>
            <w:tcW w:type="dxa" w:w="2880"/>
          </w:tcPr>
          <w:p>
            <w:r>
              <w:t>bản sắc</w:t>
            </w:r>
          </w:p>
        </w:tc>
      </w:tr>
      <w:tr>
        <w:tc>
          <w:tcPr>
            <w:tcW w:type="dxa" w:w="2880"/>
          </w:tcPr>
          <w:p>
            <w:r>
              <w:t>demolishing</w:t>
            </w:r>
          </w:p>
        </w:tc>
        <w:tc>
          <w:tcPr>
            <w:tcW w:type="dxa" w:w="2880"/>
          </w:tcPr>
          <w:p>
            <w:r>
              <w:t>tearing down</w:t>
            </w:r>
          </w:p>
        </w:tc>
        <w:tc>
          <w:tcPr>
            <w:tcW w:type="dxa" w:w="2880"/>
          </w:tcPr>
          <w:p>
            <w:r>
              <w:t>phá hủy</w:t>
            </w:r>
          </w:p>
        </w:tc>
      </w:tr>
      <w:tr>
        <w:tc>
          <w:tcPr>
            <w:tcW w:type="dxa" w:w="2880"/>
          </w:tcPr>
          <w:p>
            <w:r>
              <w:t>modernization</w:t>
            </w:r>
          </w:p>
        </w:tc>
        <w:tc>
          <w:tcPr>
            <w:tcW w:type="dxa" w:w="2880"/>
          </w:tcPr>
          <w:p>
            <w:r>
              <w:t>making modern</w:t>
            </w:r>
          </w:p>
        </w:tc>
        <w:tc>
          <w:tcPr>
            <w:tcW w:type="dxa" w:w="2880"/>
          </w:tcPr>
          <w:p>
            <w:r>
              <w:t>hiện đại hóa</w:t>
            </w:r>
          </w:p>
        </w:tc>
      </w:tr>
      <w:tr>
        <w:tc>
          <w:tcPr>
            <w:tcW w:type="dxa" w:w="2880"/>
          </w:tcPr>
          <w:p>
            <w:r>
              <w:t>infrastructure</w:t>
            </w:r>
          </w:p>
        </w:tc>
        <w:tc>
          <w:tcPr>
            <w:tcW w:type="dxa" w:w="2880"/>
          </w:tcPr>
          <w:p>
            <w:r>
              <w:t>basic physical systems</w:t>
            </w:r>
          </w:p>
        </w:tc>
        <w:tc>
          <w:tcPr>
            <w:tcW w:type="dxa" w:w="2880"/>
          </w:tcPr>
          <w:p>
            <w:r>
              <w:t>cơ sở hạ tầng</w:t>
            </w:r>
          </w:p>
        </w:tc>
      </w:tr>
    </w:tbl>
    <w:p>
      <w:r>
        <w:br/>
        <w:t>----------</w:t>
        <w:br/>
      </w:r>
    </w:p>
    <w:p>
      <w:pPr>
        <w:pStyle w:val="Heading2"/>
      </w:pPr>
      <w:r>
        <w:t>Variant 2: Version 2: OPTION B</w:t>
      </w:r>
    </w:p>
    <w:p>
      <w:pPr>
        <w:pStyle w:val="Heading3"/>
      </w:pPr>
      <w:r>
        <w:t>Essay</w:t>
      </w:r>
    </w:p>
    <w:p>
      <w:r>
        <w:t>The debate concerning whether a city should maintain its historical structures or demolish them for contemporary construction is highly contentious. In my opinion, I strongly disagree with disagree. This essay will provide two reasons supporting my idea.</w:t>
        <w:br/>
        <w:br/>
        <w:t>Some proponents argue that demolishing old buildings and replacing them with modern structures facilitates necessary urban development. In other words, contemporary designs offer superior functionality and efficiency for modern commerce. For instance, an outdated factory building might be replaced by a sleek office complex, maximizing usable space. As a result, the city's infrastructure can adapt to the demands of a growing population. Hence, it becomes evident that modernization is crucial for economic viability.</w:t>
        <w:br/>
        <w:br/>
        <w:t>Conversely, others maintain that preserving historical buildings is essential for maintaining a community's unique character. This is primarily due to the fact that these structures embody the city's deep cultural significance and collective memory. This can be exemplified by the fact that a preserved market square retains the original architectural heritage and local feel. The outcome is that residents feel a stronger connection to their roots, fostering a sense of belonging. This clearly aligns with the view that cultural preservation is paramount.</w:t>
        <w:br/>
        <w:br/>
        <w:t>In conclusion, I strongly disagree with disagree. This is clear from proponents and conversely.</w:t>
      </w:r>
    </w:p>
    <w:p>
      <w:pPr>
        <w:pStyle w:val="Heading3"/>
      </w:pPr>
      <w:r>
        <w:t>Analysis</w:t>
      </w:r>
    </w:p>
    <w:p>
      <w:r>
        <w:rPr>
          <w:b/>
        </w:rPr>
        <w:t xml:space="preserve">Point 1: </w:t>
      </w:r>
      <w:r>
        <w:t>The argument for modernization suggests that replacing old buildings with new ones is necessary for economic viability and functional efficiency.</w:t>
      </w:r>
    </w:p>
    <w:p>
      <w:r>
        <w:rPr>
          <w:b/>
        </w:rPr>
        <w:t xml:space="preserve">Point 2: </w:t>
      </w:r>
      <w:r>
        <w:t>The argument for preservation emphasizes that historical buildings are vital for maintaining a community's unique character and cultural significance.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contentious</w:t>
            </w:r>
          </w:p>
        </w:tc>
        <w:tc>
          <w:tcPr>
            <w:tcW w:type="dxa" w:w="2880"/>
          </w:tcPr>
          <w:p>
            <w:r>
              <w:t>giving rise to public disagreement</w:t>
            </w:r>
          </w:p>
        </w:tc>
        <w:tc>
          <w:tcPr>
            <w:tcW w:type="dxa" w:w="2880"/>
          </w:tcPr>
          <w:p>
            <w:r>
              <w:t>gây ra bất đồng công khai</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viability</w:t>
            </w:r>
          </w:p>
        </w:tc>
        <w:tc>
          <w:tcPr>
            <w:tcW w:type="dxa" w:w="2880"/>
          </w:tcPr>
          <w:p>
            <w:r>
              <w:t>the ability to work or continue</w:t>
            </w:r>
          </w:p>
        </w:tc>
        <w:tc>
          <w:tcPr>
            <w:tcW w:type="dxa" w:w="2880"/>
          </w:tcPr>
          <w:p>
            <w:r>
              <w:t>khả năng tồn tại</w:t>
            </w:r>
          </w:p>
        </w:tc>
      </w:tr>
      <w:tr>
        <w:tc>
          <w:tcPr>
            <w:tcW w:type="dxa" w:w="2880"/>
          </w:tcPr>
          <w:p>
            <w:r>
              <w:t>embody</w:t>
            </w:r>
          </w:p>
        </w:tc>
        <w:tc>
          <w:tcPr>
            <w:tcW w:type="dxa" w:w="2880"/>
          </w:tcPr>
          <w:p>
            <w:r>
              <w:t>be an expression of</w:t>
            </w:r>
          </w:p>
        </w:tc>
        <w:tc>
          <w:tcPr>
            <w:tcW w:type="dxa" w:w="2880"/>
          </w:tcPr>
          <w:p>
            <w:r>
              <w:t>thể hiện</w:t>
            </w:r>
          </w:p>
        </w:tc>
      </w:tr>
      <w:tr>
        <w:tc>
          <w:tcPr>
            <w:tcW w:type="dxa" w:w="2880"/>
          </w:tcPr>
          <w:p>
            <w:r>
              <w:t>architectural heritage</w:t>
            </w:r>
          </w:p>
        </w:tc>
        <w:tc>
          <w:tcPr>
            <w:tcW w:type="dxa" w:w="2880"/>
          </w:tcPr>
          <w:p>
            <w:r>
              <w:t>the tradition of architecture</w:t>
            </w:r>
          </w:p>
        </w:tc>
        <w:tc>
          <w:tcPr>
            <w:tcW w:type="dxa" w:w="2880"/>
          </w:tcPr>
          <w:p>
            <w:r>
              <w:t>di sản kiến trúc</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r>
        <w:br/>
        <w:t>==================================================</w:t>
        <w:br/>
      </w:r>
    </w:p>
    <w:p>
      <w:pPr>
        <w:pStyle w:val="Heading1"/>
      </w:pPr>
      <w:r>
        <w:t>Question #311</w:t>
      </w:r>
    </w:p>
    <w:p>
      <w:r>
        <w:rPr>
          <w:b/>
        </w:rPr>
        <w:t xml:space="preserve">Prompt: </w:t>
      </w:r>
      <w:r>
        <w:t>Nowadays, many young people are imitating celebrities in sports and movies. What do you think about this?</w:t>
      </w:r>
    </w:p>
    <w:p>
      <w:pPr>
        <w:pStyle w:val="Heading2"/>
      </w:pPr>
      <w:r>
        <w:t>Variant 1: Version 1: AGREE</w:t>
      </w:r>
    </w:p>
    <w:p>
      <w:pPr>
        <w:pStyle w:val="Heading3"/>
      </w:pPr>
      <w:r>
        <w:t>Essay</w:t>
      </w:r>
    </w:p>
    <w:p>
      <w:r>
        <w:t>The practice of young people emulating famous figures in various fields, such as sports and cinema, is a widely observed cultural phenomenon. In my opinion, I strongly agree with agreeing with the statement. This essay will provide two reasons supporting my idea.</w:t>
        <w:br/>
        <w:br/>
        <w:t>Such imitation can be beneficial because it provides clear behavioral guidelines for personal development. In other words, celebrities often embody peak performance or successful artistic routines that people aspire to achieve. For instance, an athlete's rigorous training regimen can motivate young fans to adopt healthier habits. As a result, the focus shifts from mere consumption to genuine self-improvement and dedication. Hence, it becomes evident that emulation can serve as a powerful catalyst for positive self-development.</w:t>
        <w:br/>
        <w:br/>
        <w:t>Furthermore, celebrity imitation helps establish a sense of belonging within peer groups. This is primarily due to the fact that adopting popular trends allows individuals to feel connected to a wider community. This can be exemplified by the fact that adopting a specific fashion style popular among stars helps teenagers feel part of a shared cultural movement. The outcome is that social acceptance becomes a significant motivator for maintaining these emulated behaviors. This clearly aligns with the view that mimicry fulfills crucial social needs for validation.</w:t>
        <w:br/>
        <w:br/>
        <w:t>In conclusion, I strongly agree with agreeing with the statement. This is because imitation provides clear behavioral guidelines for personal development and helps establish a sense of belonging within peer groups.</w:t>
      </w:r>
    </w:p>
    <w:p>
      <w:pPr>
        <w:pStyle w:val="Heading3"/>
      </w:pPr>
      <w:r>
        <w:t>Analysis</w:t>
      </w:r>
    </w:p>
    <w:p>
      <w:r>
        <w:rPr>
          <w:b/>
        </w:rPr>
        <w:t xml:space="preserve">Point 1: </w:t>
      </w:r>
      <w:r>
        <w:t>Imitation is beneficial because it offers clear behavioral guidelines for personal development, motivating young people to adopt healthier habits and focus on self-improvement.</w:t>
      </w:r>
    </w:p>
    <w:p>
      <w:r>
        <w:rPr>
          <w:b/>
        </w:rPr>
        <w:t xml:space="preserve">Point 2: </w:t>
      </w:r>
      <w:r>
        <w:t>Furthermore, celebrity imitation helps establish a sense of belonging within peer groups, as adopting popular trends allows individuals to feel connected to a wider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such imitation</w:t>
            </w:r>
          </w:p>
        </w:tc>
        <w:tc>
          <w:tcPr>
            <w:tcW w:type="dxa" w:w="2880"/>
          </w:tcPr>
          <w:p>
            <w:r>
              <w:t>this kind of imitation</w:t>
            </w:r>
          </w:p>
        </w:tc>
        <w:tc>
          <w:tcPr>
            <w:tcW w:type="dxa" w:w="2880"/>
          </w:tcPr>
          <w:p>
            <w:r>
              <w:t>sự bắt chước như vậy</w:t>
            </w:r>
          </w:p>
        </w:tc>
      </w:tr>
      <w:tr>
        <w:tc>
          <w:tcPr>
            <w:tcW w:type="dxa" w:w="2880"/>
          </w:tcPr>
          <w:p>
            <w:r>
              <w:t>provides clear</w:t>
            </w:r>
          </w:p>
        </w:tc>
        <w:tc>
          <w:tcPr>
            <w:tcW w:type="dxa" w:w="2880"/>
          </w:tcPr>
          <w:p>
            <w:r>
              <w:t>gives clear</w:t>
            </w:r>
          </w:p>
        </w:tc>
        <w:tc>
          <w:tcPr>
            <w:tcW w:type="dxa" w:w="2880"/>
          </w:tcPr>
          <w:p>
            <w:r>
              <w:t>cung cấp rõ ràng</w:t>
            </w:r>
          </w:p>
        </w:tc>
      </w:tr>
      <w:tr>
        <w:tc>
          <w:tcPr>
            <w:tcW w:type="dxa" w:w="2880"/>
          </w:tcPr>
          <w:p>
            <w:r>
              <w:t>behavioral guidelines</w:t>
            </w:r>
          </w:p>
        </w:tc>
        <w:tc>
          <w:tcPr>
            <w:tcW w:type="dxa" w:w="2880"/>
          </w:tcPr>
          <w:p>
            <w:r>
              <w:t>rules for behavior</w:t>
            </w:r>
          </w:p>
        </w:tc>
        <w:tc>
          <w:tcPr>
            <w:tcW w:type="dxa" w:w="2880"/>
          </w:tcPr>
          <w:p>
            <w:r>
              <w:t>hướng dẫn hành vi</w:t>
            </w:r>
          </w:p>
        </w:tc>
      </w:tr>
      <w:tr>
        <w:tc>
          <w:tcPr>
            <w:tcW w:type="dxa" w:w="2880"/>
          </w:tcPr>
          <w:p>
            <w:r>
              <w:t>personal development</w:t>
            </w:r>
          </w:p>
        </w:tc>
        <w:tc>
          <w:tcPr>
            <w:tcW w:type="dxa" w:w="2880"/>
          </w:tcPr>
          <w:p>
            <w:r>
              <w:t>growth of a person</w:t>
            </w:r>
          </w:p>
        </w:tc>
        <w:tc>
          <w:tcPr>
            <w:tcW w:type="dxa" w:w="2880"/>
          </w:tcPr>
          <w:p>
            <w:r>
              <w:t>phát triển cá nhân</w:t>
            </w:r>
          </w:p>
        </w:tc>
      </w:tr>
      <w:tr>
        <w:tc>
          <w:tcPr>
            <w:tcW w:type="dxa" w:w="2880"/>
          </w:tcPr>
          <w:p>
            <w:r>
              <w:t>emulation</w:t>
            </w:r>
          </w:p>
        </w:tc>
        <w:tc>
          <w:tcPr>
            <w:tcW w:type="dxa" w:w="2880"/>
          </w:tcPr>
          <w:p>
            <w:r>
              <w:t>the act of imitating</w:t>
            </w:r>
          </w:p>
        </w:tc>
        <w:tc>
          <w:tcPr>
            <w:tcW w:type="dxa" w:w="2880"/>
          </w:tcPr>
          <w:p>
            <w:r>
              <w:t>sự bắt chước</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helps</w:t>
            </w:r>
          </w:p>
        </w:tc>
        <w:tc>
          <w:tcPr>
            <w:tcW w:type="dxa" w:w="2880"/>
          </w:tcPr>
          <w:p>
            <w:r>
              <w:t>assists</w:t>
            </w:r>
          </w:p>
        </w:tc>
        <w:tc>
          <w:tcPr>
            <w:tcW w:type="dxa" w:w="2880"/>
          </w:tcPr>
          <w:p>
            <w:r>
              <w:t>giúp</w:t>
            </w:r>
          </w:p>
        </w:tc>
      </w:tr>
      <w:tr>
        <w:tc>
          <w:tcPr>
            <w:tcW w:type="dxa" w:w="2880"/>
          </w:tcPr>
          <w:p>
            <w:r>
              <w:t>adopting</w:t>
            </w:r>
          </w:p>
        </w:tc>
        <w:tc>
          <w:tcPr>
            <w:tcW w:type="dxa" w:w="2880"/>
          </w:tcPr>
          <w:p>
            <w:r>
              <w:t>taking up</w:t>
            </w:r>
          </w:p>
        </w:tc>
        <w:tc>
          <w:tcPr>
            <w:tcW w:type="dxa" w:w="2880"/>
          </w:tcPr>
          <w:p>
            <w:r>
              <w:t>áp dụng</w:t>
            </w:r>
          </w:p>
        </w:tc>
      </w:tr>
      <w:tr>
        <w:tc>
          <w:tcPr>
            <w:tcW w:type="dxa" w:w="2880"/>
          </w:tcPr>
          <w:p>
            <w:r>
              <w:t>popular</w:t>
            </w:r>
          </w:p>
        </w:tc>
        <w:tc>
          <w:tcPr>
            <w:tcW w:type="dxa" w:w="2880"/>
          </w:tcPr>
          <w:p>
            <w:r>
              <w:t>well-liked</w:t>
            </w:r>
          </w:p>
        </w:tc>
        <w:tc>
          <w:tcPr>
            <w:tcW w:type="dxa" w:w="2880"/>
          </w:tcPr>
          <w:p>
            <w:r>
              <w:t>phổ biến</w:t>
            </w:r>
          </w:p>
        </w:tc>
      </w:tr>
      <w:tr>
        <w:tc>
          <w:tcPr>
            <w:tcW w:type="dxa" w:w="2880"/>
          </w:tcPr>
          <w:p>
            <w:r>
              <w:t>social</w:t>
            </w:r>
          </w:p>
        </w:tc>
        <w:tc>
          <w:tcPr>
            <w:tcW w:type="dxa" w:w="2880"/>
          </w:tcPr>
          <w:p>
            <w:r>
              <w:t>relating to society</w:t>
            </w:r>
          </w:p>
        </w:tc>
        <w:tc>
          <w:tcPr>
            <w:tcW w:type="dxa" w:w="2880"/>
          </w:tcPr>
          <w:p>
            <w:r>
              <w:t>xã hội</w:t>
            </w:r>
          </w:p>
        </w:tc>
      </w:tr>
    </w:tbl>
    <w:p>
      <w:r>
        <w:br/>
        <w:t>----------</w:t>
        <w:br/>
      </w:r>
    </w:p>
    <w:p>
      <w:pPr>
        <w:pStyle w:val="Heading2"/>
      </w:pPr>
      <w:r>
        <w:t>Variant 2: Version 2: DISAGREE</w:t>
      </w:r>
    </w:p>
    <w:p>
      <w:pPr>
        <w:pStyle w:val="Heading3"/>
      </w:pPr>
      <w:r>
        <w:t>Essay</w:t>
      </w:r>
    </w:p>
    <w:p>
      <w:r>
        <w:t>The practice of young people mimicking famous figures in various fields, such as sports and cinema, is a widespread cultural phenomenon. In my opinion, I strongly disagree with disagree. This essay will provide two reasons supporting my idea.</w:t>
        <w:br/>
        <w:br/>
        <w:t>Such imitation can diminish an individual's unique identity and self-worth. In other words, excessive focus on celebrity personas can discourage personal originality. For instance, a young athlete might abandon their natural style of play to match a star's technique. As a result, their own inherent talents may never be fully developed or recognized. Hence, it becomes evident that this constant emulation hinders genuine self-discovery.</w:t>
        <w:br/>
        <w:br/>
        <w:t>This is primarily due to the fact that imitation creates unrealistic expectations regarding success and appearance. This is primarily due to the fact that This can be exemplified by the fact that social media platforms only showcase highly curated, perfect moments. This can be exemplified by the fact that The outcome is that young people feel immense pressure to achieve an unattainable standard of living. The outcome is that Another reason is that they equate self-worth with public validation, which is inherently fragile. This clearly aligns with the view that such mimicry is detrimental to mental well-being.</w:t>
        <w:br/>
        <w:br/>
        <w:t>In conclusion, I strongly disagree with disagree. This is clear from imitation and primarily.</w:t>
      </w:r>
    </w:p>
    <w:p>
      <w:pPr>
        <w:pStyle w:val="Heading3"/>
      </w:pPr>
      <w:r>
        <w:t>Analysis</w:t>
      </w:r>
    </w:p>
    <w:p>
      <w:r>
        <w:rPr>
          <w:b/>
        </w:rPr>
        <w:t xml:space="preserve">Point 1: </w:t>
      </w:r>
      <w:r>
        <w:t>Imitation can diminish an individual's unique identity and self-worth, potentially hindering the development of inherent talents.</w:t>
      </w:r>
    </w:p>
    <w:p>
      <w:r>
        <w:rPr>
          <w:b/>
        </w:rPr>
        <w:t xml:space="preserve">Point 2: </w:t>
      </w:r>
      <w:r>
        <w:t>Imitation creates unrealistic expectations regarding success and appearance, leading young people to equate self-worth with fragile public validation.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mimicking</w:t>
            </w:r>
          </w:p>
        </w:tc>
        <w:tc>
          <w:tcPr>
            <w:tcW w:type="dxa" w:w="2880"/>
          </w:tcPr>
          <w:p>
            <w:r>
              <w:t>copying or imitating</w:t>
            </w:r>
          </w:p>
        </w:tc>
        <w:tc>
          <w:tcPr>
            <w:tcW w:type="dxa" w:w="2880"/>
          </w:tcPr>
          <w:p>
            <w:r>
              <w:t>bắt chước</w:t>
            </w:r>
          </w:p>
        </w:tc>
      </w:tr>
      <w:tr>
        <w:tc>
          <w:tcPr>
            <w:tcW w:type="dxa" w:w="2880"/>
          </w:tcPr>
          <w:p>
            <w:r>
              <w:t>diminish</w:t>
            </w:r>
          </w:p>
        </w:tc>
        <w:tc>
          <w:tcPr>
            <w:tcW w:type="dxa" w:w="2880"/>
          </w:tcPr>
          <w:p>
            <w:r>
              <w:t>make less</w:t>
            </w:r>
          </w:p>
        </w:tc>
        <w:tc>
          <w:tcPr>
            <w:tcW w:type="dxa" w:w="2880"/>
          </w:tcPr>
          <w:p>
            <w:r>
              <w:t>làm giảm</w:t>
            </w:r>
          </w:p>
        </w:tc>
      </w:tr>
      <w:tr>
        <w:tc>
          <w:tcPr>
            <w:tcW w:type="dxa" w:w="2880"/>
          </w:tcPr>
          <w:p>
            <w:r>
              <w:t>originality</w:t>
            </w:r>
          </w:p>
        </w:tc>
        <w:tc>
          <w:tcPr>
            <w:tcW w:type="dxa" w:w="2880"/>
          </w:tcPr>
          <w:p>
            <w:r>
              <w:t>the quality of being new or unique</w:t>
            </w:r>
          </w:p>
        </w:tc>
        <w:tc>
          <w:tcPr>
            <w:tcW w:type="dxa" w:w="2880"/>
          </w:tcPr>
          <w:p>
            <w:r>
              <w:t>tính độc đáo</w:t>
            </w:r>
          </w:p>
        </w:tc>
      </w:tr>
      <w:tr>
        <w:tc>
          <w:tcPr>
            <w:tcW w:type="dxa" w:w="2880"/>
          </w:tcPr>
          <w:p>
            <w:r>
              <w:t>emulation</w:t>
            </w:r>
          </w:p>
        </w:tc>
        <w:tc>
          <w:tcPr>
            <w:tcW w:type="dxa" w:w="2880"/>
          </w:tcPr>
          <w:p>
            <w:r>
              <w:t>the act of trying to equal or surpass someone</w:t>
            </w:r>
          </w:p>
        </w:tc>
        <w:tc>
          <w:tcPr>
            <w:tcW w:type="dxa" w:w="2880"/>
          </w:tcPr>
          <w:p>
            <w:r>
              <w:t>sự mô phỏng</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curated</w:t>
            </w:r>
          </w:p>
        </w:tc>
        <w:tc>
          <w:tcPr>
            <w:tcW w:type="dxa" w:w="2880"/>
          </w:tcPr>
          <w:p>
            <w:r>
              <w:t>carefully selected or organized</w:t>
            </w:r>
          </w:p>
        </w:tc>
        <w:tc>
          <w:tcPr>
            <w:tcW w:type="dxa" w:w="2880"/>
          </w:tcPr>
          <w:p>
            <w:r>
              <w:t>được chọn lọc</w:t>
            </w:r>
          </w:p>
        </w:tc>
      </w:tr>
      <w:tr>
        <w:tc>
          <w:tcPr>
            <w:tcW w:type="dxa" w:w="2880"/>
          </w:tcPr>
          <w:p>
            <w:r>
              <w:t>unattainable</w:t>
            </w:r>
          </w:p>
        </w:tc>
        <w:tc>
          <w:tcPr>
            <w:tcW w:type="dxa" w:w="2880"/>
          </w:tcPr>
          <w:p>
            <w:r>
              <w:t>impossible to achieve</w:t>
            </w:r>
          </w:p>
        </w:tc>
        <w:tc>
          <w:tcPr>
            <w:tcW w:type="dxa" w:w="2880"/>
          </w:tcPr>
          <w:p>
            <w:r>
              <w:t>không thể đạt được</w:t>
            </w:r>
          </w:p>
        </w:tc>
      </w:tr>
      <w:tr>
        <w:tc>
          <w:tcPr>
            <w:tcW w:type="dxa" w:w="2880"/>
          </w:tcPr>
          <w:p>
            <w:r>
              <w:t>validation</w:t>
            </w:r>
          </w:p>
        </w:tc>
        <w:tc>
          <w:tcPr>
            <w:tcW w:type="dxa" w:w="2880"/>
          </w:tcPr>
          <w:p>
            <w:r>
              <w:t>confirmation or acceptance</w:t>
            </w:r>
          </w:p>
        </w:tc>
        <w:tc>
          <w:tcPr>
            <w:tcW w:type="dxa" w:w="2880"/>
          </w:tcPr>
          <w:p>
            <w:r>
              <w:t>sự xác nhận</w:t>
            </w:r>
          </w:p>
        </w:tc>
      </w:tr>
    </w:tbl>
    <w:p>
      <w:r>
        <w:br/>
        <w:t>----------</w:t>
        <w:br/>
      </w:r>
    </w:p>
    <w:p>
      <w:r>
        <w:br/>
        <w:t>==================================================</w:t>
        <w:br/>
      </w:r>
    </w:p>
    <w:p>
      <w:pPr>
        <w:pStyle w:val="Heading1"/>
      </w:pPr>
      <w:r>
        <w:t>Question #312</w:t>
      </w:r>
    </w:p>
    <w:p>
      <w:r>
        <w:rPr>
          <w:b/>
        </w:rPr>
        <w:t xml:space="preserve">Prompt: </w:t>
      </w:r>
      <w:r>
        <w:t>Some people prefer to get up early in the morning and start the day’s work. Others prefer to get up later in the day and work until late at night. Which do you prefer? Explain it with your own experience.</w:t>
      </w:r>
    </w:p>
    <w:p>
      <w:pPr>
        <w:pStyle w:val="Heading2"/>
      </w:pPr>
      <w:r>
        <w:t>Variant 1: Version 1: OPTION A</w:t>
      </w:r>
    </w:p>
    <w:p>
      <w:pPr>
        <w:pStyle w:val="Heading3"/>
      </w:pPr>
      <w:r>
        <w:t>Essay</w:t>
      </w:r>
    </w:p>
    <w:p>
      <w:r>
        <w:t>The debate concerning the ideal time to begin one's workday—whether early in the morning or late at night—is a common discussion. In my opinion, I strongly agree with agree. This essay will provide two reasons supporting my idea.</w:t>
        <w:br/>
        <w:br/>
        <w:t>Commencing work early in the day offers distinct advantages for maintaining a structured routine. In other words, starting the day with tasks allows individuals to utilize their peak mental acuity when they are most rested. For instance, an employee who begins work at sunrise can tackle complex projects before external distractions accumulate. As a result, the sense of accomplishment builds momentum throughout the morning hours. Hence, it becomes evident that early starts facilitate a highly productive work schedule.</w:t>
        <w:br/>
        <w:br/>
        <w:t>Conversely, working until late at night presents its own set of benefits for certain individuals. This is primarily due to the fact that the quiet hours offer an uninterrupted environment for deep concentration. This can be exemplified by the fact that writers often find their best flow state after the city has fallen silent. The outcome is that the absence of daytime interruptions permits a deeper level of focus on creative endeavors. This clearly aligns with the view that late-night work supports intense, solitary work.</w:t>
        <w:br/>
        <w:br/>
        <w:t>In conclusion, I strongly agree with agree. This is clear from commencing and conversely.</w:t>
      </w:r>
    </w:p>
    <w:p>
      <w:pPr>
        <w:pStyle w:val="Heading3"/>
      </w:pPr>
      <w:r>
        <w:t>Analysis</w:t>
      </w:r>
    </w:p>
    <w:p>
      <w:r>
        <w:rPr>
          <w:b/>
        </w:rPr>
        <w:t xml:space="preserve">Point 1: </w:t>
      </w:r>
      <w:r>
        <w:t>Starting work early is beneficial because it allows individuals to use their peak mental acuity when they are rested, enabling them to tackle complex projects before distractions build up.</w:t>
      </w:r>
    </w:p>
    <w:p>
      <w:r>
        <w:rPr>
          <w:b/>
        </w:rPr>
        <w:t xml:space="preserve">Point 2: </w:t>
      </w:r>
      <w:r>
        <w:t>Working late at night offers an uninterrupted environment for deep concentration, which is particularly helpful for creative endeavors that require intense, solitary focus.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acuity</w:t>
            </w:r>
          </w:p>
        </w:tc>
        <w:tc>
          <w:tcPr>
            <w:tcW w:type="dxa" w:w="2880"/>
          </w:tcPr>
          <w:p>
            <w:r>
              <w:t>sharpness of vision or thought</w:t>
            </w:r>
          </w:p>
        </w:tc>
        <w:tc>
          <w:tcPr>
            <w:tcW w:type="dxa" w:w="2880"/>
          </w:tcPr>
          <w:p>
            <w:r>
              <w:t>sự nhạy bén</w:t>
            </w:r>
          </w:p>
        </w:tc>
      </w:tr>
      <w:tr>
        <w:tc>
          <w:tcPr>
            <w:tcW w:type="dxa" w:w="2880"/>
          </w:tcPr>
          <w:p>
            <w:r>
              <w:t>routine</w:t>
            </w:r>
          </w:p>
        </w:tc>
        <w:tc>
          <w:tcPr>
            <w:tcW w:type="dxa" w:w="2880"/>
          </w:tcPr>
          <w:p>
            <w:r>
              <w:t>a sequence of actions or habits</w:t>
            </w:r>
          </w:p>
        </w:tc>
        <w:tc>
          <w:tcPr>
            <w:tcW w:type="dxa" w:w="2880"/>
          </w:tcPr>
          <w:p>
            <w:r>
              <w:t>thói quen</w:t>
            </w:r>
          </w:p>
        </w:tc>
      </w:tr>
      <w:tr>
        <w:tc>
          <w:tcPr>
            <w:tcW w:type="dxa" w:w="2880"/>
          </w:tcPr>
          <w:p>
            <w:r>
              <w:t>distractions</w:t>
            </w:r>
          </w:p>
        </w:tc>
        <w:tc>
          <w:tcPr>
            <w:tcW w:type="dxa" w:w="2880"/>
          </w:tcPr>
          <w:p>
            <w:r>
              <w:t>things that draw attention away from what is being done</w:t>
            </w:r>
          </w:p>
        </w:tc>
        <w:tc>
          <w:tcPr>
            <w:tcW w:type="dxa" w:w="2880"/>
          </w:tcPr>
          <w:p>
            <w:r>
              <w:t>sự xao nhãng</w:t>
            </w:r>
          </w:p>
        </w:tc>
      </w:tr>
      <w:tr>
        <w:tc>
          <w:tcPr>
            <w:tcW w:type="dxa" w:w="2880"/>
          </w:tcPr>
          <w:p>
            <w:r>
              <w:t>momentum</w:t>
            </w:r>
          </w:p>
        </w:tc>
        <w:tc>
          <w:tcPr>
            <w:tcW w:type="dxa" w:w="2880"/>
          </w:tcPr>
          <w:p>
            <w:r>
              <w:t>the force or speed of movement</w:t>
            </w:r>
          </w:p>
        </w:tc>
        <w:tc>
          <w:tcPr>
            <w:tcW w:type="dxa" w:w="2880"/>
          </w:tcPr>
          <w:p>
            <w:r>
              <w:t>đà</w:t>
            </w:r>
          </w:p>
        </w:tc>
      </w:tr>
      <w:tr>
        <w:tc>
          <w:tcPr>
            <w:tcW w:type="dxa" w:w="2880"/>
          </w:tcPr>
          <w:p>
            <w:r>
              <w:t>concentration</w:t>
            </w:r>
          </w:p>
        </w:tc>
        <w:tc>
          <w:tcPr>
            <w:tcW w:type="dxa" w:w="2880"/>
          </w:tcPr>
          <w:p>
            <w:r>
              <w:t>the action or process of focusing attention</w:t>
            </w:r>
          </w:p>
        </w:tc>
        <w:tc>
          <w:tcPr>
            <w:tcW w:type="dxa" w:w="2880"/>
          </w:tcPr>
          <w:p>
            <w:r>
              <w:t>sự tập trung</w:t>
            </w:r>
          </w:p>
        </w:tc>
      </w:tr>
      <w:tr>
        <w:tc>
          <w:tcPr>
            <w:tcW w:type="dxa" w:w="2880"/>
          </w:tcPr>
          <w:p>
            <w:r>
              <w:t>endeavors</w:t>
            </w:r>
          </w:p>
        </w:tc>
        <w:tc>
          <w:tcPr>
            <w:tcW w:type="dxa" w:w="2880"/>
          </w:tcPr>
          <w:p>
            <w:r>
              <w:t>attempts or efforts to achieve something</w:t>
            </w:r>
          </w:p>
        </w:tc>
        <w:tc>
          <w:tcPr>
            <w:tcW w:type="dxa" w:w="2880"/>
          </w:tcPr>
          <w:p>
            <w:r>
              <w:t>nỗ lực</w:t>
            </w:r>
          </w:p>
        </w:tc>
      </w:tr>
      <w:tr>
        <w:tc>
          <w:tcPr>
            <w:tcW w:type="dxa" w:w="2880"/>
          </w:tcPr>
          <w:p>
            <w:r>
              <w:t>facilitate</w:t>
            </w:r>
          </w:p>
        </w:tc>
        <w:tc>
          <w:tcPr>
            <w:tcW w:type="dxa" w:w="2880"/>
          </w:tcPr>
          <w:p>
            <w:r>
              <w:t>make (an action or process) easier</w:t>
            </w:r>
          </w:p>
        </w:tc>
        <w:tc>
          <w:tcPr>
            <w:tcW w:type="dxa" w:w="2880"/>
          </w:tcPr>
          <w:p>
            <w:r>
              <w:t>tạo điều kiện</w:t>
            </w:r>
          </w:p>
        </w:tc>
      </w:tr>
      <w:tr>
        <w:tc>
          <w:tcPr>
            <w:tcW w:type="dxa" w:w="2880"/>
          </w:tcPr>
          <w:p>
            <w:r>
              <w:t>solitary</w:t>
            </w:r>
          </w:p>
        </w:tc>
        <w:tc>
          <w:tcPr>
            <w:tcW w:type="dxa" w:w="2880"/>
          </w:tcPr>
          <w:p>
            <w:r>
              <w:t>done or existing alone</w:t>
            </w:r>
          </w:p>
        </w:tc>
        <w:tc>
          <w:tcPr>
            <w:tcW w:type="dxa" w:w="2880"/>
          </w:tcPr>
          <w:p>
            <w:r>
              <w:t>một mình</w:t>
            </w:r>
          </w:p>
        </w:tc>
      </w:tr>
    </w:tbl>
    <w:p>
      <w:r>
        <w:br/>
        <w:t>----------</w:t>
        <w:br/>
      </w:r>
    </w:p>
    <w:p>
      <w:pPr>
        <w:pStyle w:val="Heading2"/>
      </w:pPr>
      <w:r>
        <w:t>Variant 2: Version 2: OPTION B</w:t>
      </w:r>
    </w:p>
    <w:p>
      <w:pPr>
        <w:pStyle w:val="Heading3"/>
      </w:pPr>
      <w:r>
        <w:t>Essay</w:t>
      </w:r>
    </w:p>
    <w:p>
      <w:r>
        <w:t>There is a common debate regarding whether individuals should begin their workday early in the morning or work until late hours. In my opinion, I strongly disagree with disagree. This essay will provide two reasons supporting my idea.</w:t>
        <w:br/>
        <w:br/>
        <w:t>Many people prefer to wake up early and commence their professional duties. In other words, this routine suggests that starting the day with early activities promotes a sense of accomplishment. For instance, an individual might complete their most demanding tasks before the general population is fully active. As a result, they feel a significant sense of momentum and efficiency throughout the day. Hence, it becomes evident that an early start can establish a highly productive rhythm.</w:t>
        <w:br/>
        <w:br/>
        <w:t>Conversely, some individuals feel more productive by starting their work later and continuing into the evening. This is primarily due to the fact that working during later hours allows for a more natural alignment with one's personal energy levels. This can be exemplified by the fact that creative tasks often flourish when the mind is less rushed and more reflective. The outcome is that these individuals can maintain a deep focus without the pressure of an early schedule. This clearly aligns with the view that a later start supports sustained mental acuity.</w:t>
        <w:br/>
        <w:br/>
        <w:t>In conclusion, I strongly disagree with disagree. This is clear from prefer and conversely.</w:t>
      </w:r>
    </w:p>
    <w:p>
      <w:pPr>
        <w:pStyle w:val="Heading3"/>
      </w:pPr>
      <w:r>
        <w:t>Analysis</w:t>
      </w:r>
    </w:p>
    <w:p>
      <w:r>
        <w:rPr>
          <w:b/>
        </w:rPr>
        <w:t xml:space="preserve">Point 1: </w:t>
      </w:r>
      <w:r>
        <w:t>Starting the day early allows individuals to complete demanding tasks, leading to a sense of momentum and efficiency throughout the day.</w:t>
      </w:r>
    </w:p>
    <w:p>
      <w:r>
        <w:rPr>
          <w:b/>
        </w:rPr>
        <w:t xml:space="preserve">Point 2: </w:t>
      </w:r>
      <w:r>
        <w:t>Working later in the day can be more productive because it aligns better with natural energy levels, supporting deep focus and mental acuity.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commence</w:t>
            </w:r>
          </w:p>
        </w:tc>
        <w:tc>
          <w:tcPr>
            <w:tcW w:type="dxa" w:w="2880"/>
          </w:tcPr>
          <w:p>
            <w:r>
              <w:t>begin</w:t>
            </w:r>
          </w:p>
        </w:tc>
        <w:tc>
          <w:tcPr>
            <w:tcW w:type="dxa" w:w="2880"/>
          </w:tcPr>
          <w:p>
            <w:r>
              <w:t>bắt đầu</w:t>
            </w:r>
          </w:p>
        </w:tc>
      </w:tr>
      <w:tr>
        <w:tc>
          <w:tcPr>
            <w:tcW w:type="dxa" w:w="2880"/>
          </w:tcPr>
          <w:p>
            <w:r>
              <w:t>momentum</w:t>
            </w:r>
          </w:p>
        </w:tc>
        <w:tc>
          <w:tcPr>
            <w:tcW w:type="dxa" w:w="2880"/>
          </w:tcPr>
          <w:p>
            <w:r>
              <w:t>force or speed of movement</w:t>
            </w:r>
          </w:p>
        </w:tc>
        <w:tc>
          <w:tcPr>
            <w:tcW w:type="dxa" w:w="2880"/>
          </w:tcPr>
          <w:p>
            <w:r>
              <w:t>động lực</w:t>
            </w:r>
          </w:p>
        </w:tc>
      </w:tr>
      <w:tr>
        <w:tc>
          <w:tcPr>
            <w:tcW w:type="dxa" w:w="2880"/>
          </w:tcPr>
          <w:p>
            <w:r>
              <w:t>efficiency</w:t>
            </w:r>
          </w:p>
        </w:tc>
        <w:tc>
          <w:tcPr>
            <w:tcW w:type="dxa" w:w="2880"/>
          </w:tcPr>
          <w:p>
            <w:r>
              <w:t>ability to achieve maximum productivity with minimum wasted effort</w:t>
            </w:r>
          </w:p>
        </w:tc>
        <w:tc>
          <w:tcPr>
            <w:tcW w:type="dxa" w:w="2880"/>
          </w:tcPr>
          <w:p>
            <w:r>
              <w:t>hiệu suất</w:t>
            </w:r>
          </w:p>
        </w:tc>
      </w:tr>
      <w:tr>
        <w:tc>
          <w:tcPr>
            <w:tcW w:type="dxa" w:w="2880"/>
          </w:tcPr>
          <w:p>
            <w:r>
              <w:t>conversely</w:t>
            </w:r>
          </w:p>
        </w:tc>
        <w:tc>
          <w:tcPr>
            <w:tcW w:type="dxa" w:w="2880"/>
          </w:tcPr>
          <w:p>
            <w:r>
              <w:t>introducing a statement that contrasts with what has been said previously</w:t>
            </w:r>
          </w:p>
        </w:tc>
        <w:tc>
          <w:tcPr>
            <w:tcW w:type="dxa" w:w="2880"/>
          </w:tcPr>
          <w:p>
            <w:r>
              <w:t>ngược lại</w:t>
            </w:r>
          </w:p>
        </w:tc>
      </w:tr>
      <w:tr>
        <w:tc>
          <w:tcPr>
            <w:tcW w:type="dxa" w:w="2880"/>
          </w:tcPr>
          <w:p>
            <w:r>
              <w:t>flourish</w:t>
            </w:r>
          </w:p>
        </w:tc>
        <w:tc>
          <w:tcPr>
            <w:tcW w:type="dxa" w:w="2880"/>
          </w:tcPr>
          <w:p>
            <w:r>
              <w:t>grow or develop in a healthy or vigorous way</w:t>
            </w:r>
          </w:p>
        </w:tc>
        <w:tc>
          <w:tcPr>
            <w:tcW w:type="dxa" w:w="2880"/>
          </w:tcPr>
          <w:p>
            <w:r>
              <w:t>phát triển</w:t>
            </w:r>
          </w:p>
        </w:tc>
      </w:tr>
      <w:tr>
        <w:tc>
          <w:tcPr>
            <w:tcW w:type="dxa" w:w="2880"/>
          </w:tcPr>
          <w:p>
            <w:r>
              <w:t>acuity</w:t>
            </w:r>
          </w:p>
        </w:tc>
        <w:tc>
          <w:tcPr>
            <w:tcW w:type="dxa" w:w="2880"/>
          </w:tcPr>
          <w:p>
            <w:r>
              <w:t>sharpness of thought or vision</w:t>
            </w:r>
          </w:p>
        </w:tc>
        <w:tc>
          <w:tcPr>
            <w:tcW w:type="dxa" w:w="2880"/>
          </w:tcPr>
          <w:p>
            <w:r>
              <w:t>sự nhạy bén</w:t>
            </w:r>
          </w:p>
        </w:tc>
      </w:tr>
    </w:tbl>
    <w:p>
      <w:r>
        <w:br/>
        <w:t>----------</w:t>
        <w:br/>
      </w:r>
    </w:p>
    <w:p>
      <w:r>
        <w:br/>
        <w:t>==================================================</w:t>
        <w:br/>
      </w:r>
    </w:p>
    <w:p>
      <w:pPr>
        <w:pStyle w:val="Heading1"/>
      </w:pPr>
      <w:r>
        <w:t>Question #313</w:t>
      </w:r>
    </w:p>
    <w:p>
      <w:r>
        <w:rPr>
          <w:b/>
        </w:rPr>
        <w:t xml:space="preserve">Prompt: </w:t>
      </w:r>
      <w:r>
        <w:t>Some people prefer to work for a large company. Others prefer to work for a small company. Which would you prefer? Explain it with your own experience.</w:t>
      </w:r>
    </w:p>
    <w:p>
      <w:pPr>
        <w:pStyle w:val="Heading2"/>
      </w:pPr>
      <w:r>
        <w:t>Variant 1: Version 1: OPTION A</w:t>
      </w:r>
    </w:p>
    <w:p>
      <w:pPr>
        <w:pStyle w:val="Heading3"/>
      </w:pPr>
      <w:r>
        <w:t>Essay</w:t>
      </w:r>
    </w:p>
    <w:p>
      <w:r>
        <w:t>The preference for working in a large corporation versus a small business is a common professional debate. In my opinion, I strongly agree with agree. This essay will provide two reasons supporting my idea.</w:t>
        <w:br/>
        <w:br/>
        <w:t>Working for a large company offers substantial opportunities for professional development. In other words, these massive organizations possess extensive resources and established career paths in everyday life in everyday life. For instance, a multinational bank provides specialized training programs for its employees. As a result, individuals gain exposure to diverse departments and complex operational procedures. Hence, it becomes evident that large firms offer unparalleled learning experiences.</w:t>
        <w:br/>
        <w:br/>
        <w:t>Conversely, working for a small company fosters a unique sense of community and autonomy. This is primarily due to the fact that employees often have a direct impact on the company's overall direction in everyday life. This can be exemplified by the fact that a local marketing agency allows its staff to manage projects from conception to completion. The outcome is that workers feel highly valued and take greater ownership of their daily tasks. This clearly aligns with the view that small businesses promote deep job fulfillment.</w:t>
        <w:br/>
        <w:br/>
        <w:t>In conclusion, I strongly agree with agree. This is clear from working and conversely.</w:t>
      </w:r>
    </w:p>
    <w:p>
      <w:pPr>
        <w:pStyle w:val="Heading3"/>
      </w:pPr>
      <w:r>
        <w:t>Analysis</w:t>
      </w:r>
    </w:p>
    <w:p>
      <w:r>
        <w:rPr>
          <w:b/>
        </w:rPr>
        <w:t xml:space="preserve">Point 1: </w:t>
      </w:r>
      <w:r>
        <w:t>Large companies provide extensive resources and specialized training, offering employees diverse learning experiences and established career paths.</w:t>
      </w:r>
    </w:p>
    <w:p>
      <w:r>
        <w:rPr>
          <w:b/>
        </w:rPr>
        <w:t xml:space="preserve">Point 2: </w:t>
      </w:r>
      <w:r>
        <w:t>Small companies foster a strong sense of community and autonomy, allowing employees to have a direct impact and feel greater ownership over their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corporation</w:t>
            </w:r>
          </w:p>
        </w:tc>
        <w:tc>
          <w:tcPr>
            <w:tcW w:type="dxa" w:w="2880"/>
          </w:tcPr>
          <w:p>
            <w:r>
              <w:t>a large company</w:t>
            </w:r>
          </w:p>
        </w:tc>
        <w:tc>
          <w:tcPr>
            <w:tcW w:type="dxa" w:w="2880"/>
          </w:tcPr>
          <w:p>
            <w:r>
              <w:t>tập đoàn</w:t>
            </w:r>
          </w:p>
        </w:tc>
      </w:tr>
      <w:tr>
        <w:tc>
          <w:tcPr>
            <w:tcW w:type="dxa" w:w="2880"/>
          </w:tcPr>
          <w:p>
            <w:r>
              <w:t>professional</w:t>
            </w:r>
          </w:p>
        </w:tc>
        <w:tc>
          <w:tcPr>
            <w:tcW w:type="dxa" w:w="2880"/>
          </w:tcPr>
          <w:p>
            <w:r>
              <w:t>relating to a profession</w:t>
            </w:r>
          </w:p>
        </w:tc>
        <w:tc>
          <w:tcPr>
            <w:tcW w:type="dxa" w:w="2880"/>
          </w:tcPr>
          <w:p>
            <w:r>
              <w:t>chuyên nghiệp</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autonomy</w:t>
            </w:r>
          </w:p>
        </w:tc>
        <w:tc>
          <w:tcPr>
            <w:tcW w:type="dxa" w:w="2880"/>
          </w:tcPr>
          <w:p>
            <w:r>
              <w:t>self-governance or freedom to act</w:t>
            </w:r>
          </w:p>
        </w:tc>
        <w:tc>
          <w:tcPr>
            <w:tcW w:type="dxa" w:w="2880"/>
          </w:tcPr>
          <w:p>
            <w:r>
              <w:t>quyền tự chủ</w:t>
            </w:r>
          </w:p>
        </w:tc>
      </w:tr>
      <w:tr>
        <w:tc>
          <w:tcPr>
            <w:tcW w:type="dxa" w:w="2880"/>
          </w:tcPr>
          <w:p>
            <w:r>
              <w:t>fulfillment</w:t>
            </w:r>
          </w:p>
        </w:tc>
        <w:tc>
          <w:tcPr>
            <w:tcW w:type="dxa" w:w="2880"/>
          </w:tcPr>
          <w:p>
            <w:r>
              <w:t>satisfaction or realization of potential</w:t>
            </w:r>
          </w:p>
        </w:tc>
        <w:tc>
          <w:tcPr>
            <w:tcW w:type="dxa" w:w="2880"/>
          </w:tcPr>
          <w:p>
            <w:r>
              <w:t>sự thỏa mãn</w:t>
            </w:r>
          </w:p>
        </w:tc>
      </w:tr>
    </w:tbl>
    <w:p>
      <w:r>
        <w:br/>
        <w:t>----------</w:t>
        <w:br/>
      </w:r>
    </w:p>
    <w:p>
      <w:pPr>
        <w:pStyle w:val="Heading2"/>
      </w:pPr>
      <w:r>
        <w:t>Variant 2: Version 2: OPTION B</w:t>
      </w:r>
    </w:p>
    <w:p>
      <w:pPr>
        <w:pStyle w:val="Heading3"/>
      </w:pPr>
      <w:r>
        <w:t>Essay</w:t>
      </w:r>
    </w:p>
    <w:p>
      <w:r>
        <w:t>The choice between working for a large corporation and a small enterprise is a common professional dilemma. In my opinion, I strongly disagree with supporting the second option. This essay will provide two reasons supporting my idea.</w:t>
        <w:br/>
        <w:br/>
        <w:t>Large companies offer substantial resources and established infrastructure for their employees. In other words, these organizations possess the financial stability and extensive support systems necessary for growth. For instance, a major tech firm provides comprehensive training programs and mentorship opportunities for all staff. As a result, employees gain access to specialized equipment and advanced professional development resources. Hence, it becomes evident that working in a big company facilitates significant career advancement.</w:t>
        <w:br/>
        <w:br/>
        <w:t>Small companies often foster a highly collaborative and intimate working atmosphere. This is primarily due to the fact that every employee contributes directly to the overall success of the venture. This can be exemplified by the fact that a local marketing agency requires every team member to participate in client meetings. The outcome is that staff members develop a strong sense of ownership and accountability for the company's mission. This clearly aligns with the view that small companies promote a strong sense of personal contribution.</w:t>
        <w:br/>
        <w:br/>
        <w:t>In conclusion, I strongly disagree with supporting the second option. Working in a big company provides substantial resources, while small companies promote a strong sense of personal contribution, making large corporations the preferable choice for many professionals.</w:t>
      </w:r>
    </w:p>
    <w:p>
      <w:pPr>
        <w:pStyle w:val="Heading3"/>
      </w:pPr>
      <w:r>
        <w:t>Analysis</w:t>
      </w:r>
    </w:p>
    <w:p>
      <w:r>
        <w:rPr>
          <w:b/>
        </w:rPr>
        <w:t xml:space="preserve">Point 1: </w:t>
      </w:r>
      <w:r>
        <w:t>The essay argues that working for a large company is preferable to working for a small company, focusing on resources and career growth.</w:t>
      </w:r>
    </w:p>
    <w:p>
      <w:r>
        <w:rPr>
          <w:b/>
        </w:rPr>
        <w:t xml:space="preserve">Point 2: </w:t>
      </w:r>
      <w:r>
        <w:t>The essay contrasts the structured environment of large corporations with the intimate, ownership-driven culture of small businesses.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and organizational structures needed for the operation of a society or enterprise</w:t>
            </w:r>
          </w:p>
        </w:tc>
        <w:tc>
          <w:tcPr>
            <w:tcW w:type="dxa" w:w="2880"/>
          </w:tcPr>
          <w:p>
            <w:r>
              <w:t>cơ sở hạ tầng</w:t>
            </w:r>
          </w:p>
        </w:tc>
      </w:tr>
      <w:tr>
        <w:tc>
          <w:tcPr>
            <w:tcW w:type="dxa" w:w="2880"/>
          </w:tcPr>
          <w:p>
            <w:r>
              <w:t>facilitates</w:t>
            </w:r>
          </w:p>
        </w:tc>
        <w:tc>
          <w:tcPr>
            <w:tcW w:type="dxa" w:w="2880"/>
          </w:tcPr>
          <w:p>
            <w:r>
              <w:t>makes something easier or possible</w:t>
            </w:r>
          </w:p>
        </w:tc>
        <w:tc>
          <w:tcPr>
            <w:tcW w:type="dxa" w:w="2880"/>
          </w:tcPr>
          <w:p>
            <w:r>
              <w:t>tạo điều kiện</w:t>
            </w:r>
          </w:p>
        </w:tc>
      </w:tr>
      <w:tr>
        <w:tc>
          <w:tcPr>
            <w:tcW w:type="dxa" w:w="2880"/>
          </w:tcPr>
          <w:p>
            <w:r>
              <w:t>accountability</w:t>
            </w:r>
          </w:p>
        </w:tc>
        <w:tc>
          <w:tcPr>
            <w:tcW w:type="dxa" w:w="2880"/>
          </w:tcPr>
          <w:p>
            <w:r>
              <w:t>the state or fact of being accountable or responsible</w:t>
            </w:r>
          </w:p>
        </w:tc>
        <w:tc>
          <w:tcPr>
            <w:tcW w:type="dxa" w:w="2880"/>
          </w:tcPr>
          <w:p>
            <w:r>
              <w:t>trách nhiệm giải trình</w:t>
            </w:r>
          </w:p>
        </w:tc>
      </w:tr>
      <w:tr>
        <w:tc>
          <w:tcPr>
            <w:tcW w:type="dxa" w:w="2880"/>
          </w:tcPr>
          <w:p>
            <w:r>
              <w:t>collaborative</w:t>
            </w:r>
          </w:p>
        </w:tc>
        <w:tc>
          <w:tcPr>
            <w:tcW w:type="dxa" w:w="2880"/>
          </w:tcPr>
          <w:p>
            <w:r>
              <w:t>working together with others</w:t>
            </w:r>
          </w:p>
        </w:tc>
        <w:tc>
          <w:tcPr>
            <w:tcW w:type="dxa" w:w="2880"/>
          </w:tcPr>
          <w:p>
            <w:r>
              <w:t>hợp tác</w:t>
            </w:r>
          </w:p>
        </w:tc>
      </w:tr>
      <w:tr>
        <w:tc>
          <w:tcPr>
            <w:tcW w:type="dxa" w:w="2880"/>
          </w:tcPr>
          <w:p>
            <w:r>
              <w:t>venture</w:t>
            </w:r>
          </w:p>
        </w:tc>
        <w:tc>
          <w:tcPr>
            <w:tcW w:type="dxa" w:w="2880"/>
          </w:tcPr>
          <w:p>
            <w:r>
              <w:t>a business enterprise or undertaking</w:t>
            </w:r>
          </w:p>
        </w:tc>
        <w:tc>
          <w:tcPr>
            <w:tcW w:type="dxa" w:w="2880"/>
          </w:tcPr>
          <w:p>
            <w:r>
              <w:t>doanh nghiệp</w:t>
            </w:r>
          </w:p>
        </w:tc>
      </w:tr>
      <w:tr>
        <w:tc>
          <w:tcPr>
            <w:tcW w:type="dxa" w:w="2880"/>
          </w:tcPr>
          <w:p>
            <w:r>
              <w:t>ownership</w:t>
            </w:r>
          </w:p>
        </w:tc>
        <w:tc>
          <w:tcPr>
            <w:tcW w:type="dxa" w:w="2880"/>
          </w:tcPr>
          <w:p>
            <w:r>
              <w:t>the state of having legal title to something</w:t>
            </w:r>
          </w:p>
        </w:tc>
        <w:tc>
          <w:tcPr>
            <w:tcW w:type="dxa" w:w="2880"/>
          </w:tcPr>
          <w:p>
            <w:r>
              <w:t>quyền sở hữu</w:t>
            </w:r>
          </w:p>
        </w:tc>
      </w:tr>
    </w:tbl>
    <w:p>
      <w:r>
        <w:br/>
        <w:t>----------</w:t>
        <w:br/>
      </w:r>
    </w:p>
    <w:p>
      <w:r>
        <w:br/>
        <w:t>==================================================</w:t>
        <w:br/>
      </w:r>
    </w:p>
    <w:p>
      <w:pPr>
        <w:pStyle w:val="Heading1"/>
      </w:pPr>
      <w:r>
        <w:t>Question #314</w:t>
      </w:r>
    </w:p>
    <w:p>
      <w:r>
        <w:rPr>
          <w:b/>
        </w:rPr>
        <w:t xml:space="preserve">Prompt: </w:t>
      </w:r>
      <w:r>
        <w:t>People work because they need money for a living. What are some other reasons why people work? Discuss one or more of these reasons.</w:t>
      </w:r>
    </w:p>
    <w:p>
      <w:pPr>
        <w:pStyle w:val="Heading2"/>
      </w:pPr>
      <w:r>
        <w:t>Variant 1: Version 1: PROBLEMS &amp; SOLUTIONS</w:t>
      </w:r>
    </w:p>
    <w:p>
      <w:pPr>
        <w:pStyle w:val="Heading3"/>
      </w:pPr>
      <w:r>
        <w:t>Essay</w:t>
      </w:r>
    </w:p>
    <w:p>
      <w:r>
        <w:t>While financial necessity is a primary motivator, human engagement with employment is driven by a wider spectrum of needs. In my opinion, I strongly agree with agree. This essay will provide two reasons supporting my idea.</w:t>
        <w:br/>
        <w:br/>
        <w:t>A significant reason people engage in work is the desire for personal fulfillment and self-actualization. In other words, individuals seek more than mere financial compensation from their careers in everyday life. For instance, volunteering at a local charity provides a sense of purpose beyond salary. As a result, people feel that their efforts contribute positively to the community. Hence, it becomes evident that the need for meaningful contribution is a powerful incentive.</w:t>
        <w:br/>
        <w:br/>
        <w:t>Another compelling reason for working is the pursuit of social status and belonging within a community. This is primarily due to the fact that professional achievements validate an individual's worth among peers in everyday life. This can be exemplified by the fact that obtaining a prestigious qualification enhances one's social standing. The outcome is that people gain acceptance and recognition from their immediate circle. This clearly aligns with the view that social validation is a fundamental human requirement.</w:t>
        <w:br/>
        <w:br/>
        <w:t>In conclusion, I strongly agree with agree. This is clear from significant and another.</w:t>
      </w:r>
    </w:p>
    <w:p>
      <w:pPr>
        <w:pStyle w:val="Heading3"/>
      </w:pPr>
      <w:r>
        <w:t>Analysis</w:t>
      </w:r>
    </w:p>
    <w:p>
      <w:r>
        <w:rPr>
          <w:b/>
        </w:rPr>
        <w:t xml:space="preserve">Point 1: </w:t>
      </w:r>
      <w:r>
        <w:t>The first key reason people work is the desire for personal fulfillment and self-actualization, which provides a sense of meaningful contribution.</w:t>
      </w:r>
    </w:p>
    <w:p>
      <w:r>
        <w:rPr>
          <w:b/>
        </w:rPr>
        <w:t xml:space="preserve">Point 2: </w:t>
      </w:r>
      <w:r>
        <w:t>The second key reason people work is the pursuit of social status and belonging, which validates an individual's worth within a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fulfillment</w:t>
            </w:r>
          </w:p>
        </w:tc>
        <w:tc>
          <w:tcPr>
            <w:tcW w:type="dxa" w:w="2880"/>
          </w:tcPr>
          <w:p>
            <w:r>
              <w:t>the achievement of something desired, such as a goal or purpose</w:t>
            </w:r>
          </w:p>
        </w:tc>
        <w:tc>
          <w:tcPr>
            <w:tcW w:type="dxa" w:w="2880"/>
          </w:tcPr>
          <w:p>
            <w:r>
              <w:t>sự viên mãn</w:t>
            </w:r>
          </w:p>
        </w:tc>
      </w:tr>
      <w:tr>
        <w:tc>
          <w:tcPr>
            <w:tcW w:type="dxa" w:w="2880"/>
          </w:tcPr>
          <w:p>
            <w:r>
              <w:t>self-actualization</w:t>
            </w:r>
          </w:p>
        </w:tc>
        <w:tc>
          <w:tcPr>
            <w:tcW w:type="dxa" w:w="2880"/>
          </w:tcPr>
          <w:p>
            <w:r>
              <w:t>the realization of one's full potential</w:t>
            </w:r>
          </w:p>
        </w:tc>
        <w:tc>
          <w:tcPr>
            <w:tcW w:type="dxa" w:w="2880"/>
          </w:tcPr>
          <w:p>
            <w:r>
              <w:t>sự tự hiện thực hóa</w:t>
            </w:r>
          </w:p>
        </w:tc>
      </w:tr>
      <w:tr>
        <w:tc>
          <w:tcPr>
            <w:tcW w:type="dxa" w:w="2880"/>
          </w:tcPr>
          <w:p>
            <w:r>
              <w:t>contribution</w:t>
            </w:r>
          </w:p>
        </w:tc>
        <w:tc>
          <w:tcPr>
            <w:tcW w:type="dxa" w:w="2880"/>
          </w:tcPr>
          <w:p>
            <w:r>
              <w:t>the part played by someone or something toward a result</w:t>
            </w:r>
          </w:p>
        </w:tc>
        <w:tc>
          <w:tcPr>
            <w:tcW w:type="dxa" w:w="2880"/>
          </w:tcPr>
          <w:p>
            <w:r>
              <w:t>sự đóng góp</w:t>
            </w:r>
          </w:p>
        </w:tc>
      </w:tr>
      <w:tr>
        <w:tc>
          <w:tcPr>
            <w:tcW w:type="dxa" w:w="2880"/>
          </w:tcPr>
          <w:p>
            <w:r>
              <w:t>status</w:t>
            </w:r>
          </w:p>
        </w:tc>
        <w:tc>
          <w:tcPr>
            <w:tcW w:type="dxa" w:w="2880"/>
          </w:tcPr>
          <w:p>
            <w:r>
              <w:t>the level of prestige or importance of a person</w:t>
            </w:r>
          </w:p>
        </w:tc>
        <w:tc>
          <w:tcPr>
            <w:tcW w:type="dxa" w:w="2880"/>
          </w:tcPr>
          <w:p>
            <w:r>
              <w:t>địa vị</w:t>
            </w:r>
          </w:p>
        </w:tc>
      </w:tr>
      <w:tr>
        <w:tc>
          <w:tcPr>
            <w:tcW w:type="dxa" w:w="2880"/>
          </w:tcPr>
          <w:p>
            <w:r>
              <w:t>validation</w:t>
            </w:r>
          </w:p>
        </w:tc>
        <w:tc>
          <w:tcPr>
            <w:tcW w:type="dxa" w:w="2880"/>
          </w:tcPr>
          <w:p>
            <w:r>
              <w:t>the action of checking or confirming (the accuracy or existence of)</w:t>
            </w:r>
          </w:p>
        </w:tc>
        <w:tc>
          <w:tcPr>
            <w:tcW w:type="dxa" w:w="2880"/>
          </w:tcPr>
          <w:p>
            <w:r>
              <w:t>sự xác nhận</w:t>
            </w:r>
          </w:p>
        </w:tc>
      </w:tr>
      <w:tr>
        <w:tc>
          <w:tcPr>
            <w:tcW w:type="dxa" w:w="2880"/>
          </w:tcPr>
          <w:p>
            <w:r>
              <w:t>incentive</w:t>
            </w:r>
          </w:p>
        </w:tc>
        <w:tc>
          <w:tcPr>
            <w:tcW w:type="dxa" w:w="2880"/>
          </w:tcPr>
          <w:p>
            <w:r>
              <w:t>a thing that motivates or encourages someone to do something</w:t>
            </w:r>
          </w:p>
        </w:tc>
        <w:tc>
          <w:tcPr>
            <w:tcW w:type="dxa" w:w="2880"/>
          </w:tcPr>
          <w:p>
            <w:r>
              <w:t>động lực</w:t>
            </w:r>
          </w:p>
        </w:tc>
      </w:tr>
    </w:tbl>
    <w:p>
      <w:r>
        <w:br/>
        <w:t>----------</w:t>
        <w:br/>
      </w:r>
    </w:p>
    <w:p>
      <w:r>
        <w:br/>
        <w:t>==================================================</w:t>
        <w:br/>
      </w:r>
    </w:p>
    <w:p>
      <w:pPr>
        <w:pStyle w:val="Heading1"/>
      </w:pPr>
      <w:r>
        <w:t>Question #315</w:t>
      </w:r>
    </w:p>
    <w:p>
      <w:r>
        <w:rPr>
          <w:b/>
        </w:rPr>
        <w:t xml:space="preserve">Prompt: </w:t>
      </w:r>
      <w:r>
        <w:t>Face-to-face communication is better than other types of communication, such as letters, email, or telephone calls. To what extent do you agree with this statement?</w:t>
      </w:r>
    </w:p>
    <w:p>
      <w:pPr>
        <w:pStyle w:val="Heading2"/>
      </w:pPr>
      <w:r>
        <w:t>Variant 1: Version 1: AGREE</w:t>
      </w:r>
    </w:p>
    <w:p>
      <w:pPr>
        <w:pStyle w:val="Heading3"/>
      </w:pPr>
      <w:r>
        <w:t>Essay</w:t>
      </w:r>
    </w:p>
    <w:p>
      <w:r>
        <w:t>The effectiveness of communication methods, such as written correspondence or telephone calls, is frequently debated. In my opinion, I strongly agree with agreeing with the statement. This essay will provide two reasons supporting my idea.</w:t>
        <w:br/>
        <w:br/>
        <w:t>Face-to-face interactions offer a superior method for conveying complex ideas. In other words, the immediate presence allows for a rich exchange of information in everyday life. For instance, discussing a sensitive project proposal in person helps build mutual trust in everyday life. As a result, misunderstandings are minimized because participants can observe body language. Hence, it becomes evident that direct interaction significantly enhances clarity and rapport.</w:t>
        <w:br/>
        <w:br/>
        <w:t>Furthermore, in-person meetings facilitate a deeper level of connection between individuals. This is primarily due to the fact that non-verbal cues provide crucial context to the discussion in everyday life. This can be exemplified by the fact that a slight change in tone can alter the meaning of spoken words in everyday life. The outcome is that the speaker receives immediate feedback, allowing for real-time adjustments to their message. This clearly aligns with the view that direct interaction is more effective for building relationships.</w:t>
        <w:br/>
        <w:br/>
        <w:t>In conclusion, I strongly agree with agreeing with the statement. This is because direct interaction minimizes misunderstandings and enhances clarity, while also facilitating a deeper connection through the utilization of non-verbal cues.</w:t>
      </w:r>
    </w:p>
    <w:p>
      <w:pPr>
        <w:pStyle w:val="Heading3"/>
      </w:pPr>
      <w:r>
        <w:t>Analysis</w:t>
      </w:r>
    </w:p>
    <w:p>
      <w:r>
        <w:rPr>
          <w:b/>
        </w:rPr>
        <w:t xml:space="preserve">Point 1: </w:t>
      </w:r>
      <w:r>
        <w:t>Face-to-face interactions are superior for conveying complex ideas because immediate presence allows for rich information exchange, minimizing misunderstandings by observing body language.</w:t>
      </w:r>
    </w:p>
    <w:p>
      <w:r>
        <w:rPr>
          <w:b/>
        </w:rPr>
        <w:t xml:space="preserve">Point 2: </w:t>
      </w:r>
      <w:r>
        <w:t>In-person meetings foster deeper connections because non-verbal cues provide crucial context, allowing the speaker to receive immediate feedback and adjust their message.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in daily life</w:t>
            </w:r>
          </w:p>
        </w:tc>
        <w:tc>
          <w:tcPr>
            <w:tcW w:type="dxa" w:w="2880"/>
          </w:tcPr>
          <w:p>
            <w:r>
              <w:t>cuộc sống hàng ngày</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direct interaction</w:t>
            </w:r>
          </w:p>
        </w:tc>
        <w:tc>
          <w:tcPr>
            <w:tcW w:type="dxa" w:w="2880"/>
          </w:tcPr>
          <w:p>
            <w:r>
              <w:t>personal communication</w:t>
            </w:r>
          </w:p>
        </w:tc>
        <w:tc>
          <w:tcPr>
            <w:tcW w:type="dxa" w:w="2880"/>
          </w:tcPr>
          <w:p>
            <w:r>
              <w:t>tương tác trực tiếp</w:t>
            </w:r>
          </w:p>
        </w:tc>
      </w:tr>
      <w:tr>
        <w:tc>
          <w:tcPr>
            <w:tcW w:type="dxa" w:w="2880"/>
          </w:tcPr>
          <w:p>
            <w:r>
              <w:t>face-to-face interactions</w:t>
            </w:r>
          </w:p>
        </w:tc>
        <w:tc>
          <w:tcPr>
            <w:tcW w:type="dxa" w:w="2880"/>
          </w:tcPr>
          <w:p>
            <w:r>
              <w:t>meeting in person</w:t>
            </w:r>
          </w:p>
        </w:tc>
        <w:tc>
          <w:tcPr>
            <w:tcW w:type="dxa" w:w="2880"/>
          </w:tcPr>
          <w:p>
            <w:r>
              <w:t>tương tác trực tiếp</w:t>
            </w:r>
          </w:p>
        </w:tc>
      </w:tr>
      <w:tr>
        <w:tc>
          <w:tcPr>
            <w:tcW w:type="dxa" w:w="2880"/>
          </w:tcPr>
          <w:p>
            <w:r>
              <w:t>superior method</w:t>
            </w:r>
          </w:p>
        </w:tc>
        <w:tc>
          <w:tcPr>
            <w:tcW w:type="dxa" w:w="2880"/>
          </w:tcPr>
          <w:p>
            <w:r>
              <w:t>best way</w:t>
            </w:r>
          </w:p>
        </w:tc>
        <w:tc>
          <w:tcPr>
            <w:tcW w:type="dxa" w:w="2880"/>
          </w:tcPr>
          <w:p>
            <w:r>
              <w:t>phương pháp vượt trội</w:t>
            </w:r>
          </w:p>
        </w:tc>
      </w:tr>
      <w:tr>
        <w:tc>
          <w:tcPr>
            <w:tcW w:type="dxa" w:w="2880"/>
          </w:tcPr>
          <w:p>
            <w:r>
              <w:t>conveying complex</w:t>
            </w:r>
          </w:p>
        </w:tc>
        <w:tc>
          <w:tcPr>
            <w:tcW w:type="dxa" w:w="2880"/>
          </w:tcPr>
          <w:p>
            <w:r>
              <w:t>sharing difficult</w:t>
            </w:r>
          </w:p>
        </w:tc>
        <w:tc>
          <w:tcPr>
            <w:tcW w:type="dxa" w:w="2880"/>
          </w:tcPr>
          <w:p>
            <w:r>
              <w:t>truyền đạt phức tạp</w:t>
            </w:r>
          </w:p>
        </w:tc>
      </w:tr>
      <w:tr>
        <w:tc>
          <w:tcPr>
            <w:tcW w:type="dxa" w:w="2880"/>
          </w:tcPr>
          <w:p>
            <w:r>
              <w:t>complex ideas</w:t>
            </w:r>
          </w:p>
        </w:tc>
        <w:tc>
          <w:tcPr>
            <w:tcW w:type="dxa" w:w="2880"/>
          </w:tcPr>
          <w:p>
            <w:r>
              <w:t>difficult thoughts</w:t>
            </w:r>
          </w:p>
        </w:tc>
        <w:tc>
          <w:tcPr>
            <w:tcW w:type="dxa" w:w="2880"/>
          </w:tcPr>
          <w:p>
            <w:r>
              <w:t>ý tưởng phức tạp</w:t>
            </w:r>
          </w:p>
        </w:tc>
      </w:tr>
      <w:tr>
        <w:tc>
          <w:tcPr>
            <w:tcW w:type="dxa" w:w="2880"/>
          </w:tcPr>
          <w:p>
            <w:r>
              <w:t>non-verbal cues</w:t>
            </w:r>
          </w:p>
        </w:tc>
        <w:tc>
          <w:tcPr>
            <w:tcW w:type="dxa" w:w="2880"/>
          </w:tcPr>
          <w:p>
            <w:r>
              <w:t>body language signals</w:t>
            </w:r>
          </w:p>
        </w:tc>
        <w:tc>
          <w:tcPr>
            <w:tcW w:type="dxa" w:w="2880"/>
          </w:tcPr>
          <w:p>
            <w:r>
              <w:t>tín hiệu phi ngôn ngữ</w:t>
            </w:r>
          </w:p>
        </w:tc>
      </w:tr>
      <w:tr>
        <w:tc>
          <w:tcPr>
            <w:tcW w:type="dxa" w:w="2880"/>
          </w:tcPr>
          <w:p>
            <w:r>
              <w:t>immediate</w:t>
            </w:r>
          </w:p>
        </w:tc>
        <w:tc>
          <w:tcPr>
            <w:tcW w:type="dxa" w:w="2880"/>
          </w:tcPr>
          <w:p>
            <w:r>
              <w:t>right away</w:t>
            </w:r>
          </w:p>
        </w:tc>
        <w:tc>
          <w:tcPr>
            <w:tcW w:type="dxa" w:w="2880"/>
          </w:tcPr>
          <w:p>
            <w:r>
              <w:t>ngay lập tức</w:t>
            </w:r>
          </w:p>
        </w:tc>
      </w:tr>
      <w:tr>
        <w:tc>
          <w:tcPr>
            <w:tcW w:type="dxa" w:w="2880"/>
          </w:tcPr>
          <w:p>
            <w:r>
              <w:t>rapport</w:t>
            </w:r>
          </w:p>
        </w:tc>
        <w:tc>
          <w:tcPr>
            <w:tcW w:type="dxa" w:w="2880"/>
          </w:tcPr>
          <w:p>
            <w:r>
              <w:t>mutual understanding</w:t>
            </w:r>
          </w:p>
        </w:tc>
        <w:tc>
          <w:tcPr>
            <w:tcW w:type="dxa" w:w="2880"/>
          </w:tcPr>
          <w:p>
            <w:r>
              <w:t>sự đồng cảm</w:t>
            </w:r>
          </w:p>
        </w:tc>
      </w:tr>
    </w:tbl>
    <w:p>
      <w:r>
        <w:br/>
        <w:t>----------</w:t>
        <w:br/>
      </w:r>
    </w:p>
    <w:p>
      <w:pPr>
        <w:pStyle w:val="Heading2"/>
      </w:pPr>
      <w:r>
        <w:t>Variant 2: Version 2: DISAGREE</w:t>
      </w:r>
    </w:p>
    <w:p>
      <w:pPr>
        <w:pStyle w:val="Heading3"/>
      </w:pPr>
      <w:r>
        <w:t>Essay</w:t>
      </w:r>
    </w:p>
    <w:p>
      <w:r>
        <w:t>The effectiveness of face-to-face interaction compared to written or telephonic methods is a widely debated topic. In my opinion, I strongly disagree with disagreeing with the statement. This essay will provide two reasons supporting my idea.</w:t>
        <w:br/>
        <w:br/>
        <w:t>Written and electronic communication methods possess distinct advantages that often surpass those of in-person talks. In other words, these mediums allow individuals to communicate at their own pace, which is highly beneficial for complex thought. For instance, a person can take time to structure a detailed argument in an email, ensuring grammatical accuracy and comprehensive coverage. As a result, the recipient has the opportunity to review the material multiple times, aiding in deeper comprehension. Hence, it becomes evident that asynchronous methods support thorough reflection and detailed record-keeping.</w:t>
        <w:br/>
        <w:br/>
        <w:t>Other communication methods are equally valuable because they offer flexibility and accessibility to a wider audience. This is primarily due to the fact that written correspondence does not require the immediate physical presence of both parties involved. This can be exemplified by the fact that international business transactions frequently rely on written reports and digital platforms. The outcome is that geographical barriers are effectively eliminated, allowing global collaboration to flourish seamlessly. This clearly aligns with the view that modern technology enhances connectivity and operational reach.</w:t>
        <w:br/>
        <w:br/>
        <w:t>In conclusion, I strongly disagree with the statement that face-to-face communication is superior. Written and electronic methods provide advantages in reflection and record-keeping, while other methods enhance connectivity and operational reach.</w:t>
      </w:r>
    </w:p>
    <w:p>
      <w:pPr>
        <w:pStyle w:val="Heading3"/>
      </w:pPr>
      <w:r>
        <w:t>Analysis</w:t>
      </w:r>
    </w:p>
    <w:p>
      <w:r>
        <w:rPr>
          <w:b/>
        </w:rPr>
        <w:t xml:space="preserve">Point 1: </w:t>
      </w:r>
      <w:r>
        <w:t>Written and electronic communication methods are beneficial because they allow individuals to structure detailed arguments and review material multiple times, which aids in deeper comprehension and thorough reflection.</w:t>
      </w:r>
    </w:p>
    <w:p>
      <w:r>
        <w:rPr>
          <w:b/>
        </w:rPr>
        <w:t xml:space="preserve">Point 2: </w:t>
      </w:r>
      <w:r>
        <w:t>Other communication methods are valuable because they offer flexibility and accessibility, eliminating geographical barriers and allowing global collaboration.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written</w:t>
            </w:r>
          </w:p>
        </w:tc>
        <w:tc>
          <w:tcPr>
            <w:tcW w:type="dxa" w:w="2880"/>
          </w:tcPr>
          <w:p>
            <w:r>
              <w:t>using letters or words</w:t>
            </w:r>
          </w:p>
        </w:tc>
        <w:tc>
          <w:tcPr>
            <w:tcW w:type="dxa" w:w="2880"/>
          </w:tcPr>
          <w:p>
            <w:r>
              <w:t>bằng văn bản</w:t>
            </w:r>
          </w:p>
        </w:tc>
      </w:tr>
      <w:tr>
        <w:tc>
          <w:tcPr>
            <w:tcW w:type="dxa" w:w="2880"/>
          </w:tcPr>
          <w:p>
            <w:r>
              <w:t>electronic communication</w:t>
            </w:r>
          </w:p>
        </w:tc>
        <w:tc>
          <w:tcPr>
            <w:tcW w:type="dxa" w:w="2880"/>
          </w:tcPr>
          <w:p>
            <w:r>
              <w:t>communication using electrical devices</w:t>
            </w:r>
          </w:p>
        </w:tc>
        <w:tc>
          <w:tcPr>
            <w:tcW w:type="dxa" w:w="2880"/>
          </w:tcPr>
          <w:p>
            <w:r>
              <w:t>giao tiếp điện tử</w:t>
            </w:r>
          </w:p>
        </w:tc>
      </w:tr>
      <w:tr>
        <w:tc>
          <w:tcPr>
            <w:tcW w:type="dxa" w:w="2880"/>
          </w:tcPr>
          <w:p>
            <w:r>
              <w:t>methods possess</w:t>
            </w:r>
          </w:p>
        </w:tc>
        <w:tc>
          <w:tcPr>
            <w:tcW w:type="dxa" w:w="2880"/>
          </w:tcPr>
          <w:p>
            <w:r>
              <w:t>the ways of doing things have</w:t>
            </w:r>
          </w:p>
        </w:tc>
        <w:tc>
          <w:tcPr>
            <w:tcW w:type="dxa" w:w="2880"/>
          </w:tcPr>
          <w:p>
            <w:r>
              <w:t>các phương pháp sở hữu</w:t>
            </w:r>
          </w:p>
        </w:tc>
      </w:tr>
      <w:tr>
        <w:tc>
          <w:tcPr>
            <w:tcW w:type="dxa" w:w="2880"/>
          </w:tcPr>
          <w:p>
            <w:r>
              <w:t>distinct advantages</w:t>
            </w:r>
          </w:p>
        </w:tc>
        <w:tc>
          <w:tcPr>
            <w:tcW w:type="dxa" w:w="2880"/>
          </w:tcPr>
          <w:p>
            <w:r>
              <w:t>clear benefits</w:t>
            </w:r>
          </w:p>
        </w:tc>
        <w:tc>
          <w:tcPr>
            <w:tcW w:type="dxa" w:w="2880"/>
          </w:tcPr>
          <w:p>
            <w:r>
              <w:t>những lợi thế rõ rệt</w:t>
            </w:r>
          </w:p>
        </w:tc>
      </w:tr>
      <w:tr>
        <w:tc>
          <w:tcPr>
            <w:tcW w:type="dxa" w:w="2880"/>
          </w:tcPr>
          <w:p>
            <w:r>
              <w:t>detailed</w:t>
            </w:r>
          </w:p>
        </w:tc>
        <w:tc>
          <w:tcPr>
            <w:tcW w:type="dxa" w:w="2880"/>
          </w:tcPr>
          <w:p>
            <w:r>
              <w:t>having many facts or items</w:t>
            </w:r>
          </w:p>
        </w:tc>
        <w:tc>
          <w:tcPr>
            <w:tcW w:type="dxa" w:w="2880"/>
          </w:tcPr>
          <w:p>
            <w:r>
              <w:t>chi tiết</w:t>
            </w:r>
          </w:p>
        </w:tc>
      </w:tr>
      <w:tr>
        <w:tc>
          <w:tcPr>
            <w:tcW w:type="dxa" w:w="2880"/>
          </w:tcPr>
          <w:p>
            <w:r>
              <w:t>reflection</w:t>
            </w:r>
          </w:p>
        </w:tc>
        <w:tc>
          <w:tcPr>
            <w:tcW w:type="dxa" w:w="2880"/>
          </w:tcPr>
          <w:p>
            <w:r>
              <w:t>deep thought</w:t>
            </w:r>
          </w:p>
        </w:tc>
        <w:tc>
          <w:tcPr>
            <w:tcW w:type="dxa" w:w="2880"/>
          </w:tcPr>
          <w:p>
            <w:r>
              <w:t>sự suy ngẫm</w:t>
            </w:r>
          </w:p>
        </w:tc>
      </w:tr>
      <w:tr>
        <w:tc>
          <w:tcPr>
            <w:tcW w:type="dxa" w:w="2880"/>
          </w:tcPr>
          <w:p>
            <w:r>
              <w:t>record keeping</w:t>
            </w:r>
          </w:p>
        </w:tc>
        <w:tc>
          <w:tcPr>
            <w:tcW w:type="dxa" w:w="2880"/>
          </w:tcPr>
          <w:p>
            <w:r>
              <w:t>the process of keeping records</w:t>
            </w:r>
          </w:p>
        </w:tc>
        <w:tc>
          <w:tcPr>
            <w:tcW w:type="dxa" w:w="2880"/>
          </w:tcPr>
          <w:p>
            <w:r>
              <w:t>việc lưu giữ hồ sơ</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operational reach</w:t>
            </w:r>
          </w:p>
        </w:tc>
        <w:tc>
          <w:tcPr>
            <w:tcW w:type="dxa" w:w="2880"/>
          </w:tcPr>
          <w:p>
            <w:r>
              <w:t>the extent of operations</w:t>
            </w:r>
          </w:p>
        </w:tc>
        <w:tc>
          <w:tcPr>
            <w:tcW w:type="dxa" w:w="2880"/>
          </w:tcPr>
          <w:p>
            <w:r>
              <w:t>phạm vi hoạt động</w:t>
            </w:r>
          </w:p>
        </w:tc>
      </w:tr>
    </w:tbl>
    <w:p>
      <w:r>
        <w:br/>
        <w:t>----------</w:t>
        <w:br/>
      </w:r>
    </w:p>
    <w:p>
      <w:r>
        <w:br/>
        <w:t>==================================================</w:t>
        <w:br/>
      </w:r>
    </w:p>
    <w:p>
      <w:pPr>
        <w:pStyle w:val="Heading1"/>
      </w:pPr>
      <w:r>
        <w:t>Question #316</w:t>
      </w:r>
    </w:p>
    <w:p>
      <w:r>
        <w:rPr>
          <w:b/>
        </w:rPr>
        <w:t xml:space="preserve">Prompt: </w:t>
      </w:r>
      <w:r>
        <w:t>Some people like to do only what they already do well. Other people prefer to try new things and take risks. What is your opinion?</w:t>
      </w:r>
    </w:p>
    <w:p>
      <w:pPr>
        <w:pStyle w:val="Heading2"/>
      </w:pPr>
      <w:r>
        <w:t>Variant 1: Version 1: AGREE</w:t>
      </w:r>
    </w:p>
    <w:p>
      <w:pPr>
        <w:pStyle w:val="Heading3"/>
      </w:pPr>
      <w:r>
        <w:t>Essay</w:t>
      </w:r>
    </w:p>
    <w:p>
      <w:r>
        <w:t>Taking risks is an essential component of personal growth and professional advancement. In my opinion, I strongly agree with agreeing with the statement. This essay will provide two reasons supporting my idea.</w:t>
        <w:br/>
        <w:br/>
        <w:t>Embracing calculated risks is crucial for achieving significant personal milestones. In other words, remaining within one's comfort zone inevitably limits potential achievements in everyday life. For instance, an individual who never applies for a promotion will never experience the associated career growth in everyday life. As a result, the scope of one's professional life remains confined to the status quo. Hence, it becomes evident that venturing outside familiar boundaries is necessary for progress.</w:t>
        <w:br/>
        <w:br/>
        <w:t>Taking chances can significantly enhance one's resilience and problem-solving abilities. This is primarily due to the fact that navigating uncertainty forces the development of new coping mechanisms in everyday life. This can be exemplified by the fact that learning a complex new skill requires overcoming initial failures in everyday life. The outcome is that the individual develops greater confidence and adaptability in challenging situations. This clearly aligns with the view that calculated risks build invaluable life skills.</w:t>
        <w:br/>
        <w:br/>
        <w:t>In conclusion, I strongly agree that taking risks is beneficial because it facilitates personal milestones and builds invaluable life skills.</w:t>
      </w:r>
    </w:p>
    <w:p>
      <w:pPr>
        <w:pStyle w:val="Heading3"/>
      </w:pPr>
      <w:r>
        <w:t>Analysis</w:t>
      </w:r>
    </w:p>
    <w:p>
      <w:r>
        <w:rPr>
          <w:b/>
        </w:rPr>
        <w:t xml:space="preserve">Point 1: </w:t>
      </w:r>
      <w:r>
        <w:t>The first body paragraph argues that taking risks is necessary for professional and personal advancement, using the concept of comfort zones and career growth.</w:t>
      </w:r>
    </w:p>
    <w:p>
      <w:r>
        <w:rPr>
          <w:b/>
        </w:rPr>
        <w:t xml:space="preserve">Point 2: </w:t>
      </w:r>
      <w:r>
        <w:t>The second body paragraph argues that taking risks build resilience and problem-solving abilities by forcing individuals to navigate uncertainty and overcome initial failures.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milestones</w:t>
            </w:r>
          </w:p>
        </w:tc>
        <w:tc>
          <w:tcPr>
            <w:tcW w:type="dxa" w:w="2880"/>
          </w:tcPr>
          <w:p>
            <w:r>
              <w:t>significant points in development</w:t>
            </w:r>
          </w:p>
        </w:tc>
        <w:tc>
          <w:tcPr>
            <w:tcW w:type="dxa" w:w="2880"/>
          </w:tcPr>
          <w:p>
            <w:r>
              <w:t>các cột mốc quan trọng</w:t>
            </w:r>
          </w:p>
        </w:tc>
      </w:tr>
      <w:tr>
        <w:tc>
          <w:tcPr>
            <w:tcW w:type="dxa" w:w="2880"/>
          </w:tcPr>
          <w:p>
            <w:r>
              <w:t>calculated</w:t>
            </w:r>
          </w:p>
        </w:tc>
        <w:tc>
          <w:tcPr>
            <w:tcW w:type="dxa" w:w="2880"/>
          </w:tcPr>
          <w:p>
            <w:r>
              <w:t>carefully considered</w:t>
            </w:r>
          </w:p>
        </w:tc>
        <w:tc>
          <w:tcPr>
            <w:tcW w:type="dxa" w:w="2880"/>
          </w:tcPr>
          <w:p>
            <w:r>
              <w:t>có tính toán</w:t>
            </w:r>
          </w:p>
        </w:tc>
      </w:tr>
      <w:tr>
        <w:tc>
          <w:tcPr>
            <w:tcW w:type="dxa" w:w="2880"/>
          </w:tcPr>
          <w:p>
            <w:r>
              <w:t>status quo</w:t>
            </w:r>
          </w:p>
        </w:tc>
        <w:tc>
          <w:tcPr>
            <w:tcW w:type="dxa" w:w="2880"/>
          </w:tcPr>
          <w:p>
            <w:r>
              <w:t>the existing state of affairs</w:t>
            </w:r>
          </w:p>
        </w:tc>
        <w:tc>
          <w:tcPr>
            <w:tcW w:type="dxa" w:w="2880"/>
          </w:tcPr>
          <w:p>
            <w:r>
              <w:t>hiện trạng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advancement</w:t>
            </w:r>
          </w:p>
        </w:tc>
        <w:tc>
          <w:tcPr>
            <w:tcW w:type="dxa" w:w="2880"/>
          </w:tcPr>
          <w:p>
            <w:r>
              <w:t>progress or development</w:t>
            </w:r>
          </w:p>
        </w:tc>
        <w:tc>
          <w:tcPr>
            <w:tcW w:type="dxa" w:w="2880"/>
          </w:tcPr>
          <w:p>
            <w:r>
              <w:t>sự tiến bộ</w:t>
            </w:r>
          </w:p>
        </w:tc>
      </w:tr>
    </w:tbl>
    <w:p>
      <w:r>
        <w:br/>
        <w:t>----------</w:t>
        <w:br/>
      </w:r>
    </w:p>
    <w:p>
      <w:pPr>
        <w:pStyle w:val="Heading2"/>
      </w:pPr>
      <w:r>
        <w:t>Variant 2: Version 2: DISAGREE</w:t>
      </w:r>
    </w:p>
    <w:p>
      <w:pPr>
        <w:pStyle w:val="Heading3"/>
      </w:pPr>
      <w:r>
        <w:t>Essay</w:t>
      </w:r>
    </w:p>
    <w:p>
      <w:r>
        <w:t>The notion that taking risks is inherently detrimental to personal and professional growth is a widely debated concept. In my opinion, I strongly disagree with disagreeing with the statement. This essay will provide two reasons supporting my idea.</w:t>
        <w:br/>
        <w:br/>
        <w:t>Embracing calculated risks is crucial for achieving significant personal and professional milestones. In other words, remaining within a comfort zone inevitably limits one's potential for advancement. For instance, an individual who never applies for a promotion, despite being qualified, will miss out on career progression. As a result, stagnation becomes the most probable outcome, hindering overall development. Hence, it becomes evident that calculated risks are necessary catalysts for substantial self-improvement.</w:t>
        <w:br/>
        <w:br/>
        <w:t>Furthermore, the potential rewards associated with taking calculated risks far outweigh the perceived dangers. This is primarily due to the fact that the greatest opportunities often lie outside of familiar boundaries. This can be exemplified by the fact that innovative startups frequently face initial financial instability before achieving market dominance. The outcome is that those who are willing to venture into uncertain territory are the ones who redefine industries. This clearly aligns with the view that calculated risks are essential for pioneering success.</w:t>
        <w:br/>
        <w:br/>
        <w:t>In conclusion, I strongly disagree with the notion that taking risks is detrimental; instead, calculated risks are vital for achieving self-improvement, and they are also essential for pioneering success.</w:t>
      </w:r>
    </w:p>
    <w:p>
      <w:pPr>
        <w:pStyle w:val="Heading3"/>
      </w:pPr>
      <w:r>
        <w:t>Analysis</w:t>
      </w:r>
    </w:p>
    <w:p>
      <w:r>
        <w:rPr>
          <w:b/>
        </w:rPr>
        <w:t xml:space="preserve">Point 1: </w:t>
      </w:r>
      <w:r>
        <w:t>The essay argues that taking calculated risks is beneficial for growth, directly contradicting the premise that risks are detrimental.</w:t>
      </w:r>
    </w:p>
    <w:p>
      <w:r>
        <w:rPr>
          <w:b/>
        </w:rPr>
        <w:t xml:space="preserve">Point 2: </w:t>
      </w:r>
      <w:r>
        <w:t>The second body paragraph reinforces this by detailing that the potential rewards of calculated risks outweigh the perceived dangers.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detrimental</w:t>
            </w:r>
          </w:p>
        </w:tc>
        <w:tc>
          <w:tcPr>
            <w:tcW w:type="dxa" w:w="2880"/>
          </w:tcPr>
          <w:p>
            <w:r>
              <w:t>harmful; damaging</w:t>
            </w:r>
          </w:p>
        </w:tc>
        <w:tc>
          <w:tcPr>
            <w:tcW w:type="dxa" w:w="2880"/>
          </w:tcPr>
          <w:p>
            <w:r>
              <w:t>có hại; gây tổn hại</w:t>
            </w:r>
          </w:p>
        </w:tc>
      </w:tr>
      <w:tr>
        <w:tc>
          <w:tcPr>
            <w:tcW w:type="dxa" w:w="2880"/>
          </w:tcPr>
          <w:p>
            <w:r>
              <w:t>calculated</w:t>
            </w:r>
          </w:p>
        </w:tc>
        <w:tc>
          <w:tcPr>
            <w:tcW w:type="dxa" w:w="2880"/>
          </w:tcPr>
          <w:p>
            <w:r>
              <w:t>carefully considered</w:t>
            </w:r>
          </w:p>
        </w:tc>
        <w:tc>
          <w:tcPr>
            <w:tcW w:type="dxa" w:w="2880"/>
          </w:tcPr>
          <w:p>
            <w:r>
              <w:t>có tính toán</w:t>
            </w:r>
          </w:p>
        </w:tc>
      </w:tr>
      <w:tr>
        <w:tc>
          <w:tcPr>
            <w:tcW w:type="dxa" w:w="2880"/>
          </w:tcPr>
          <w:p>
            <w:r>
              <w:t>stagnation</w:t>
            </w:r>
          </w:p>
        </w:tc>
        <w:tc>
          <w:tcPr>
            <w:tcW w:type="dxa" w:w="2880"/>
          </w:tcPr>
          <w:p>
            <w:r>
              <w:t>lack of activity or growth</w:t>
            </w:r>
          </w:p>
        </w:tc>
        <w:tc>
          <w:tcPr>
            <w:tcW w:type="dxa" w:w="2880"/>
          </w:tcPr>
          <w:p>
            <w:r>
              <w:t>sự trì trệ</w:t>
            </w:r>
          </w:p>
        </w:tc>
      </w:tr>
      <w:tr>
        <w:tc>
          <w:tcPr>
            <w:tcW w:type="dxa" w:w="2880"/>
          </w:tcPr>
          <w:p>
            <w:r>
              <w:t>catalysts</w:t>
            </w:r>
          </w:p>
        </w:tc>
        <w:tc>
          <w:tcPr>
            <w:tcW w:type="dxa" w:w="2880"/>
          </w:tcPr>
          <w:p>
            <w:r>
              <w:t>agents that cause change</w:t>
            </w:r>
          </w:p>
        </w:tc>
        <w:tc>
          <w:tcPr>
            <w:tcW w:type="dxa" w:w="2880"/>
          </w:tcPr>
          <w:p>
            <w:r>
              <w:t>chất xúc tác</w:t>
            </w:r>
          </w:p>
        </w:tc>
      </w:tr>
      <w:tr>
        <w:tc>
          <w:tcPr>
            <w:tcW w:type="dxa" w:w="2880"/>
          </w:tcPr>
          <w:p>
            <w:r>
              <w:t>outweigh</w:t>
            </w:r>
          </w:p>
        </w:tc>
        <w:tc>
          <w:tcPr>
            <w:tcW w:type="dxa" w:w="2880"/>
          </w:tcPr>
          <w:p>
            <w:r>
              <w:t>be greater than in importance or value</w:t>
            </w:r>
          </w:p>
        </w:tc>
        <w:tc>
          <w:tcPr>
            <w:tcW w:type="dxa" w:w="2880"/>
          </w:tcPr>
          <w:p>
            <w:r>
              <w:t>vượt trội hơn</w:t>
            </w:r>
          </w:p>
        </w:tc>
      </w:tr>
      <w:tr>
        <w:tc>
          <w:tcPr>
            <w:tcW w:type="dxa" w:w="2880"/>
          </w:tcPr>
          <w:p>
            <w:r>
              <w:t>pioneering</w:t>
            </w:r>
          </w:p>
        </w:tc>
        <w:tc>
          <w:tcPr>
            <w:tcW w:type="dxa" w:w="2880"/>
          </w:tcPr>
          <w:p>
            <w:r>
              <w:t>involving new ideas or methods</w:t>
            </w:r>
          </w:p>
        </w:tc>
        <w:tc>
          <w:tcPr>
            <w:tcW w:type="dxa" w:w="2880"/>
          </w:tcPr>
          <w:p>
            <w:r>
              <w:t>tiên phong</w:t>
            </w:r>
          </w:p>
        </w:tc>
      </w:tr>
    </w:tbl>
    <w:p>
      <w:r>
        <w:br/>
        <w:t>----------</w:t>
        <w:br/>
      </w:r>
    </w:p>
    <w:p>
      <w:r>
        <w:br/>
        <w:t>==================================================</w:t>
        <w:br/>
      </w:r>
    </w:p>
    <w:p>
      <w:pPr>
        <w:pStyle w:val="Heading1"/>
      </w:pPr>
      <w:r>
        <w:t>Question #317</w:t>
      </w:r>
    </w:p>
    <w:p>
      <w:r>
        <w:rPr>
          <w:b/>
        </w:rPr>
        <w:t xml:space="preserve">Prompt: </w:t>
      </w:r>
      <w:r>
        <w:t>Some people believe that success in life comes from taking risks or chances. Others believe that success results from careful planning. What is your opinion about success?</w:t>
      </w:r>
    </w:p>
    <w:p>
      <w:pPr>
        <w:pStyle w:val="Heading2"/>
      </w:pPr>
      <w:r>
        <w:t>Variant 1: Version 1: VIEW A</w:t>
      </w:r>
    </w:p>
    <w:p>
      <w:pPr>
        <w:pStyle w:val="Heading3"/>
      </w:pPr>
      <w:r>
        <w:t>Essay</w:t>
      </w:r>
    </w:p>
    <w:p>
      <w:r>
        <w:t>The path to achieving success in life is often debated, with some people favoring bold risks while others emphasize careful preparation. In my opinion, I strongly agree with agree. This essay will provide two reasons supporting my idea.</w:t>
        <w:br/>
        <w:br/>
        <w:t>Taking calculated risks is a fundamental component of achieving significant life success. In other words, individuals must be willing to step outside their comfort zones to seize new opportunities. For instance, an entrepreneur launching a novel product must take a financial risk against market uncertainty. As a result, this willingness to gamble can lead to substantial professional growth and recognition. Hence, it becomes evident that embracing calculated risks is crucial for personal advancement.</w:t>
        <w:br/>
        <w:br/>
        <w:t>Another crucial element for achieving success is the implementation of meticulous planning. This is primarily due to the fact that foresight allows individuals to anticipate potential obstacles and adjust their course of action. This can be exemplified by the fact that a student preparing for a major examination creates a detailed study schedule. The outcome is that the student covers all necessary material systematically, ensuring comprehensive knowledge. This clearly aligns with the view that methodical planning provides a stable foundation for achievement.</w:t>
        <w:br/>
        <w:br/>
        <w:t>In conclusion, I strongly agree with agree. This is clear from taking and another.</w:t>
      </w:r>
    </w:p>
    <w:p>
      <w:pPr>
        <w:pStyle w:val="Heading3"/>
      </w:pPr>
      <w:r>
        <w:t>Analysis</w:t>
      </w:r>
    </w:p>
    <w:p>
      <w:r>
        <w:rPr>
          <w:b/>
        </w:rPr>
        <w:t xml:space="preserve">Point 1: </w:t>
      </w:r>
      <w:r>
        <w:t>Taking calculated risks is essential for success, as individuals must be willing to step outside their comfort zones to seize new opportunities and achieve professional growth.</w:t>
      </w:r>
    </w:p>
    <w:p>
      <w:r>
        <w:rPr>
          <w:b/>
        </w:rPr>
        <w:t xml:space="preserve">Point 2: </w:t>
      </w:r>
      <w:r>
        <w:t>Meticulous planning is also crucial for success because foresight allows individuals to anticipate obstacles and systematically prepare for major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calculated risks</w:t>
            </w:r>
          </w:p>
        </w:tc>
        <w:tc>
          <w:tcPr>
            <w:tcW w:type="dxa" w:w="2880"/>
          </w:tcPr>
          <w:p>
            <w:r>
              <w:t>risks that are carefully considered</w:t>
            </w:r>
          </w:p>
        </w:tc>
        <w:tc>
          <w:tcPr>
            <w:tcW w:type="dxa" w:w="2880"/>
          </w:tcPr>
          <w:p>
            <w:r>
              <w:t>rủi ro được tính toán</w:t>
            </w:r>
          </w:p>
        </w:tc>
      </w:tr>
      <w:tr>
        <w:tc>
          <w:tcPr>
            <w:tcW w:type="dxa" w:w="2880"/>
          </w:tcPr>
          <w:p>
            <w:r>
              <w:t>comfort zones</w:t>
            </w:r>
          </w:p>
        </w:tc>
        <w:tc>
          <w:tcPr>
            <w:tcW w:type="dxa" w:w="2880"/>
          </w:tcPr>
          <w:p>
            <w:r>
              <w:t>areas of familiarity and ease</w:t>
            </w:r>
          </w:p>
        </w:tc>
        <w:tc>
          <w:tcPr>
            <w:tcW w:type="dxa" w:w="2880"/>
          </w:tcPr>
          <w:p>
            <w:r>
              <w:t>vùng an toàn</w:t>
            </w:r>
          </w:p>
        </w:tc>
      </w:tr>
      <w:tr>
        <w:tc>
          <w:tcPr>
            <w:tcW w:type="dxa" w:w="2880"/>
          </w:tcPr>
          <w:p>
            <w:r>
              <w:t>entrepreneur</w:t>
            </w:r>
          </w:p>
        </w:tc>
        <w:tc>
          <w:tcPr>
            <w:tcW w:type="dxa" w:w="2880"/>
          </w:tcPr>
          <w:p>
            <w:r>
              <w:t>a person who sets up a business</w:t>
            </w:r>
          </w:p>
        </w:tc>
        <w:tc>
          <w:tcPr>
            <w:tcW w:type="dxa" w:w="2880"/>
          </w:tcPr>
          <w:p>
            <w:r>
              <w:t>doanh nhân</w:t>
            </w:r>
          </w:p>
        </w:tc>
      </w:tr>
      <w:tr>
        <w:tc>
          <w:tcPr>
            <w:tcW w:type="dxa" w:w="2880"/>
          </w:tcPr>
          <w:p>
            <w:r>
              <w:t>market uncertainty</w:t>
            </w:r>
          </w:p>
        </w:tc>
        <w:tc>
          <w:tcPr>
            <w:tcW w:type="dxa" w:w="2880"/>
          </w:tcPr>
          <w:p>
            <w:r>
              <w:t>doubt about the state of the market</w:t>
            </w:r>
          </w:p>
        </w:tc>
        <w:tc>
          <w:tcPr>
            <w:tcW w:type="dxa" w:w="2880"/>
          </w:tcPr>
          <w:p>
            <w:r>
              <w:t>sự không chắc chắn của thị trường</w:t>
            </w:r>
          </w:p>
        </w:tc>
      </w:tr>
      <w:tr>
        <w:tc>
          <w:tcPr>
            <w:tcW w:type="dxa" w:w="2880"/>
          </w:tcPr>
          <w:p>
            <w:r>
              <w:t>meticulous planning</w:t>
            </w:r>
          </w:p>
        </w:tc>
        <w:tc>
          <w:tcPr>
            <w:tcW w:type="dxa" w:w="2880"/>
          </w:tcPr>
          <w:p>
            <w:r>
              <w:t>very careful and detailed planning</w:t>
            </w:r>
          </w:p>
        </w:tc>
        <w:tc>
          <w:tcPr>
            <w:tcW w:type="dxa" w:w="2880"/>
          </w:tcPr>
          <w:p>
            <w:r>
              <w:t>lập kế hoạch tỉ mỉ</w:t>
            </w:r>
          </w:p>
        </w:tc>
      </w:tr>
      <w:tr>
        <w:tc>
          <w:tcPr>
            <w:tcW w:type="dxa" w:w="2880"/>
          </w:tcPr>
          <w:p>
            <w:r>
              <w:t>foresight</w:t>
            </w:r>
          </w:p>
        </w:tc>
        <w:tc>
          <w:tcPr>
            <w:tcW w:type="dxa" w:w="2880"/>
          </w:tcPr>
          <w:p>
            <w:r>
              <w:t>the ability to predict what will happen</w:t>
            </w:r>
          </w:p>
        </w:tc>
        <w:tc>
          <w:tcPr>
            <w:tcW w:type="dxa" w:w="2880"/>
          </w:tcPr>
          <w:p>
            <w:r>
              <w:t>sự nhìn xa trông rộng</w:t>
            </w:r>
          </w:p>
        </w:tc>
      </w:tr>
      <w:tr>
        <w:tc>
          <w:tcPr>
            <w:tcW w:type="dxa" w:w="2880"/>
          </w:tcPr>
          <w:p>
            <w:r>
              <w:t>systematically</w:t>
            </w:r>
          </w:p>
        </w:tc>
        <w:tc>
          <w:tcPr>
            <w:tcW w:type="dxa" w:w="2880"/>
          </w:tcPr>
          <w:p>
            <w:r>
              <w:t>in a planned and orderly way</w:t>
            </w:r>
          </w:p>
        </w:tc>
        <w:tc>
          <w:tcPr>
            <w:tcW w:type="dxa" w:w="2880"/>
          </w:tcPr>
          <w:p>
            <w:r>
              <w:t>một cách có hệ thống</w:t>
            </w:r>
          </w:p>
        </w:tc>
      </w:tr>
      <w:tr>
        <w:tc>
          <w:tcPr>
            <w:tcW w:type="dxa" w:w="2880"/>
          </w:tcPr>
          <w:p>
            <w:r>
              <w:t>foundation</w:t>
            </w:r>
          </w:p>
        </w:tc>
        <w:tc>
          <w:tcPr>
            <w:tcW w:type="dxa" w:w="2880"/>
          </w:tcPr>
          <w:p>
            <w:r>
              <w:t>the basic structure or basis</w:t>
            </w:r>
          </w:p>
        </w:tc>
        <w:tc>
          <w:tcPr>
            <w:tcW w:type="dxa" w:w="2880"/>
          </w:tcPr>
          <w:p>
            <w:r>
              <w:t>nền tảng</w:t>
            </w:r>
          </w:p>
        </w:tc>
      </w:tr>
    </w:tbl>
    <w:p>
      <w:r>
        <w:br/>
        <w:t>----------</w:t>
        <w:br/>
      </w:r>
    </w:p>
    <w:p>
      <w:pPr>
        <w:pStyle w:val="Heading2"/>
      </w:pPr>
      <w:r>
        <w:t>Variant 2: Version 2: VIEW B</w:t>
      </w:r>
    </w:p>
    <w:p>
      <w:pPr>
        <w:pStyle w:val="Heading3"/>
      </w:pPr>
      <w:r>
        <w:t>Essay</w:t>
      </w:r>
    </w:p>
    <w:p>
      <w:r>
        <w:t>The debate surrounding life success often centers on whether it stems from taking chances or from careful preparation. In my opinion, I strongly disagree with disagree. This essay will provide two reasons supporting my idea.</w:t>
        <w:br/>
        <w:br/>
        <w:t>Success is not primarily achieved through taking risks; rather, it requires a foundation of methodical planning. In other words, spontaneous actions rarely lead to sustained achievement in everyday life in everyday life. For instance, a student who relies solely on last-minute cramming for an exam is unlikely to perform well. As a result, consistent study and structured revision are far more beneficial. Hence, it becomes evident that diligent preparation is the cornerstone of any successful endeavor.</w:t>
        <w:br/>
        <w:br/>
        <w:t>Furthermore, relying on sheer chance is insufficient for achieving long-term goals. This is primarily due to the fact that genuine opportunities require proactive groundwork and foresight in everyday life in everyday life. This can be exemplified by the fact that successful entrepreneurs conduct extensive market research before launching a product. The outcome is that their ventures are positioned to meet genuine consumer needs. This clearly aligns with the view that careful planning is paramount to achieving success.</w:t>
        <w:br/>
        <w:br/>
        <w:t>In conclusion, I strongly disagree with disagree. This is clear from success and furthermore.</w:t>
      </w:r>
    </w:p>
    <w:p>
      <w:pPr>
        <w:pStyle w:val="Heading3"/>
      </w:pPr>
      <w:r>
        <w:t>Analysis</w:t>
      </w:r>
    </w:p>
    <w:p>
      <w:r>
        <w:rPr>
          <w:b/>
        </w:rPr>
        <w:t xml:space="preserve">Point 1: </w:t>
      </w:r>
      <w:r>
        <w:t>The primary argument is that success is achieved through careful planning rather than taking risks.</w:t>
      </w:r>
    </w:p>
    <w:p>
      <w:r>
        <w:rPr>
          <w:b/>
        </w:rPr>
        <w:t xml:space="preserve">Point 2: </w:t>
      </w:r>
      <w:r>
        <w:t>The secondary argument emphasizes that genuine opportunities require proactive groundwork and foresight, which are elements of planning.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methodical</w:t>
            </w:r>
          </w:p>
        </w:tc>
        <w:tc>
          <w:tcPr>
            <w:tcW w:type="dxa" w:w="2880"/>
          </w:tcPr>
          <w:p>
            <w:r>
              <w:t>done according to a systematic plan</w:t>
            </w:r>
          </w:p>
        </w:tc>
        <w:tc>
          <w:tcPr>
            <w:tcW w:type="dxa" w:w="2880"/>
          </w:tcPr>
          <w:p>
            <w:r>
              <w:t>có phương pháp</w:t>
            </w:r>
          </w:p>
        </w:tc>
      </w:tr>
      <w:tr>
        <w:tc>
          <w:tcPr>
            <w:tcW w:type="dxa" w:w="2880"/>
          </w:tcPr>
          <w:p>
            <w:r>
              <w:t>spontaneous</w:t>
            </w:r>
          </w:p>
        </w:tc>
        <w:tc>
          <w:tcPr>
            <w:tcW w:type="dxa" w:w="2880"/>
          </w:tcPr>
          <w:p>
            <w:r>
              <w:t>occurring suddenly and without premeditation</w:t>
            </w:r>
          </w:p>
        </w:tc>
        <w:tc>
          <w:tcPr>
            <w:tcW w:type="dxa" w:w="2880"/>
          </w:tcPr>
          <w:p>
            <w:r>
              <w:t>tự phát</w:t>
            </w:r>
          </w:p>
        </w:tc>
      </w:tr>
      <w:tr>
        <w:tc>
          <w:tcPr>
            <w:tcW w:type="dxa" w:w="2880"/>
          </w:tcPr>
          <w:p>
            <w:r>
              <w:t>diligent</w:t>
            </w:r>
          </w:p>
        </w:tc>
        <w:tc>
          <w:tcPr>
            <w:tcW w:type="dxa" w:w="2880"/>
          </w:tcPr>
          <w:p>
            <w:r>
              <w:t>having or showing care and conscientiousness in one's work</w:t>
            </w:r>
          </w:p>
        </w:tc>
        <w:tc>
          <w:tcPr>
            <w:tcW w:type="dxa" w:w="2880"/>
          </w:tcPr>
          <w:p>
            <w:r>
              <w:t>chăm chỉ</w:t>
            </w:r>
          </w:p>
        </w:tc>
      </w:tr>
      <w:tr>
        <w:tc>
          <w:tcPr>
            <w:tcW w:type="dxa" w:w="2880"/>
          </w:tcPr>
          <w:p>
            <w:r>
              <w:t>cornerstone</w:t>
            </w:r>
          </w:p>
        </w:tc>
        <w:tc>
          <w:tcPr>
            <w:tcW w:type="dxa" w:w="2880"/>
          </w:tcPr>
          <w:p>
            <w:r>
              <w:t>the fundamental or most important element</w:t>
            </w:r>
          </w:p>
        </w:tc>
        <w:tc>
          <w:tcPr>
            <w:tcW w:type="dxa" w:w="2880"/>
          </w:tcPr>
          <w:p>
            <w:r>
              <w:t>nền tảng</w:t>
            </w:r>
          </w:p>
        </w:tc>
      </w:tr>
      <w:tr>
        <w:tc>
          <w:tcPr>
            <w:tcW w:type="dxa" w:w="2880"/>
          </w:tcPr>
          <w:p>
            <w:r>
              <w:t>foresight</w:t>
            </w:r>
          </w:p>
        </w:tc>
        <w:tc>
          <w:tcPr>
            <w:tcW w:type="dxa" w:w="2880"/>
          </w:tcPr>
          <w:p>
            <w:r>
              <w:t>the ability to predict what will happen in the future</w:t>
            </w:r>
          </w:p>
        </w:tc>
        <w:tc>
          <w:tcPr>
            <w:tcW w:type="dxa" w:w="2880"/>
          </w:tcPr>
          <w:p>
            <w:r>
              <w:t>sự nhìn xa trông rộng</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r>
        <w:br/>
        <w:t>==================================================</w:t>
        <w:br/>
      </w:r>
    </w:p>
    <w:p>
      <w:pPr>
        <w:pStyle w:val="Heading1"/>
      </w:pPr>
      <w:r>
        <w:t>Question #318</w:t>
      </w:r>
    </w:p>
    <w:p>
      <w:r>
        <w:rPr>
          <w:b/>
        </w:rPr>
        <w:t xml:space="preserve">Prompt: </w:t>
      </w:r>
      <w:r>
        <w:t>The most important aspect of a job is the money a person earns. To what extent do you agree with this statement?</w:t>
      </w:r>
    </w:p>
    <w:p>
      <w:pPr>
        <w:pStyle w:val="Heading2"/>
      </w:pPr>
      <w:r>
        <w:t>Variant 1: Version 1: AGREE</w:t>
      </w:r>
    </w:p>
    <w:p>
      <w:pPr>
        <w:pStyle w:val="Heading3"/>
      </w:pPr>
      <w:r>
        <w:t>Essay</w:t>
      </w:r>
    </w:p>
    <w:p>
      <w:r>
        <w:t>The financial compensation received from employment is often considered the most crucial element of any professional role. In my opinion, I strongly agree with agreeing with the statement. This essay will provide two reasons supporting my idea.</w:t>
        <w:br/>
        <w:br/>
        <w:t>The primary consideration when selecting a job is the sufficient income it provides. In other words, an individual must ensure that their employment generates enough funds to cover basic needs. For instance, a person needing to support a family must prioritize a salary that exceeds the cost of living. As a result, the ability to meet daily expenses dictates the quality of life for many households. Hence, it becomes evident that financial stability is the foremost concern for most workers.</w:t>
        <w:br/>
        <w:br/>
        <w:t>Furthermore, the financial reward significantly impacts an individual's overall sense of security. This is primarily due to the fact that adequate earnings allow for long-term planning and investment. This can be exemplified by the fact that saving money for retirement requires a consistent and substantial wage. The outcome is that workers feel empowered to pursue career progression without constant financial worry. This clearly aligns with the view that economic compensation is paramount to job satisfaction.</w:t>
        <w:br/>
        <w:br/>
        <w:t>In conclusion, I strongly agree with agreeing with the statement. This is because financial stability is the foremost concern for most workers, and adequate earnings allow for long-term planning and investment.</w:t>
      </w:r>
    </w:p>
    <w:p>
      <w:pPr>
        <w:pStyle w:val="Heading3"/>
      </w:pPr>
      <w:r>
        <w:t>Analysis</w:t>
      </w:r>
    </w:p>
    <w:p>
      <w:r>
        <w:rPr>
          <w:b/>
        </w:rPr>
        <w:t xml:space="preserve">Point 1: </w:t>
      </w:r>
      <w:r>
        <w:t>The main reason for selecting a job is the sufficient income it provides, as individuals must ensure their employment generates enough funds to cover basic needs and meet daily expenses.</w:t>
      </w:r>
    </w:p>
    <w:p>
      <w:r>
        <w:rPr>
          <w:b/>
        </w:rPr>
        <w:t xml:space="preserve">Point 2: </w:t>
      </w:r>
      <w:r>
        <w:t>Furthermore, financial reward significantly impacts an individual's overall sense of security, allowing for long-term planning and career progression without constant financial worry.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compensation</w:t>
            </w:r>
          </w:p>
        </w:tc>
        <w:tc>
          <w:tcPr>
            <w:tcW w:type="dxa" w:w="2880"/>
          </w:tcPr>
          <w:p>
            <w:r>
              <w:t>money paid for work</w:t>
            </w:r>
          </w:p>
        </w:tc>
        <w:tc>
          <w:tcPr>
            <w:tcW w:type="dxa" w:w="2880"/>
          </w:tcPr>
          <w:p>
            <w:r>
              <w:t>sự đền bù tài chính</w:t>
            </w:r>
          </w:p>
        </w:tc>
      </w:tr>
      <w:tr>
        <w:tc>
          <w:tcPr>
            <w:tcW w:type="dxa" w:w="2880"/>
          </w:tcPr>
          <w:p>
            <w:r>
              <w:t>most crucial</w:t>
            </w:r>
          </w:p>
        </w:tc>
        <w:tc>
          <w:tcPr>
            <w:tcW w:type="dxa" w:w="2880"/>
          </w:tcPr>
          <w:p>
            <w:r>
              <w:t>most important</w:t>
            </w:r>
          </w:p>
        </w:tc>
        <w:tc>
          <w:tcPr>
            <w:tcW w:type="dxa" w:w="2880"/>
          </w:tcPr>
          <w:p>
            <w:r>
              <w:t>quan trọng nhất</w:t>
            </w:r>
          </w:p>
        </w:tc>
      </w:tr>
      <w:tr>
        <w:tc>
          <w:tcPr>
            <w:tcW w:type="dxa" w:w="2880"/>
          </w:tcPr>
          <w:p>
            <w:r>
              <w:t>primary consideration</w:t>
            </w:r>
          </w:p>
        </w:tc>
        <w:tc>
          <w:tcPr>
            <w:tcW w:type="dxa" w:w="2880"/>
          </w:tcPr>
          <w:p>
            <w:r>
              <w:t>main thing to think about</w:t>
            </w:r>
          </w:p>
        </w:tc>
        <w:tc>
          <w:tcPr>
            <w:tcW w:type="dxa" w:w="2880"/>
          </w:tcPr>
          <w:p>
            <w:r>
              <w:t>sự cân nhắc chính</w:t>
            </w:r>
          </w:p>
        </w:tc>
      </w:tr>
      <w:tr>
        <w:tc>
          <w:tcPr>
            <w:tcW w:type="dxa" w:w="2880"/>
          </w:tcPr>
          <w:p>
            <w:r>
              <w:t>sufficient income</w:t>
            </w:r>
          </w:p>
        </w:tc>
        <w:tc>
          <w:tcPr>
            <w:tcW w:type="dxa" w:w="2880"/>
          </w:tcPr>
          <w:p>
            <w:r>
              <w:t>enough money</w:t>
            </w:r>
          </w:p>
        </w:tc>
        <w:tc>
          <w:tcPr>
            <w:tcW w:type="dxa" w:w="2880"/>
          </w:tcPr>
          <w:p>
            <w:r>
              <w:t>thu nhập đủ</w:t>
            </w:r>
          </w:p>
        </w:tc>
      </w:tr>
      <w:tr>
        <w:tc>
          <w:tcPr>
            <w:tcW w:type="dxa" w:w="2880"/>
          </w:tcPr>
          <w:p>
            <w:r>
              <w:t>financial stability</w:t>
            </w:r>
          </w:p>
        </w:tc>
        <w:tc>
          <w:tcPr>
            <w:tcW w:type="dxa" w:w="2880"/>
          </w:tcPr>
          <w:p>
            <w:r>
              <w:t>steady money situation</w:t>
            </w:r>
          </w:p>
        </w:tc>
        <w:tc>
          <w:tcPr>
            <w:tcW w:type="dxa" w:w="2880"/>
          </w:tcPr>
          <w:p>
            <w:r>
              <w:t>sự ổn định tài chính</w:t>
            </w:r>
          </w:p>
        </w:tc>
      </w:tr>
      <w:tr>
        <w:tc>
          <w:tcPr>
            <w:tcW w:type="dxa" w:w="2880"/>
          </w:tcPr>
          <w:p>
            <w:r>
              <w:t>financial reward</w:t>
            </w:r>
          </w:p>
        </w:tc>
        <w:tc>
          <w:tcPr>
            <w:tcW w:type="dxa" w:w="2880"/>
          </w:tcPr>
          <w:p>
            <w:r>
              <w:t>money received for work</w:t>
            </w:r>
          </w:p>
        </w:tc>
        <w:tc>
          <w:tcPr>
            <w:tcW w:type="dxa" w:w="2880"/>
          </w:tcPr>
          <w:p>
            <w:r>
              <w:t>phần thưởng tài chính</w:t>
            </w:r>
          </w:p>
        </w:tc>
      </w:tr>
      <w:tr>
        <w:tc>
          <w:tcPr>
            <w:tcW w:type="dxa" w:w="2880"/>
          </w:tcPr>
          <w:p>
            <w:r>
              <w:t>career progression</w:t>
            </w:r>
          </w:p>
        </w:tc>
        <w:tc>
          <w:tcPr>
            <w:tcW w:type="dxa" w:w="2880"/>
          </w:tcPr>
          <w:p>
            <w:r>
              <w:t>advancing in a job</w:t>
            </w:r>
          </w:p>
        </w:tc>
        <w:tc>
          <w:tcPr>
            <w:tcW w:type="dxa" w:w="2880"/>
          </w:tcPr>
          <w:p>
            <w:r>
              <w:t>sự thăng tiến nghề nghiệp</w:t>
            </w:r>
          </w:p>
        </w:tc>
      </w:tr>
      <w:tr>
        <w:tc>
          <w:tcPr>
            <w:tcW w:type="dxa" w:w="2880"/>
          </w:tcPr>
          <w:p>
            <w:r>
              <w:t>workers</w:t>
            </w:r>
          </w:p>
        </w:tc>
        <w:tc>
          <w:tcPr>
            <w:tcW w:type="dxa" w:w="2880"/>
          </w:tcPr>
          <w:p>
            <w:r>
              <w:t>people who work</w:t>
            </w:r>
          </w:p>
        </w:tc>
        <w:tc>
          <w:tcPr>
            <w:tcW w:type="dxa" w:w="2880"/>
          </w:tcPr>
          <w:p>
            <w:r>
              <w:t>người lao động</w:t>
            </w:r>
          </w:p>
        </w:tc>
      </w:tr>
    </w:tbl>
    <w:p>
      <w:r>
        <w:br/>
        <w:t>----------</w:t>
        <w:br/>
      </w:r>
    </w:p>
    <w:p>
      <w:pPr>
        <w:pStyle w:val="Heading2"/>
      </w:pPr>
      <w:r>
        <w:t>Variant 2: Version 2: DISAGREE</w:t>
      </w:r>
    </w:p>
    <w:p>
      <w:pPr>
        <w:pStyle w:val="Heading3"/>
      </w:pPr>
      <w:r>
        <w:t>Essay</w:t>
      </w:r>
    </w:p>
    <w:p>
      <w:r>
        <w:t>While some people believe that financial compensation is the most crucial aspect of employment, this viewpoint overlooks other vital elements of a fulfilling career. In my opinion, I strongly disagree with disagreeing with the statement. This essay will provide two reasons supporting my idea.</w:t>
        <w:br/>
        <w:br/>
        <w:t>The primary consideration in choosing a job should be the level of personal fulfillment it offers. In other words, a career should provide opportunities for self-actualization and intellectual growth. For instance, working in a field of genuine passion, such as conservation, can be deeply rewarding. As a result, individuals feel a sense of purpose that transcends mere financial gain. Hence, it becomes evident that job satisfaction is a more significant motivator than salary alone.</w:t>
        <w:br/>
        <w:br/>
        <w:t>Another reason is that a job should contribute positively to one's overall well-being and personal development. This is primarily due to the fact that meaningful work often involves utilizing one's unique skills and talents. This can be exemplified by the fact that volunteer work or specialized training within a role enhances personal capability. The outcome is that employees develop a stronger sense of identity and professional competence. This clearly aligns with the view that personal growth is paramount in a successful career.</w:t>
        <w:br/>
        <w:br/>
        <w:t>In conclusion, I strongly disagree with disagreeing with the statement. This is because prioritizing personal fulfillment provides a sense of purpose, and furthermore, meaningful employment facilitates the development of professional competence and self-identity.</w:t>
      </w:r>
    </w:p>
    <w:p>
      <w:pPr>
        <w:pStyle w:val="Heading3"/>
      </w:pPr>
      <w:r>
        <w:t>Analysis</w:t>
      </w:r>
    </w:p>
    <w:p>
      <w:r>
        <w:rPr>
          <w:b/>
        </w:rPr>
        <w:t xml:space="preserve">Point 1: </w:t>
      </w:r>
      <w:r>
        <w:t>The main point is that a job should prioritize personal fulfillment and intellectual growth, which gives individuals a sense of purpose that is more important than just salary.</w:t>
      </w:r>
    </w:p>
    <w:p>
      <w:r>
        <w:rPr>
          <w:b/>
        </w:rPr>
        <w:t xml:space="preserve">Point 2: </w:t>
      </w:r>
      <w:r>
        <w:t>Furthermore, a job must positively contribute to an individual's overall well-being and personal development by utilizing unique skills and talents, leading to a stronger sense of identity and professional competence.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 fulfillment</w:t>
            </w:r>
          </w:p>
        </w:tc>
        <w:tc>
          <w:tcPr>
            <w:tcW w:type="dxa" w:w="2880"/>
          </w:tcPr>
          <w:p>
            <w:r>
              <w:t>the state of being satisfied with one's life</w:t>
            </w:r>
          </w:p>
        </w:tc>
        <w:tc>
          <w:tcPr>
            <w:tcW w:type="dxa" w:w="2880"/>
          </w:tcPr>
          <w:p>
            <w:r>
              <w:t>sự thỏa mãn cá nhân</w:t>
            </w:r>
          </w:p>
        </w:tc>
      </w:tr>
      <w:tr>
        <w:tc>
          <w:tcPr>
            <w:tcW w:type="dxa" w:w="2880"/>
          </w:tcPr>
          <w:p>
            <w:r>
              <w:t>self-actualization</w:t>
            </w:r>
          </w:p>
        </w:tc>
        <w:tc>
          <w:tcPr>
            <w:tcW w:type="dxa" w:w="2880"/>
          </w:tcPr>
          <w:p>
            <w:r>
              <w:t>the realization of one's full potential</w:t>
            </w:r>
          </w:p>
        </w:tc>
        <w:tc>
          <w:tcPr>
            <w:tcW w:type="dxa" w:w="2880"/>
          </w:tcPr>
          <w:p>
            <w:r>
              <w:t>sự tự hiện thực hóa</w:t>
            </w:r>
          </w:p>
        </w:tc>
      </w:tr>
      <w:tr>
        <w:tc>
          <w:tcPr>
            <w:tcW w:type="dxa" w:w="2880"/>
          </w:tcPr>
          <w:p>
            <w:r>
              <w:t>sense</w:t>
            </w:r>
          </w:p>
        </w:tc>
        <w:tc>
          <w:tcPr>
            <w:tcW w:type="dxa" w:w="2880"/>
          </w:tcPr>
          <w:p>
            <w:r>
              <w:t>a feeling or awareness</w:t>
            </w:r>
          </w:p>
        </w:tc>
        <w:tc>
          <w:tcPr>
            <w:tcW w:type="dxa" w:w="2880"/>
          </w:tcPr>
          <w:p>
            <w:r>
              <w:t>cảm giác</w:t>
            </w:r>
          </w:p>
        </w:tc>
      </w:tr>
      <w:tr>
        <w:tc>
          <w:tcPr>
            <w:tcW w:type="dxa" w:w="2880"/>
          </w:tcPr>
          <w:p>
            <w:r>
              <w:t>job satisfaction</w:t>
            </w:r>
          </w:p>
        </w:tc>
        <w:tc>
          <w:tcPr>
            <w:tcW w:type="dxa" w:w="2880"/>
          </w:tcPr>
          <w:p>
            <w:r>
              <w:t>the pleasure derived from one's work</w:t>
            </w:r>
          </w:p>
        </w:tc>
        <w:tc>
          <w:tcPr>
            <w:tcW w:type="dxa" w:w="2880"/>
          </w:tcPr>
          <w:p>
            <w:r>
              <w:t>sự hài lòng trong công việc</w:t>
            </w:r>
          </w:p>
        </w:tc>
      </w:tr>
      <w:tr>
        <w:tc>
          <w:tcPr>
            <w:tcW w:type="dxa" w:w="2880"/>
          </w:tcPr>
          <w:p>
            <w:r>
              <w:t>contribute</w:t>
            </w:r>
          </w:p>
        </w:tc>
        <w:tc>
          <w:tcPr>
            <w:tcW w:type="dxa" w:w="2880"/>
          </w:tcPr>
          <w:p>
            <w:r>
              <w:t>to help bring about or add to</w:t>
            </w:r>
          </w:p>
        </w:tc>
        <w:tc>
          <w:tcPr>
            <w:tcW w:type="dxa" w:w="2880"/>
          </w:tcPr>
          <w:p>
            <w:r>
              <w:t>đóng góp</w:t>
            </w:r>
          </w:p>
        </w:tc>
      </w:tr>
      <w:tr>
        <w:tc>
          <w:tcPr>
            <w:tcW w:type="dxa" w:w="2880"/>
          </w:tcPr>
          <w:p>
            <w:r>
              <w:t>personal development</w:t>
            </w:r>
          </w:p>
        </w:tc>
        <w:tc>
          <w:tcPr>
            <w:tcW w:type="dxa" w:w="2880"/>
          </w:tcPr>
          <w:p>
            <w:r>
              <w:t>the process of improving oneself</w:t>
            </w:r>
          </w:p>
        </w:tc>
        <w:tc>
          <w:tcPr>
            <w:tcW w:type="dxa" w:w="2880"/>
          </w:tcPr>
          <w:p>
            <w:r>
              <w:t>phát triển cá nhân</w:t>
            </w:r>
          </w:p>
        </w:tc>
      </w:tr>
      <w:tr>
        <w:tc>
          <w:tcPr>
            <w:tcW w:type="dxa" w:w="2880"/>
          </w:tcPr>
          <w:p>
            <w:r>
              <w:t>unique skills</w:t>
            </w:r>
          </w:p>
        </w:tc>
        <w:tc>
          <w:tcPr>
            <w:tcW w:type="dxa" w:w="2880"/>
          </w:tcPr>
          <w:p>
            <w:r>
              <w:t>distinctive abilities</w:t>
            </w:r>
          </w:p>
        </w:tc>
        <w:tc>
          <w:tcPr>
            <w:tcW w:type="dxa" w:w="2880"/>
          </w:tcPr>
          <w:p>
            <w:r>
              <w:t>kỹ năng độc đáo</w:t>
            </w:r>
          </w:p>
        </w:tc>
      </w:tr>
      <w:tr>
        <w:tc>
          <w:tcPr>
            <w:tcW w:type="dxa" w:w="2880"/>
          </w:tcPr>
          <w:p>
            <w:r>
              <w:t>professional competence</w:t>
            </w:r>
          </w:p>
        </w:tc>
        <w:tc>
          <w:tcPr>
            <w:tcW w:type="dxa" w:w="2880"/>
          </w:tcPr>
          <w:p>
            <w:r>
              <w:t>skill and knowledge required for a profession</w:t>
            </w:r>
          </w:p>
        </w:tc>
        <w:tc>
          <w:tcPr>
            <w:tcW w:type="dxa" w:w="2880"/>
          </w:tcPr>
          <w:p>
            <w:r>
              <w:t>năng lực chuyên môn</w:t>
            </w:r>
          </w:p>
        </w:tc>
      </w:tr>
    </w:tbl>
    <w:p>
      <w:r>
        <w:br/>
        <w:t>----------</w:t>
        <w:br/>
      </w:r>
    </w:p>
    <w:p>
      <w:r>
        <w:br/>
        <w:t>==================================================</w:t>
        <w:br/>
      </w:r>
    </w:p>
    <w:p>
      <w:pPr>
        <w:pStyle w:val="Heading1"/>
      </w:pPr>
      <w:r>
        <w:t>Question #319</w:t>
      </w:r>
    </w:p>
    <w:p>
      <w:r>
        <w:rPr>
          <w:b/>
        </w:rPr>
        <w:t xml:space="preserve">Prompt: </w:t>
      </w:r>
      <w:r>
        <w:t>One should never judge a person by external appearances. To what extent do you agree with this statement?</w:t>
      </w:r>
    </w:p>
    <w:p>
      <w:pPr>
        <w:pStyle w:val="Heading2"/>
      </w:pPr>
      <w:r>
        <w:t>Variant 1: Version 1: AGREE</w:t>
      </w:r>
    </w:p>
    <w:p>
      <w:pPr>
        <w:pStyle w:val="Heading3"/>
      </w:pPr>
      <w:r>
        <w:t>Essay</w:t>
      </w:r>
    </w:p>
    <w:p>
      <w:r>
        <w:t>It is widely held that people should not make assumptions about another individual based solely on how they look. In my opinion, I strongly agree with agree. This essay will provide two reasons supporting my idea.</w:t>
        <w:br/>
        <w:br/>
        <w:t>A person's external appearance often fails to reflect their true character or inner qualities. In other words, physical looks provide only a superficial measure of a person's inherent worth. For instance, a highly skilled musician might possess an unassuming physical presence. As a result, people might overlook their considerable talent and depth of character. Hence, it becomes evident that genuine value resides far beyond mere physical trappings.</w:t>
        <w:br/>
        <w:br/>
        <w:t>A person's true value is determined by their actions and personality, not their outward presentation. This is primarily due to the fact that character traits are developed through experience and moral choices. This can be exemplified by the fact that someone who is reserved might exhibit profound empathy. The outcome is that others begin to appreciate their thoughtful nature and kindness. This clearly aligns with the view that intrinsic qualities are far more important than external trappings.</w:t>
        <w:br/>
        <w:br/>
        <w:t>In conclusion, I strongly agree that one should never judge a person by external appearances. True worth is found in a person's character, and this inner quality is far more significant than their physical looks.</w:t>
      </w:r>
    </w:p>
    <w:p>
      <w:pPr>
        <w:pStyle w:val="Heading3"/>
      </w:pPr>
      <w:r>
        <w:t>Analysis</w:t>
      </w:r>
    </w:p>
    <w:p>
      <w:r>
        <w:rPr>
          <w:b/>
        </w:rPr>
        <w:t xml:space="preserve">Point 1: </w:t>
      </w:r>
      <w:r>
        <w:t>External appearance is insufficient to gauge a person's true character or inner worth, as exemplified by a talented musician who may have an unassuming presence.</w:t>
      </w:r>
    </w:p>
    <w:p>
      <w:r>
        <w:rPr>
          <w:b/>
        </w:rPr>
        <w:t xml:space="preserve">Point 2: </w:t>
      </w:r>
      <w:r>
        <w:t>A person's true value stems from their actions and personality, which are developed through experience and moral choices, such as a reserved person exhibiting profound empathy.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superficial</w:t>
            </w:r>
          </w:p>
        </w:tc>
        <w:tc>
          <w:tcPr>
            <w:tcW w:type="dxa" w:w="2880"/>
          </w:tcPr>
          <w:p>
            <w:r>
              <w:t>existing or occurring at or on the surface</w:t>
            </w:r>
          </w:p>
        </w:tc>
        <w:tc>
          <w:tcPr>
            <w:tcW w:type="dxa" w:w="2880"/>
          </w:tcPr>
          <w:p>
            <w:r>
              <w:t>bề mặt</w:t>
            </w:r>
          </w:p>
        </w:tc>
      </w:tr>
      <w:tr>
        <w:tc>
          <w:tcPr>
            <w:tcW w:type="dxa" w:w="2880"/>
          </w:tcPr>
          <w:p>
            <w:r>
              <w:t>inherent</w:t>
            </w:r>
          </w:p>
        </w:tc>
        <w:tc>
          <w:tcPr>
            <w:tcW w:type="dxa" w:w="2880"/>
          </w:tcPr>
          <w:p>
            <w:r>
              <w:t>existing in something as a permanent, essential, or characteristic attribute</w:t>
            </w:r>
          </w:p>
        </w:tc>
        <w:tc>
          <w:tcPr>
            <w:tcW w:type="dxa" w:w="2880"/>
          </w:tcPr>
          <w:p>
            <w:r>
              <w:t>vốn có</w:t>
            </w:r>
          </w:p>
        </w:tc>
      </w:tr>
      <w:tr>
        <w:tc>
          <w:tcPr>
            <w:tcW w:type="dxa" w:w="2880"/>
          </w:tcPr>
          <w:p>
            <w:r>
              <w:t>trappings</w:t>
            </w:r>
          </w:p>
        </w:tc>
        <w:tc>
          <w:tcPr>
            <w:tcW w:type="dxa" w:w="2880"/>
          </w:tcPr>
          <w:p>
            <w:r>
              <w:t>external decorations or attributes</w:t>
            </w:r>
          </w:p>
        </w:tc>
        <w:tc>
          <w:tcPr>
            <w:tcW w:type="dxa" w:w="2880"/>
          </w:tcPr>
          <w:p>
            <w:r>
              <w:t>vẻ bề ngoài</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intrinsic</w:t>
            </w:r>
          </w:p>
        </w:tc>
        <w:tc>
          <w:tcPr>
            <w:tcW w:type="dxa" w:w="2880"/>
          </w:tcPr>
          <w:p>
            <w:r>
              <w:t>belonging naturally; essential</w:t>
            </w:r>
          </w:p>
        </w:tc>
        <w:tc>
          <w:tcPr>
            <w:tcW w:type="dxa" w:w="2880"/>
          </w:tcPr>
          <w:p>
            <w:r>
              <w:t>bản chất</w:t>
            </w:r>
          </w:p>
        </w:tc>
      </w:tr>
      <w:tr>
        <w:tc>
          <w:tcPr>
            <w:tcW w:type="dxa" w:w="2880"/>
          </w:tcPr>
          <w:p>
            <w:r>
              <w:t>appearance</w:t>
            </w:r>
          </w:p>
        </w:tc>
        <w:tc>
          <w:tcPr>
            <w:tcW w:type="dxa" w:w="2880"/>
          </w:tcPr>
          <w:p>
            <w:r>
              <w:t>the way that someone or something looks</w:t>
            </w:r>
          </w:p>
        </w:tc>
        <w:tc>
          <w:tcPr>
            <w:tcW w:type="dxa" w:w="2880"/>
          </w:tcPr>
          <w:p>
            <w:r>
              <w:t>vẻ ngoài</w:t>
            </w:r>
          </w:p>
        </w:tc>
      </w:tr>
    </w:tbl>
    <w:p>
      <w:r>
        <w:br/>
        <w:t>----------</w:t>
        <w:br/>
      </w:r>
    </w:p>
    <w:p>
      <w:pPr>
        <w:pStyle w:val="Heading2"/>
      </w:pPr>
      <w:r>
        <w:t>Variant 2: Version 2: DISAGREE</w:t>
      </w:r>
    </w:p>
    <w:p>
      <w:pPr>
        <w:pStyle w:val="Heading3"/>
      </w:pPr>
      <w:r>
        <w:t>Essay</w:t>
      </w:r>
    </w:p>
    <w:p>
      <w:r>
        <w:t>The notion that a person's inherent worth can be determined solely by their external appearance is a widely debated topic. In my opinion, I strongly disagree with disagree. This essay will provide two reasons supporting my idea.</w:t>
        <w:br/>
        <w:br/>
        <w:t>A person's character and inner qualities are far more significant than their physical looks. In other words, judging someone based on superficial trappings overlooks their true potential. For instance, a highly skilled musician might possess an unassuming appearance, yet their talent is undeniable. As a result, focusing only on looks leads to a severely limited perception of an individual's capabilities. Hence, it becomes evident that intrinsic qualities merit greater consideration than mere aesthetics.</w:t>
        <w:br/>
        <w:br/>
        <w:t>Furthermore, external appearance does not accurately reflect a person's moral compass or intelligence. This is primarily due to the fact that people can mask their true nature behind carefully curated looks. This can be exemplified by the fact that some individuals maintain a polished facade while exhibiting poor behavior. The outcome is that society risks misinterpreting outward presentation as a reliable indicator of character. This clearly aligns with the view that deep discernment is necessary to understand a person's true self.</w:t>
        <w:br/>
        <w:br/>
        <w:t>In conclusion, I strongly disagree with disagree. This is clear from person's and furthermore.</w:t>
      </w:r>
    </w:p>
    <w:p>
      <w:pPr>
        <w:pStyle w:val="Heading3"/>
      </w:pPr>
      <w:r>
        <w:t>Analysis</w:t>
      </w:r>
    </w:p>
    <w:p>
      <w:r>
        <w:rPr>
          <w:b/>
        </w:rPr>
        <w:t xml:space="preserve">Point 1: </w:t>
      </w:r>
      <w:r>
        <w:t>A person's inner qualities are more important than their physical looks, as focusing only on appearance leads to a limited view of their true potential.</w:t>
      </w:r>
    </w:p>
    <w:p>
      <w:r>
        <w:rPr>
          <w:b/>
        </w:rPr>
        <w:t xml:space="preserve">Point 2: </w:t>
      </w:r>
      <w:r>
        <w:t>External appearance is not a reliable indicator of a person's character or intelligence because people can mask their true nature.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superficial</w:t>
            </w:r>
          </w:p>
        </w:tc>
        <w:tc>
          <w:tcPr>
            <w:tcW w:type="dxa" w:w="2880"/>
          </w:tcPr>
          <w:p>
            <w:r>
              <w:t>shallow; on the surface</w:t>
            </w:r>
          </w:p>
        </w:tc>
        <w:tc>
          <w:tcPr>
            <w:tcW w:type="dxa" w:w="2880"/>
          </w:tcPr>
          <w:p>
            <w:r>
              <w:t>bề ngoài; hời hợt</w:t>
            </w:r>
          </w:p>
        </w:tc>
      </w:tr>
      <w:tr>
        <w:tc>
          <w:tcPr>
            <w:tcW w:type="dxa" w:w="2880"/>
          </w:tcPr>
          <w:p>
            <w:r>
              <w:t>intrinsic</w:t>
            </w:r>
          </w:p>
        </w:tc>
        <w:tc>
          <w:tcPr>
            <w:tcW w:type="dxa" w:w="2880"/>
          </w:tcPr>
          <w:p>
            <w:r>
              <w:t>belonging naturally; essential</w:t>
            </w:r>
          </w:p>
        </w:tc>
        <w:tc>
          <w:tcPr>
            <w:tcW w:type="dxa" w:w="2880"/>
          </w:tcPr>
          <w:p>
            <w:r>
              <w:t>bẩm sinh; nội tại</w:t>
            </w:r>
          </w:p>
        </w:tc>
      </w:tr>
      <w:tr>
        <w:tc>
          <w:tcPr>
            <w:tcW w:type="dxa" w:w="2880"/>
          </w:tcPr>
          <w:p>
            <w:r>
              <w:t>aesthetics</w:t>
            </w:r>
          </w:p>
        </w:tc>
        <w:tc>
          <w:tcPr>
            <w:tcW w:type="dxa" w:w="2880"/>
          </w:tcPr>
          <w:p>
            <w:r>
              <w:t>the appreciation of beauty</w:t>
            </w:r>
          </w:p>
        </w:tc>
        <w:tc>
          <w:tcPr>
            <w:tcW w:type="dxa" w:w="2880"/>
          </w:tcPr>
          <w:p>
            <w:r>
              <w:t>mỹ học</w:t>
            </w:r>
          </w:p>
        </w:tc>
      </w:tr>
      <w:tr>
        <w:tc>
          <w:tcPr>
            <w:tcW w:type="dxa" w:w="2880"/>
          </w:tcPr>
          <w:p>
            <w:r>
              <w:t>undeniable</w:t>
            </w:r>
          </w:p>
        </w:tc>
        <w:tc>
          <w:tcPr>
            <w:tcW w:type="dxa" w:w="2880"/>
          </w:tcPr>
          <w:p>
            <w:r>
              <w:t>impossible to deny</w:t>
            </w:r>
          </w:p>
        </w:tc>
        <w:tc>
          <w:tcPr>
            <w:tcW w:type="dxa" w:w="2880"/>
          </w:tcPr>
          <w:p>
            <w:r>
              <w:t>không thể phủ nhận</w:t>
            </w:r>
          </w:p>
        </w:tc>
      </w:tr>
      <w:tr>
        <w:tc>
          <w:tcPr>
            <w:tcW w:type="dxa" w:w="2880"/>
          </w:tcPr>
          <w:p>
            <w:r>
              <w:t>facade</w:t>
            </w:r>
          </w:p>
        </w:tc>
        <w:tc>
          <w:tcPr>
            <w:tcW w:type="dxa" w:w="2880"/>
          </w:tcPr>
          <w:p>
            <w:r>
              <w:t>an outward appearance maintained to conceal a less pleasant reality</w:t>
            </w:r>
          </w:p>
        </w:tc>
        <w:tc>
          <w:tcPr>
            <w:tcW w:type="dxa" w:w="2880"/>
          </w:tcPr>
          <w:p>
            <w:r>
              <w:t>vẻ ngoài giả tạo</w:t>
            </w:r>
          </w:p>
        </w:tc>
      </w:tr>
      <w:tr>
        <w:tc>
          <w:tcPr>
            <w:tcW w:type="dxa" w:w="2880"/>
          </w:tcPr>
          <w:p>
            <w:r>
              <w:t>discernment</w:t>
            </w:r>
          </w:p>
        </w:tc>
        <w:tc>
          <w:tcPr>
            <w:tcW w:type="dxa" w:w="2880"/>
          </w:tcPr>
          <w:p>
            <w:r>
              <w:t>the ability to judge well</w:t>
            </w:r>
          </w:p>
        </w:tc>
        <w:tc>
          <w:tcPr>
            <w:tcW w:type="dxa" w:w="2880"/>
          </w:tcPr>
          <w:p>
            <w:r>
              <w:t>sự sáng suốt; khả năng nhận xét</w:t>
            </w:r>
          </w:p>
        </w:tc>
      </w:tr>
      <w:tr>
        <w:tc>
          <w:tcPr>
            <w:tcW w:type="dxa" w:w="2880"/>
          </w:tcPr>
          <w:p>
            <w:r>
              <w:t>inherent worth</w:t>
            </w:r>
          </w:p>
        </w:tc>
        <w:tc>
          <w:tcPr>
            <w:tcW w:type="dxa" w:w="2880"/>
          </w:tcPr>
          <w:p>
            <w:r>
              <w:t>the value that something has in itself</w:t>
            </w:r>
          </w:p>
        </w:tc>
        <w:tc>
          <w:tcPr>
            <w:tcW w:type="dxa" w:w="2880"/>
          </w:tcPr>
          <w:p>
            <w:r>
              <w:t>giá trị vốn có</w:t>
            </w:r>
          </w:p>
        </w:tc>
      </w:tr>
      <w:tr>
        <w:tc>
          <w:tcPr>
            <w:tcW w:type="dxa" w:w="2880"/>
          </w:tcPr>
          <w:p>
            <w:r>
              <w:t>perception</w:t>
            </w:r>
          </w:p>
        </w:tc>
        <w:tc>
          <w:tcPr>
            <w:tcW w:type="dxa" w:w="2880"/>
          </w:tcPr>
          <w:p>
            <w:r>
              <w:t>the way in which something is regarded, understood, or interpreted</w:t>
            </w:r>
          </w:p>
        </w:tc>
        <w:tc>
          <w:tcPr>
            <w:tcW w:type="dxa" w:w="2880"/>
          </w:tcPr>
          <w:p>
            <w:r>
              <w:t>nhận thức</w:t>
            </w:r>
          </w:p>
        </w:tc>
      </w:tr>
    </w:tbl>
    <w:p>
      <w:r>
        <w:br/>
        <w:t>----------</w:t>
        <w:br/>
      </w:r>
    </w:p>
    <w:p>
      <w:r>
        <w:br/>
        <w:t>==================================================</w:t>
        <w:br/>
      </w:r>
    </w:p>
    <w:p>
      <w:pPr>
        <w:pStyle w:val="Heading1"/>
      </w:pPr>
      <w:r>
        <w:t>Question #321</w:t>
      </w:r>
    </w:p>
    <w:p>
      <w:r>
        <w:rPr>
          <w:b/>
        </w:rPr>
        <w:t xml:space="preserve">Prompt: </w:t>
      </w:r>
      <w:r>
        <w:t>Some people are always in a hurry to go to various places and get things done. Other people prefer to take their time and live a life at a slower pace. What is your opinion?</w:t>
      </w:r>
    </w:p>
    <w:p>
      <w:pPr>
        <w:pStyle w:val="Heading2"/>
      </w:pPr>
      <w:r>
        <w:t>Variant 1: Version 1: AGREE</w:t>
      </w:r>
    </w:p>
    <w:p>
      <w:pPr>
        <w:pStyle w:val="Heading3"/>
      </w:pPr>
      <w:r>
        <w:t>Essay</w:t>
      </w:r>
    </w:p>
    <w:p>
      <w:r>
        <w:t>The debate concerning whether people should maintain a fast pace of life or adopt a more leisurely rhythm is a common societal discussion. In my opinion, I strongly agree with agreeing with the statement. This essay will provide two reasons supporting my idea.</w:t>
        <w:br/>
        <w:br/>
        <w:t>Maintaining a fast pace of life is crucial for professional development and achieving personal goals. In other words, the modern world demands constant activity to ensure economic stability. For instance, ambitious professionals must frequently travel and attend meetings to advance their careers. As a result, the ability to move quickly and efficiently becomes a highly valued commodity. Hence, it becomes evident that a brisk tempo is necessary for success in contemporary society.</w:t>
        <w:br/>
        <w:br/>
        <w:t>Furthermore, a fast-paced existence provides opportunities for continuous learning and skill acquisition. This is primarily due to the fact that rapid change necessitates adaptability and constant professional upgrading. This can be exemplified by the fact that technological advancements require employees to master new software quickly. The outcome is that individuals remain competitive in the job market, securing better financial futures. This clearly aligns with the view that a dynamic lifestyle is beneficial for personal growth.</w:t>
        <w:br/>
        <w:br/>
        <w:t>In conclusion, I strongly agree with agreeing with the statement. This is because a brisk tempo is essential for professional advancement, and it also facilitates continuous learning and skill acquisition necessary for remaining competitive.</w:t>
      </w:r>
    </w:p>
    <w:p>
      <w:pPr>
        <w:pStyle w:val="Heading3"/>
      </w:pPr>
      <w:r>
        <w:t>Analysis</w:t>
      </w:r>
    </w:p>
    <w:p>
      <w:r>
        <w:rPr>
          <w:b/>
        </w:rPr>
        <w:t xml:space="preserve">Point 1: </w:t>
      </w:r>
      <w:r>
        <w:t>The essay argues that maintaining a fast pace of life is beneficial for professional development and personal growth.</w:t>
      </w:r>
    </w:p>
    <w:p>
      <w:r>
        <w:rPr>
          <w:b/>
        </w:rPr>
        <w:t xml:space="preserve">Point 2: </w:t>
      </w:r>
      <w:r>
        <w:t>The essay supports its stance by detailing how rapid activity is necessary for economic stability and how constant change requires adaptability.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leisurely</w:t>
            </w:r>
          </w:p>
        </w:tc>
        <w:tc>
          <w:tcPr>
            <w:tcW w:type="dxa" w:w="2880"/>
          </w:tcPr>
          <w:p>
            <w:r>
              <w:t>relaxed and unhurried</w:t>
            </w:r>
          </w:p>
        </w:tc>
        <w:tc>
          <w:tcPr>
            <w:tcW w:type="dxa" w:w="2880"/>
          </w:tcPr>
          <w:p>
            <w:r>
              <w:t>thư thái, nhàn nhã</w:t>
            </w:r>
          </w:p>
        </w:tc>
      </w:tr>
      <w:tr>
        <w:tc>
          <w:tcPr>
            <w:tcW w:type="dxa" w:w="2880"/>
          </w:tcPr>
          <w:p>
            <w:r>
              <w:t>rhythm</w:t>
            </w:r>
          </w:p>
        </w:tc>
        <w:tc>
          <w:tcPr>
            <w:tcW w:type="dxa" w:w="2880"/>
          </w:tcPr>
          <w:p>
            <w:r>
              <w:t>a regular, repeated pattern</w:t>
            </w:r>
          </w:p>
        </w:tc>
        <w:tc>
          <w:tcPr>
            <w:tcW w:type="dxa" w:w="2880"/>
          </w:tcPr>
          <w:p>
            <w:r>
              <w:t>nhịp điệu</w:t>
            </w:r>
          </w:p>
        </w:tc>
      </w:tr>
      <w:tr>
        <w:tc>
          <w:tcPr>
            <w:tcW w:type="dxa" w:w="2880"/>
          </w:tcPr>
          <w:p>
            <w:r>
              <w:t>tempo</w:t>
            </w:r>
          </w:p>
        </w:tc>
        <w:tc>
          <w:tcPr>
            <w:tcW w:type="dxa" w:w="2880"/>
          </w:tcPr>
          <w:p>
            <w:r>
              <w:t>the speed or pace of a piece of music or activity</w:t>
            </w:r>
          </w:p>
        </w:tc>
        <w:tc>
          <w:tcPr>
            <w:tcW w:type="dxa" w:w="2880"/>
          </w:tcPr>
          <w:p>
            <w:r>
              <w:t>nhịp độ</w:t>
            </w:r>
          </w:p>
        </w:tc>
      </w:tr>
      <w:tr>
        <w:tc>
          <w:tcPr>
            <w:tcW w:type="dxa" w:w="2880"/>
          </w:tcPr>
          <w:p>
            <w:r>
              <w:t>commodity</w:t>
            </w:r>
          </w:p>
        </w:tc>
        <w:tc>
          <w:tcPr>
            <w:tcW w:type="dxa" w:w="2880"/>
          </w:tcPr>
          <w:p>
            <w:r>
              <w:t>an article of trade or commerce</w:t>
            </w:r>
          </w:p>
        </w:tc>
        <w:tc>
          <w:tcPr>
            <w:tcW w:type="dxa" w:w="2880"/>
          </w:tcPr>
          <w:p>
            <w:r>
              <w:t>hàng hóa</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acquisition</w:t>
            </w:r>
          </w:p>
        </w:tc>
        <w:tc>
          <w:tcPr>
            <w:tcW w:type="dxa" w:w="2880"/>
          </w:tcPr>
          <w:p>
            <w:r>
              <w:t>the act of gaining or obtaining something</w:t>
            </w:r>
          </w:p>
        </w:tc>
        <w:tc>
          <w:tcPr>
            <w:tcW w:type="dxa" w:w="2880"/>
          </w:tcPr>
          <w:p>
            <w:r>
              <w:t>việc thu nhận</w:t>
            </w:r>
          </w:p>
        </w:tc>
      </w:tr>
    </w:tbl>
    <w:p>
      <w:r>
        <w:br/>
        <w:t>----------</w:t>
        <w:br/>
      </w:r>
    </w:p>
    <w:p>
      <w:pPr>
        <w:pStyle w:val="Heading2"/>
      </w:pPr>
      <w:r>
        <w:t>Variant 2: Version 2: DISAGREE</w:t>
      </w:r>
    </w:p>
    <w:p>
      <w:pPr>
        <w:pStyle w:val="Heading3"/>
      </w:pPr>
      <w:r>
        <w:t>Essay</w:t>
      </w:r>
    </w:p>
    <w:p>
      <w:r>
        <w:t>The debate concerning whether life should be lived at a rapid clip or at a more measured tempo is a common societal discussion. In my opinion, I strongly disagree with disagreeing with the statement. This essay will provide two reasons supporting my idea.</w:t>
        <w:br/>
        <w:br/>
        <w:t>Maintaining a moderate pace of life offers substantial benefits for overall well-being. In other words, adopting a slower rhythm allows individuals to process their surroundings and emotions more fully. For instance, taking a leisurely walk in a park provides an opportunity for reflection, unlike rushing through a busy city. As a result, people experience reduced levels of stress and heightened mental clarity. Hence, it becomes evident that a temperate pace significantly contributes to psychological health.</w:t>
        <w:br/>
        <w:br/>
        <w:t>Prioritizing a slower pace also strengthens interpersonal relationships and personal fulfillment. This is primarily due to the fact that rushing often leads to superficial interactions and emotional detachment. This can be exemplified by the fact that spending quality time with family, without the pressure of schedules, deepens bonds. The outcome is that individuals feel more connected to their community and their own values. This clearly aligns with the view that a deliberate lifestyle is crucial for emotional richness.</w:t>
        <w:br/>
        <w:br/>
        <w:t>In conclusion, I strongly disagree with disagreeing with the statement. This is because adopting a temperate pace significantly contributes to psychological health by allowing for deeper reflection, and it also strengthens interpersonal relationships by fostering meaningful connections.</w:t>
      </w:r>
    </w:p>
    <w:p>
      <w:pPr>
        <w:pStyle w:val="Heading3"/>
      </w:pPr>
      <w:r>
        <w:t>Analysis</w:t>
      </w:r>
    </w:p>
    <w:p>
      <w:r>
        <w:rPr>
          <w:b/>
        </w:rPr>
        <w:t xml:space="preserve">Point 1: </w:t>
      </w:r>
      <w:r>
        <w:t>The essay argues that a slower, more temperate pace of life is beneficial for mental and emotional health, countering the idea that constant rushing is necessary.</w:t>
      </w:r>
    </w:p>
    <w:p>
      <w:r>
        <w:rPr>
          <w:b/>
        </w:rPr>
        <w:t xml:space="preserve">Point 2: </w:t>
      </w:r>
      <w:r>
        <w:t>The second point emphasizes that a deliberate lifestyle improves relationships and personal fulfillment by allowing for deeper, quality interactions.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temperate</w:t>
            </w:r>
          </w:p>
        </w:tc>
        <w:tc>
          <w:tcPr>
            <w:tcW w:type="dxa" w:w="2880"/>
          </w:tcPr>
          <w:p>
            <w:r>
              <w:t>moderate; mild</w:t>
            </w:r>
          </w:p>
        </w:tc>
        <w:tc>
          <w:tcPr>
            <w:tcW w:type="dxa" w:w="2880"/>
          </w:tcPr>
          <w:p>
            <w:r>
              <w:t>ôn hòa; vừa phải</w:t>
            </w:r>
          </w:p>
        </w:tc>
      </w:tr>
      <w:tr>
        <w:tc>
          <w:tcPr>
            <w:tcW w:type="dxa" w:w="2880"/>
          </w:tcPr>
          <w:p>
            <w:r>
              <w:t>leisurely</w:t>
            </w:r>
          </w:p>
        </w:tc>
        <w:tc>
          <w:tcPr>
            <w:tcW w:type="dxa" w:w="2880"/>
          </w:tcPr>
          <w:p>
            <w:r>
              <w:t>unhurried; relaxed</w:t>
            </w:r>
          </w:p>
        </w:tc>
        <w:tc>
          <w:tcPr>
            <w:tcW w:type="dxa" w:w="2880"/>
          </w:tcPr>
          <w:p>
            <w:r>
              <w:t>thong thả; nhàn nhã</w:t>
            </w:r>
          </w:p>
        </w:tc>
      </w:tr>
      <w:tr>
        <w:tc>
          <w:tcPr>
            <w:tcW w:type="dxa" w:w="2880"/>
          </w:tcPr>
          <w:p>
            <w:r>
              <w:t>temperate pace</w:t>
            </w:r>
          </w:p>
        </w:tc>
        <w:tc>
          <w:tcPr>
            <w:tcW w:type="dxa" w:w="2880"/>
          </w:tcPr>
          <w:p>
            <w:r>
              <w:t>moderate speed or rhythm</w:t>
            </w:r>
          </w:p>
        </w:tc>
        <w:tc>
          <w:tcPr>
            <w:tcW w:type="dxa" w:w="2880"/>
          </w:tcPr>
          <w:p>
            <w:r>
              <w:t>nhịp độ vừa phải</w:t>
            </w:r>
          </w:p>
        </w:tc>
      </w:tr>
      <w:tr>
        <w:tc>
          <w:tcPr>
            <w:tcW w:type="dxa" w:w="2880"/>
          </w:tcPr>
          <w:p>
            <w:r>
              <w:t>deliberate</w:t>
            </w:r>
          </w:p>
        </w:tc>
        <w:tc>
          <w:tcPr>
            <w:tcW w:type="dxa" w:w="2880"/>
          </w:tcPr>
          <w:p>
            <w:r>
              <w:t>carefully thought out or done</w:t>
            </w:r>
          </w:p>
        </w:tc>
        <w:tc>
          <w:tcPr>
            <w:tcW w:type="dxa" w:w="2880"/>
          </w:tcPr>
          <w:p>
            <w:r>
              <w:t>cân nhắc; có chủ ý</w:t>
            </w:r>
          </w:p>
        </w:tc>
      </w:tr>
      <w:tr>
        <w:tc>
          <w:tcPr>
            <w:tcW w:type="dxa" w:w="2880"/>
          </w:tcPr>
          <w:p>
            <w:r>
              <w:t>fulfillment</w:t>
            </w:r>
          </w:p>
        </w:tc>
        <w:tc>
          <w:tcPr>
            <w:tcW w:type="dxa" w:w="2880"/>
          </w:tcPr>
          <w:p>
            <w:r>
              <w:t>the achievement of something desired</w:t>
            </w:r>
          </w:p>
        </w:tc>
        <w:tc>
          <w:tcPr>
            <w:tcW w:type="dxa" w:w="2880"/>
          </w:tcPr>
          <w:p>
            <w:r>
              <w:t>sự viên mãn; sự thỏa mãn</w:t>
            </w:r>
          </w:p>
        </w:tc>
      </w:tr>
      <w:tr>
        <w:tc>
          <w:tcPr>
            <w:tcW w:type="dxa" w:w="2880"/>
          </w:tcPr>
          <w:p>
            <w:r>
              <w:t>superficial</w:t>
            </w:r>
          </w:p>
        </w:tc>
        <w:tc>
          <w:tcPr>
            <w:tcW w:type="dxa" w:w="2880"/>
          </w:tcPr>
          <w:p>
            <w:r>
              <w:t>existing or occurring at or on the surface</w:t>
            </w:r>
          </w:p>
        </w:tc>
        <w:tc>
          <w:tcPr>
            <w:tcW w:type="dxa" w:w="2880"/>
          </w:tcPr>
          <w:p>
            <w:r>
              <w:t>bề ngoài; hời hợt</w:t>
            </w:r>
          </w:p>
        </w:tc>
      </w:tr>
    </w:tbl>
    <w:p>
      <w:r>
        <w:br/>
        <w:t>----------</w:t>
        <w:br/>
      </w:r>
    </w:p>
    <w:p>
      <w:r>
        <w:br/>
        <w:t>==================================================</w:t>
        <w:br/>
      </w:r>
    </w:p>
    <w:p>
      <w:pPr>
        <w:pStyle w:val="Heading1"/>
      </w:pPr>
      <w:r>
        <w:t>Question #322</w:t>
      </w:r>
    </w:p>
    <w:p>
      <w:r>
        <w:rPr>
          <w:b/>
        </w:rPr>
        <w:t xml:space="preserve">Prompt: </w:t>
      </w:r>
      <w:r>
        <w:t>Games are as important for adults as they are for children. To what extent do you agree with this statement?</w:t>
      </w:r>
    </w:p>
    <w:p>
      <w:pPr>
        <w:pStyle w:val="Heading2"/>
      </w:pPr>
      <w:r>
        <w:t>Variant 1: Version 1: AGREE</w:t>
      </w:r>
    </w:p>
    <w:p>
      <w:pPr>
        <w:pStyle w:val="Heading3"/>
      </w:pPr>
      <w:r>
        <w:t>Essay</w:t>
      </w:r>
    </w:p>
    <w:p>
      <w:r>
        <w:t>The importance of games and recreational activities extends across all age groups, encompassing both children and adults. In my opinion, I strongly agree with agreeing with the statement. This essay will provide two reasons supporting my idea.</w:t>
        <w:br/>
        <w:br/>
        <w:t>Games provide substantial benefits for adults, contributing significantly to their overall well-being. In other words, engaging in structured play serves as a vital form of mental and physical exercise. For instance, participating in a team sport requires coordination and strategic thinking, which are key physical and mental skills. As a result, adults experience reduced stress levels and improved mood stability. Hence, it becomes evident that recreational games are crucial for maintaining a healthy adult life.</w:t>
        <w:br/>
        <w:br/>
        <w:t>Furthermore, games are instrumental in fostering social connections among adults. This is primarily due to the fact that shared recreational experiences create opportunities for meaningful interaction. This can be exemplified by the fact that board game nights bring together friends from diverse backgrounds for enjoyable time. The outcome is that participants build stronger interpersonal relationships and feel a greater sense of community. This clearly aligns with the view that games are essential for social development in adulthood.</w:t>
        <w:br/>
        <w:br/>
        <w:t>In conclusion, I strongly agree with agreeing with the statement. This is because games contribute significantly to physical and mental well-being, while simultaneously fostering robust social connections among adults.</w:t>
      </w:r>
    </w:p>
    <w:p>
      <w:pPr>
        <w:pStyle w:val="Heading3"/>
      </w:pPr>
      <w:r>
        <w:t>Analysis</w:t>
      </w:r>
    </w:p>
    <w:p>
      <w:r>
        <w:rPr>
          <w:b/>
        </w:rPr>
        <w:t xml:space="preserve">Point 1: </w:t>
      </w:r>
      <w:r>
        <w:t>Games provide substantial benefits for adults, contributing significantly to their overall well-being.</w:t>
      </w:r>
    </w:p>
    <w:p>
      <w:r>
        <w:rPr>
          <w:b/>
        </w:rPr>
        <w:t xml:space="preserve">Point 2: </w:t>
      </w:r>
      <w:r>
        <w:t>Furthermore, games are instrumental in fostering social connections among adults.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recreational</w:t>
            </w:r>
          </w:p>
        </w:tc>
        <w:tc>
          <w:tcPr>
            <w:tcW w:type="dxa" w:w="2880"/>
          </w:tcPr>
          <w:p>
            <w:r>
              <w:t>relating to enjoyment or leisure</w:t>
            </w:r>
          </w:p>
        </w:tc>
        <w:tc>
          <w:tcPr>
            <w:tcW w:type="dxa" w:w="2880"/>
          </w:tcPr>
          <w:p>
            <w:r>
              <w:t>giải trí</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coordination</w:t>
            </w:r>
          </w:p>
        </w:tc>
        <w:tc>
          <w:tcPr>
            <w:tcW w:type="dxa" w:w="2880"/>
          </w:tcPr>
          <w:p>
            <w:r>
              <w:t>the action of requiring careful organization</w:t>
            </w:r>
          </w:p>
        </w:tc>
        <w:tc>
          <w:tcPr>
            <w:tcW w:type="dxa" w:w="2880"/>
          </w:tcPr>
          <w:p>
            <w:r>
              <w:t>sự phối hợp</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instrumental</w:t>
            </w:r>
          </w:p>
        </w:tc>
        <w:tc>
          <w:tcPr>
            <w:tcW w:type="dxa" w:w="2880"/>
          </w:tcPr>
          <w:p>
            <w:r>
              <w:t>serving as a crucial means or tool</w:t>
            </w:r>
          </w:p>
        </w:tc>
        <w:tc>
          <w:tcPr>
            <w:tcW w:type="dxa" w:w="2880"/>
          </w:tcPr>
          <w:p>
            <w:r>
              <w:t>quan trọng, thiết yếu</w:t>
            </w:r>
          </w:p>
        </w:tc>
      </w:tr>
      <w:tr>
        <w:tc>
          <w:tcPr>
            <w:tcW w:type="dxa" w:w="2880"/>
          </w:tcPr>
          <w:p>
            <w:r>
              <w:t>stability</w:t>
            </w:r>
          </w:p>
        </w:tc>
        <w:tc>
          <w:tcPr>
            <w:tcW w:type="dxa" w:w="2880"/>
          </w:tcPr>
          <w:p>
            <w:r>
              <w:t>the state or quality of being firm and unlikely to change</w:t>
            </w:r>
          </w:p>
        </w:tc>
        <w:tc>
          <w:tcPr>
            <w:tcW w:type="dxa" w:w="2880"/>
          </w:tcPr>
          <w:p>
            <w:r>
              <w:t>sự ổn định</w:t>
            </w:r>
          </w:p>
        </w:tc>
      </w:tr>
    </w:tbl>
    <w:p>
      <w:r>
        <w:br/>
        <w:t>----------</w:t>
        <w:br/>
      </w:r>
    </w:p>
    <w:p>
      <w:pPr>
        <w:pStyle w:val="Heading2"/>
      </w:pPr>
      <w:r>
        <w:t>Variant 2: Version 2: DISAGREE</w:t>
      </w:r>
    </w:p>
    <w:p>
      <w:pPr>
        <w:pStyle w:val="Heading3"/>
      </w:pPr>
      <w:r>
        <w:t>Essay</w:t>
      </w:r>
    </w:p>
    <w:p>
      <w:r>
        <w:t>The significance of recreational activities, such as games, for different age groups is a subject of ongoing discussion. In my opinion, I strongly disagree with disagree. This essay will provide two reasons supporting my idea.</w:t>
        <w:br/>
        <w:br/>
        <w:t>Games provide substantial benefits for adults, contributing significantly to their overall well-being. In other words, engaging in structured play offers a vital mental break from daily responsibilities. For instance, participating in a board game with colleagues can foster camaraderie and reduce workplace stress. As a result, adults develop stronger social bonds and feel more relaxed after work hours. Hence, it becomes evident that games are crucial for maintaining emotional balance in adult life.</w:t>
        <w:br/>
        <w:br/>
        <w:t>Furthermore, games are instrumental in maintaining physical and mental fitness for mature individuals. This is primarily due to the fact that active games require sustained physical engagement and strategic thinking. This can be exemplified by the fact that joining a recreational sports league keeps participants physically active and mentally sharp. The outcome is that adults maintain a higher quality of life and a greater sense of purpose. This clearly aligns with the view that games are essential for adult self-improvement.</w:t>
        <w:br/>
        <w:br/>
        <w:t>In conclusion, I strongly disagree with disagree. This is clear from games and furthermore.</w:t>
      </w:r>
    </w:p>
    <w:p>
      <w:pPr>
        <w:pStyle w:val="Heading3"/>
      </w:pPr>
      <w:r>
        <w:t>Analysis</w:t>
      </w:r>
    </w:p>
    <w:p>
      <w:r>
        <w:rPr>
          <w:b/>
        </w:rPr>
        <w:t xml:space="preserve">Point 1: </w:t>
      </w:r>
      <w:r>
        <w:t>Games offer substantial benefits for adults by providing a mental break, fostering camaraderie, and reducing workplace stress, thereby helping maintain emotional balance.</w:t>
      </w:r>
    </w:p>
    <w:p>
      <w:r>
        <w:rPr>
          <w:b/>
        </w:rPr>
        <w:t xml:space="preserve">Point 2: </w:t>
      </w:r>
      <w:r>
        <w:t>Games are crucial for maintaining physical and mental fitness in adults because active games require both physical engagement and strategic thinking, leading to a higher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recreational</w:t>
            </w:r>
          </w:p>
        </w:tc>
        <w:tc>
          <w:tcPr>
            <w:tcW w:type="dxa" w:w="2880"/>
          </w:tcPr>
          <w:p>
            <w:r>
              <w:t>relating to recreation</w:t>
            </w:r>
          </w:p>
        </w:tc>
        <w:tc>
          <w:tcPr>
            <w:tcW w:type="dxa" w:w="2880"/>
          </w:tcPr>
          <w:p>
            <w:r>
              <w:t>giải trí</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r>
        <w:tc>
          <w:tcPr>
            <w:tcW w:type="dxa" w:w="2880"/>
          </w:tcPr>
          <w:p>
            <w:r>
              <w:t>foster</w:t>
            </w:r>
          </w:p>
        </w:tc>
        <w:tc>
          <w:tcPr>
            <w:tcW w:type="dxa" w:w="2880"/>
          </w:tcPr>
          <w:p>
            <w:r>
              <w:t>to encourage or promote the development of</w:t>
            </w:r>
          </w:p>
        </w:tc>
        <w:tc>
          <w:tcPr>
            <w:tcW w:type="dxa" w:w="2880"/>
          </w:tcPr>
          <w:p>
            <w:r>
              <w:t>nuôi dưỡng</w:t>
            </w:r>
          </w:p>
        </w:tc>
      </w:tr>
      <w:tr>
        <w:tc>
          <w:tcPr>
            <w:tcW w:type="dxa" w:w="2880"/>
          </w:tcPr>
          <w:p>
            <w:r>
              <w:t>camaraderie</w:t>
            </w:r>
          </w:p>
        </w:tc>
        <w:tc>
          <w:tcPr>
            <w:tcW w:type="dxa" w:w="2880"/>
          </w:tcPr>
          <w:p>
            <w:r>
              <w:t>mutual trust and friendship among people who spend time together</w:t>
            </w:r>
          </w:p>
        </w:tc>
        <w:tc>
          <w:tcPr>
            <w:tcW w:type="dxa" w:w="2880"/>
          </w:tcPr>
          <w:p>
            <w:r>
              <w:t>tình đồng đội</w:t>
            </w:r>
          </w:p>
        </w:tc>
      </w:tr>
      <w:tr>
        <w:tc>
          <w:tcPr>
            <w:tcW w:type="dxa" w:w="2880"/>
          </w:tcPr>
          <w:p>
            <w:r>
              <w:t>instrumental</w:t>
            </w:r>
          </w:p>
        </w:tc>
        <w:tc>
          <w:tcPr>
            <w:tcW w:type="dxa" w:w="2880"/>
          </w:tcPr>
          <w:p>
            <w:r>
              <w:t>serving as a means of action; important</w:t>
            </w:r>
          </w:p>
        </w:tc>
        <w:tc>
          <w:tcPr>
            <w:tcW w:type="dxa" w:w="2880"/>
          </w:tcPr>
          <w:p>
            <w:r>
              <w:t>quan trọng/công cụ</w:t>
            </w:r>
          </w:p>
        </w:tc>
      </w:tr>
      <w:tr>
        <w:tc>
          <w:tcPr>
            <w:tcW w:type="dxa" w:w="2880"/>
          </w:tcPr>
          <w:p>
            <w:r>
              <w:t>sustained</w:t>
            </w:r>
          </w:p>
        </w:tc>
        <w:tc>
          <w:tcPr>
            <w:tcW w:type="dxa" w:w="2880"/>
          </w:tcPr>
          <w:p>
            <w:r>
              <w:t>kept going for a long time or intended period</w:t>
            </w:r>
          </w:p>
        </w:tc>
        <w:tc>
          <w:tcPr>
            <w:tcW w:type="dxa" w:w="2880"/>
          </w:tcPr>
          <w:p>
            <w:r>
              <w:t>duy trì/kéo dài</w:t>
            </w:r>
          </w:p>
        </w:tc>
      </w:tr>
      <w:tr>
        <w:tc>
          <w:tcPr>
            <w:tcW w:type="dxa" w:w="2880"/>
          </w:tcPr>
          <w:p>
            <w:r>
              <w:t>exemplified</w:t>
            </w:r>
          </w:p>
        </w:tc>
        <w:tc>
          <w:tcPr>
            <w:tcW w:type="dxa" w:w="2880"/>
          </w:tcPr>
          <w:p>
            <w:r>
              <w:t>to be used as a typical example of</w:t>
            </w:r>
          </w:p>
        </w:tc>
        <w:tc>
          <w:tcPr>
            <w:tcW w:type="dxa" w:w="2880"/>
          </w:tcPr>
          <w:p>
            <w:r>
              <w:t>minh họa</w:t>
            </w:r>
          </w:p>
        </w:tc>
      </w:tr>
      <w:tr>
        <w:tc>
          <w:tcPr>
            <w:tcW w:type="dxa" w:w="2880"/>
          </w:tcPr>
          <w:p>
            <w:r>
              <w:t>self-improvement</w:t>
            </w:r>
          </w:p>
        </w:tc>
        <w:tc>
          <w:tcPr>
            <w:tcW w:type="dxa" w:w="2880"/>
          </w:tcPr>
          <w:p>
            <w:r>
              <w:t>the process of improving oneself</w:t>
            </w:r>
          </w:p>
        </w:tc>
        <w:tc>
          <w:tcPr>
            <w:tcW w:type="dxa" w:w="2880"/>
          </w:tcPr>
          <w:p>
            <w:r>
              <w:t>tự cải thiện bản thân</w:t>
            </w:r>
          </w:p>
        </w:tc>
      </w:tr>
    </w:tbl>
    <w:p>
      <w:r>
        <w:br/>
        <w:t>----------</w:t>
        <w:br/>
      </w:r>
    </w:p>
    <w:p>
      <w:r>
        <w:br/>
        <w:t>==================================================</w:t>
        <w:br/>
      </w:r>
    </w:p>
    <w:p>
      <w:pPr>
        <w:pStyle w:val="Heading1"/>
      </w:pPr>
      <w:r>
        <w:t>Question #323</w:t>
      </w:r>
    </w:p>
    <w:p>
      <w:r>
        <w:rPr>
          <w:b/>
        </w:rPr>
        <w:t xml:space="preserve">Prompt: </w:t>
      </w:r>
      <w:r>
        <w:t>Parents or other adult relatives should make important decisions for their older (15 to 18 year-old) teenage children. To what extent do you agree with this statement?</w:t>
      </w:r>
    </w:p>
    <w:p>
      <w:pPr>
        <w:pStyle w:val="Heading2"/>
      </w:pPr>
      <w:r>
        <w:t>Variant 1: Version 1: OPTION A</w:t>
      </w:r>
    </w:p>
    <w:p>
      <w:pPr>
        <w:pStyle w:val="Heading3"/>
      </w:pPr>
      <w:r>
        <w:t>Essay</w:t>
      </w:r>
    </w:p>
    <w:p>
      <w:r>
        <w:t>The question of whether parents or adult relatives should guide important decisions for older teenage children is a subject of considerable debate. In my opinion, I strongly agree with agree. This essay will provide two reasons supporting my idea.</w:t>
        <w:br/>
        <w:br/>
        <w:t>Adult relatives should guide their older teenage children in making important life choices. In other words, teenagers require structured support to navigate the complexities of personal development in everyday life in everyday life. For instance, choosing a university major involves significant financial and academic considerations. As a result, having parental guidance helps the young person weigh options objectively. Hence, it becomes evident that adult involvement is crucial for sound decision-making.</w:t>
        <w:br/>
        <w:br/>
        <w:t>Furthermore, adult guidance is essential for ensuring the well-being of maturing teenagers. This is primarily due to the fact that young people may lack the necessary perspective to assess risks accurately in everyday life in everyday life. This can be exemplified by the fact that poor financial management can lead to serious debt. The outcome is that parental supervision helps establish responsible habits early on. This clearly aligns with the view that guidance is necessary for responsible autonomy.</w:t>
        <w:br/>
        <w:br/>
        <w:t>In conclusion, I strongly agree with agree. This is clear from adult and furthermore.</w:t>
      </w:r>
    </w:p>
    <w:p>
      <w:pPr>
        <w:pStyle w:val="Heading3"/>
      </w:pPr>
      <w:r>
        <w:t>Analysis</w:t>
      </w:r>
    </w:p>
    <w:p>
      <w:r>
        <w:rPr>
          <w:b/>
        </w:rPr>
        <w:t xml:space="preserve">Point 1: </w:t>
      </w:r>
      <w:r>
        <w:t>Adult guidance is necessary for making complex life choices, such as selecting a university major, as it allows young people to weigh options objectively.</w:t>
      </w:r>
    </w:p>
    <w:p>
      <w:r>
        <w:rPr>
          <w:b/>
        </w:rPr>
        <w:t xml:space="preserve">Point 2: </w:t>
      </w:r>
      <w:r>
        <w:t>Adult supervision is vital for the well-being of maturing teenagers because it helps them assess risks accurately and establish responsible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decisions</w:t>
            </w:r>
          </w:p>
        </w:tc>
        <w:tc>
          <w:tcPr>
            <w:tcW w:type="dxa" w:w="2880"/>
          </w:tcPr>
          <w:p>
            <w:r>
              <w:t>choices or judgments</w:t>
            </w:r>
          </w:p>
        </w:tc>
        <w:tc>
          <w:tcPr>
            <w:tcW w:type="dxa" w:w="2880"/>
          </w:tcPr>
          <w:p>
            <w:r>
              <w:t>các quyết định</w:t>
            </w:r>
          </w:p>
        </w:tc>
      </w:tr>
      <w:tr>
        <w:tc>
          <w:tcPr>
            <w:tcW w:type="dxa" w:w="2880"/>
          </w:tcPr>
          <w:p>
            <w:r>
              <w:t>teenage</w:t>
            </w:r>
          </w:p>
        </w:tc>
        <w:tc>
          <w:tcPr>
            <w:tcW w:type="dxa" w:w="2880"/>
          </w:tcPr>
          <w:p>
            <w:r>
              <w:t>relating to the period of being a teenager</w:t>
            </w:r>
          </w:p>
        </w:tc>
        <w:tc>
          <w:tcPr>
            <w:tcW w:type="dxa" w:w="2880"/>
          </w:tcPr>
          <w:p>
            <w:r>
              <w:t>thanh thiếu niên</w:t>
            </w:r>
          </w:p>
        </w:tc>
      </w:tr>
      <w:tr>
        <w:tc>
          <w:tcPr>
            <w:tcW w:type="dxa" w:w="2880"/>
          </w:tcPr>
          <w:p>
            <w:r>
              <w:t>support</w:t>
            </w:r>
          </w:p>
        </w:tc>
        <w:tc>
          <w:tcPr>
            <w:tcW w:type="dxa" w:w="2880"/>
          </w:tcPr>
          <w:p>
            <w:r>
              <w:t>assistance or encouragement</w:t>
            </w:r>
          </w:p>
        </w:tc>
        <w:tc>
          <w:tcPr>
            <w:tcW w:type="dxa" w:w="2880"/>
          </w:tcPr>
          <w:p>
            <w:r>
              <w:t>sự hỗ trợ</w:t>
            </w:r>
          </w:p>
        </w:tc>
      </w:tr>
      <w:tr>
        <w:tc>
          <w:tcPr>
            <w:tcW w:type="dxa" w:w="2880"/>
          </w:tcPr>
          <w:p>
            <w:r>
              <w:t>academic</w:t>
            </w:r>
          </w:p>
        </w:tc>
        <w:tc>
          <w:tcPr>
            <w:tcW w:type="dxa" w:w="2880"/>
          </w:tcPr>
          <w:p>
            <w:r>
              <w:t>relating to school or education</w:t>
            </w:r>
          </w:p>
        </w:tc>
        <w:tc>
          <w:tcPr>
            <w:tcW w:type="dxa" w:w="2880"/>
          </w:tcPr>
          <w:p>
            <w:r>
              <w:t>thuộc về học thuật</w:t>
            </w:r>
          </w:p>
        </w:tc>
      </w:tr>
      <w:tr>
        <w:tc>
          <w:tcPr>
            <w:tcW w:type="dxa" w:w="2880"/>
          </w:tcPr>
          <w:p>
            <w:r>
              <w:t>parental</w:t>
            </w:r>
          </w:p>
        </w:tc>
        <w:tc>
          <w:tcPr>
            <w:tcW w:type="dxa" w:w="2880"/>
          </w:tcPr>
          <w:p>
            <w:r>
              <w:t>relating to parents</w:t>
            </w:r>
          </w:p>
        </w:tc>
        <w:tc>
          <w:tcPr>
            <w:tcW w:type="dxa" w:w="2880"/>
          </w:tcPr>
          <w:p>
            <w:r>
              <w:t>thuộc về cha mẹ</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autonomy</w:t>
            </w:r>
          </w:p>
        </w:tc>
        <w:tc>
          <w:tcPr>
            <w:tcW w:type="dxa" w:w="2880"/>
          </w:tcPr>
          <w:p>
            <w:r>
              <w:t>the right or condition of self-government</w:t>
            </w:r>
          </w:p>
        </w:tc>
        <w:tc>
          <w:tcPr>
            <w:tcW w:type="dxa" w:w="2880"/>
          </w:tcPr>
          <w:p>
            <w:r>
              <w:t>quyền tự chủ</w:t>
            </w:r>
          </w:p>
        </w:tc>
      </w:tr>
    </w:tbl>
    <w:p>
      <w:r>
        <w:br/>
        <w:t>----------</w:t>
        <w:br/>
      </w:r>
    </w:p>
    <w:p>
      <w:pPr>
        <w:pStyle w:val="Heading2"/>
      </w:pPr>
      <w:r>
        <w:t>Variant 2: Version 2: OPTION B</w:t>
      </w:r>
    </w:p>
    <w:p>
      <w:pPr>
        <w:pStyle w:val="Heading3"/>
      </w:pPr>
      <w:r>
        <w:t>Essay</w:t>
      </w:r>
    </w:p>
    <w:p>
      <w:r>
        <w:t>The question of whether parents or adult relatives should make significant life decisions for older teenagers is a subject of considerable debate. In my opinion, I strongly disagree with disagree. This essay will provide two reasons supporting my idea.</w:t>
        <w:br/>
        <w:br/>
        <w:t>Granting full decision-making power to parents for older teenagers undermines their developing autonomy. In other words, these young people are at a crucial stage of developing self-reliance and personal judgment. For instance, a teenager choosing a university major or a career path needs to weigh various factors independently. As a result, excessive parental intervention can stifle the natural process of self-discovery and critical thinking. Hence, it becomes evident that allowing them to manage these choices fosters maturity and accountability.</w:t>
        <w:br/>
        <w:br/>
        <w:t>Teenagers require the opportunity to make their own choices to build essential life skills. This is primarily due to the fact that navigating complex decisions is integral to emotional and psychological growth. This can be exemplified by the fact that managing a personal budget or organizing study schedules teaches practical responsibility. The outcome is that the young person learns to assess risks and rewards, which are vital for adult life. This clearly aligns with the view that independence must be nurtured through practice, not dictated.</w:t>
        <w:br/>
        <w:br/>
        <w:t>In conclusion, I strongly disagree with disagree. This is clear from granting and teenagers.</w:t>
      </w:r>
    </w:p>
    <w:p>
      <w:pPr>
        <w:pStyle w:val="Heading3"/>
      </w:pPr>
      <w:r>
        <w:t>Analysis</w:t>
      </w:r>
    </w:p>
    <w:p>
      <w:r>
        <w:rPr>
          <w:b/>
        </w:rPr>
        <w:t xml:space="preserve">Point 1: </w:t>
      </w:r>
      <w:r>
        <w:t>Granting full decision-making power to parents undermines a teenager's developing autonomy, as they need to independently weigh factors for choices like university majors or career paths, which fosters maturity and accountability.</w:t>
      </w:r>
    </w:p>
    <w:p>
      <w:r>
        <w:rPr>
          <w:b/>
        </w:rPr>
        <w:t xml:space="preserve">Point 2: </w:t>
      </w:r>
      <w:r>
        <w:t>Teenagers must make their own choices to build essential life skills, such as managing a personal budget or organizing study schedules, which teaches them to assess risks and rewards vital for adult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the right or condition of self-governance</w:t>
            </w:r>
          </w:p>
        </w:tc>
        <w:tc>
          <w:tcPr>
            <w:tcW w:type="dxa" w:w="2880"/>
          </w:tcPr>
          <w:p>
            <w:r>
              <w:t>quyền tự chủ</w:t>
            </w:r>
          </w:p>
        </w:tc>
      </w:tr>
      <w:tr>
        <w:tc>
          <w:tcPr>
            <w:tcW w:type="dxa" w:w="2880"/>
          </w:tcPr>
          <w:p>
            <w:r>
              <w:t>intervention</w:t>
            </w:r>
          </w:p>
        </w:tc>
        <w:tc>
          <w:tcPr>
            <w:tcW w:type="dxa" w:w="2880"/>
          </w:tcPr>
          <w:p>
            <w:r>
              <w:t>the action or process of intervening</w:t>
            </w:r>
          </w:p>
        </w:tc>
        <w:tc>
          <w:tcPr>
            <w:tcW w:type="dxa" w:w="2880"/>
          </w:tcPr>
          <w:p>
            <w:r>
              <w:t>sự can thiệp</w:t>
            </w:r>
          </w:p>
        </w:tc>
      </w:tr>
      <w:tr>
        <w:tc>
          <w:tcPr>
            <w:tcW w:type="dxa" w:w="2880"/>
          </w:tcPr>
          <w:p>
            <w:r>
              <w:t>critical thinking</w:t>
            </w:r>
          </w:p>
        </w:tc>
        <w:tc>
          <w:tcPr>
            <w:tcW w:type="dxa" w:w="2880"/>
          </w:tcPr>
          <w:p>
            <w:r>
              <w:t>the ability to analyze information objectively</w:t>
            </w:r>
          </w:p>
        </w:tc>
        <w:tc>
          <w:tcPr>
            <w:tcW w:type="dxa" w:w="2880"/>
          </w:tcPr>
          <w:p>
            <w:r>
              <w:t>tư duy phản biện</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integral</w:t>
            </w:r>
          </w:p>
        </w:tc>
        <w:tc>
          <w:tcPr>
            <w:tcW w:type="dxa" w:w="2880"/>
          </w:tcPr>
          <w:p>
            <w:r>
              <w:t>necessary or essential</w:t>
            </w:r>
          </w:p>
        </w:tc>
        <w:tc>
          <w:tcPr>
            <w:tcW w:type="dxa" w:w="2880"/>
          </w:tcPr>
          <w:p>
            <w:r>
              <w:t>thiết yếu</w:t>
            </w:r>
          </w:p>
        </w:tc>
      </w:tr>
      <w:tr>
        <w:tc>
          <w:tcPr>
            <w:tcW w:type="dxa" w:w="2880"/>
          </w:tcPr>
          <w:p>
            <w:r>
              <w:t>responsibility</w:t>
            </w:r>
          </w:p>
        </w:tc>
        <w:tc>
          <w:tcPr>
            <w:tcW w:type="dxa" w:w="2880"/>
          </w:tcPr>
          <w:p>
            <w:r>
              <w:t>the state or fact of having a duty to deal with</w:t>
            </w:r>
          </w:p>
        </w:tc>
        <w:tc>
          <w:tcPr>
            <w:tcW w:type="dxa" w:w="2880"/>
          </w:tcPr>
          <w:p>
            <w:r>
              <w:t>trách nhiệm</w:t>
            </w:r>
          </w:p>
        </w:tc>
      </w:tr>
      <w:tr>
        <w:tc>
          <w:tcPr>
            <w:tcW w:type="dxa" w:w="2880"/>
          </w:tcPr>
          <w:p>
            <w:r>
              <w:t>independence</w:t>
            </w:r>
          </w:p>
        </w:tc>
        <w:tc>
          <w:tcPr>
            <w:tcW w:type="dxa" w:w="2880"/>
          </w:tcPr>
          <w:p>
            <w:r>
              <w:t>the state of being free from the control, influence, or support of others</w:t>
            </w:r>
          </w:p>
        </w:tc>
        <w:tc>
          <w:tcPr>
            <w:tcW w:type="dxa" w:w="2880"/>
          </w:tcPr>
          <w:p>
            <w:r>
              <w:t>sự độc lập</w:t>
            </w:r>
          </w:p>
        </w:tc>
      </w:tr>
      <w:tr>
        <w:tc>
          <w:tcPr>
            <w:tcW w:type="dxa" w:w="2880"/>
          </w:tcPr>
          <w:p>
            <w:r>
              <w:t>assess</w:t>
            </w:r>
          </w:p>
        </w:tc>
        <w:tc>
          <w:tcPr>
            <w:tcW w:type="dxa" w:w="2880"/>
          </w:tcPr>
          <w:p>
            <w:r>
              <w:t>evaluate or estimate the nature, ability, or quality of</w:t>
            </w:r>
          </w:p>
        </w:tc>
        <w:tc>
          <w:tcPr>
            <w:tcW w:type="dxa" w:w="2880"/>
          </w:tcPr>
          <w:p>
            <w:r>
              <w:t>đánh giá</w:t>
            </w:r>
          </w:p>
        </w:tc>
      </w:tr>
    </w:tbl>
    <w:p>
      <w:r>
        <w:br/>
        <w:t>----------</w:t>
        <w:br/>
      </w:r>
    </w:p>
    <w:p>
      <w:r>
        <w:br/>
        <w:t>==================================================</w:t>
        <w:br/>
      </w:r>
    </w:p>
    <w:p>
      <w:pPr>
        <w:pStyle w:val="Heading1"/>
      </w:pPr>
      <w:r>
        <w:t>Question #324</w:t>
      </w:r>
    </w:p>
    <w:p>
      <w:r>
        <w:rPr>
          <w:b/>
        </w:rPr>
        <w:t xml:space="preserve">Prompt: </w:t>
      </w:r>
      <w:r>
        <w:t>Some people prefer to work for themselves or own a business. Others prefer to work for an employer. What do you think?</w:t>
      </w:r>
    </w:p>
    <w:p>
      <w:pPr>
        <w:pStyle w:val="Heading2"/>
      </w:pPr>
      <w:r>
        <w:t>Variant 1: Version 1: AGREE</w:t>
      </w:r>
    </w:p>
    <w:p>
      <w:pPr>
        <w:pStyle w:val="Heading3"/>
      </w:pPr>
      <w:r>
        <w:t>Essay</w:t>
      </w:r>
    </w:p>
    <w:p>
      <w:r>
        <w:t>The question of who benefits from our labor is a significant topic in modern society. In my opinion, I strongly agree with agreeing with the statement. This essay will provide two reasons supporting my idea.</w:t>
        <w:br/>
        <w:br/>
        <w:t>Workers must receive fair compensation for their efforts. In other words, wages should accurately reflect the value and difficulty of the tasks performed. For instance, skilled medical professionals often earn significantly more than entry-level service staff. As a result, this disparity can create economic instability and resentment among the workforce. Hence, it becomes evident that equitable pay structures are essential for a stable economy.</w:t>
        <w:br/>
        <w:br/>
        <w:t>The focus on profit maximization often neglects the well-being of employees. This is primarily due to the fact that corporations prioritize shareholder returns above all other considerations. This can be exemplified by the fact that companies may cut benefits or reduce working hours to boost quarterly profits. The outcome is that employees experience increased stress and a diminished sense of job security. This clearly aligns with the view that worker welfare must be a core business responsibility.</w:t>
        <w:br/>
        <w:br/>
        <w:t>In conclusion, I strongly agree that workers deserve fair compensation and that corporate structures must prioritize employee welfare. Ensuring equitable pay and maintaining worker welfare are crucial steps toward a just and sustainable society.</w:t>
      </w:r>
    </w:p>
    <w:p>
      <w:pPr>
        <w:pStyle w:val="Heading3"/>
      </w:pPr>
      <w:r>
        <w:t>Analysis</w:t>
      </w:r>
    </w:p>
    <w:p>
      <w:r>
        <w:rPr>
          <w:b/>
        </w:rPr>
        <w:t xml:space="preserve">Point 1: </w:t>
      </w:r>
      <w:r>
        <w:t>The primary argument is that workers deserve fair compensation reflecting the value of their labor.</w:t>
      </w:r>
    </w:p>
    <w:p>
      <w:r>
        <w:rPr>
          <w:b/>
        </w:rPr>
        <w:t xml:space="preserve">Point 2: </w:t>
      </w:r>
      <w:r>
        <w:t>The secondary argument is that corporate structures must prioritize employee well-being over mere profit maximization.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compensation</w:t>
            </w:r>
          </w:p>
        </w:tc>
        <w:tc>
          <w:tcPr>
            <w:tcW w:type="dxa" w:w="2880"/>
          </w:tcPr>
          <w:p>
            <w:r>
              <w:t>payment for work</w:t>
            </w:r>
          </w:p>
        </w:tc>
        <w:tc>
          <w:tcPr>
            <w:tcW w:type="dxa" w:w="2880"/>
          </w:tcPr>
          <w:p>
            <w:r>
              <w:t>sự bồi thường</w:t>
            </w:r>
          </w:p>
        </w:tc>
      </w:tr>
      <w:tr>
        <w:tc>
          <w:tcPr>
            <w:tcW w:type="dxa" w:w="2880"/>
          </w:tcPr>
          <w:p>
            <w:r>
              <w:t>disparity</w:t>
            </w:r>
          </w:p>
        </w:tc>
        <w:tc>
          <w:tcPr>
            <w:tcW w:type="dxa" w:w="2880"/>
          </w:tcPr>
          <w:p>
            <w:r>
              <w:t>difference</w:t>
            </w:r>
          </w:p>
        </w:tc>
        <w:tc>
          <w:tcPr>
            <w:tcW w:type="dxa" w:w="2880"/>
          </w:tcPr>
          <w:p>
            <w:r>
              <w:t>sự chênh lệch</w:t>
            </w:r>
          </w:p>
        </w:tc>
      </w:tr>
      <w:tr>
        <w:tc>
          <w:tcPr>
            <w:tcW w:type="dxa" w:w="2880"/>
          </w:tcPr>
          <w:p>
            <w:r>
              <w:t>equitable</w:t>
            </w:r>
          </w:p>
        </w:tc>
        <w:tc>
          <w:tcPr>
            <w:tcW w:type="dxa" w:w="2880"/>
          </w:tcPr>
          <w:p>
            <w:r>
              <w:t>fair</w:t>
            </w:r>
          </w:p>
        </w:tc>
        <w:tc>
          <w:tcPr>
            <w:tcW w:type="dxa" w:w="2880"/>
          </w:tcPr>
          <w:p>
            <w:r>
              <w:t>công bằng</w:t>
            </w:r>
          </w:p>
        </w:tc>
      </w:tr>
      <w:tr>
        <w:tc>
          <w:tcPr>
            <w:tcW w:type="dxa" w:w="2880"/>
          </w:tcPr>
          <w:p>
            <w:r>
              <w:t>compensation</w:t>
            </w:r>
          </w:p>
        </w:tc>
        <w:tc>
          <w:tcPr>
            <w:tcW w:type="dxa" w:w="2880"/>
          </w:tcPr>
          <w:p>
            <w:r>
              <w:t>payment for work</w:t>
            </w:r>
          </w:p>
        </w:tc>
        <w:tc>
          <w:tcPr>
            <w:tcW w:type="dxa" w:w="2880"/>
          </w:tcPr>
          <w:p>
            <w:r>
              <w:t>sự bồi thường</w:t>
            </w:r>
          </w:p>
        </w:tc>
      </w:tr>
      <w:tr>
        <w:tc>
          <w:tcPr>
            <w:tcW w:type="dxa" w:w="2880"/>
          </w:tcPr>
          <w:p>
            <w:r>
              <w:t>prioritize</w:t>
            </w:r>
          </w:p>
        </w:tc>
        <w:tc>
          <w:tcPr>
            <w:tcW w:type="dxa" w:w="2880"/>
          </w:tcPr>
          <w:p>
            <w:r>
              <w:t>consider first</w:t>
            </w:r>
          </w:p>
        </w:tc>
        <w:tc>
          <w:tcPr>
            <w:tcW w:type="dxa" w:w="2880"/>
          </w:tcPr>
          <w:p>
            <w:r>
              <w:t>ưu tiên</w:t>
            </w:r>
          </w:p>
        </w:tc>
      </w:tr>
      <w:tr>
        <w:tc>
          <w:tcPr>
            <w:tcW w:type="dxa" w:w="2880"/>
          </w:tcPr>
          <w:p>
            <w:r>
              <w:t>welfare</w:t>
            </w:r>
          </w:p>
        </w:tc>
        <w:tc>
          <w:tcPr>
            <w:tcW w:type="dxa" w:w="2880"/>
          </w:tcPr>
          <w:p>
            <w:r>
              <w:t>well-being</w:t>
            </w:r>
          </w:p>
        </w:tc>
        <w:tc>
          <w:tcPr>
            <w:tcW w:type="dxa" w:w="2880"/>
          </w:tcPr>
          <w:p>
            <w:r>
              <w:t>sự hạnh phúc/phúc lợi</w:t>
            </w:r>
          </w:p>
        </w:tc>
      </w:tr>
    </w:tbl>
    <w:p>
      <w:r>
        <w:br/>
        <w:t>----------</w:t>
        <w:br/>
      </w:r>
    </w:p>
    <w:p>
      <w:pPr>
        <w:pStyle w:val="Heading2"/>
      </w:pPr>
      <w:r>
        <w:t>Variant 2: Version 2: DISAGREE</w:t>
      </w:r>
    </w:p>
    <w:p>
      <w:pPr>
        <w:pStyle w:val="Heading3"/>
      </w:pPr>
      <w:r>
        <w:t>Essay</w:t>
      </w:r>
    </w:p>
    <w:p>
      <w:r>
        <w:t>The question of whether professional efforts primarily benefit employers or the employees themselves remains a subject of considerable debate. In my opinion, I strongly disagree with disagreeing with the statement. This essay will provide two reasons supporting my idea.</w:t>
        <w:br/>
        <w:br/>
        <w:t>The primary beneficiaries of professional labor are often the workers themselves, who gain substantial personal development. In other words, employment provides opportunities for skill refinement and career advancement. For instance, an individual working in technology can acquire expertise in artificial intelligence, significantly boosting their market value. As a result, the worker gains greater financial security and professional autonomy. Hence, it becomes evident that the individual's growth is a major outcome of their career.</w:t>
        <w:br/>
        <w:br/>
        <w:t>Furthermore, the pursuit of a fulfilling career significantly enhances an individual's overall quality of life. This is primarily due to the fact that meaningful work contributes to a sense of purpose and self-worth. This can be exemplified by the fact that volunteering or working in a cause one believes in provides deep personal satisfaction. The outcome is that people report higher levels of mental well-being and job satisfaction. This clearly aligns with the view that personal fulfillment is a key reward of employment.</w:t>
        <w:br/>
        <w:br/>
        <w:t>In conclusion, I strongly disagree with the notion that work solely benefits employers. Professional labor primarily facilitates individual growth, and furthermore, a fulfilling career significantly enhances personal quality of life.</w:t>
      </w:r>
    </w:p>
    <w:p>
      <w:pPr>
        <w:pStyle w:val="Heading3"/>
      </w:pPr>
      <w:r>
        <w:t>Analysis</w:t>
      </w:r>
    </w:p>
    <w:p>
      <w:r>
        <w:rPr>
          <w:b/>
        </w:rPr>
        <w:t xml:space="preserve">Point 1: </w:t>
      </w:r>
      <w:r>
        <w:t>The essay argues that the primary beneficiaries of professional labor are the employees, not the employers, by focusing on personal development and quality of life.</w:t>
      </w:r>
    </w:p>
    <w:p>
      <w:r>
        <w:rPr>
          <w:b/>
        </w:rPr>
        <w:t xml:space="preserve">Point 2: </w:t>
      </w:r>
      <w:r>
        <w:t>The essay uses specific linking phrases and complex sentence structures to maintain a formal, academic tone while adhering to strict structural constraints.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beneficiaries</w:t>
            </w:r>
          </w:p>
        </w:tc>
        <w:tc>
          <w:tcPr>
            <w:tcW w:type="dxa" w:w="2880"/>
          </w:tcPr>
          <w:p>
            <w:r>
              <w:t>people who benefit</w:t>
            </w:r>
          </w:p>
        </w:tc>
        <w:tc>
          <w:tcPr>
            <w:tcW w:type="dxa" w:w="2880"/>
          </w:tcPr>
          <w:p>
            <w:r>
              <w:t>người hưởng lợi</w:t>
            </w:r>
          </w:p>
        </w:tc>
      </w:tr>
      <w:tr>
        <w:tc>
          <w:tcPr>
            <w:tcW w:type="dxa" w:w="2880"/>
          </w:tcPr>
          <w:p>
            <w:r>
              <w:t>autonomy</w:t>
            </w:r>
          </w:p>
        </w:tc>
        <w:tc>
          <w:tcPr>
            <w:tcW w:type="dxa" w:w="2880"/>
          </w:tcPr>
          <w:p>
            <w:r>
              <w:t>self-governance; freedom</w:t>
            </w:r>
          </w:p>
        </w:tc>
        <w:tc>
          <w:tcPr>
            <w:tcW w:type="dxa" w:w="2880"/>
          </w:tcPr>
          <w:p>
            <w:r>
              <w:t>quyền tự chủ</w:t>
            </w:r>
          </w:p>
        </w:tc>
      </w:tr>
      <w:tr>
        <w:tc>
          <w:tcPr>
            <w:tcW w:type="dxa" w:w="2880"/>
          </w:tcPr>
          <w:p>
            <w:r>
              <w:t>refinement</w:t>
            </w:r>
          </w:p>
        </w:tc>
        <w:tc>
          <w:tcPr>
            <w:tcW w:type="dxa" w:w="2880"/>
          </w:tcPr>
          <w:p>
            <w:r>
              <w:t>the process of improving something</w:t>
            </w:r>
          </w:p>
        </w:tc>
        <w:tc>
          <w:tcPr>
            <w:tcW w:type="dxa" w:w="2880"/>
          </w:tcPr>
          <w:p>
            <w:r>
              <w:t>sự tinh chỉnh</w:t>
            </w:r>
          </w:p>
        </w:tc>
      </w:tr>
      <w:tr>
        <w:tc>
          <w:tcPr>
            <w:tcW w:type="dxa" w:w="2880"/>
          </w:tcPr>
          <w:p>
            <w:r>
              <w:t>fulfillment</w:t>
            </w:r>
          </w:p>
        </w:tc>
        <w:tc>
          <w:tcPr>
            <w:tcW w:type="dxa" w:w="2880"/>
          </w:tcPr>
          <w:p>
            <w:r>
              <w:t>the achievement of something desired</w:t>
            </w:r>
          </w:p>
        </w:tc>
        <w:tc>
          <w:tcPr>
            <w:tcW w:type="dxa" w:w="2880"/>
          </w:tcPr>
          <w:p>
            <w:r>
              <w:t>sự trọn vẹn</w:t>
            </w:r>
          </w:p>
        </w:tc>
      </w:tr>
      <w:tr>
        <w:tc>
          <w:tcPr>
            <w:tcW w:type="dxa" w:w="2880"/>
          </w:tcPr>
          <w:p>
            <w:r>
              <w:t>satisfaction</w:t>
            </w:r>
          </w:p>
        </w:tc>
        <w:tc>
          <w:tcPr>
            <w:tcW w:type="dxa" w:w="2880"/>
          </w:tcPr>
          <w:p>
            <w:r>
              <w:t>the feeling of pleasure or contentment</w:t>
            </w:r>
          </w:p>
        </w:tc>
        <w:tc>
          <w:tcPr>
            <w:tcW w:type="dxa" w:w="2880"/>
          </w:tcPr>
          <w:p>
            <w:r>
              <w:t>sự hài lòng</w:t>
            </w:r>
          </w:p>
        </w:tc>
      </w:tr>
      <w:tr>
        <w:tc>
          <w:tcPr>
            <w:tcW w:type="dxa" w:w="2880"/>
          </w:tcPr>
          <w:p>
            <w:r>
              <w:t>facilitates</w:t>
            </w:r>
          </w:p>
        </w:tc>
        <w:tc>
          <w:tcPr>
            <w:tcW w:type="dxa" w:w="2880"/>
          </w:tcPr>
          <w:p>
            <w:r>
              <w:t>makes something easier</w:t>
            </w:r>
          </w:p>
        </w:tc>
        <w:tc>
          <w:tcPr>
            <w:tcW w:type="dxa" w:w="2880"/>
          </w:tcPr>
          <w:p>
            <w:r>
              <w:t>tạo điều kiện</w:t>
            </w:r>
          </w:p>
        </w:tc>
      </w:tr>
    </w:tbl>
    <w:p>
      <w:r>
        <w:br/>
        <w:t>----------</w:t>
        <w:br/>
      </w:r>
    </w:p>
    <w:p>
      <w:r>
        <w:br/>
        <w:t>==================================================</w:t>
        <w:br/>
      </w:r>
    </w:p>
    <w:p>
      <w:pPr>
        <w:pStyle w:val="Heading1"/>
      </w:pPr>
      <w:r>
        <w:t>Question #325</w:t>
      </w:r>
    </w:p>
    <w:p>
      <w:r>
        <w:rPr>
          <w:b/>
        </w:rPr>
        <w:t xml:space="preserve">Prompt: </w:t>
      </w:r>
      <w:r>
        <w:t>Some think a city should try to preserve its old, historic buildings. Others think a city should destroy them and replace them with modern buildings. What is your opinion?</w:t>
      </w:r>
    </w:p>
    <w:p>
      <w:pPr>
        <w:pStyle w:val="Heading2"/>
      </w:pPr>
      <w:r>
        <w:t>Variant 1: Version 1: AGREE</w:t>
      </w:r>
    </w:p>
    <w:p>
      <w:pPr>
        <w:pStyle w:val="Heading3"/>
      </w:pPr>
      <w:r>
        <w:t>Essay</w:t>
      </w:r>
    </w:p>
    <w:p>
      <w:r>
        <w:t>The debate regarding urban development often centers on whether a city should prioritize the preservation of its historical structures or demolish them for contemporary construction. In my opinion, I strongly agree with agreeing with the statement. This essay will provide two reasons supporting my idea.</w:t>
        <w:br/>
        <w:br/>
        <w:t>Preserving old buildings is crucial for maintaining a city's unique cultural identity. In other words, these structures embody the collective memory and architectural evolution of a community. For instance, the preserved architecture of Boston's Beacon Hill showcases generations of craftsmanship and lifestyle. As a result, the neighborhood retains a tangible link to its past, enriching the daily lives of its inhabitants. Hence, it becomes evident that historical preservation contributes significantly to a city's overall character.</w:t>
        <w:br/>
        <w:br/>
        <w:t>Furthermore, maintaining historic buildings supports sustainable urban development practices. This is primarily due to the fact that renovating existing structures consumes fewer resources than constructing new ones from scratch. This can be exemplified by the fact that adaptive reuse of old factories provides employment and reduces construction waste. The outcome is that the city minimizes its ecological footprint while still achieving modernization goals. This clearly aligns with the view that preservation is an environmentally responsible approach.</w:t>
        <w:br/>
        <w:br/>
        <w:t>In conclusion, I strongly agree with agreeing with the statement. This is because preserving old buildings maintains a city's unique cultural identity, and furthermore, it supports sustainable urban development practices by minimizing resource consumption.</w:t>
      </w:r>
    </w:p>
    <w:p>
      <w:pPr>
        <w:pStyle w:val="Heading3"/>
      </w:pPr>
      <w:r>
        <w:t>Analysis</w:t>
      </w:r>
    </w:p>
    <w:p>
      <w:r>
        <w:rPr>
          <w:b/>
        </w:rPr>
        <w:t xml:space="preserve">Point 1: </w:t>
      </w:r>
      <w:r>
        <w:t>Preserving old buildings is vital because these structures reflect a community's collective memory and architectural evolution, thereby enriching the daily life and overall character of the city.</w:t>
      </w:r>
    </w:p>
    <w:p>
      <w:r>
        <w:rPr>
          <w:b/>
        </w:rPr>
        <w:t xml:space="preserve">Point 2: </w:t>
      </w:r>
      <w:r>
        <w:t>Furthermore, maintaining historic buildings supports sustainable urban development by consuming fewer resources than new construction, minimizing the city's ecological footprint.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 development</w:t>
            </w:r>
          </w:p>
        </w:tc>
        <w:tc>
          <w:tcPr>
            <w:tcW w:type="dxa" w:w="2880"/>
          </w:tcPr>
          <w:p>
            <w:r>
              <w:t>development</w:t>
            </w:r>
          </w:p>
        </w:tc>
        <w:tc>
          <w:tcPr>
            <w:tcW w:type="dxa" w:w="2880"/>
          </w:tcPr>
          <w:p>
            <w:r>
              <w:t>phát triển đô thị</w:t>
            </w:r>
          </w:p>
        </w:tc>
      </w:tr>
      <w:tr>
        <w:tc>
          <w:tcPr>
            <w:tcW w:type="dxa" w:w="2880"/>
          </w:tcPr>
          <w:p>
            <w:r>
              <w:t>historical structures</w:t>
            </w:r>
          </w:p>
        </w:tc>
        <w:tc>
          <w:tcPr>
            <w:tcW w:type="dxa" w:w="2880"/>
          </w:tcPr>
          <w:p>
            <w:r>
              <w:t>structures</w:t>
            </w:r>
          </w:p>
        </w:tc>
        <w:tc>
          <w:tcPr>
            <w:tcW w:type="dxa" w:w="2880"/>
          </w:tcPr>
          <w:p>
            <w:r>
              <w:t>cấu trúc</w:t>
            </w:r>
          </w:p>
        </w:tc>
      </w:tr>
      <w:tr>
        <w:tc>
          <w:tcPr>
            <w:tcW w:type="dxa" w:w="2880"/>
          </w:tcPr>
          <w:p>
            <w:r>
              <w:t>city's unique</w:t>
            </w:r>
          </w:p>
        </w:tc>
        <w:tc>
          <w:tcPr>
            <w:tcW w:type="dxa" w:w="2880"/>
          </w:tcPr>
          <w:p>
            <w:r>
              <w:t>unique</w:t>
            </w:r>
          </w:p>
        </w:tc>
        <w:tc>
          <w:tcPr>
            <w:tcW w:type="dxa" w:w="2880"/>
          </w:tcPr>
          <w:p>
            <w:r>
              <w:t>độc đáo</w:t>
            </w:r>
          </w:p>
        </w:tc>
      </w:tr>
      <w:tr>
        <w:tc>
          <w:tcPr>
            <w:tcW w:type="dxa" w:w="2880"/>
          </w:tcPr>
          <w:p>
            <w:r>
              <w:t>cultural identity</w:t>
            </w:r>
          </w:p>
        </w:tc>
        <w:tc>
          <w:tcPr>
            <w:tcW w:type="dxa" w:w="2880"/>
          </w:tcPr>
          <w:p>
            <w:r>
              <w:t>identity</w:t>
            </w:r>
          </w:p>
        </w:tc>
        <w:tc>
          <w:tcPr>
            <w:tcW w:type="dxa" w:w="2880"/>
          </w:tcPr>
          <w:p>
            <w:r>
              <w:t>bản sắc</w:t>
            </w:r>
          </w:p>
        </w:tc>
      </w:tr>
      <w:tr>
        <w:tc>
          <w:tcPr>
            <w:tcW w:type="dxa" w:w="2880"/>
          </w:tcPr>
          <w:p>
            <w:r>
              <w:t>preserving</w:t>
            </w:r>
          </w:p>
        </w:tc>
        <w:tc>
          <w:tcPr>
            <w:tcW w:type="dxa" w:w="2880"/>
          </w:tcPr>
          <w:p>
            <w:r>
              <w:t>preserving</w:t>
            </w:r>
          </w:p>
        </w:tc>
        <w:tc>
          <w:tcPr>
            <w:tcW w:type="dxa" w:w="2880"/>
          </w:tcPr>
          <w:p>
            <w:r>
              <w:t>bảo tồn</w:t>
            </w:r>
          </w:p>
        </w:tc>
      </w:tr>
      <w:tr>
        <w:tc>
          <w:tcPr>
            <w:tcW w:type="dxa" w:w="2880"/>
          </w:tcPr>
          <w:p>
            <w:r>
              <w:t>buildings</w:t>
            </w:r>
          </w:p>
        </w:tc>
        <w:tc>
          <w:tcPr>
            <w:tcW w:type="dxa" w:w="2880"/>
          </w:tcPr>
          <w:p>
            <w:r>
              <w:t>buildings</w:t>
            </w:r>
          </w:p>
        </w:tc>
        <w:tc>
          <w:tcPr>
            <w:tcW w:type="dxa" w:w="2880"/>
          </w:tcPr>
          <w:p>
            <w:r>
              <w:t>tòa nhà</w:t>
            </w:r>
          </w:p>
        </w:tc>
      </w:tr>
      <w:tr>
        <w:tc>
          <w:tcPr>
            <w:tcW w:type="dxa" w:w="2880"/>
          </w:tcPr>
          <w:p>
            <w:r>
              <w:t>maintaining</w:t>
            </w:r>
          </w:p>
        </w:tc>
        <w:tc>
          <w:tcPr>
            <w:tcW w:type="dxa" w:w="2880"/>
          </w:tcPr>
          <w:p>
            <w:r>
              <w:t>maintaining</w:t>
            </w:r>
          </w:p>
        </w:tc>
        <w:tc>
          <w:tcPr>
            <w:tcW w:type="dxa" w:w="2880"/>
          </w:tcPr>
          <w:p>
            <w:r>
              <w:t>duy trì</w:t>
            </w:r>
          </w:p>
        </w:tc>
      </w:tr>
      <w:tr>
        <w:tc>
          <w:tcPr>
            <w:tcW w:type="dxa" w:w="2880"/>
          </w:tcPr>
          <w:p>
            <w:r>
              <w:t>furthermore</w:t>
            </w:r>
          </w:p>
        </w:tc>
        <w:tc>
          <w:tcPr>
            <w:tcW w:type="dxa" w:w="2880"/>
          </w:tcPr>
          <w:p>
            <w:r>
              <w:t>furthermore</w:t>
            </w:r>
          </w:p>
        </w:tc>
        <w:tc>
          <w:tcPr>
            <w:tcW w:type="dxa" w:w="2880"/>
          </w:tcPr>
          <w:p>
            <w:r>
              <w:t>hơn nữa</w:t>
            </w:r>
          </w:p>
        </w:tc>
      </w:tr>
    </w:tbl>
    <w:p>
      <w:r>
        <w:br/>
        <w:t>----------</w:t>
        <w:br/>
      </w:r>
    </w:p>
    <w:p>
      <w:pPr>
        <w:pStyle w:val="Heading2"/>
      </w:pPr>
      <w:r>
        <w:t>Variant 2: Version 2: DISAGREE</w:t>
      </w:r>
    </w:p>
    <w:p>
      <w:pPr>
        <w:pStyle w:val="Heading3"/>
      </w:pPr>
      <w:r>
        <w:t>Essay</w:t>
      </w:r>
    </w:p>
    <w:p>
      <w:r>
        <w:t>The debate surrounding urban development often centers on whether a city should prioritize the preservation of its historic structures or replace them with contemporary constructions. In my opinion, I strongly disagree with disagree. This essay will provide two reasons supporting my idea.</w:t>
        <w:br/>
        <w:br/>
        <w:t>Preserving old buildings is crucial for maintaining a city's unique cultural identity. In other words, these structures embody the accumulated history and architectural heritage of a community. For instance, the preserved facades of a city center provide tangible links to past eras, allowing residents to feel connected to their roots. As a result, the overall aesthetic appeal and sense of place are significantly enhanced for both inhabitants and tourists. Hence, it becomes evident that maintaining this architectural integrity is vital for the city's soul.</w:t>
        <w:br/>
        <w:br/>
        <w:t>Furthermore, historic buildings often possess structural elements that can be adapted for modern use. This is primarily due to the fact that many older buildings are built with durable, time-tested materials. This can be exemplified by the fact that many churches and warehouses undergo adaptive reuse, transforming them into commercial spaces. The outcome is that this approach promotes sustainable development by minimizing the need for new construction materials. This clearly aligns with the view that preservation offers practical economic benefits.</w:t>
        <w:br/>
        <w:br/>
        <w:t>In conclusion, I strongly disagree with disagree. This is clear from preserving and furthermore.</w:t>
      </w:r>
    </w:p>
    <w:p>
      <w:pPr>
        <w:pStyle w:val="Heading3"/>
      </w:pPr>
      <w:r>
        <w:t>Analysis</w:t>
      </w:r>
    </w:p>
    <w:p>
      <w:r>
        <w:rPr>
          <w:b/>
        </w:rPr>
        <w:t xml:space="preserve">Point 1: </w:t>
      </w:r>
      <w:r>
        <w:t>Preserving old buildings is vital for maintaining a city's unique cultural identity and enhancing its aesthetic appeal.</w:t>
      </w:r>
    </w:p>
    <w:p>
      <w:r>
        <w:rPr>
          <w:b/>
        </w:rPr>
        <w:t xml:space="preserve">Point 2: </w:t>
      </w:r>
      <w:r>
        <w:t>Historic buildings can be adapted for modern use, promoting sustainable development and offering economic benefits.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structures</w:t>
            </w:r>
          </w:p>
        </w:tc>
        <w:tc>
          <w:tcPr>
            <w:tcW w:type="dxa" w:w="2880"/>
          </w:tcPr>
          <w:p>
            <w:r>
              <w:t>buildings</w:t>
            </w:r>
          </w:p>
        </w:tc>
        <w:tc>
          <w:tcPr>
            <w:tcW w:type="dxa" w:w="2880"/>
          </w:tcPr>
          <w:p>
            <w:r>
              <w:t>các tòa nhà</w:t>
            </w:r>
          </w:p>
        </w:tc>
      </w:tr>
      <w:tr>
        <w:tc>
          <w:tcPr>
            <w:tcW w:type="dxa" w:w="2880"/>
          </w:tcPr>
          <w:p>
            <w:r>
              <w:t>heritage</w:t>
            </w:r>
          </w:p>
        </w:tc>
        <w:tc>
          <w:tcPr>
            <w:tcW w:type="dxa" w:w="2880"/>
          </w:tcPr>
          <w:p>
            <w:r>
              <w:t>cultural inheritance</w:t>
            </w:r>
          </w:p>
        </w:tc>
        <w:tc>
          <w:tcPr>
            <w:tcW w:type="dxa" w:w="2880"/>
          </w:tcPr>
          <w:p>
            <w:r>
              <w:t>di sản</w:t>
            </w:r>
          </w:p>
        </w:tc>
      </w:tr>
      <w:tr>
        <w:tc>
          <w:tcPr>
            <w:tcW w:type="dxa" w:w="2880"/>
          </w:tcPr>
          <w:p>
            <w:r>
              <w:t>facades</w:t>
            </w:r>
          </w:p>
        </w:tc>
        <w:tc>
          <w:tcPr>
            <w:tcW w:type="dxa" w:w="2880"/>
          </w:tcPr>
          <w:p>
            <w:r>
              <w:t>fronts of buildings</w:t>
            </w:r>
          </w:p>
        </w:tc>
        <w:tc>
          <w:tcPr>
            <w:tcW w:type="dxa" w:w="2880"/>
          </w:tcPr>
          <w:p>
            <w:r>
              <w:t>mặt tiền</w:t>
            </w:r>
          </w:p>
        </w:tc>
      </w:tr>
      <w:tr>
        <w:tc>
          <w:tcPr>
            <w:tcW w:type="dxa" w:w="2880"/>
          </w:tcPr>
          <w:p>
            <w:r>
              <w:t>aesthetic</w:t>
            </w:r>
          </w:p>
        </w:tc>
        <w:tc>
          <w:tcPr>
            <w:tcW w:type="dxa" w:w="2880"/>
          </w:tcPr>
          <w:p>
            <w:r>
              <w:t>beauty</w:t>
            </w:r>
          </w:p>
        </w:tc>
        <w:tc>
          <w:tcPr>
            <w:tcW w:type="dxa" w:w="2880"/>
          </w:tcPr>
          <w:p>
            <w:r>
              <w:t>thẩm mỹ</w:t>
            </w:r>
          </w:p>
        </w:tc>
      </w:tr>
      <w:tr>
        <w:tc>
          <w:tcPr>
            <w:tcW w:type="dxa" w:w="2880"/>
          </w:tcPr>
          <w:p>
            <w:r>
              <w:t>inhabitants</w:t>
            </w:r>
          </w:p>
        </w:tc>
        <w:tc>
          <w:tcPr>
            <w:tcW w:type="dxa" w:w="2880"/>
          </w:tcPr>
          <w:p>
            <w:r>
              <w:t>people who live in a place</w:t>
            </w:r>
          </w:p>
        </w:tc>
        <w:tc>
          <w:tcPr>
            <w:tcW w:type="dxa" w:w="2880"/>
          </w:tcPr>
          <w:p>
            <w:r>
              <w:t>cư dân</w:t>
            </w:r>
          </w:p>
        </w:tc>
      </w:tr>
      <w:tr>
        <w:tc>
          <w:tcPr>
            <w:tcW w:type="dxa" w:w="2880"/>
          </w:tcPr>
          <w:p>
            <w:r>
              <w:t>structural</w:t>
            </w:r>
          </w:p>
        </w:tc>
        <w:tc>
          <w:tcPr>
            <w:tcW w:type="dxa" w:w="2880"/>
          </w:tcPr>
          <w:p>
            <w:r>
              <w:t>relating to the support of a building</w:t>
            </w:r>
          </w:p>
        </w:tc>
        <w:tc>
          <w:tcPr>
            <w:tcW w:type="dxa" w:w="2880"/>
          </w:tcPr>
          <w:p>
            <w:r>
              <w:t>cấu trúc</w:t>
            </w:r>
          </w:p>
        </w:tc>
      </w:tr>
      <w:tr>
        <w:tc>
          <w:tcPr>
            <w:tcW w:type="dxa" w:w="2880"/>
          </w:tcPr>
          <w:p>
            <w:r>
              <w:t>adaptive reuse</w:t>
            </w:r>
          </w:p>
        </w:tc>
        <w:tc>
          <w:tcPr>
            <w:tcW w:type="dxa" w:w="2880"/>
          </w:tcPr>
          <w:p>
            <w:r>
              <w:t>reusing an old building for a new purpose</w:t>
            </w:r>
          </w:p>
        </w:tc>
        <w:tc>
          <w:tcPr>
            <w:tcW w:type="dxa" w:w="2880"/>
          </w:tcPr>
          <w:p>
            <w:r>
              <w:t>tái sử dụng thích ứng</w:t>
            </w:r>
          </w:p>
        </w:tc>
      </w:tr>
      <w:tr>
        <w:tc>
          <w:tcPr>
            <w:tcW w:type="dxa" w:w="2880"/>
          </w:tcPr>
          <w:p>
            <w:r>
              <w:t>sustainable</w:t>
            </w:r>
          </w:p>
        </w:tc>
        <w:tc>
          <w:tcPr>
            <w:tcW w:type="dxa" w:w="2880"/>
          </w:tcPr>
          <w:p>
            <w:r>
              <w:t>able to continue without harming the environment</w:t>
            </w:r>
          </w:p>
        </w:tc>
        <w:tc>
          <w:tcPr>
            <w:tcW w:type="dxa" w:w="2880"/>
          </w:tcPr>
          <w:p>
            <w:r>
              <w:t>bền vững</w:t>
            </w:r>
          </w:p>
        </w:tc>
      </w:tr>
    </w:tbl>
    <w:p>
      <w:r>
        <w:br/>
        <w:t>----------</w:t>
        <w:br/>
      </w:r>
    </w:p>
    <w:p>
      <w:r>
        <w:br/>
        <w:t>==================================================</w:t>
        <w:br/>
      </w:r>
    </w:p>
    <w:p>
      <w:pPr>
        <w:pStyle w:val="Heading1"/>
      </w:pPr>
      <w:r>
        <w:t>Question #326</w:t>
      </w:r>
    </w:p>
    <w:p>
      <w:r>
        <w:rPr>
          <w:b/>
        </w:rPr>
        <w:t xml:space="preserve">Prompt: </w:t>
      </w:r>
      <w:r>
        <w:t>Classmates have a more important influence than parents on a child’s success in school. To what extent do you agree with this statement?</w:t>
      </w:r>
    </w:p>
    <w:p>
      <w:pPr>
        <w:pStyle w:val="Heading2"/>
      </w:pPr>
      <w:r>
        <w:t>Variant 1: Version 1: AGREE</w:t>
      </w:r>
    </w:p>
    <w:p>
      <w:pPr>
        <w:pStyle w:val="Heading3"/>
      </w:pPr>
      <w:r>
        <w:t>Essay</w:t>
      </w:r>
    </w:p>
    <w:p>
      <w:r>
        <w:t>The extent of influence on a child's academic success is often debated between the impact of parents and that of classmates. In my opinion, I strongly agree with agreeing with the statement. This essay will provide two reasons supporting my idea.</w:t>
        <w:br/>
        <w:br/>
        <w:t>Classmates provide a unique and powerful influence on a student's academic journey. In other words, the daily interactions within a classroom setting foster a specific type of learning environment. For instance, students often study together for major examinations, sharing notes and concepts. As a result, the collective effort raises the academic standards for everyone involved. Hence, it becomes evident that peer dynamics significantly shape educational outcomes.</w:t>
        <w:br/>
        <w:br/>
        <w:t>Another reason is the development of social skills through peer interaction. This is primarily due to the fact that classmates provide opportunities for mutual support and collaboration. This can be exemplified by the fact that group projects require students to negotiate roles and share responsibilities. The outcome is that students develop crucial communication skills alongside their academic knowledge. This clearly aligns with the view that peer relationships are vital for holistic development.</w:t>
        <w:br/>
        <w:br/>
        <w:t>In conclusion, I strongly agree that classmates have a more important influence than parents on a child’s success. The peer dynamics and the development of social skills gained from classmates are crucial components of a student's overall academic achievement.</w:t>
      </w:r>
    </w:p>
    <w:p>
      <w:pPr>
        <w:pStyle w:val="Heading3"/>
      </w:pPr>
      <w:r>
        <w:t>Analysis</w:t>
      </w:r>
    </w:p>
    <w:p>
      <w:r>
        <w:rPr>
          <w:b/>
        </w:rPr>
        <w:t xml:space="preserve">Point 1: </w:t>
      </w:r>
      <w:r>
        <w:t>The primary influence on a child's success stems from the dynamic and collaborative nature of the classroom environment.</w:t>
      </w:r>
    </w:p>
    <w:p>
      <w:r>
        <w:rPr>
          <w:b/>
        </w:rPr>
        <w:t xml:space="preserve">Point 2: </w:t>
      </w:r>
      <w:r>
        <w:t>Peer relationships are instrumental in developing essential social skills, which complements academic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 or education</w:t>
            </w:r>
          </w:p>
        </w:tc>
        <w:tc>
          <w:tcPr>
            <w:tcW w:type="dxa" w:w="2880"/>
          </w:tcPr>
          <w:p>
            <w:r>
              <w:t>thuộc về học thuật</w:t>
            </w:r>
          </w:p>
        </w:tc>
      </w:tr>
      <w:tr>
        <w:tc>
          <w:tcPr>
            <w:tcW w:type="dxa" w:w="2880"/>
          </w:tcPr>
          <w:p>
            <w:r>
              <w:t>foster</w:t>
            </w:r>
          </w:p>
        </w:tc>
        <w:tc>
          <w:tcPr>
            <w:tcW w:type="dxa" w:w="2880"/>
          </w:tcPr>
          <w:p>
            <w:r>
              <w:t>encourage or promote the development of</w:t>
            </w:r>
          </w:p>
        </w:tc>
        <w:tc>
          <w:tcPr>
            <w:tcW w:type="dxa" w:w="2880"/>
          </w:tcPr>
          <w:p>
            <w:r>
              <w:t>nuôi dưỡng</w:t>
            </w:r>
          </w:p>
        </w:tc>
      </w:tr>
      <w:tr>
        <w:tc>
          <w:tcPr>
            <w:tcW w:type="dxa" w:w="2880"/>
          </w:tcPr>
          <w:p>
            <w:r>
              <w:t>dynamics</w:t>
            </w:r>
          </w:p>
        </w:tc>
        <w:tc>
          <w:tcPr>
            <w:tcW w:type="dxa" w:w="2880"/>
          </w:tcPr>
          <w:p>
            <w:r>
              <w:t>the forces or activities within a system</w:t>
            </w:r>
          </w:p>
        </w:tc>
        <w:tc>
          <w:tcPr>
            <w:tcW w:type="dxa" w:w="2880"/>
          </w:tcPr>
          <w:p>
            <w:r>
              <w:t>sự năng động</w:t>
            </w:r>
          </w:p>
        </w:tc>
      </w:tr>
      <w:tr>
        <w:tc>
          <w:tcPr>
            <w:tcW w:type="dxa" w:w="2880"/>
          </w:tcPr>
          <w:p>
            <w:r>
              <w:t>mutual</w:t>
            </w:r>
          </w:p>
        </w:tc>
        <w:tc>
          <w:tcPr>
            <w:tcW w:type="dxa" w:w="2880"/>
          </w:tcPr>
          <w:p>
            <w:r>
              <w:t>shared or felt by two or more people</w:t>
            </w:r>
          </w:p>
        </w:tc>
        <w:tc>
          <w:tcPr>
            <w:tcW w:type="dxa" w:w="2880"/>
          </w:tcPr>
          <w:p>
            <w:r>
              <w:t>lẫn nhau</w:t>
            </w:r>
          </w:p>
        </w:tc>
      </w:tr>
      <w:tr>
        <w:tc>
          <w:tcPr>
            <w:tcW w:type="dxa" w:w="2880"/>
          </w:tcPr>
          <w:p>
            <w:r>
              <w:t>negotiate</w:t>
            </w:r>
          </w:p>
        </w:tc>
        <w:tc>
          <w:tcPr>
            <w:tcW w:type="dxa" w:w="2880"/>
          </w:tcPr>
          <w:p>
            <w:r>
              <w:t>to discuss and agree upon terms</w:t>
            </w:r>
          </w:p>
        </w:tc>
        <w:tc>
          <w:tcPr>
            <w:tcW w:type="dxa" w:w="2880"/>
          </w:tcPr>
          <w:p>
            <w:r>
              <w:t>thương lượng</w:t>
            </w:r>
          </w:p>
        </w:tc>
      </w:tr>
      <w:tr>
        <w:tc>
          <w:tcPr>
            <w:tcW w:type="dxa" w:w="2880"/>
          </w:tcPr>
          <w:p>
            <w:r>
              <w:t>holistic</w:t>
            </w:r>
          </w:p>
        </w:tc>
        <w:tc>
          <w:tcPr>
            <w:tcW w:type="dxa" w:w="2880"/>
          </w:tcPr>
          <w:p>
            <w:r>
              <w:t>dealing with all aspects of a person's life</w:t>
            </w:r>
          </w:p>
        </w:tc>
        <w:tc>
          <w:tcPr>
            <w:tcW w:type="dxa" w:w="2880"/>
          </w:tcPr>
          <w:p>
            <w:r>
              <w:t>toàn diện</w:t>
            </w:r>
          </w:p>
        </w:tc>
      </w:tr>
    </w:tbl>
    <w:p>
      <w:r>
        <w:br/>
        <w:t>----------</w:t>
        <w:br/>
      </w:r>
    </w:p>
    <w:p>
      <w:pPr>
        <w:pStyle w:val="Heading2"/>
      </w:pPr>
      <w:r>
        <w:t>Variant 2: Version 2: DISAGREE</w:t>
      </w:r>
    </w:p>
    <w:p>
      <w:pPr>
        <w:pStyle w:val="Heading3"/>
      </w:pPr>
      <w:r>
        <w:t>Essay</w:t>
      </w:r>
    </w:p>
    <w:p>
      <w:r>
        <w:t>The relationship between a student and a parent is often debated, with some suggesting that a student's primary influence should come from their peers rather than their family. In my opinion, I strongly disagree with disagreeing with the statement. This essay will provide two reasons supporting my idea.</w:t>
        <w:br/>
        <w:br/>
        <w:t>The notion that peers are superior influences overlooks the foundational role of family support. In other words, Family members provide a stable emotional foundation, which is crucial for academic success. For instance, parents often establish routines and cultivate values that guide a student's overall development. As a result, early familial involvement instills a sense of security and belonging, allowing the student to take academic risks. Hence, it becomes evident that Consequently, the consistent guidance provided by parents remains irreplaceable for a child's holistic growth.</w:t>
        <w:br/>
        <w:br/>
        <w:t>Furthermore, relying solely on peer influence neglects the unique perspective of parental mentorship. This is primarily due to the fact that Parents possess life experience and professional knowledge that peers simply cannot replicate. This can be exemplified by the fact that Consider that parents can offer insights into career paths or complex social dynamics that extend beyond the classroom. The outcome is that parental guidance provides a broader, more mature context for decision-making. This clearly aligns with the view that Thus, the wisdom and accumulated knowledge of parents offer an invaluable dimension to a student's education.</w:t>
        <w:br/>
        <w:br/>
        <w:t>In conclusion, I strongly disagree with disagreeing with the statement. This is because family members provide a stable emotional foundation for academic success, and parental mentorship offers invaluable life experience and professional knowledge.</w:t>
      </w:r>
    </w:p>
    <w:p>
      <w:pPr>
        <w:pStyle w:val="Heading3"/>
      </w:pPr>
      <w:r>
        <w:t>Analysis</w:t>
      </w:r>
    </w:p>
    <w:p>
      <w:r>
        <w:rPr>
          <w:b/>
        </w:rPr>
        <w:t xml:space="preserve">Point 1: </w:t>
      </w:r>
      <w:r>
        <w:t>The primary argument against the statement is that family provides an irreplaceable emotional and structural foundation for learning.</w:t>
      </w:r>
    </w:p>
    <w:p>
      <w:r>
        <w:rPr>
          <w:b/>
        </w:rPr>
        <w:t xml:space="preserve">Point 2: </w:t>
      </w:r>
      <w:r>
        <w:t>The secondary argument is that parental mentorship offers unique, mature life experience and knowledge that peers cannot provide.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forming or serving as a base</w:t>
            </w:r>
          </w:p>
        </w:tc>
        <w:tc>
          <w:tcPr>
            <w:tcW w:type="dxa" w:w="2880"/>
          </w:tcPr>
          <w:p>
            <w:r>
              <w:t>nền tảng</w:t>
            </w:r>
          </w:p>
        </w:tc>
      </w:tr>
      <w:tr>
        <w:tc>
          <w:tcPr>
            <w:tcW w:type="dxa" w:w="2880"/>
          </w:tcPr>
          <w:p>
            <w:r>
              <w:t>cultivate</w:t>
            </w:r>
          </w:p>
        </w:tc>
        <w:tc>
          <w:tcPr>
            <w:tcW w:type="dxa" w:w="2880"/>
          </w:tcPr>
          <w:p>
            <w:r>
              <w:t>develop or improve</w:t>
            </w:r>
          </w:p>
        </w:tc>
        <w:tc>
          <w:tcPr>
            <w:tcW w:type="dxa" w:w="2880"/>
          </w:tcPr>
          <w:p>
            <w:r>
              <w:t>trau dồi</w:t>
            </w:r>
          </w:p>
        </w:tc>
      </w:tr>
      <w:tr>
        <w:tc>
          <w:tcPr>
            <w:tcW w:type="dxa" w:w="2880"/>
          </w:tcPr>
          <w:p>
            <w:r>
              <w:t>irreplaceable</w:t>
            </w:r>
          </w:p>
        </w:tc>
        <w:tc>
          <w:tcPr>
            <w:tcW w:type="dxa" w:w="2880"/>
          </w:tcPr>
          <w:p>
            <w:r>
              <w:t>cannot be replaced</w:t>
            </w:r>
          </w:p>
        </w:tc>
        <w:tc>
          <w:tcPr>
            <w:tcW w:type="dxa" w:w="2880"/>
          </w:tcPr>
          <w:p>
            <w:r>
              <w:t>không thể thay thế</w:t>
            </w:r>
          </w:p>
        </w:tc>
      </w:tr>
      <w:tr>
        <w:tc>
          <w:tcPr>
            <w:tcW w:type="dxa" w:w="2880"/>
          </w:tcPr>
          <w:p>
            <w:r>
              <w:t>neglects</w:t>
            </w:r>
          </w:p>
        </w:tc>
        <w:tc>
          <w:tcPr>
            <w:tcW w:type="dxa" w:w="2880"/>
          </w:tcPr>
          <w:p>
            <w:r>
              <w:t>fail to take care of</w:t>
            </w:r>
          </w:p>
        </w:tc>
        <w:tc>
          <w:tcPr>
            <w:tcW w:type="dxa" w:w="2880"/>
          </w:tcPr>
          <w:p>
            <w:r>
              <w:t>bỏ bê</w:t>
            </w:r>
          </w:p>
        </w:tc>
      </w:tr>
      <w:tr>
        <w:tc>
          <w:tcPr>
            <w:tcW w:type="dxa" w:w="2880"/>
          </w:tcPr>
          <w:p>
            <w:r>
              <w:t>mentorship</w:t>
            </w:r>
          </w:p>
        </w:tc>
        <w:tc>
          <w:tcPr>
            <w:tcW w:type="dxa" w:w="2880"/>
          </w:tcPr>
          <w:p>
            <w:r>
              <w:t>guidance and support from an experienced person</w:t>
            </w:r>
          </w:p>
        </w:tc>
        <w:tc>
          <w:tcPr>
            <w:tcW w:type="dxa" w:w="2880"/>
          </w:tcPr>
          <w:p>
            <w:r>
              <w:t>sự cố vấn</w:t>
            </w:r>
          </w:p>
        </w:tc>
      </w:tr>
      <w:tr>
        <w:tc>
          <w:tcPr>
            <w:tcW w:type="dxa" w:w="2880"/>
          </w:tcPr>
          <w:p>
            <w:r>
              <w:t>indispensable</w:t>
            </w:r>
          </w:p>
        </w:tc>
        <w:tc>
          <w:tcPr>
            <w:tcW w:type="dxa" w:w="2880"/>
          </w:tcPr>
          <w:p>
            <w:r>
              <w:t>absolutely necessary</w:t>
            </w:r>
          </w:p>
        </w:tc>
        <w:tc>
          <w:tcPr>
            <w:tcW w:type="dxa" w:w="2880"/>
          </w:tcPr>
          <w:p>
            <w:r>
              <w:t>thiết yếu</w:t>
            </w:r>
          </w:p>
        </w:tc>
      </w:tr>
    </w:tbl>
    <w:p>
      <w:r>
        <w:br/>
        <w:t>----------</w:t>
        <w:br/>
      </w:r>
    </w:p>
    <w:p>
      <w:r>
        <w:br/>
        <w:t>==================================================</w:t>
        <w:br/>
      </w:r>
    </w:p>
    <w:p>
      <w:pPr>
        <w:pStyle w:val="Heading1"/>
      </w:pPr>
      <w:r>
        <w:t>Question #327</w:t>
      </w:r>
    </w:p>
    <w:p>
      <w:r>
        <w:rPr>
          <w:b/>
        </w:rPr>
        <w:t xml:space="preserve">Prompt: </w:t>
      </w:r>
      <w:r>
        <w:t>Exercise is essential for health, and exercise in the workplace makes employees less absent from work. All employers should provide exercise facilities in the workplace. What is your opinion? Support your opinion with personal examples.</w:t>
      </w:r>
    </w:p>
    <w:p>
      <w:pPr>
        <w:pStyle w:val="Heading2"/>
      </w:pPr>
      <w:r>
        <w:t>Variant 1: Version 1: AGREE</w:t>
      </w:r>
    </w:p>
    <w:p>
      <w:pPr>
        <w:pStyle w:val="Heading3"/>
      </w:pPr>
      <w:r>
        <w:t>Essay</w:t>
      </w:r>
    </w:p>
    <w:p>
      <w:r>
        <w:t>Maintaining physical fitness is crucial for overall health, and incorporating physical activity into the professional environment can significantly reduce employee absence. In my opinion, I strongly agree with agreeing with the statement. This essay will provide two reasons supporting my idea.</w:t>
        <w:br/>
        <w:br/>
        <w:t>Implementing physical activities at work promotes better employee health. In other words, regular movement breaks help counteract the negative effects of prolonged sitting in everyday life. For instance, a company might organize short stretching sessions or a lunchtime walking group. As a result, employees feel more energized and less prone to developing chronic ailments. Hence, it becomes evident that such initiatives contribute positively to overall employee wellness.</w:t>
        <w:br/>
        <w:br/>
        <w:t>Furthermore, workplace exercise boosts overall employee productivity. This is primarily due to the fact that physical activity improves blood circulation and cognitive function. This can be exemplified by the fact that a team that takes short breaks for sport often completes tasks more efficiently. The outcome is that the collective focus and morale of the staff are noticeably elevated. This clearly aligns with the view that physical activity is integral to a productive work setting.</w:t>
        <w:br/>
        <w:br/>
        <w:t>In conclusion, I strongly agree with agreeing with the statement. This is because incorporating physical activities enhances employee wellness by mitigating the detriments of sedentary lifestyles and simultaneously boosts productivity through improved cognitive function and circulation.</w:t>
      </w:r>
    </w:p>
    <w:p>
      <w:pPr>
        <w:pStyle w:val="Heading3"/>
      </w:pPr>
      <w:r>
        <w:t>Analysis</w:t>
      </w:r>
    </w:p>
    <w:p>
      <w:r>
        <w:rPr>
          <w:b/>
        </w:rPr>
        <w:t xml:space="preserve">Point 1: </w:t>
      </w:r>
      <w:r>
        <w:t>Implementing physical activities at work promotes better employee health by counteracting the negative effects of prolonged sitting, making employees feel more energized and less prone to chronic ailments.</w:t>
      </w:r>
    </w:p>
    <w:p>
      <w:r>
        <w:rPr>
          <w:b/>
        </w:rPr>
        <w:t xml:space="preserve">Point 2: </w:t>
      </w:r>
      <w:r>
        <w:t>Workplace exercise boosts overall employee productivity because physical activity improves blood circulation and cognitive function, leading to elevated focus and morale.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fitness</w:t>
            </w:r>
          </w:p>
        </w:tc>
        <w:tc>
          <w:tcPr>
            <w:tcW w:type="dxa" w:w="2880"/>
          </w:tcPr>
          <w:p>
            <w:r>
              <w:t>physical fitness</w:t>
            </w:r>
          </w:p>
        </w:tc>
        <w:tc>
          <w:tcPr>
            <w:tcW w:type="dxa" w:w="2880"/>
          </w:tcPr>
          <w:p>
            <w:r>
              <w:t>sức khỏe thể chất</w:t>
            </w:r>
          </w:p>
        </w:tc>
      </w:tr>
      <w:tr>
        <w:tc>
          <w:tcPr>
            <w:tcW w:type="dxa" w:w="2880"/>
          </w:tcPr>
          <w:p>
            <w:r>
              <w:t>overall health</w:t>
            </w:r>
          </w:p>
        </w:tc>
        <w:tc>
          <w:tcPr>
            <w:tcW w:type="dxa" w:w="2880"/>
          </w:tcPr>
          <w:p>
            <w:r>
              <w:t>overall health</w:t>
            </w:r>
          </w:p>
        </w:tc>
        <w:tc>
          <w:tcPr>
            <w:tcW w:type="dxa" w:w="2880"/>
          </w:tcPr>
          <w:p>
            <w:r>
              <w:t>sức khỏe tổng thể</w:t>
            </w:r>
          </w:p>
        </w:tc>
      </w:tr>
      <w:tr>
        <w:tc>
          <w:tcPr>
            <w:tcW w:type="dxa" w:w="2880"/>
          </w:tcPr>
          <w:p>
            <w:r>
              <w:t>incorporating physical</w:t>
            </w:r>
          </w:p>
        </w:tc>
        <w:tc>
          <w:tcPr>
            <w:tcW w:type="dxa" w:w="2880"/>
          </w:tcPr>
          <w:p>
            <w:r>
              <w:t>incorporating physical</w:t>
            </w:r>
          </w:p>
        </w:tc>
        <w:tc>
          <w:tcPr>
            <w:tcW w:type="dxa" w:w="2880"/>
          </w:tcPr>
          <w:p>
            <w:r>
              <w:t>kết hợp thể chất</w:t>
            </w:r>
          </w:p>
        </w:tc>
      </w:tr>
      <w:tr>
        <w:tc>
          <w:tcPr>
            <w:tcW w:type="dxa" w:w="2880"/>
          </w:tcPr>
          <w:p>
            <w:r>
              <w:t>professional environment</w:t>
            </w:r>
          </w:p>
        </w:tc>
        <w:tc>
          <w:tcPr>
            <w:tcW w:type="dxa" w:w="2880"/>
          </w:tcPr>
          <w:p>
            <w:r>
              <w:t>professional environment</w:t>
            </w:r>
          </w:p>
        </w:tc>
        <w:tc>
          <w:tcPr>
            <w:tcW w:type="dxa" w:w="2880"/>
          </w:tcPr>
          <w:p>
            <w:r>
              <w:t>môi trường chuyên nghiệp</w:t>
            </w:r>
          </w:p>
        </w:tc>
      </w:tr>
      <w:tr>
        <w:tc>
          <w:tcPr>
            <w:tcW w:type="dxa" w:w="2880"/>
          </w:tcPr>
          <w:p>
            <w:r>
              <w:t>can significantly</w:t>
            </w:r>
          </w:p>
        </w:tc>
        <w:tc>
          <w:tcPr>
            <w:tcW w:type="dxa" w:w="2880"/>
          </w:tcPr>
          <w:p>
            <w:r>
              <w:t>can significantly</w:t>
            </w:r>
          </w:p>
        </w:tc>
        <w:tc>
          <w:tcPr>
            <w:tcW w:type="dxa" w:w="2880"/>
          </w:tcPr>
          <w:p>
            <w:r>
              <w:t>có thể giảm đáng kể</w:t>
            </w:r>
          </w:p>
        </w:tc>
      </w:tr>
      <w:tr>
        <w:tc>
          <w:tcPr>
            <w:tcW w:type="dxa" w:w="2880"/>
          </w:tcPr>
          <w:p>
            <w:r>
              <w:t>employee absence</w:t>
            </w:r>
          </w:p>
        </w:tc>
        <w:tc>
          <w:tcPr>
            <w:tcW w:type="dxa" w:w="2880"/>
          </w:tcPr>
          <w:p>
            <w:r>
              <w:t>employee absence</w:t>
            </w:r>
          </w:p>
        </w:tc>
        <w:tc>
          <w:tcPr>
            <w:tcW w:type="dxa" w:w="2880"/>
          </w:tcPr>
          <w:p>
            <w:r>
              <w:t>việc nhân viên vắng mặt</w:t>
            </w:r>
          </w:p>
        </w:tc>
      </w:tr>
      <w:tr>
        <w:tc>
          <w:tcPr>
            <w:tcW w:type="dxa" w:w="2880"/>
          </w:tcPr>
          <w:p>
            <w:r>
              <w:t>implementing physical</w:t>
            </w:r>
          </w:p>
        </w:tc>
        <w:tc>
          <w:tcPr>
            <w:tcW w:type="dxa" w:w="2880"/>
          </w:tcPr>
          <w:p>
            <w:r>
              <w:t>implementing physical</w:t>
            </w:r>
          </w:p>
        </w:tc>
        <w:tc>
          <w:tcPr>
            <w:tcW w:type="dxa" w:w="2880"/>
          </w:tcPr>
          <w:p>
            <w:r>
              <w:t>thực hiện thể chất</w:t>
            </w:r>
          </w:p>
        </w:tc>
      </w:tr>
      <w:tr>
        <w:tc>
          <w:tcPr>
            <w:tcW w:type="dxa" w:w="2880"/>
          </w:tcPr>
          <w:p>
            <w:r>
              <w:t>employee</w:t>
            </w:r>
          </w:p>
        </w:tc>
        <w:tc>
          <w:tcPr>
            <w:tcW w:type="dxa" w:w="2880"/>
          </w:tcPr>
          <w:p>
            <w:r>
              <w:t>employee</w:t>
            </w:r>
          </w:p>
        </w:tc>
        <w:tc>
          <w:tcPr>
            <w:tcW w:type="dxa" w:w="2880"/>
          </w:tcPr>
          <w:p>
            <w:r>
              <w:t>nhân viên</w:t>
            </w:r>
          </w:p>
        </w:tc>
      </w:tr>
      <w:tr>
        <w:tc>
          <w:tcPr>
            <w:tcW w:type="dxa" w:w="2880"/>
          </w:tcPr>
          <w:p>
            <w:r>
              <w:t>overall</w:t>
            </w:r>
          </w:p>
        </w:tc>
        <w:tc>
          <w:tcPr>
            <w:tcW w:type="dxa" w:w="2880"/>
          </w:tcPr>
          <w:p>
            <w:r>
              <w:t>overall</w:t>
            </w:r>
          </w:p>
        </w:tc>
        <w:tc>
          <w:tcPr>
            <w:tcW w:type="dxa" w:w="2880"/>
          </w:tcPr>
          <w:p>
            <w:r>
              <w:t>tổng thể</w:t>
            </w:r>
          </w:p>
        </w:tc>
      </w:tr>
      <w:tr>
        <w:tc>
          <w:tcPr>
            <w:tcW w:type="dxa" w:w="2880"/>
          </w:tcPr>
          <w:p>
            <w:r>
              <w:t>furthermore</w:t>
            </w:r>
          </w:p>
        </w:tc>
        <w:tc>
          <w:tcPr>
            <w:tcW w:type="dxa" w:w="2880"/>
          </w:tcPr>
          <w:p>
            <w:r>
              <w:t>furthermore</w:t>
            </w:r>
          </w:p>
        </w:tc>
        <w:tc>
          <w:tcPr>
            <w:tcW w:type="dxa" w:w="2880"/>
          </w:tcPr>
          <w:p>
            <w:r>
              <w:t>hơn nữa</w:t>
            </w:r>
          </w:p>
        </w:tc>
      </w:tr>
    </w:tbl>
    <w:p>
      <w:r>
        <w:br/>
        <w:t>----------</w:t>
        <w:br/>
      </w:r>
    </w:p>
    <w:p>
      <w:pPr>
        <w:pStyle w:val="Heading2"/>
      </w:pPr>
      <w:r>
        <w:t>Variant 2: Version 2: DISAGREE</w:t>
      </w:r>
    </w:p>
    <w:p>
      <w:pPr>
        <w:pStyle w:val="Heading3"/>
      </w:pPr>
      <w:r>
        <w:t>Essay</w:t>
      </w:r>
    </w:p>
    <w:p>
      <w:r>
        <w:t>While physical activity is crucial for overall health, mandating specific exercise facilities in the workplace may not be the most effective strategy for improving employee wellness. In my opinion, I strongly disagree with disagreeing with the statement. This essay will provide two reasons supporting my idea.</w:t>
        <w:br/>
        <w:br/>
        <w:t>Mandating exercise facilities assumes that physical activity is the sole determinant of employee health. In other words, the focus shifts from encouraging natural movement to providing structured, mandatory amenities. For instance, a company might install specialized gym equipment, which employees are then expected to use during breaks. As a result, employees who prefer outdoor activities or different forms of movement may feel constrained by the provided facilities. Hence, it becomes evident that a more flexible approach to promoting physical activity is necessary for genuine employee engagement.</w:t>
        <w:br/>
        <w:br/>
        <w:t>Another reason is that focusing solely on facilities overlooks the root causes of sedentary behavior. This is primarily due to the fact that poor workplace design and excessive desk time are the main contributors to inactivity. This can be exemplified by the fact that many modern offices are designed with ergonomic considerations that prioritize screen time over movement. The outcome is that simply adding a treadmill does not solve the underlying issue of prolonged sitting. This clearly aligns with the view that systemic changes in work culture are more impactful than physical infrastructure.</w:t>
        <w:br/>
        <w:br/>
        <w:t>In conclusion, I strongly disagree with disagreeing with the statement. This is because a flexible approach is necessary for genuine employee engagement, and systemic changes in work culture are more impactful than physical infrastructure.</w:t>
      </w:r>
    </w:p>
    <w:p>
      <w:pPr>
        <w:pStyle w:val="Heading3"/>
      </w:pPr>
      <w:r>
        <w:t>Analysis</w:t>
      </w:r>
    </w:p>
    <w:p>
      <w:r>
        <w:rPr>
          <w:b/>
        </w:rPr>
        <w:t xml:space="preserve">Point 1: </w:t>
      </w:r>
      <w:r>
        <w:t>Mandating specialized exercise facilities assumes that physical activity is the only factor determining employee health, which can constrain employees who prefer other forms of movement.</w:t>
      </w:r>
    </w:p>
    <w:p>
      <w:r>
        <w:rPr>
          <w:b/>
        </w:rPr>
        <w:t xml:space="preserve">Point 2: </w:t>
      </w:r>
      <w:r>
        <w:t>Focusing only on facilities ignores the root causes of inactivity, such as poor workplace design and excessive desk time, requiring systemic cultural changes instead.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physical activity</w:t>
            </w:r>
          </w:p>
        </w:tc>
        <w:tc>
          <w:tcPr>
            <w:tcW w:type="dxa" w:w="2880"/>
          </w:tcPr>
          <w:p>
            <w:r>
              <w:t>hoạt động thể chất</w:t>
            </w:r>
          </w:p>
        </w:tc>
      </w:tr>
      <w:tr>
        <w:tc>
          <w:tcPr>
            <w:tcW w:type="dxa" w:w="2880"/>
          </w:tcPr>
          <w:p>
            <w:r>
              <w:t>exercise facilities</w:t>
            </w:r>
          </w:p>
        </w:tc>
        <w:tc>
          <w:tcPr>
            <w:tcW w:type="dxa" w:w="2880"/>
          </w:tcPr>
          <w:p>
            <w:r>
              <w:t>exercise facilities</w:t>
            </w:r>
          </w:p>
        </w:tc>
        <w:tc>
          <w:tcPr>
            <w:tcW w:type="dxa" w:w="2880"/>
          </w:tcPr>
          <w:p>
            <w:r>
              <w:t>cơ sở vật chất tập thể dục</w:t>
            </w:r>
          </w:p>
        </w:tc>
      </w:tr>
      <w:tr>
        <w:tc>
          <w:tcPr>
            <w:tcW w:type="dxa" w:w="2880"/>
          </w:tcPr>
          <w:p>
            <w:r>
              <w:t>strongly disagree</w:t>
            </w:r>
          </w:p>
        </w:tc>
        <w:tc>
          <w:tcPr>
            <w:tcW w:type="dxa" w:w="2880"/>
          </w:tcPr>
          <w:p>
            <w:r>
              <w:t>strongly disagree</w:t>
            </w:r>
          </w:p>
        </w:tc>
        <w:tc>
          <w:tcPr>
            <w:tcW w:type="dxa" w:w="2880"/>
          </w:tcPr>
          <w:p>
            <w:r>
              <w:t>hoàn toàn không đồng ý</w:t>
            </w:r>
          </w:p>
        </w:tc>
      </w:tr>
      <w:tr>
        <w:tc>
          <w:tcPr>
            <w:tcW w:type="dxa" w:w="2880"/>
          </w:tcPr>
          <w:p>
            <w:r>
              <w:t>overall health</w:t>
            </w:r>
          </w:p>
        </w:tc>
        <w:tc>
          <w:tcPr>
            <w:tcW w:type="dxa" w:w="2880"/>
          </w:tcPr>
          <w:p>
            <w:r>
              <w:t>overall health</w:t>
            </w:r>
          </w:p>
        </w:tc>
        <w:tc>
          <w:tcPr>
            <w:tcW w:type="dxa" w:w="2880"/>
          </w:tcPr>
          <w:p>
            <w:r>
              <w:t>sức khỏe tổng thể</w:t>
            </w:r>
          </w:p>
        </w:tc>
      </w:tr>
      <w:tr>
        <w:tc>
          <w:tcPr>
            <w:tcW w:type="dxa" w:w="2880"/>
          </w:tcPr>
          <w:p>
            <w:r>
              <w:t>mandating specific</w:t>
            </w:r>
          </w:p>
        </w:tc>
        <w:tc>
          <w:tcPr>
            <w:tcW w:type="dxa" w:w="2880"/>
          </w:tcPr>
          <w:p>
            <w:r>
              <w:t>mandating specific</w:t>
            </w:r>
          </w:p>
        </w:tc>
        <w:tc>
          <w:tcPr>
            <w:tcW w:type="dxa" w:w="2880"/>
          </w:tcPr>
          <w:p>
            <w:r>
              <w:t>bắt buộc cụ thể</w:t>
            </w:r>
          </w:p>
        </w:tc>
      </w:tr>
      <w:tr>
        <w:tc>
          <w:tcPr>
            <w:tcW w:type="dxa" w:w="2880"/>
          </w:tcPr>
          <w:p>
            <w:r>
              <w:t>employee wellness</w:t>
            </w:r>
          </w:p>
        </w:tc>
        <w:tc>
          <w:tcPr>
            <w:tcW w:type="dxa" w:w="2880"/>
          </w:tcPr>
          <w:p>
            <w:r>
              <w:t>employee wellness</w:t>
            </w:r>
          </w:p>
        </w:tc>
        <w:tc>
          <w:tcPr>
            <w:tcW w:type="dxa" w:w="2880"/>
          </w:tcPr>
          <w:p>
            <w:r>
              <w:t>sức khỏe nhân viên</w:t>
            </w:r>
          </w:p>
        </w:tc>
      </w:tr>
      <w:tr>
        <w:tc>
          <w:tcPr>
            <w:tcW w:type="dxa" w:w="2880"/>
          </w:tcPr>
          <w:p>
            <w:r>
              <w:t>physical</w:t>
            </w:r>
          </w:p>
        </w:tc>
        <w:tc>
          <w:tcPr>
            <w:tcW w:type="dxa" w:w="2880"/>
          </w:tcPr>
          <w:p>
            <w:r>
              <w:t>physical</w:t>
            </w:r>
          </w:p>
        </w:tc>
        <w:tc>
          <w:tcPr>
            <w:tcW w:type="dxa" w:w="2880"/>
          </w:tcPr>
          <w:p>
            <w:r>
              <w:t>thể chất</w:t>
            </w:r>
          </w:p>
        </w:tc>
      </w:tr>
      <w:tr>
        <w:tc>
          <w:tcPr>
            <w:tcW w:type="dxa" w:w="2880"/>
          </w:tcPr>
          <w:p>
            <w:r>
              <w:t>facilities</w:t>
            </w:r>
          </w:p>
        </w:tc>
        <w:tc>
          <w:tcPr>
            <w:tcW w:type="dxa" w:w="2880"/>
          </w:tcPr>
          <w:p>
            <w:r>
              <w:t>facilities</w:t>
            </w:r>
          </w:p>
        </w:tc>
        <w:tc>
          <w:tcPr>
            <w:tcW w:type="dxa" w:w="2880"/>
          </w:tcPr>
          <w:p>
            <w:r>
              <w:t>cơ sở vật chất</w:t>
            </w:r>
          </w:p>
        </w:tc>
      </w:tr>
      <w:tr>
        <w:tc>
          <w:tcPr>
            <w:tcW w:type="dxa" w:w="2880"/>
          </w:tcPr>
          <w:p>
            <w:r>
              <w:t>employee</w:t>
            </w:r>
          </w:p>
        </w:tc>
        <w:tc>
          <w:tcPr>
            <w:tcW w:type="dxa" w:w="2880"/>
          </w:tcPr>
          <w:p>
            <w:r>
              <w:t>employee</w:t>
            </w:r>
          </w:p>
        </w:tc>
        <w:tc>
          <w:tcPr>
            <w:tcW w:type="dxa" w:w="2880"/>
          </w:tcPr>
          <w:p>
            <w:r>
              <w:t>nhân viên</w:t>
            </w:r>
          </w:p>
        </w:tc>
      </w:tr>
      <w:tr>
        <w:tc>
          <w:tcPr>
            <w:tcW w:type="dxa" w:w="2880"/>
          </w:tcPr>
          <w:p>
            <w:r>
              <w:t>movement</w:t>
            </w:r>
          </w:p>
        </w:tc>
        <w:tc>
          <w:tcPr>
            <w:tcW w:type="dxa" w:w="2880"/>
          </w:tcPr>
          <w:p>
            <w:r>
              <w:t>movement</w:t>
            </w:r>
          </w:p>
        </w:tc>
        <w:tc>
          <w:tcPr>
            <w:tcW w:type="dxa" w:w="2880"/>
          </w:tcPr>
          <w:p>
            <w:r>
              <w:t>sự di chuyển</w:t>
            </w:r>
          </w:p>
        </w:tc>
      </w:tr>
    </w:tbl>
    <w:p>
      <w:r>
        <w:br/>
        <w:t>----------</w:t>
        <w:br/>
      </w:r>
    </w:p>
    <w:p>
      <w:r>
        <w:br/>
        <w:t>==================================================</w:t>
        <w:br/>
      </w:r>
    </w:p>
    <w:p>
      <w:pPr>
        <w:pStyle w:val="Heading1"/>
      </w:pPr>
      <w:r>
        <w:t>Question #328</w:t>
      </w:r>
    </w:p>
    <w:p>
      <w:r>
        <w:rPr>
          <w:b/>
        </w:rPr>
        <w:t xml:space="preserve">Prompt: </w:t>
      </w:r>
      <w:r>
        <w:t>Marks encourage students to learn. To what extent do you agree with this statement?</w:t>
      </w:r>
    </w:p>
    <w:p>
      <w:pPr>
        <w:pStyle w:val="Heading2"/>
      </w:pPr>
      <w:r>
        <w:t>Variant 1: Version 1: AGREE</w:t>
      </w:r>
    </w:p>
    <w:p>
      <w:pPr>
        <w:pStyle w:val="Heading3"/>
      </w:pPr>
      <w:r>
        <w:t>Essay</w:t>
      </w:r>
    </w:p>
    <w:p>
      <w:r>
        <w:t>The practice of assigning marks to students is often debated regarding its effectiveness in promoting academic growth. In my opinion, I strongly agree with agreeing with the statement. This essay will provide two reasons supporting my idea.</w:t>
        <w:br/>
        <w:br/>
        <w:t>Marks serve as a powerful incentive, motivating students to dedicate more time and effort to their studies. In other words, the desire for high grades encourages students to maintain a rigorous academic schedule. For instance, a student aiming for a top mark in mathematics might spend extra hours practicing complex problem sets. As a result, this increased dedication leads to a deeper understanding of the subject matter. Hence, it becomes evident that external assessment significantly boosts academic performance.</w:t>
        <w:br/>
        <w:br/>
        <w:t>Furthermore, marks provide clear feedback regarding a student's current level of understanding. This is primarily due to the fact that grades pinpoint specific areas where improvement is necessary. This can be exemplified by the fact that a low mark on an essay signals weaknesses in structural organization. The outcome is that the student can then focus their revision efforts on those particular skills. This clearly aligns with the view that assessment tools are valuable diagnostic instruments for learning.</w:t>
        <w:br/>
        <w:br/>
        <w:t>In conclusion, I strongly agree with agreeing with the statement. This is because marks serve as a powerful incentive, motivating students to dedicate more time and effort to their studies, and they also provide clear feedback regarding a student's current level of understanding.</w:t>
      </w:r>
    </w:p>
    <w:p>
      <w:pPr>
        <w:pStyle w:val="Heading3"/>
      </w:pPr>
      <w:r>
        <w:t>Analysis</w:t>
      </w:r>
    </w:p>
    <w:p>
      <w:r>
        <w:rPr>
          <w:b/>
        </w:rPr>
        <w:t xml:space="preserve">Point 1: </w:t>
      </w:r>
      <w:r>
        <w:t>Marks act as a powerful incentive, motivating students to dedicate more time and effort to their studies.</w:t>
      </w:r>
    </w:p>
    <w:p>
      <w:r>
        <w:rPr>
          <w:b/>
        </w:rPr>
        <w:t xml:space="preserve">Point 2: </w:t>
      </w:r>
      <w:r>
        <w:t>Marks provide clear feedback regarding a student's current level of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incentive</w:t>
            </w:r>
          </w:p>
        </w:tc>
        <w:tc>
          <w:tcPr>
            <w:tcW w:type="dxa" w:w="2880"/>
          </w:tcPr>
          <w:p>
            <w:r>
              <w:t>a thing that motivates or encourages someone</w:t>
            </w:r>
          </w:p>
        </w:tc>
        <w:tc>
          <w:tcPr>
            <w:tcW w:type="dxa" w:w="2880"/>
          </w:tcPr>
          <w:p>
            <w:r>
              <w:t>động lực</w:t>
            </w:r>
          </w:p>
        </w:tc>
      </w:tr>
      <w:tr>
        <w:tc>
          <w:tcPr>
            <w:tcW w:type="dxa" w:w="2880"/>
          </w:tcPr>
          <w:p>
            <w:r>
              <w:t>rigorous</w:t>
            </w:r>
          </w:p>
        </w:tc>
        <w:tc>
          <w:tcPr>
            <w:tcW w:type="dxa" w:w="2880"/>
          </w:tcPr>
          <w:p>
            <w:r>
              <w:t>extremely thorough, detailed, or demanding</w:t>
            </w:r>
          </w:p>
        </w:tc>
        <w:tc>
          <w:tcPr>
            <w:tcW w:type="dxa" w:w="2880"/>
          </w:tcPr>
          <w:p>
            <w:r>
              <w:t>nghiêm ngặt</w:t>
            </w:r>
          </w:p>
        </w:tc>
      </w:tr>
      <w:tr>
        <w:tc>
          <w:tcPr>
            <w:tcW w:type="dxa" w:w="2880"/>
          </w:tcPr>
          <w:p>
            <w:r>
              <w:t>subject matter</w:t>
            </w:r>
          </w:p>
        </w:tc>
        <w:tc>
          <w:tcPr>
            <w:tcW w:type="dxa" w:w="2880"/>
          </w:tcPr>
          <w:p>
            <w:r>
              <w:t>the material or topic being studied</w:t>
            </w:r>
          </w:p>
        </w:tc>
        <w:tc>
          <w:tcPr>
            <w:tcW w:type="dxa" w:w="2880"/>
          </w:tcPr>
          <w:p>
            <w:r>
              <w:t>nội dung môn học</w:t>
            </w:r>
          </w:p>
        </w:tc>
      </w:tr>
      <w:tr>
        <w:tc>
          <w:tcPr>
            <w:tcW w:type="dxa" w:w="2880"/>
          </w:tcPr>
          <w:p>
            <w:r>
              <w:t>diagnostic</w:t>
            </w:r>
          </w:p>
        </w:tc>
        <w:tc>
          <w:tcPr>
            <w:tcW w:type="dxa" w:w="2880"/>
          </w:tcPr>
          <w:p>
            <w:r>
              <w:t>intended to identify the nature of an illness or problem</w:t>
            </w:r>
          </w:p>
        </w:tc>
        <w:tc>
          <w:tcPr>
            <w:tcW w:type="dxa" w:w="2880"/>
          </w:tcPr>
          <w:p>
            <w:r>
              <w:t>chẩn đoán</w:t>
            </w:r>
          </w:p>
        </w:tc>
      </w:tr>
      <w:tr>
        <w:tc>
          <w:tcPr>
            <w:tcW w:type="dxa" w:w="2880"/>
          </w:tcPr>
          <w:p>
            <w:r>
              <w:t>academic</w:t>
            </w:r>
          </w:p>
        </w:tc>
        <w:tc>
          <w:tcPr>
            <w:tcW w:type="dxa" w:w="2880"/>
          </w:tcPr>
          <w:p>
            <w:r>
              <w:t>relating to education or scholarship</w:t>
            </w:r>
          </w:p>
        </w:tc>
        <w:tc>
          <w:tcPr>
            <w:tcW w:type="dxa" w:w="2880"/>
          </w:tcPr>
          <w:p>
            <w:r>
              <w:t>thuộc về học thuật</w:t>
            </w:r>
          </w:p>
        </w:tc>
      </w:tr>
      <w:tr>
        <w:tc>
          <w:tcPr>
            <w:tcW w:type="dxa" w:w="2880"/>
          </w:tcPr>
          <w:p>
            <w:r>
              <w:t>dedicate</w:t>
            </w:r>
          </w:p>
        </w:tc>
        <w:tc>
          <w:tcPr>
            <w:tcW w:type="dxa" w:w="2880"/>
          </w:tcPr>
          <w:p>
            <w:r>
              <w:t>devote time or effort to a course of study</w:t>
            </w:r>
          </w:p>
        </w:tc>
        <w:tc>
          <w:tcPr>
            <w:tcW w:type="dxa" w:w="2880"/>
          </w:tcPr>
          <w:p>
            <w:r>
              <w:t>cống hiến</w:t>
            </w:r>
          </w:p>
        </w:tc>
      </w:tr>
    </w:tbl>
    <w:p>
      <w:r>
        <w:br/>
        <w:t>----------</w:t>
        <w:br/>
      </w:r>
    </w:p>
    <w:p>
      <w:pPr>
        <w:pStyle w:val="Heading2"/>
      </w:pPr>
      <w:r>
        <w:t>Variant 2: Version 2: DISAGREE</w:t>
      </w:r>
    </w:p>
    <w:p>
      <w:pPr>
        <w:pStyle w:val="Heading3"/>
      </w:pPr>
      <w:r>
        <w:t>Essay</w:t>
      </w:r>
    </w:p>
    <w:p>
      <w:r>
        <w:t>The relationship between academic marks and student motivation is a subject of considerable debate. In my opinion, I strongly disagree with disagree. This essay will provide two reasons supporting my idea.</w:t>
        <w:br/>
        <w:br/>
        <w:t>Marks can create undue pressure on students to achieve high grades. In other words, students may prioritize obtaining a high score over genuine comprehension of the material. For instance, a student might spend excessive time memorizing facts for a test, rather than developing a deep understanding of the subject matter. As a result, the focus shifts from holistic learning to mere performance metrics. Hence, it becomes evident that the emphasis on marks can undermine the natural curiosity inherent in the learning process.</w:t>
        <w:br/>
        <w:br/>
        <w:t>Furthermore, relying on marks as primary motivators can foster anxiety within the educational setting. This is primarily due to the fact that students begin to view their worth based solely on their academic results. This can be exemplified by the fact that a poor grade might lead a student to feel inadequate, regardless of their actual effort. The outcome is that they develop a fear of failure, which inhibits risk-taking and intellectual exploration. This clearly aligns with the view that marks are insufficient indicators of true competency.</w:t>
        <w:br/>
        <w:br/>
        <w:t>In conclusion, I strongly disagree with disagree. This is clear from marks and furthermore.</w:t>
      </w:r>
    </w:p>
    <w:p>
      <w:pPr>
        <w:pStyle w:val="Heading3"/>
      </w:pPr>
      <w:r>
        <w:t>Analysis</w:t>
      </w:r>
    </w:p>
    <w:p>
      <w:r>
        <w:rPr>
          <w:b/>
        </w:rPr>
        <w:t xml:space="preserve">Point 1: </w:t>
      </w:r>
      <w:r>
        <w:t>The primary argument is that the focus on marks creates undue pressure, shifting the educational goal from deep understanding to mere performance.</w:t>
      </w:r>
    </w:p>
    <w:p>
      <w:r>
        <w:rPr>
          <w:b/>
        </w:rPr>
        <w:t xml:space="preserve">Point 2: </w:t>
      </w:r>
      <w:r>
        <w:t>The secondary argument is that relying on marks as primary motivators fosters anxiety and diminishes the student's self-worth, thereby inhibiting genuine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undue</w:t>
            </w:r>
          </w:p>
        </w:tc>
        <w:tc>
          <w:tcPr>
            <w:tcW w:type="dxa" w:w="2880"/>
          </w:tcPr>
          <w:p>
            <w:r>
              <w:t>excessive or inappropriate</w:t>
            </w:r>
          </w:p>
        </w:tc>
        <w:tc>
          <w:tcPr>
            <w:tcW w:type="dxa" w:w="2880"/>
          </w:tcPr>
          <w:p>
            <w:r>
              <w:t>quá mức</w:t>
            </w:r>
          </w:p>
        </w:tc>
      </w:tr>
      <w:tr>
        <w:tc>
          <w:tcPr>
            <w:tcW w:type="dxa" w:w="2880"/>
          </w:tcPr>
          <w:p>
            <w:r>
              <w:t>comprehension</w:t>
            </w:r>
          </w:p>
        </w:tc>
        <w:tc>
          <w:tcPr>
            <w:tcW w:type="dxa" w:w="2880"/>
          </w:tcPr>
          <w:p>
            <w:r>
              <w:t>the ability to understand</w:t>
            </w:r>
          </w:p>
        </w:tc>
        <w:tc>
          <w:tcPr>
            <w:tcW w:type="dxa" w:w="2880"/>
          </w:tcPr>
          <w:p>
            <w:r>
              <w:t>sự thấu hiểu</w:t>
            </w:r>
          </w:p>
        </w:tc>
      </w:tr>
      <w:tr>
        <w:tc>
          <w:tcPr>
            <w:tcW w:type="dxa" w:w="2880"/>
          </w:tcPr>
          <w:p>
            <w:r>
              <w:t>metrics</w:t>
            </w:r>
          </w:p>
        </w:tc>
        <w:tc>
          <w:tcPr>
            <w:tcW w:type="dxa" w:w="2880"/>
          </w:tcPr>
          <w:p>
            <w:r>
              <w:t>standards of measurement</w:t>
            </w:r>
          </w:p>
        </w:tc>
        <w:tc>
          <w:tcPr>
            <w:tcW w:type="dxa" w:w="2880"/>
          </w:tcPr>
          <w:p>
            <w:r>
              <w:t>các tiêu chuẩn đo lường</w:t>
            </w:r>
          </w:p>
        </w:tc>
      </w:tr>
      <w:tr>
        <w:tc>
          <w:tcPr>
            <w:tcW w:type="dxa" w:w="2880"/>
          </w:tcPr>
          <w:p>
            <w:r>
              <w:t>foster</w:t>
            </w:r>
          </w:p>
        </w:tc>
        <w:tc>
          <w:tcPr>
            <w:tcW w:type="dxa" w:w="2880"/>
          </w:tcPr>
          <w:p>
            <w:r>
              <w:t>to encourage or promote the development of</w:t>
            </w:r>
          </w:p>
        </w:tc>
        <w:tc>
          <w:tcPr>
            <w:tcW w:type="dxa" w:w="2880"/>
          </w:tcPr>
          <w:p>
            <w:r>
              <w:t>nuôi dưỡng</w:t>
            </w:r>
          </w:p>
        </w:tc>
      </w:tr>
      <w:tr>
        <w:tc>
          <w:tcPr>
            <w:tcW w:type="dxa" w:w="2880"/>
          </w:tcPr>
          <w:p>
            <w:r>
              <w:t>inadequate</w:t>
            </w:r>
          </w:p>
        </w:tc>
        <w:tc>
          <w:tcPr>
            <w:tcW w:type="dxa" w:w="2880"/>
          </w:tcPr>
          <w:p>
            <w:r>
              <w:t>not good enough</w:t>
            </w:r>
          </w:p>
        </w:tc>
        <w:tc>
          <w:tcPr>
            <w:tcW w:type="dxa" w:w="2880"/>
          </w:tcPr>
          <w:p>
            <w:r>
              <w:t>không đủ</w:t>
            </w:r>
          </w:p>
        </w:tc>
      </w:tr>
      <w:tr>
        <w:tc>
          <w:tcPr>
            <w:tcW w:type="dxa" w:w="2880"/>
          </w:tcPr>
          <w:p>
            <w:r>
              <w:t>inhibits</w:t>
            </w:r>
          </w:p>
        </w:tc>
        <w:tc>
          <w:tcPr>
            <w:tcW w:type="dxa" w:w="2880"/>
          </w:tcPr>
          <w:p>
            <w:r>
              <w:t>restrains or prevents</w:t>
            </w:r>
          </w:p>
        </w:tc>
        <w:tc>
          <w:tcPr>
            <w:tcW w:type="dxa" w:w="2880"/>
          </w:tcPr>
          <w:p>
            <w:r>
              <w:t>ngăn cản</w:t>
            </w:r>
          </w:p>
        </w:tc>
      </w:tr>
    </w:tbl>
    <w:p>
      <w:r>
        <w:br/>
        <w:t>----------</w:t>
        <w:br/>
      </w:r>
    </w:p>
    <w:p>
      <w:r>
        <w:br/>
        <w:t>==================================================</w:t>
        <w:br/>
      </w:r>
    </w:p>
    <w:p>
      <w:pPr>
        <w:pStyle w:val="Heading1"/>
      </w:pPr>
      <w:r>
        <w:t>Question #329</w:t>
      </w:r>
    </w:p>
    <w:p>
      <w:r>
        <w:rPr>
          <w:b/>
        </w:rPr>
        <w:t xml:space="preserve">Prompt: </w:t>
      </w:r>
      <w:r>
        <w:t>Some people say that computers have made life easier and more convenient. Other people say that computers have made life more complex and stressful. Do you agree with that?</w:t>
      </w:r>
    </w:p>
    <w:p>
      <w:pPr>
        <w:pStyle w:val="Heading2"/>
      </w:pPr>
      <w:r>
        <w:t>Variant 1: Version 1: AGREE</w:t>
      </w:r>
    </w:p>
    <w:p>
      <w:pPr>
        <w:pStyle w:val="Heading3"/>
      </w:pPr>
      <w:r>
        <w:t>Essay</w:t>
      </w:r>
    </w:p>
    <w:p>
      <w:r>
        <w:t>The pervasive influence of computers has fundamentally altered nearly every aspect of modern human existence. In my opinion, I strongly agree with agreeing with the statement. This essay will provide two reasons supporting my idea.</w:t>
        <w:br/>
        <w:br/>
        <w:t>Computers have significantly enhanced global communication by providing instantaneous connectivity. In other words, they allow people across vast geographical distances to interact seamlessly and efficiently. For instance, video conferencing platforms enable families to connect with relatives living on different continents. As a result, the maintenance of personal relationships becomes far simpler and more accessible than before. Hence, it becomes evident that computers are indispensable tools for maintaining social bonds.</w:t>
        <w:br/>
        <w:br/>
        <w:t>Furthermore, computers have revolutionized the accessibility and scope of educational resources. This is primarily due to the fact that vast amounts of knowledge are now digitized and available online. This can be exemplified by the fact that students can access university-level lectures from reputable institutions worldwide. The outcome is that geographical limitations no longer restrict a person's potential for advanced learning. This clearly aligns with the view that computers are crucial catalysts for lifelong learning.</w:t>
        <w:br/>
        <w:br/>
        <w:t>In conclusion, I strongly agree that computers are vital to modern life. Their role in enhancing global communication and revolutionizing educational resources confirms their essential place in contemporary society.</w:t>
      </w:r>
    </w:p>
    <w:p>
      <w:pPr>
        <w:pStyle w:val="Heading3"/>
      </w:pPr>
      <w:r>
        <w:t>Analysis</w:t>
      </w:r>
    </w:p>
    <w:p>
      <w:r>
        <w:rPr>
          <w:b/>
        </w:rPr>
        <w:t xml:space="preserve">Point 1: </w:t>
      </w:r>
      <w:r>
        <w:t>The first body paragraph focuses on how computers improve global communication and social connectivity.</w:t>
      </w:r>
    </w:p>
    <w:p>
      <w:r>
        <w:rPr>
          <w:b/>
        </w:rPr>
        <w:t xml:space="preserve">Point 2: </w:t>
      </w:r>
      <w:r>
        <w:t>The second body paragraph discusses the transformative impact of computers on education and knowledge accessibility.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w:t>
            </w:r>
          </w:p>
        </w:tc>
        <w:tc>
          <w:tcPr>
            <w:tcW w:type="dxa" w:w="2880"/>
          </w:tcPr>
          <w:p>
            <w:r>
              <w:t>lan tỏa, phổ biến</w:t>
            </w:r>
          </w:p>
        </w:tc>
      </w:tr>
      <w:tr>
        <w:tc>
          <w:tcPr>
            <w:tcW w:type="dxa" w:w="2880"/>
          </w:tcPr>
          <w:p>
            <w:r>
              <w:t>instantaneous</w:t>
            </w:r>
          </w:p>
        </w:tc>
        <w:tc>
          <w:tcPr>
            <w:tcW w:type="dxa" w:w="2880"/>
          </w:tcPr>
          <w:p>
            <w:r>
              <w:t>happening immediately</w:t>
            </w:r>
          </w:p>
        </w:tc>
        <w:tc>
          <w:tcPr>
            <w:tcW w:type="dxa" w:w="2880"/>
          </w:tcPr>
          <w:p>
            <w:r>
              <w:t>tức thì</w:t>
            </w:r>
          </w:p>
        </w:tc>
      </w:tr>
      <w:tr>
        <w:tc>
          <w:tcPr>
            <w:tcW w:type="dxa" w:w="2880"/>
          </w:tcPr>
          <w:p>
            <w:r>
              <w:t>indispensable</w:t>
            </w:r>
          </w:p>
        </w:tc>
        <w:tc>
          <w:tcPr>
            <w:tcW w:type="dxa" w:w="2880"/>
          </w:tcPr>
          <w:p>
            <w:r>
              <w:t>absolutely necessary</w:t>
            </w:r>
          </w:p>
        </w:tc>
        <w:tc>
          <w:tcPr>
            <w:tcW w:type="dxa" w:w="2880"/>
          </w:tcPr>
          <w:p>
            <w:r>
              <w:t>không thể thiếu</w:t>
            </w:r>
          </w:p>
        </w:tc>
      </w:tr>
      <w:tr>
        <w:tc>
          <w:tcPr>
            <w:tcW w:type="dxa" w:w="2880"/>
          </w:tcPr>
          <w:p>
            <w:r>
              <w:t>revolutionized</w:t>
            </w:r>
          </w:p>
        </w:tc>
        <w:tc>
          <w:tcPr>
            <w:tcW w:type="dxa" w:w="2880"/>
          </w:tcPr>
          <w:p>
            <w:r>
              <w:t>changed drastically</w:t>
            </w:r>
          </w:p>
        </w:tc>
        <w:tc>
          <w:tcPr>
            <w:tcW w:type="dxa" w:w="2880"/>
          </w:tcPr>
          <w:p>
            <w:r>
              <w:t>cách mạng hóa</w:t>
            </w:r>
          </w:p>
        </w:tc>
      </w:tr>
      <w:tr>
        <w:tc>
          <w:tcPr>
            <w:tcW w:type="dxa" w:w="2880"/>
          </w:tcPr>
          <w:p>
            <w:r>
              <w:t>digitized</w:t>
            </w:r>
          </w:p>
        </w:tc>
        <w:tc>
          <w:tcPr>
            <w:tcW w:type="dxa" w:w="2880"/>
          </w:tcPr>
          <w:p>
            <w:r>
              <w:t>converted to digital format</w:t>
            </w:r>
          </w:p>
        </w:tc>
        <w:tc>
          <w:tcPr>
            <w:tcW w:type="dxa" w:w="2880"/>
          </w:tcPr>
          <w:p>
            <w:r>
              <w:t>số hóa</w:t>
            </w:r>
          </w:p>
        </w:tc>
      </w:tr>
      <w:tr>
        <w:tc>
          <w:tcPr>
            <w:tcW w:type="dxa" w:w="2880"/>
          </w:tcPr>
          <w:p>
            <w:r>
              <w:t>catalysts</w:t>
            </w:r>
          </w:p>
        </w:tc>
        <w:tc>
          <w:tcPr>
            <w:tcW w:type="dxa" w:w="2880"/>
          </w:tcPr>
          <w:p>
            <w:r>
              <w:t>agents that cause change</w:t>
            </w:r>
          </w:p>
        </w:tc>
        <w:tc>
          <w:tcPr>
            <w:tcW w:type="dxa" w:w="2880"/>
          </w:tcPr>
          <w:p>
            <w:r>
              <w:t>chất xúc tác</w:t>
            </w:r>
          </w:p>
        </w:tc>
      </w:tr>
    </w:tbl>
    <w:p>
      <w:r>
        <w:br/>
        <w:t>----------</w:t>
        <w:br/>
      </w:r>
    </w:p>
    <w:p>
      <w:pPr>
        <w:pStyle w:val="Heading2"/>
      </w:pPr>
      <w:r>
        <w:t>Variant 2: Version 2: DISAGREE</w:t>
      </w:r>
    </w:p>
    <w:p>
      <w:pPr>
        <w:pStyle w:val="Heading3"/>
      </w:pPr>
      <w:r>
        <w:t>Essay</w:t>
      </w:r>
    </w:p>
    <w:p>
      <w:r>
        <w:t>The integration of computers into modern life has prompted a debate regarding whether these devices simplify existence or introduce unnecessary complications. In my opinion, I strongly disagree with disagree. This essay will provide two reasons supporting my idea.</w:t>
        <w:br/>
        <w:br/>
        <w:t>Technological advancement has undeniably streamlined many aspects of human existence. In other words, computers provide unprecedented access to information and services in everyday life in everyday life in everyday life in everyday life. For instance, online banking allows individuals to manage finances from any location. As a result, people save considerable time and effort previously spent on physical errands. Hence, it becomes evident that technology significantly improves daily life.</w:t>
        <w:br/>
        <w:br/>
        <w:t>Furthermore, computers enhance professional capabilities and connectivity in remarkable ways. This is primarily due to the fact that digital communication facilitates global collaboration in everyday life in everyday life in everyday life in everyday life. This can be exemplified by the fact that remote work platforms enable teams across continents to function seamlessly. The outcome is that businesses can operate more efficiently, expanding their reach globally. This clearly aligns with the view that technology is a powerful tool for progress.</w:t>
        <w:br/>
        <w:br/>
        <w:t>In conclusion, I strongly disagree with disagree. This is clear from technological and furthermore.</w:t>
      </w:r>
    </w:p>
    <w:p>
      <w:pPr>
        <w:pStyle w:val="Heading3"/>
      </w:pPr>
      <w:r>
        <w:t>Analysis</w:t>
      </w:r>
    </w:p>
    <w:p>
      <w:r>
        <w:rPr>
          <w:b/>
        </w:rPr>
        <w:t xml:space="preserve">Point 1: </w:t>
      </w:r>
      <w:r>
        <w:t>The first point argues that technological advancement streamlines daily life by providing easy access to services and information.</w:t>
      </w:r>
    </w:p>
    <w:p>
      <w:r>
        <w:rPr>
          <w:b/>
        </w:rPr>
        <w:t xml:space="preserve">Point 2: </w:t>
      </w:r>
      <w:r>
        <w:t>The second point argues that computers enhance professional capabilities and global connectivity, supporting the view that technology is beneficial.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streamlined</w:t>
            </w:r>
          </w:p>
        </w:tc>
        <w:tc>
          <w:tcPr>
            <w:tcW w:type="dxa" w:w="2880"/>
          </w:tcPr>
          <w:p>
            <w:r>
              <w:t>made more efficient and simple</w:t>
            </w:r>
          </w:p>
        </w:tc>
        <w:tc>
          <w:tcPr>
            <w:tcW w:type="dxa" w:w="2880"/>
          </w:tcPr>
          <w:p>
            <w:r>
              <w:t>hợp lý hóa</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facilitates</w:t>
            </w:r>
          </w:p>
        </w:tc>
        <w:tc>
          <w:tcPr>
            <w:tcW w:type="dxa" w:w="2880"/>
          </w:tcPr>
          <w:p>
            <w:r>
              <w:t>makes something easier</w:t>
            </w:r>
          </w:p>
        </w:tc>
        <w:tc>
          <w:tcPr>
            <w:tcW w:type="dxa" w:w="2880"/>
          </w:tcPr>
          <w:p>
            <w:r>
              <w:t>tạo điều kiện</w:t>
            </w:r>
          </w:p>
        </w:tc>
      </w:tr>
      <w:tr>
        <w:tc>
          <w:tcPr>
            <w:tcW w:type="dxa" w:w="2880"/>
          </w:tcPr>
          <w:p>
            <w:r>
              <w:t>capabilities</w:t>
            </w:r>
          </w:p>
        </w:tc>
        <w:tc>
          <w:tcPr>
            <w:tcW w:type="dxa" w:w="2880"/>
          </w:tcPr>
          <w:p>
            <w:r>
              <w:t>the ability or potential to do something</w:t>
            </w:r>
          </w:p>
        </w:tc>
        <w:tc>
          <w:tcPr>
            <w:tcW w:type="dxa" w:w="2880"/>
          </w:tcPr>
          <w:p>
            <w:r>
              <w:t>khả năng</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demonstrate</w:t>
            </w:r>
          </w:p>
        </w:tc>
        <w:tc>
          <w:tcPr>
            <w:tcW w:type="dxa" w:w="2880"/>
          </w:tcPr>
          <w:p>
            <w:r>
              <w:t>show by evidence or example</w:t>
            </w:r>
          </w:p>
        </w:tc>
        <w:tc>
          <w:tcPr>
            <w:tcW w:type="dxa" w:w="2880"/>
          </w:tcPr>
          <w:p>
            <w:r>
              <w:t>chứng minh</w:t>
            </w:r>
          </w:p>
        </w:tc>
      </w:tr>
    </w:tbl>
    <w:p>
      <w:r>
        <w:br/>
        <w:t>----------</w:t>
        <w:br/>
      </w:r>
    </w:p>
    <w:p>
      <w:r>
        <w:br/>
        <w:t>==================================================</w:t>
        <w:br/>
      </w:r>
    </w:p>
    <w:p>
      <w:pPr>
        <w:pStyle w:val="Heading1"/>
      </w:pPr>
      <w:r>
        <w:t>Question #330</w:t>
      </w:r>
    </w:p>
    <w:p>
      <w:r>
        <w:rPr>
          <w:b/>
        </w:rPr>
        <w:t xml:space="preserve">Prompt: </w:t>
      </w:r>
      <w:r>
        <w:t>The best way to travel is in a group led by a tour guide. To what extent do you agree with this statement?</w:t>
      </w:r>
    </w:p>
    <w:p>
      <w:pPr>
        <w:pStyle w:val="Heading2"/>
      </w:pPr>
      <w:r>
        <w:t>Variant 1: Version 1: AGREE</w:t>
      </w:r>
    </w:p>
    <w:p>
      <w:pPr>
        <w:pStyle w:val="Heading3"/>
      </w:pPr>
      <w:r>
        <w:t>Essay</w:t>
      </w:r>
    </w:p>
    <w:p>
      <w:r>
        <w:t>Traveling within a group led by a professional tour guide offers a superior method of exploration. In my opinion, I strongly agree with agreeing with the statement. This essay will provide two reasons supporting my idea.</w:t>
        <w:br/>
        <w:br/>
        <w:t>Structured tours provide a comprehensive and enriching way to experience new places. In other words, a guide ensures that the journey is both safe and highly informative. For instance, a guide can navigate complex public transport systems, allowing visitors to reach remote destinations easily. As a result, travelers gain access to historical sites they might otherwise overlook, enhancing their overall understanding. Hence, it becomes evident that guided outings significantly improve the quality of the travel experience.</w:t>
        <w:br/>
        <w:br/>
        <w:t>Furthermore, group travel with a guide facilitates deeper cultural understanding. This is primarily due to the fact that guides possess extensive local knowledge and connections. This can be exemplified by the fact that they can arrange private interactions with local artisans or community members. The outcome is that participants move beyond mere sightseeing, achieving genuine cultural immersion. This clearly aligns with the view that guided trips offer unparalleled depth of learning.</w:t>
        <w:br/>
        <w:br/>
        <w:t>In conclusion, I strongly agree with agreeing with the statement. This is because structured tours ensure safety and access to historical sites, while group travel facilitates deeper cultural understanding through local knowledge.</w:t>
      </w:r>
    </w:p>
    <w:p>
      <w:pPr>
        <w:pStyle w:val="Heading3"/>
      </w:pPr>
      <w:r>
        <w:t>Analysis</w:t>
      </w:r>
    </w:p>
    <w:p>
      <w:r>
        <w:rPr>
          <w:b/>
        </w:rPr>
        <w:t xml:space="preserve">Point 1: </w:t>
      </w:r>
      <w:r>
        <w:t>Structured tours are comprehensive and enriching because a guide ensures safety and provides access to historical sites, improving the overall travel experience.</w:t>
      </w:r>
    </w:p>
    <w:p>
      <w:r>
        <w:rPr>
          <w:b/>
        </w:rPr>
        <w:t xml:space="preserve">Point 2: </w:t>
      </w:r>
      <w:r>
        <w:t>Group travel with a guide promotes deeper cultural understanding by leveraging the guide's local knowledge to facilitate genuine cultural immersion.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structured tours</w:t>
            </w:r>
          </w:p>
        </w:tc>
        <w:tc>
          <w:tcPr>
            <w:tcW w:type="dxa" w:w="2880"/>
          </w:tcPr>
          <w:p>
            <w:r>
              <w:t>structured</w:t>
            </w:r>
          </w:p>
        </w:tc>
        <w:tc>
          <w:tcPr>
            <w:tcW w:type="dxa" w:w="2880"/>
          </w:tcPr>
          <w:p>
            <w:r>
              <w:t>có cấu trúc</w:t>
            </w:r>
          </w:p>
        </w:tc>
      </w:tr>
      <w:tr>
        <w:tc>
          <w:tcPr>
            <w:tcW w:type="dxa" w:w="2880"/>
          </w:tcPr>
          <w:p>
            <w:r>
              <w:t>enriching way</w:t>
            </w:r>
          </w:p>
        </w:tc>
        <w:tc>
          <w:tcPr>
            <w:tcW w:type="dxa" w:w="2880"/>
          </w:tcPr>
          <w:p>
            <w:r>
              <w:t>enriching</w:t>
            </w:r>
          </w:p>
        </w:tc>
        <w:tc>
          <w:tcPr>
            <w:tcW w:type="dxa" w:w="2880"/>
          </w:tcPr>
          <w:p>
            <w:r>
              <w:t>giàu có</w:t>
            </w:r>
          </w:p>
        </w:tc>
      </w:tr>
      <w:tr>
        <w:tc>
          <w:tcPr>
            <w:tcW w:type="dxa" w:w="2880"/>
          </w:tcPr>
          <w:p>
            <w:r>
              <w:t>guide ensures</w:t>
            </w:r>
          </w:p>
        </w:tc>
        <w:tc>
          <w:tcPr>
            <w:tcW w:type="dxa" w:w="2880"/>
          </w:tcPr>
          <w:p>
            <w:r>
              <w:t>guide</w:t>
            </w:r>
          </w:p>
        </w:tc>
        <w:tc>
          <w:tcPr>
            <w:tcW w:type="dxa" w:w="2880"/>
          </w:tcPr>
          <w:p>
            <w:r>
              <w:t>hướng dẫn viên</w:t>
            </w:r>
          </w:p>
        </w:tc>
      </w:tr>
      <w:tr>
        <w:tc>
          <w:tcPr>
            <w:tcW w:type="dxa" w:w="2880"/>
          </w:tcPr>
          <w:p>
            <w:r>
              <w:t>experience new</w:t>
            </w:r>
          </w:p>
        </w:tc>
        <w:tc>
          <w:tcPr>
            <w:tcW w:type="dxa" w:w="2880"/>
          </w:tcPr>
          <w:p>
            <w:r>
              <w:t>experience</w:t>
            </w:r>
          </w:p>
        </w:tc>
        <w:tc>
          <w:tcPr>
            <w:tcW w:type="dxa" w:w="2880"/>
          </w:tcPr>
          <w:p>
            <w:r>
              <w:t>trải nghiệm</w:t>
            </w:r>
          </w:p>
        </w:tc>
      </w:tr>
      <w:tr>
        <w:tc>
          <w:tcPr>
            <w:tcW w:type="dxa" w:w="2880"/>
          </w:tcPr>
          <w:p>
            <w:r>
              <w:t>guided outings</w:t>
            </w:r>
          </w:p>
        </w:tc>
        <w:tc>
          <w:tcPr>
            <w:tcW w:type="dxa" w:w="2880"/>
          </w:tcPr>
          <w:p>
            <w:r>
              <w:t>guided</w:t>
            </w:r>
          </w:p>
        </w:tc>
        <w:tc>
          <w:tcPr>
            <w:tcW w:type="dxa" w:w="2880"/>
          </w:tcPr>
          <w:p>
            <w:r>
              <w:t>có hướng dẫn</w:t>
            </w:r>
          </w:p>
        </w:tc>
      </w:tr>
      <w:tr>
        <w:tc>
          <w:tcPr>
            <w:tcW w:type="dxa" w:w="2880"/>
          </w:tcPr>
          <w:p>
            <w:r>
              <w:t>furthermore</w:t>
            </w:r>
          </w:p>
        </w:tc>
        <w:tc>
          <w:tcPr>
            <w:tcW w:type="dxa" w:w="2880"/>
          </w:tcPr>
          <w:p>
            <w:r>
              <w:t>furthermore</w:t>
            </w:r>
          </w:p>
        </w:tc>
        <w:tc>
          <w:tcPr>
            <w:tcW w:type="dxa" w:w="2880"/>
          </w:tcPr>
          <w:p>
            <w:r>
              <w:t>hơn nữa</w:t>
            </w:r>
          </w:p>
        </w:tc>
      </w:tr>
      <w:tr>
        <w:tc>
          <w:tcPr>
            <w:tcW w:type="dxa" w:w="2880"/>
          </w:tcPr>
          <w:p>
            <w:r>
              <w:t>cultural understanding</w:t>
            </w:r>
          </w:p>
        </w:tc>
        <w:tc>
          <w:tcPr>
            <w:tcW w:type="dxa" w:w="2880"/>
          </w:tcPr>
          <w:p>
            <w:r>
              <w:t>cultural</w:t>
            </w:r>
          </w:p>
        </w:tc>
        <w:tc>
          <w:tcPr>
            <w:tcW w:type="dxa" w:w="2880"/>
          </w:tcPr>
          <w:p>
            <w:r>
              <w:t>văn hóa</w:t>
            </w:r>
          </w:p>
        </w:tc>
      </w:tr>
      <w:tr>
        <w:tc>
          <w:tcPr>
            <w:tcW w:type="dxa" w:w="2880"/>
          </w:tcPr>
          <w:p>
            <w:r>
              <w:t>local knowledge</w:t>
            </w:r>
          </w:p>
        </w:tc>
        <w:tc>
          <w:tcPr>
            <w:tcW w:type="dxa" w:w="2880"/>
          </w:tcPr>
          <w:p>
            <w:r>
              <w:t>local</w:t>
            </w:r>
          </w:p>
        </w:tc>
        <w:tc>
          <w:tcPr>
            <w:tcW w:type="dxa" w:w="2880"/>
          </w:tcPr>
          <w:p>
            <w:r>
              <w:t>địa phương</w:t>
            </w:r>
          </w:p>
        </w:tc>
      </w:tr>
      <w:tr>
        <w:tc>
          <w:tcPr>
            <w:tcW w:type="dxa" w:w="2880"/>
          </w:tcPr>
          <w:p>
            <w:r>
              <w:t>cultural immersion</w:t>
            </w:r>
          </w:p>
        </w:tc>
        <w:tc>
          <w:tcPr>
            <w:tcW w:type="dxa" w:w="2880"/>
          </w:tcPr>
          <w:p>
            <w:r>
              <w:t>cultural</w:t>
            </w:r>
          </w:p>
        </w:tc>
        <w:tc>
          <w:tcPr>
            <w:tcW w:type="dxa" w:w="2880"/>
          </w:tcPr>
          <w:p>
            <w:r>
              <w:t>văn hóa</w:t>
            </w:r>
          </w:p>
        </w:tc>
      </w:tr>
      <w:tr>
        <w:tc>
          <w:tcPr>
            <w:tcW w:type="dxa" w:w="2880"/>
          </w:tcPr>
          <w:p>
            <w:r>
              <w:t>group led</w:t>
            </w:r>
          </w:p>
        </w:tc>
        <w:tc>
          <w:tcPr>
            <w:tcW w:type="dxa" w:w="2880"/>
          </w:tcPr>
          <w:p>
            <w:r>
              <w:t>group</w:t>
            </w:r>
          </w:p>
        </w:tc>
        <w:tc>
          <w:tcPr>
            <w:tcW w:type="dxa" w:w="2880"/>
          </w:tcPr>
          <w:p>
            <w:r>
              <w:t>nhóm</w:t>
            </w:r>
          </w:p>
        </w:tc>
      </w:tr>
    </w:tbl>
    <w:p>
      <w:r>
        <w:br/>
        <w:t>----------</w:t>
        <w:br/>
      </w:r>
    </w:p>
    <w:p>
      <w:pPr>
        <w:pStyle w:val="Heading2"/>
      </w:pPr>
      <w:r>
        <w:t>Variant 2: Version 2: DISAGREE</w:t>
      </w:r>
    </w:p>
    <w:p>
      <w:pPr>
        <w:pStyle w:val="Heading3"/>
      </w:pPr>
      <w:r>
        <w:t>Essay</w:t>
      </w:r>
    </w:p>
    <w:p>
      <w:r>
        <w:t>The assertion that the optimal method of travel involves participation in a group led by a tour guide is a widely debated topic. In my opinion, I strongly disagree with disagreeing with the statement. This essay will provide two reasons supporting my idea.</w:t>
        <w:br/>
        <w:br/>
        <w:t>While organized trips offer certain benefits, relying solely on a guide can limit personal freedom. In other words, structured tours often dictate the pace and the specific locations visited. For instance, a group might rush through a historical district, preventing deep exploration of smaller side streets. As a result, travelers may miss out on unique, spontaneous encounters with local life. Hence, it becomes evident that independent exploration provides a richer, more personalized journey.</w:t>
        <w:br/>
        <w:br/>
        <w:t>Furthermore, group travel can sometimes compromise the individual's desire for privacy and autonomy. This is primarily due to the fact that constant group interaction can feel overwhelming for some people. This can be exemplified by the fact that a large bus full of strangers makes quiet reflection difficult. The outcome is that individuals feel pressured to participate in activities they would prefer to approach alone. This clearly aligns with the view that self-directed travel methods are often more fulfilling.</w:t>
        <w:br/>
        <w:br/>
        <w:t>In conclusion, I strongly disagree with disagreeing with the statement. This is because independent exploration facilitates a richer, personalized journey by allowing for deep, spontaneous encounters, and self-directed travel methods better preserve individual autonomy and privacy.</w:t>
      </w:r>
    </w:p>
    <w:p>
      <w:pPr>
        <w:pStyle w:val="Heading3"/>
      </w:pPr>
      <w:r>
        <w:t>Analysis</w:t>
      </w:r>
    </w:p>
    <w:p>
      <w:r>
        <w:rPr>
          <w:b/>
        </w:rPr>
        <w:t xml:space="preserve">Point 1: </w:t>
      </w:r>
      <w:r>
        <w:t>Independent exploration is better because structured tours limit personal freedom, causing travelers to miss unique, spontaneous local encounters.</w:t>
      </w:r>
    </w:p>
    <w:p>
      <w:r>
        <w:rPr>
          <w:b/>
        </w:rPr>
        <w:t xml:space="preserve">Point 2: </w:t>
      </w:r>
      <w:r>
        <w:t>Furthermore, group travel can compromise individual privacy and autonomy, making quiet reflection difficult and pressuring people to participate in activities they would prefer to do alone.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disagree</w:t>
            </w:r>
          </w:p>
        </w:tc>
        <w:tc>
          <w:tcPr>
            <w:tcW w:type="dxa" w:w="2880"/>
          </w:tcPr>
          <w:p>
            <w:r>
              <w:t>disagreeing with the statement</w:t>
            </w:r>
          </w:p>
        </w:tc>
        <w:tc>
          <w:tcPr>
            <w:tcW w:type="dxa" w:w="2880"/>
          </w:tcPr>
          <w:p>
            <w:r>
              <w:t>hoàn toàn không đồng ý với tuyên bố</w:t>
            </w:r>
          </w:p>
        </w:tc>
      </w:tr>
      <w:tr>
        <w:tc>
          <w:tcPr>
            <w:tcW w:type="dxa" w:w="2880"/>
          </w:tcPr>
          <w:p>
            <w:r>
              <w:t>group</w:t>
            </w:r>
          </w:p>
        </w:tc>
        <w:tc>
          <w:tcPr>
            <w:tcW w:type="dxa" w:w="2880"/>
          </w:tcPr>
          <w:p>
            <w:r>
              <w:t>a collection of people</w:t>
            </w:r>
          </w:p>
        </w:tc>
        <w:tc>
          <w:tcPr>
            <w:tcW w:type="dxa" w:w="2880"/>
          </w:tcPr>
          <w:p>
            <w:r>
              <w:t>nhóm</w:t>
            </w:r>
          </w:p>
        </w:tc>
      </w:tr>
      <w:tr>
        <w:tc>
          <w:tcPr>
            <w:tcW w:type="dxa" w:w="2880"/>
          </w:tcPr>
          <w:p>
            <w:r>
              <w:t>tour guide</w:t>
            </w:r>
          </w:p>
        </w:tc>
        <w:tc>
          <w:tcPr>
            <w:tcW w:type="dxa" w:w="2880"/>
          </w:tcPr>
          <w:p>
            <w:r>
              <w:t>a person who leads a tour</w:t>
            </w:r>
          </w:p>
        </w:tc>
        <w:tc>
          <w:tcPr>
            <w:tcW w:type="dxa" w:w="2880"/>
          </w:tcPr>
          <w:p>
            <w:r>
              <w:t>hướng dẫn viên du lịch</w:t>
            </w:r>
          </w:p>
        </w:tc>
      </w:tr>
      <w:tr>
        <w:tc>
          <w:tcPr>
            <w:tcW w:type="dxa" w:w="2880"/>
          </w:tcPr>
          <w:p>
            <w:r>
              <w:t>while organized</w:t>
            </w:r>
          </w:p>
        </w:tc>
        <w:tc>
          <w:tcPr>
            <w:tcW w:type="dxa" w:w="2880"/>
          </w:tcPr>
          <w:p>
            <w:r>
              <w:t>when structured</w:t>
            </w:r>
          </w:p>
        </w:tc>
        <w:tc>
          <w:tcPr>
            <w:tcW w:type="dxa" w:w="2880"/>
          </w:tcPr>
          <w:p>
            <w:r>
              <w:t>trong khi được tổ chức</w:t>
            </w:r>
          </w:p>
        </w:tc>
      </w:tr>
      <w:tr>
        <w:tc>
          <w:tcPr>
            <w:tcW w:type="dxa" w:w="2880"/>
          </w:tcPr>
          <w:p>
            <w:r>
              <w:t>organized trips</w:t>
            </w:r>
          </w:p>
        </w:tc>
        <w:tc>
          <w:tcPr>
            <w:tcW w:type="dxa" w:w="2880"/>
          </w:tcPr>
          <w:p>
            <w:r>
              <w:t>planned journeys</w:t>
            </w:r>
          </w:p>
        </w:tc>
        <w:tc>
          <w:tcPr>
            <w:tcW w:type="dxa" w:w="2880"/>
          </w:tcPr>
          <w:p>
            <w:r>
              <w:t>các chuyến đi có tổ chức</w:t>
            </w:r>
          </w:p>
        </w:tc>
      </w:tr>
      <w:tr>
        <w:tc>
          <w:tcPr>
            <w:tcW w:type="dxa" w:w="2880"/>
          </w:tcPr>
          <w:p>
            <w:r>
              <w:t>certain benefits</w:t>
            </w:r>
          </w:p>
        </w:tc>
        <w:tc>
          <w:tcPr>
            <w:tcW w:type="dxa" w:w="2880"/>
          </w:tcPr>
          <w:p>
            <w:r>
              <w:t>some advantages</w:t>
            </w:r>
          </w:p>
        </w:tc>
        <w:tc>
          <w:tcPr>
            <w:tcW w:type="dxa" w:w="2880"/>
          </w:tcPr>
          <w:p>
            <w:r>
              <w:t>những lợi ích nhất định</w:t>
            </w:r>
          </w:p>
        </w:tc>
      </w:tr>
      <w:tr>
        <w:tc>
          <w:tcPr>
            <w:tcW w:type="dxa" w:w="2880"/>
          </w:tcPr>
          <w:p>
            <w:r>
              <w:t>exploration</w:t>
            </w:r>
          </w:p>
        </w:tc>
        <w:tc>
          <w:tcPr>
            <w:tcW w:type="dxa" w:w="2880"/>
          </w:tcPr>
          <w:p>
            <w:r>
              <w:t>the act of traveling to discover</w:t>
            </w:r>
          </w:p>
        </w:tc>
        <w:tc>
          <w:tcPr>
            <w:tcW w:type="dxa" w:w="2880"/>
          </w:tcPr>
          <w:p>
            <w:r>
              <w:t>sự khám phá</w:t>
            </w:r>
          </w:p>
        </w:tc>
      </w:tr>
      <w:tr>
        <w:tc>
          <w:tcPr>
            <w:tcW w:type="dxa" w:w="2880"/>
          </w:tcPr>
          <w:p>
            <w:r>
              <w:t>more</w:t>
            </w:r>
          </w:p>
        </w:tc>
        <w:tc>
          <w:tcPr>
            <w:tcW w:type="dxa" w:w="2880"/>
          </w:tcPr>
          <w:p>
            <w:r>
              <w:t>a greater amount</w:t>
            </w:r>
          </w:p>
        </w:tc>
        <w:tc>
          <w:tcPr>
            <w:tcW w:type="dxa" w:w="2880"/>
          </w:tcPr>
          <w:p>
            <w:r>
              <w:t>hơn</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autonomy</w:t>
            </w:r>
          </w:p>
        </w:tc>
        <w:tc>
          <w:tcPr>
            <w:tcW w:type="dxa" w:w="2880"/>
          </w:tcPr>
          <w:p>
            <w:r>
              <w:t>self-governance</w:t>
            </w:r>
          </w:p>
        </w:tc>
        <w:tc>
          <w:tcPr>
            <w:tcW w:type="dxa" w:w="2880"/>
          </w:tcPr>
          <w:p>
            <w:r>
              <w:t>quyền tự chủ</w:t>
            </w:r>
          </w:p>
        </w:tc>
      </w:tr>
    </w:tbl>
    <w:p>
      <w:r>
        <w:br/>
        <w:t>----------</w:t>
        <w:br/>
      </w:r>
    </w:p>
    <w:p>
      <w:r>
        <w:br/>
        <w:t>==================================================</w:t>
        <w:br/>
      </w:r>
    </w:p>
    <w:p>
      <w:pPr>
        <w:pStyle w:val="Heading1"/>
      </w:pPr>
      <w:r>
        <w:t>Question #331</w:t>
      </w:r>
    </w:p>
    <w:p>
      <w:r>
        <w:rPr>
          <w:b/>
        </w:rPr>
        <w:t xml:space="preserve">Prompt: </w:t>
      </w:r>
      <w:r>
        <w:t>Children should begin learning a foreign language as soon as they start school. To what extent do you agree with this statement?</w:t>
      </w:r>
    </w:p>
    <w:p>
      <w:pPr>
        <w:pStyle w:val="Heading2"/>
      </w:pPr>
      <w:r>
        <w:t>Variant 1: Version 1: AGREE</w:t>
      </w:r>
    </w:p>
    <w:p>
      <w:pPr>
        <w:pStyle w:val="Heading3"/>
      </w:pPr>
      <w:r>
        <w:t>Essay</w:t>
      </w:r>
    </w:p>
    <w:p>
      <w:r>
        <w:t>It is widely debated whether children should commence their study of a foreign language immediately upon entering school. In my opinion, I strongly agree with agreeing with the statement. This essay will provide two reasons supporting my idea.</w:t>
        <w:br/>
        <w:br/>
        <w:t>Early exposure to foreign languages offers substantial academic advantages. In other words, starting language instruction during childhood helps build foundational linguistic skills. For instance, a primary school student learning Spanish will acquire basic vocabulary and simple grammatical structures. As a result, their ability to communicate in a new language develops naturally and rapidly. Hence, it becomes evident that early academic engagement significantly boosts overall learning capacity.</w:t>
        <w:br/>
        <w:br/>
        <w:t>Furthermore, learning a foreign language early enhances cognitive development. This is primarily due to the fact that engaging with different linguistic systems improves problem-solving abilities. This can be exemplified by the fact that children who study Mandarin show improved memory retention and focus. The outcome is that they develop greater mental flexibility, which benefits all academic subjects. This clearly aligns with the view that early linguistic study promotes superior cognitive function.</w:t>
        <w:br/>
        <w:br/>
        <w:t>In conclusion, I strongly agree that children should begin learning a foreign language as soon as they start school. The early academic engagement provides significant advantages, and the initial linguistic study promotes superior cognitive function.</w:t>
      </w:r>
    </w:p>
    <w:p>
      <w:pPr>
        <w:pStyle w:val="Heading3"/>
      </w:pPr>
      <w:r>
        <w:t>Analysis</w:t>
      </w:r>
    </w:p>
    <w:p>
      <w:r>
        <w:rPr>
          <w:b/>
        </w:rPr>
        <w:t xml:space="preserve">Point 1: </w:t>
      </w:r>
      <w:r>
        <w:t>Early exposure to foreign languages provides substantial academic advantages, helping build foundational linguistic skills and boosting overall learning capacity.</w:t>
      </w:r>
    </w:p>
    <w:p>
      <w:r>
        <w:rPr>
          <w:b/>
        </w:rPr>
        <w:t xml:space="preserve">Point 2: </w:t>
      </w:r>
      <w:r>
        <w:t>Furthermore, learning a foreign language early enhances cognitive development by improving problem-solving abilities and developing greater mental flexibility.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 language</w:t>
            </w:r>
          </w:p>
        </w:tc>
        <w:tc>
          <w:tcPr>
            <w:tcW w:type="dxa" w:w="2880"/>
          </w:tcPr>
          <w:p>
            <w:r>
              <w:t>language</w:t>
            </w:r>
          </w:p>
        </w:tc>
        <w:tc>
          <w:tcPr>
            <w:tcW w:type="dxa" w:w="2880"/>
          </w:tcPr>
          <w:p>
            <w:r>
              <w:t>ngôn ngữ nước ngoài</w:t>
            </w:r>
          </w:p>
        </w:tc>
      </w:tr>
      <w:tr>
        <w:tc>
          <w:tcPr>
            <w:tcW w:type="dxa" w:w="2880"/>
          </w:tcPr>
          <w:p>
            <w:r>
              <w:t>strongly agree</w:t>
            </w:r>
          </w:p>
        </w:tc>
        <w:tc>
          <w:tcPr>
            <w:tcW w:type="dxa" w:w="2880"/>
          </w:tcPr>
          <w:p>
            <w:r>
              <w:t>agree</w:t>
            </w:r>
          </w:p>
        </w:tc>
        <w:tc>
          <w:tcPr>
            <w:tcW w:type="dxa" w:w="2880"/>
          </w:tcPr>
          <w:p>
            <w:r>
              <w:t>đồng ý</w:t>
            </w:r>
          </w:p>
        </w:tc>
      </w:tr>
      <w:tr>
        <w:tc>
          <w:tcPr>
            <w:tcW w:type="dxa" w:w="2880"/>
          </w:tcPr>
          <w:p>
            <w:r>
              <w:t>early academic</w:t>
            </w:r>
          </w:p>
        </w:tc>
        <w:tc>
          <w:tcPr>
            <w:tcW w:type="dxa" w:w="2880"/>
          </w:tcPr>
          <w:p>
            <w:r>
              <w:t>academic</w:t>
            </w:r>
          </w:p>
        </w:tc>
        <w:tc>
          <w:tcPr>
            <w:tcW w:type="dxa" w:w="2880"/>
          </w:tcPr>
          <w:p>
            <w:r>
              <w:t>học thuật</w:t>
            </w:r>
          </w:p>
        </w:tc>
      </w:tr>
      <w:tr>
        <w:tc>
          <w:tcPr>
            <w:tcW w:type="dxa" w:w="2880"/>
          </w:tcPr>
          <w:p>
            <w:r>
              <w:t>academic engagement</w:t>
            </w:r>
          </w:p>
        </w:tc>
        <w:tc>
          <w:tcPr>
            <w:tcW w:type="dxa" w:w="2880"/>
          </w:tcPr>
          <w:p>
            <w:r>
              <w:t>engagement</w:t>
            </w:r>
          </w:p>
        </w:tc>
        <w:tc>
          <w:tcPr>
            <w:tcW w:type="dxa" w:w="2880"/>
          </w:tcPr>
          <w:p>
            <w:r>
              <w:t>sự tham gia</w:t>
            </w:r>
          </w:p>
        </w:tc>
      </w:tr>
      <w:tr>
        <w:tc>
          <w:tcPr>
            <w:tcW w:type="dxa" w:w="2880"/>
          </w:tcPr>
          <w:p>
            <w:r>
              <w:t>linguistic study</w:t>
            </w:r>
          </w:p>
        </w:tc>
        <w:tc>
          <w:tcPr>
            <w:tcW w:type="dxa" w:w="2880"/>
          </w:tcPr>
          <w:p>
            <w:r>
              <w:t>study</w:t>
            </w:r>
          </w:p>
        </w:tc>
        <w:tc>
          <w:tcPr>
            <w:tcW w:type="dxa" w:w="2880"/>
          </w:tcPr>
          <w:p>
            <w:r>
              <w:t>việc học</w:t>
            </w:r>
          </w:p>
        </w:tc>
      </w:tr>
      <w:tr>
        <w:tc>
          <w:tcPr>
            <w:tcW w:type="dxa" w:w="2880"/>
          </w:tcPr>
          <w:p>
            <w:r>
              <w:t>promotes superior</w:t>
            </w:r>
          </w:p>
        </w:tc>
        <w:tc>
          <w:tcPr>
            <w:tcW w:type="dxa" w:w="2880"/>
          </w:tcPr>
          <w:p>
            <w:r>
              <w:t>superior</w:t>
            </w:r>
          </w:p>
        </w:tc>
        <w:tc>
          <w:tcPr>
            <w:tcW w:type="dxa" w:w="2880"/>
          </w:tcPr>
          <w:p>
            <w:r>
              <w:t>vượt trội</w:t>
            </w:r>
          </w:p>
        </w:tc>
      </w:tr>
      <w:tr>
        <w:tc>
          <w:tcPr>
            <w:tcW w:type="dxa" w:w="2880"/>
          </w:tcPr>
          <w:p>
            <w:r>
              <w:t>superior cognitive</w:t>
            </w:r>
          </w:p>
        </w:tc>
        <w:tc>
          <w:tcPr>
            <w:tcW w:type="dxa" w:w="2880"/>
          </w:tcPr>
          <w:p>
            <w:r>
              <w:t>cognitive</w:t>
            </w:r>
          </w:p>
        </w:tc>
        <w:tc>
          <w:tcPr>
            <w:tcW w:type="dxa" w:w="2880"/>
          </w:tcPr>
          <w:p>
            <w:r>
              <w:t>nhận thức</w:t>
            </w:r>
          </w:p>
        </w:tc>
      </w:tr>
      <w:tr>
        <w:tc>
          <w:tcPr>
            <w:tcW w:type="dxa" w:w="2880"/>
          </w:tcPr>
          <w:p>
            <w:r>
              <w:t>cognitive function</w:t>
            </w:r>
          </w:p>
        </w:tc>
        <w:tc>
          <w:tcPr>
            <w:tcW w:type="dxa" w:w="2880"/>
          </w:tcPr>
          <w:p>
            <w:r>
              <w:t>function</w:t>
            </w:r>
          </w:p>
        </w:tc>
        <w:tc>
          <w:tcPr>
            <w:tcW w:type="dxa" w:w="2880"/>
          </w:tcPr>
          <w:p>
            <w:r>
              <w:t>chức năng</w:t>
            </w:r>
          </w:p>
        </w:tc>
      </w:tr>
      <w:tr>
        <w:tc>
          <w:tcPr>
            <w:tcW w:type="dxa" w:w="2880"/>
          </w:tcPr>
          <w:p>
            <w:r>
              <w:t>early</w:t>
            </w:r>
          </w:p>
        </w:tc>
        <w:tc>
          <w:tcPr>
            <w:tcW w:type="dxa" w:w="2880"/>
          </w:tcPr>
          <w:p>
            <w:r>
              <w:t>early</w:t>
            </w:r>
          </w:p>
        </w:tc>
        <w:tc>
          <w:tcPr>
            <w:tcW w:type="dxa" w:w="2880"/>
          </w:tcPr>
          <w:p>
            <w:r>
              <w:t>sớm</w:t>
            </w:r>
          </w:p>
        </w:tc>
      </w:tr>
      <w:tr>
        <w:tc>
          <w:tcPr>
            <w:tcW w:type="dxa" w:w="2880"/>
          </w:tcPr>
          <w:p>
            <w:r>
              <w:t>advantages</w:t>
            </w:r>
          </w:p>
        </w:tc>
        <w:tc>
          <w:tcPr>
            <w:tcW w:type="dxa" w:w="2880"/>
          </w:tcPr>
          <w:p>
            <w:r>
              <w:t>advantages</w:t>
            </w:r>
          </w:p>
        </w:tc>
        <w:tc>
          <w:tcPr>
            <w:tcW w:type="dxa" w:w="2880"/>
          </w:tcPr>
          <w:p>
            <w:r>
              <w:t>lợi thế</w:t>
            </w:r>
          </w:p>
        </w:tc>
      </w:tr>
    </w:tbl>
    <w:p>
      <w:r>
        <w:br/>
        <w:t>----------</w:t>
        <w:br/>
      </w:r>
    </w:p>
    <w:p>
      <w:pPr>
        <w:pStyle w:val="Heading2"/>
      </w:pPr>
      <w:r>
        <w:t>Variant 2: Version 2: DISAGREE</w:t>
      </w:r>
    </w:p>
    <w:p>
      <w:pPr>
        <w:pStyle w:val="Heading3"/>
      </w:pPr>
      <w:r>
        <w:t>Essay</w:t>
      </w:r>
    </w:p>
    <w:p>
      <w:r>
        <w:t>The notion that children should commence foreign language study immediately upon entering school is a widely debated educational topic. In my opinion, I strongly disagree with disagreeing with the statement. This essay will provide two reasons supporting my idea.</w:t>
        <w:br/>
        <w:br/>
        <w:t>Young children require a more gradual introduction to foreign languages than is often assumed. In other words, forcing early academic study can overwhelm their natural learning pace. For instance, focusing too heavily on grammar rules might detract from their natural curiosity about the language. As a result, the initial experience could be associated with stress rather than enjoyment. Hence, it becomes evident that a slower, more play-based approach is significantly more beneficial.</w:t>
        <w:br/>
        <w:br/>
        <w:t>Furthermore, the primary focus of early schooling should remain on foundational academic skills. This is primarily due to the fact that young minds are developing core literacy and numeracy abilities. This can be exemplified by the fact that a child needs to master basic reading skills before tackling complex foreign vocabulary. The outcome is that dedicating time to an unfamiliar language might compromise their development in core subjects. This clearly aligns with the view that primary education must prioritize fundamental academic development.</w:t>
        <w:br/>
        <w:br/>
        <w:t>In conclusion, I strongly disagree with the statement that foreign language learning should begin immediately in school. A gradual, play-based approach is more suitable than early academic study, and primary education must prioritize fundamental academic development.</w:t>
      </w:r>
    </w:p>
    <w:p>
      <w:pPr>
        <w:pStyle w:val="Heading3"/>
      </w:pPr>
      <w:r>
        <w:t>Analysis</w:t>
      </w:r>
    </w:p>
    <w:p>
      <w:r>
        <w:rPr>
          <w:b/>
        </w:rPr>
        <w:t xml:space="preserve">Point 1: </w:t>
      </w:r>
      <w:r>
        <w:t>Young children need a gradual introduction to foreign languages, as forcing early academic study can overwhelm their natural learning pace and cause stress.</w:t>
      </w:r>
    </w:p>
    <w:p>
      <w:r>
        <w:rPr>
          <w:b/>
        </w:rPr>
        <w:t xml:space="preserve">Point 2: </w:t>
      </w:r>
      <w:r>
        <w:t>The main focus of early schooling should be on foundational academic skills, as time spent on an unfamiliar language might compromise core subject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 language</w:t>
            </w:r>
          </w:p>
        </w:tc>
        <w:tc>
          <w:tcPr>
            <w:tcW w:type="dxa" w:w="2880"/>
          </w:tcPr>
          <w:p>
            <w:r>
              <w:t>language</w:t>
            </w:r>
          </w:p>
        </w:tc>
        <w:tc>
          <w:tcPr>
            <w:tcW w:type="dxa" w:w="2880"/>
          </w:tcPr>
          <w:p>
            <w:r>
              <w:t>ngôn ngữ nước ngoài</w:t>
            </w:r>
          </w:p>
        </w:tc>
      </w:tr>
      <w:tr>
        <w:tc>
          <w:tcPr>
            <w:tcW w:type="dxa" w:w="2880"/>
          </w:tcPr>
          <w:p>
            <w:r>
              <w:t>strongly disagree</w:t>
            </w:r>
          </w:p>
        </w:tc>
        <w:tc>
          <w:tcPr>
            <w:tcW w:type="dxa" w:w="2880"/>
          </w:tcPr>
          <w:p>
            <w:r>
              <w:t>disagree</w:t>
            </w:r>
          </w:p>
        </w:tc>
        <w:tc>
          <w:tcPr>
            <w:tcW w:type="dxa" w:w="2880"/>
          </w:tcPr>
          <w:p>
            <w:r>
              <w:t>hoàn toàn không đồng ý</w:t>
            </w:r>
          </w:p>
        </w:tc>
      </w:tr>
      <w:tr>
        <w:tc>
          <w:tcPr>
            <w:tcW w:type="dxa" w:w="2880"/>
          </w:tcPr>
          <w:p>
            <w:r>
              <w:t>early academic</w:t>
            </w:r>
          </w:p>
        </w:tc>
        <w:tc>
          <w:tcPr>
            <w:tcW w:type="dxa" w:w="2880"/>
          </w:tcPr>
          <w:p>
            <w:r>
              <w:t>academic</w:t>
            </w:r>
          </w:p>
        </w:tc>
        <w:tc>
          <w:tcPr>
            <w:tcW w:type="dxa" w:w="2880"/>
          </w:tcPr>
          <w:p>
            <w:r>
              <w:t>học thuật sớm</w:t>
            </w:r>
          </w:p>
        </w:tc>
      </w:tr>
      <w:tr>
        <w:tc>
          <w:tcPr>
            <w:tcW w:type="dxa" w:w="2880"/>
          </w:tcPr>
          <w:p>
            <w:r>
              <w:t>play based</w:t>
            </w:r>
          </w:p>
        </w:tc>
        <w:tc>
          <w:tcPr>
            <w:tcW w:type="dxa" w:w="2880"/>
          </w:tcPr>
          <w:p>
            <w:r>
              <w:t>play</w:t>
            </w:r>
          </w:p>
        </w:tc>
        <w:tc>
          <w:tcPr>
            <w:tcW w:type="dxa" w:w="2880"/>
          </w:tcPr>
          <w:p>
            <w:r>
              <w:t>dựa trên trò chơi</w:t>
            </w:r>
          </w:p>
        </w:tc>
      </w:tr>
      <w:tr>
        <w:tc>
          <w:tcPr>
            <w:tcW w:type="dxa" w:w="2880"/>
          </w:tcPr>
          <w:p>
            <w:r>
              <w:t>based approach</w:t>
            </w:r>
          </w:p>
        </w:tc>
        <w:tc>
          <w:tcPr>
            <w:tcW w:type="dxa" w:w="2880"/>
          </w:tcPr>
          <w:p>
            <w:r>
              <w:t>approach</w:t>
            </w:r>
          </w:p>
        </w:tc>
        <w:tc>
          <w:tcPr>
            <w:tcW w:type="dxa" w:w="2880"/>
          </w:tcPr>
          <w:p>
            <w:r>
              <w:t>phương pháp</w:t>
            </w:r>
          </w:p>
        </w:tc>
      </w:tr>
      <w:tr>
        <w:tc>
          <w:tcPr>
            <w:tcW w:type="dxa" w:w="2880"/>
          </w:tcPr>
          <w:p>
            <w:r>
              <w:t>primary education</w:t>
            </w:r>
          </w:p>
        </w:tc>
        <w:tc>
          <w:tcPr>
            <w:tcW w:type="dxa" w:w="2880"/>
          </w:tcPr>
          <w:p>
            <w:r>
              <w:t>education</w:t>
            </w:r>
          </w:p>
        </w:tc>
        <w:tc>
          <w:tcPr>
            <w:tcW w:type="dxa" w:w="2880"/>
          </w:tcPr>
          <w:p>
            <w:r>
              <w:t>giáo dục tiểu học</w:t>
            </w:r>
          </w:p>
        </w:tc>
      </w:tr>
      <w:tr>
        <w:tc>
          <w:tcPr>
            <w:tcW w:type="dxa" w:w="2880"/>
          </w:tcPr>
          <w:p>
            <w:r>
              <w:t>must prioritize</w:t>
            </w:r>
          </w:p>
        </w:tc>
        <w:tc>
          <w:tcPr>
            <w:tcW w:type="dxa" w:w="2880"/>
          </w:tcPr>
          <w:p>
            <w:r>
              <w:t>prioritize</w:t>
            </w:r>
          </w:p>
        </w:tc>
        <w:tc>
          <w:tcPr>
            <w:tcW w:type="dxa" w:w="2880"/>
          </w:tcPr>
          <w:p>
            <w:r>
              <w:t>ưu tiên</w:t>
            </w:r>
          </w:p>
        </w:tc>
      </w:tr>
      <w:tr>
        <w:tc>
          <w:tcPr>
            <w:tcW w:type="dxa" w:w="2880"/>
          </w:tcPr>
          <w:p>
            <w:r>
              <w:t>fundamental academic</w:t>
            </w:r>
          </w:p>
        </w:tc>
        <w:tc>
          <w:tcPr>
            <w:tcW w:type="dxa" w:w="2880"/>
          </w:tcPr>
          <w:p>
            <w:r>
              <w:t>academic</w:t>
            </w:r>
          </w:p>
        </w:tc>
        <w:tc>
          <w:tcPr>
            <w:tcW w:type="dxa" w:w="2880"/>
          </w:tcPr>
          <w:p>
            <w:r>
              <w:t>học thuật cơ bản</w:t>
            </w:r>
          </w:p>
        </w:tc>
      </w:tr>
      <w:tr>
        <w:tc>
          <w:tcPr>
            <w:tcW w:type="dxa" w:w="2880"/>
          </w:tcPr>
          <w:p>
            <w:r>
              <w:t>academic development</w:t>
            </w:r>
          </w:p>
        </w:tc>
        <w:tc>
          <w:tcPr>
            <w:tcW w:type="dxa" w:w="2880"/>
          </w:tcPr>
          <w:p>
            <w:r>
              <w:t>academic</w:t>
            </w:r>
          </w:p>
        </w:tc>
        <w:tc>
          <w:tcPr>
            <w:tcW w:type="dxa" w:w="2880"/>
          </w:tcPr>
          <w:p>
            <w:r>
              <w:t>phát triển học thuật</w:t>
            </w:r>
          </w:p>
        </w:tc>
      </w:tr>
      <w:tr>
        <w:tc>
          <w:tcPr>
            <w:tcW w:type="dxa" w:w="2880"/>
          </w:tcPr>
          <w:p>
            <w:r>
              <w:t>natural</w:t>
            </w:r>
          </w:p>
        </w:tc>
        <w:tc>
          <w:tcPr>
            <w:tcW w:type="dxa" w:w="2880"/>
          </w:tcPr>
          <w:p>
            <w:r>
              <w:t>natural</w:t>
            </w:r>
          </w:p>
        </w:tc>
        <w:tc>
          <w:tcPr>
            <w:tcW w:type="dxa" w:w="2880"/>
          </w:tcPr>
          <w:p>
            <w:r>
              <w:t>tự nhiên</w:t>
            </w:r>
          </w:p>
        </w:tc>
      </w:tr>
    </w:tbl>
    <w:p>
      <w:r>
        <w:br/>
        <w:t>----------</w:t>
        <w:br/>
      </w:r>
    </w:p>
    <w:p>
      <w:r>
        <w:br/>
        <w:t>==================================================</w:t>
        <w:br/>
      </w:r>
    </w:p>
    <w:p>
      <w:pPr>
        <w:pStyle w:val="Heading1"/>
      </w:pPr>
      <w:r>
        <w:t>Question #332</w:t>
      </w:r>
    </w:p>
    <w:p>
      <w:r>
        <w:rPr>
          <w:b/>
        </w:rPr>
        <w:t xml:space="preserve">Prompt: </w:t>
      </w:r>
      <w:r>
        <w:t>Girls and boys should attend separate schools. Do you agree or disagree with the statement?</w:t>
      </w:r>
    </w:p>
    <w:p>
      <w:pPr>
        <w:pStyle w:val="Heading2"/>
      </w:pPr>
      <w:r>
        <w:t>Variant 1: Version 1: AGREE</w:t>
      </w:r>
    </w:p>
    <w:p>
      <w:pPr>
        <w:pStyle w:val="Heading3"/>
      </w:pPr>
      <w:r>
        <w:t>Essay</w:t>
      </w:r>
    </w:p>
    <w:p>
      <w:r>
        <w:t>The debate concerning whether male and female students should attend separate educational institutions is a persistent one. In my opinion, I strongly agree with agreeing with the statement. This essay will provide two reasons supporting my idea.</w:t>
        <w:br/>
        <w:br/>
        <w:t>Maintaining separate schools for boys and girls promotes a more focused learning environment. In other words, the physical separation minimizes distractions that often arise from mixed-gender interactions. For instance, students can concentrate solely on academic material without the added complexity of varied social dynamics. As a result, the educational focus remains firmly on the curriculum, allowing for deeper engagement with studies. Hence, it becomes evident that segregated schooling enhances academic performance.</w:t>
        <w:br/>
        <w:br/>
        <w:t>Separate schooling helps in the development of gender-appropriate social skills. This is primarily due to the fact that students are exposed to peer dynamics that align with their gender group. This can be exemplified by the fact that girls can develop strong bonds with other girls, and boys can build camaraderie with other boys. The outcome is that students feel more comfortable expressing their unique identities and developing natural social skills. This clearly aligns with the view that segregated settings are beneficial for developmental appropriateness.</w:t>
        <w:br/>
        <w:br/>
        <w:t>In conclusion, I strongly agree with agreeing with the statement. This is because segregated schooling fosters a concentrated academic atmosphere and facilitates the development of gender-appropriate social competencies.</w:t>
      </w:r>
    </w:p>
    <w:p>
      <w:pPr>
        <w:pStyle w:val="Heading3"/>
      </w:pPr>
      <w:r>
        <w:t>Analysis</w:t>
      </w:r>
    </w:p>
    <w:p>
      <w:r>
        <w:rPr>
          <w:b/>
        </w:rPr>
        <w:t xml:space="preserve">Point 1: </w:t>
      </w:r>
      <w:r>
        <w:t>The primary argument for separate schools is that they create an optimal academic setting, allowing students to concentrate on their studies without the distractions of mixed-gender social interactions.</w:t>
      </w:r>
    </w:p>
    <w:p>
      <w:r>
        <w:rPr>
          <w:b/>
        </w:rPr>
        <w:t xml:space="preserve">Point 2: </w:t>
      </w:r>
      <w:r>
        <w:t>A secondary benefit is that separate schools facilitate the development of gender-appropriate social skills, allowing students to build strong peer bonds within their own gender group.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segregated</w:t>
            </w:r>
          </w:p>
        </w:tc>
        <w:tc>
          <w:tcPr>
            <w:tcW w:type="dxa" w:w="2880"/>
          </w:tcPr>
          <w:p>
            <w:r>
              <w:t>separated; kept apart</w:t>
            </w:r>
          </w:p>
        </w:tc>
        <w:tc>
          <w:tcPr>
            <w:tcW w:type="dxa" w:w="2880"/>
          </w:tcPr>
          <w:p>
            <w:r>
              <w:t>bị tách biệt</w:t>
            </w:r>
          </w:p>
        </w:tc>
      </w:tr>
      <w:tr>
        <w:tc>
          <w:tcPr>
            <w:tcW w:type="dxa" w:w="2880"/>
          </w:tcPr>
          <w:p>
            <w:r>
              <w:t>academic</w:t>
            </w:r>
          </w:p>
        </w:tc>
        <w:tc>
          <w:tcPr>
            <w:tcW w:type="dxa" w:w="2880"/>
          </w:tcPr>
          <w:p>
            <w:r>
              <w:t>relating to schools or education</w:t>
            </w:r>
          </w:p>
        </w:tc>
        <w:tc>
          <w:tcPr>
            <w:tcW w:type="dxa" w:w="2880"/>
          </w:tcPr>
          <w:p>
            <w:r>
              <w:t>thuộc về học thuật</w:t>
            </w:r>
          </w:p>
        </w:tc>
      </w:tr>
      <w:tr>
        <w:tc>
          <w:tcPr>
            <w:tcW w:type="dxa" w:w="2880"/>
          </w:tcPr>
          <w:p>
            <w:r>
              <w:t>dynamics</w:t>
            </w:r>
          </w:p>
        </w:tc>
        <w:tc>
          <w:tcPr>
            <w:tcW w:type="dxa" w:w="2880"/>
          </w:tcPr>
          <w:p>
            <w:r>
              <w:t>forces or interactions within a group</w:t>
            </w:r>
          </w:p>
        </w:tc>
        <w:tc>
          <w:tcPr>
            <w:tcW w:type="dxa" w:w="2880"/>
          </w:tcPr>
          <w:p>
            <w:r>
              <w:t>sự tương tác</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developmental</w:t>
            </w:r>
          </w:p>
        </w:tc>
        <w:tc>
          <w:tcPr>
            <w:tcW w:type="dxa" w:w="2880"/>
          </w:tcPr>
          <w:p>
            <w:r>
              <w:t>relating to growth and maturity</w:t>
            </w:r>
          </w:p>
        </w:tc>
        <w:tc>
          <w:tcPr>
            <w:tcW w:type="dxa" w:w="2880"/>
          </w:tcPr>
          <w:p>
            <w:r>
              <w:t>thuộc về sự phát triển</w:t>
            </w:r>
          </w:p>
        </w:tc>
      </w:tr>
      <w:tr>
        <w:tc>
          <w:tcPr>
            <w:tcW w:type="dxa" w:w="2880"/>
          </w:tcPr>
          <w:p>
            <w:r>
              <w:t>peer</w:t>
            </w:r>
          </w:p>
        </w:tc>
        <w:tc>
          <w:tcPr>
            <w:tcW w:type="dxa" w:w="2880"/>
          </w:tcPr>
          <w:p>
            <w:r>
              <w:t>a person of similar age or status</w:t>
            </w:r>
          </w:p>
        </w:tc>
        <w:tc>
          <w:tcPr>
            <w:tcW w:type="dxa" w:w="2880"/>
          </w:tcPr>
          <w:p>
            <w:r>
              <w:t>bạn bè cùng trang lứa</w:t>
            </w:r>
          </w:p>
        </w:tc>
      </w:tr>
    </w:tbl>
    <w:p>
      <w:r>
        <w:br/>
        <w:t>----------</w:t>
        <w:br/>
      </w:r>
    </w:p>
    <w:p>
      <w:pPr>
        <w:pStyle w:val="Heading2"/>
      </w:pPr>
      <w:r>
        <w:t>Variant 2: Version 2: DISAGREE</w:t>
      </w:r>
    </w:p>
    <w:p>
      <w:pPr>
        <w:pStyle w:val="Heading3"/>
      </w:pPr>
      <w:r>
        <w:t>Essay</w:t>
      </w:r>
    </w:p>
    <w:p>
      <w:r>
        <w:t>The debate concerning whether male and female students should attend separate educational institutions remains a persistent topic of discussion. In my opinion, I strongly disagree with disagreeing with the statement. This essay will provide two reasons supporting my idea.</w:t>
        <w:br/>
        <w:br/>
        <w:t>Maintaining separate schools for boys and girls limits the scope of social development. In other words, co-educational settings provide a natural environment for students to interact with diverse peers in everyday life. For instance, students learn to navigate varied social dynamics, which is crucial for maturity in everyday life. As a result, they develop essential communication skills and build broader social networks. Hence, it becomes evident that co-education fosters comprehensive personal growth.</w:t>
        <w:br/>
        <w:br/>
        <w:t>Separating genders can restrict the natural development of social skills. This is primarily due to the fact that co-educational environments model realistic social interactions in everyday life. This can be exemplified by the fact that students encounter different perspectives and build balanced relationships in everyday life. The outcome is that they become more adept at understanding varied gender roles and social cues. This clearly aligns with the view that mixed schooling promotes holistic development.</w:t>
        <w:br/>
        <w:br/>
        <w:t>In conclusion, I strongly disagree with disagreeing with the statement. This is because co-educational settings facilitate the development of essential communication skills through diverse peer interactions, and they also enable students to become more adept at understanding varied gender roles and social cues.</w:t>
      </w:r>
    </w:p>
    <w:p>
      <w:pPr>
        <w:pStyle w:val="Heading3"/>
      </w:pPr>
      <w:r>
        <w:t>Analysis</w:t>
      </w:r>
    </w:p>
    <w:p>
      <w:r>
        <w:rPr>
          <w:b/>
        </w:rPr>
        <w:t xml:space="preserve">Point 1: </w:t>
      </w:r>
      <w:r>
        <w:t>Co-educational settings allow students to interact with diverse peers, helping them develop essential communication skills and build broader social networks, which fosters comprehensive personal growth.</w:t>
      </w:r>
    </w:p>
    <w:p>
      <w:r>
        <w:rPr>
          <w:b/>
        </w:rPr>
        <w:t xml:space="preserve">Point 2: </w:t>
      </w:r>
      <w:r>
        <w:t>Mixed schooling models realistic social interactions, allowing students to encounter different perspectives and become more adept at understanding varied gender roles and social cues.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daily routine</w:t>
            </w:r>
          </w:p>
        </w:tc>
        <w:tc>
          <w:tcPr>
            <w:tcW w:type="dxa" w:w="2880"/>
          </w:tcPr>
          <w:p>
            <w:r>
              <w:t>cuộc sống hàng ngày</w:t>
            </w:r>
          </w:p>
        </w:tc>
      </w:tr>
      <w:tr>
        <w:tc>
          <w:tcPr>
            <w:tcW w:type="dxa" w:w="2880"/>
          </w:tcPr>
          <w:p>
            <w:r>
              <w:t>social development</w:t>
            </w:r>
          </w:p>
        </w:tc>
        <w:tc>
          <w:tcPr>
            <w:tcW w:type="dxa" w:w="2880"/>
          </w:tcPr>
          <w:p>
            <w:r>
              <w:t>growth in social skills</w:t>
            </w:r>
          </w:p>
        </w:tc>
        <w:tc>
          <w:tcPr>
            <w:tcW w:type="dxa" w:w="2880"/>
          </w:tcPr>
          <w:p>
            <w:r>
              <w:t>sự phát triển xã hội</w:t>
            </w:r>
          </w:p>
        </w:tc>
      </w:tr>
      <w:tr>
        <w:tc>
          <w:tcPr>
            <w:tcW w:type="dxa" w:w="2880"/>
          </w:tcPr>
          <w:p>
            <w:r>
              <w:t>co-educational</w:t>
            </w:r>
          </w:p>
        </w:tc>
        <w:tc>
          <w:tcPr>
            <w:tcW w:type="dxa" w:w="2880"/>
          </w:tcPr>
          <w:p>
            <w:r>
              <w:t>mixed gender</w:t>
            </w:r>
          </w:p>
        </w:tc>
        <w:tc>
          <w:tcPr>
            <w:tcW w:type="dxa" w:w="2880"/>
          </w:tcPr>
          <w:p>
            <w:r>
              <w:t>giới tính hỗn hợp</w:t>
            </w:r>
          </w:p>
        </w:tc>
      </w:tr>
      <w:tr>
        <w:tc>
          <w:tcPr>
            <w:tcW w:type="dxa" w:w="2880"/>
          </w:tcPr>
          <w:p>
            <w:r>
              <w:t>natural</w:t>
            </w:r>
          </w:p>
        </w:tc>
        <w:tc>
          <w:tcPr>
            <w:tcW w:type="dxa" w:w="2880"/>
          </w:tcPr>
          <w:p>
            <w:r>
              <w:t>inherent</w:t>
            </w:r>
          </w:p>
        </w:tc>
        <w:tc>
          <w:tcPr>
            <w:tcW w:type="dxa" w:w="2880"/>
          </w:tcPr>
          <w:p>
            <w:r>
              <w:t>tự nhiên</w:t>
            </w:r>
          </w:p>
        </w:tc>
      </w:tr>
      <w:tr>
        <w:tc>
          <w:tcPr>
            <w:tcW w:type="dxa" w:w="2880"/>
          </w:tcPr>
          <w:p>
            <w:r>
              <w:t>varied</w:t>
            </w:r>
          </w:p>
        </w:tc>
        <w:tc>
          <w:tcPr>
            <w:tcW w:type="dxa" w:w="2880"/>
          </w:tcPr>
          <w:p>
            <w:r>
              <w:t>diverse</w:t>
            </w:r>
          </w:p>
        </w:tc>
        <w:tc>
          <w:tcPr>
            <w:tcW w:type="dxa" w:w="2880"/>
          </w:tcPr>
          <w:p>
            <w:r>
              <w:t>đa dạng</w:t>
            </w:r>
          </w:p>
        </w:tc>
      </w:tr>
      <w:tr>
        <w:tc>
          <w:tcPr>
            <w:tcW w:type="dxa" w:w="2880"/>
          </w:tcPr>
          <w:p>
            <w:r>
              <w:t>skills</w:t>
            </w:r>
          </w:p>
        </w:tc>
        <w:tc>
          <w:tcPr>
            <w:tcW w:type="dxa" w:w="2880"/>
          </w:tcPr>
          <w:p>
            <w:r>
              <w:t>abilities</w:t>
            </w:r>
          </w:p>
        </w:tc>
        <w:tc>
          <w:tcPr>
            <w:tcW w:type="dxa" w:w="2880"/>
          </w:tcPr>
          <w:p>
            <w:r>
              <w:t>kỹ năng</w:t>
            </w:r>
          </w:p>
        </w:tc>
      </w:tr>
      <w:tr>
        <w:tc>
          <w:tcPr>
            <w:tcW w:type="dxa" w:w="2880"/>
          </w:tcPr>
          <w:p>
            <w:r>
              <w:t>build</w:t>
            </w:r>
          </w:p>
        </w:tc>
        <w:tc>
          <w:tcPr>
            <w:tcW w:type="dxa" w:w="2880"/>
          </w:tcPr>
          <w:p>
            <w:r>
              <w:t>construct</w:t>
            </w:r>
          </w:p>
        </w:tc>
        <w:tc>
          <w:tcPr>
            <w:tcW w:type="dxa" w:w="2880"/>
          </w:tcPr>
          <w:p>
            <w:r>
              <w:t>xây dựng</w:t>
            </w:r>
          </w:p>
        </w:tc>
      </w:tr>
      <w:tr>
        <w:tc>
          <w:tcPr>
            <w:tcW w:type="dxa" w:w="2880"/>
          </w:tcPr>
          <w:p>
            <w:r>
              <w:t>separating</w:t>
            </w:r>
          </w:p>
        </w:tc>
        <w:tc>
          <w:tcPr>
            <w:tcW w:type="dxa" w:w="2880"/>
          </w:tcPr>
          <w:p>
            <w:r>
              <w:t>dividing</w:t>
            </w:r>
          </w:p>
        </w:tc>
        <w:tc>
          <w:tcPr>
            <w:tcW w:type="dxa" w:w="2880"/>
          </w:tcPr>
          <w:p>
            <w:r>
              <w:t>tách biệt</w:t>
            </w:r>
          </w:p>
        </w:tc>
      </w:tr>
    </w:tbl>
    <w:p>
      <w:r>
        <w:br/>
        <w:t>----------</w:t>
        <w:br/>
      </w:r>
    </w:p>
    <w:p>
      <w:r>
        <w:br/>
        <w:t>==================================================</w:t>
        <w:br/>
      </w:r>
    </w:p>
    <w:p>
      <w:pPr>
        <w:pStyle w:val="Heading1"/>
      </w:pPr>
      <w:r>
        <w:t>Question #333</w:t>
      </w:r>
    </w:p>
    <w:p>
      <w:r>
        <w:rPr>
          <w:b/>
        </w:rPr>
        <w:t xml:space="preserve">Prompt: </w:t>
      </w:r>
      <w:r>
        <w:t>It is more important to be able to work with a group of people on a team than to work independently. Do you agree with that?</w:t>
      </w:r>
    </w:p>
    <w:p>
      <w:pPr>
        <w:pStyle w:val="Heading2"/>
      </w:pPr>
      <w:r>
        <w:t>Variant 1: Version 1: AGREE</w:t>
      </w:r>
    </w:p>
    <w:p>
      <w:pPr>
        <w:pStyle w:val="Heading3"/>
      </w:pPr>
      <w:r>
        <w:t>Essay</w:t>
      </w:r>
    </w:p>
    <w:p>
      <w:r>
        <w:t>The relative importance of collaborative efforts among people compared to working in isolation is a frequently debated topic. In my opinion, I strongly agree with agree. This essay will provide two reasons supporting my idea.</w:t>
        <w:br/>
        <w:br/>
        <w:t>Group work significantly enhances the development of interpersonal skills. In other words, individuals learn how to navigate diverse perspectives and manage disagreements constructively in everyday life. For instance, a project requiring diverse skill sets, such as writing and design, necessitates constant communication among team members. As a result, participants become proficient in role delegation and mutual support. Hence, it becomes evident that teamwork provides invaluable practical experience for professional life.</w:t>
        <w:br/>
        <w:br/>
        <w:t>Furthermore, collaborative settings promote the generation of superior ideas. This is primarily due to the fact that combining multiple viewpoints leads to a more comprehensive understanding of a problem in everyday life. This can be exemplified by the fact that brainstorming sessions often yield novel solutions that no single person would conceive alone. The outcome is that the collective effort mitigates individual blind spots and strengthens the final output. This clearly aligns with the view that shared effort leads to better outcomes.</w:t>
        <w:br/>
        <w:br/>
        <w:t>In conclusion, I strongly agree with agree. This is clear from group and furthermore.</w:t>
      </w:r>
    </w:p>
    <w:p>
      <w:pPr>
        <w:pStyle w:val="Heading3"/>
      </w:pPr>
      <w:r>
        <w:t>Analysis</w:t>
      </w:r>
    </w:p>
    <w:p>
      <w:r>
        <w:rPr>
          <w:b/>
        </w:rPr>
        <w:t xml:space="preserve">Point 1: </w:t>
      </w:r>
      <w:r>
        <w:t>Group work improves interpersonal skills by teaching individuals how to manage diverse perspectives and communicate effectively, which is crucial for professional life.</w:t>
      </w:r>
    </w:p>
    <w:p>
      <w:r>
        <w:rPr>
          <w:b/>
        </w:rPr>
        <w:t xml:space="preserve">Point 2: </w:t>
      </w:r>
      <w:r>
        <w:t>Collaborative settings generate superior ideas because combining multiple viewpoints leads to a more comprehensive understanding and better outcomes than individual effort.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interpersonal</w:t>
            </w:r>
          </w:p>
        </w:tc>
        <w:tc>
          <w:tcPr>
            <w:tcW w:type="dxa" w:w="2880"/>
          </w:tcPr>
          <w:p>
            <w:r>
              <w:t>relating to relationships between people</w:t>
            </w:r>
          </w:p>
        </w:tc>
        <w:tc>
          <w:tcPr>
            <w:tcW w:type="dxa" w:w="2880"/>
          </w:tcPr>
          <w:p>
            <w:r>
              <w:t>liên quan đến mối quan hệ giữa người với người</w:t>
            </w:r>
          </w:p>
        </w:tc>
      </w:tr>
      <w:tr>
        <w:tc>
          <w:tcPr>
            <w:tcW w:type="dxa" w:w="2880"/>
          </w:tcPr>
          <w:p>
            <w:r>
              <w:t>perspectives</w:t>
            </w:r>
          </w:p>
        </w:tc>
        <w:tc>
          <w:tcPr>
            <w:tcW w:type="dxa" w:w="2880"/>
          </w:tcPr>
          <w:p>
            <w:r>
              <w:t>ways of viewing something</w:t>
            </w:r>
          </w:p>
        </w:tc>
        <w:tc>
          <w:tcPr>
            <w:tcW w:type="dxa" w:w="2880"/>
          </w:tcPr>
          <w:p>
            <w:r>
              <w:t>góc nhìn</w:t>
            </w:r>
          </w:p>
        </w:tc>
      </w:tr>
      <w:tr>
        <w:tc>
          <w:tcPr>
            <w:tcW w:type="dxa" w:w="2880"/>
          </w:tcPr>
          <w:p>
            <w:r>
              <w:t>proficient</w:t>
            </w:r>
          </w:p>
        </w:tc>
        <w:tc>
          <w:tcPr>
            <w:tcW w:type="dxa" w:w="2880"/>
          </w:tcPr>
          <w:p>
            <w:r>
              <w:t>skilled at something</w:t>
            </w:r>
          </w:p>
        </w:tc>
        <w:tc>
          <w:tcPr>
            <w:tcW w:type="dxa" w:w="2880"/>
          </w:tcPr>
          <w:p>
            <w:r>
              <w:t>thành thạo</w:t>
            </w:r>
          </w:p>
        </w:tc>
      </w:tr>
      <w:tr>
        <w:tc>
          <w:tcPr>
            <w:tcW w:type="dxa" w:w="2880"/>
          </w:tcPr>
          <w:p>
            <w:r>
              <w:t>collaborative</w:t>
            </w:r>
          </w:p>
        </w:tc>
        <w:tc>
          <w:tcPr>
            <w:tcW w:type="dxa" w:w="2880"/>
          </w:tcPr>
          <w:p>
            <w:r>
              <w:t>working together</w:t>
            </w:r>
          </w:p>
        </w:tc>
        <w:tc>
          <w:tcPr>
            <w:tcW w:type="dxa" w:w="2880"/>
          </w:tcPr>
          <w:p>
            <w:r>
              <w:t>hợp tác</w:t>
            </w:r>
          </w:p>
        </w:tc>
      </w:tr>
      <w:tr>
        <w:tc>
          <w:tcPr>
            <w:tcW w:type="dxa" w:w="2880"/>
          </w:tcPr>
          <w:p>
            <w:r>
              <w:t>generate</w:t>
            </w:r>
          </w:p>
        </w:tc>
        <w:tc>
          <w:tcPr>
            <w:tcW w:type="dxa" w:w="2880"/>
          </w:tcPr>
          <w:p>
            <w:r>
              <w:t>to produce or create</w:t>
            </w:r>
          </w:p>
        </w:tc>
        <w:tc>
          <w:tcPr>
            <w:tcW w:type="dxa" w:w="2880"/>
          </w:tcPr>
          <w:p>
            <w:r>
              <w:t>tạo ra</w:t>
            </w:r>
          </w:p>
        </w:tc>
      </w:tr>
      <w:tr>
        <w:tc>
          <w:tcPr>
            <w:tcW w:type="dxa" w:w="2880"/>
          </w:tcPr>
          <w:p>
            <w:r>
              <w:t>comprehensive</w:t>
            </w:r>
          </w:p>
        </w:tc>
        <w:tc>
          <w:tcPr>
            <w:tcW w:type="dxa" w:w="2880"/>
          </w:tcPr>
          <w:p>
            <w:r>
              <w:t>including or dealing with everything</w:t>
            </w:r>
          </w:p>
        </w:tc>
        <w:tc>
          <w:tcPr>
            <w:tcW w:type="dxa" w:w="2880"/>
          </w:tcPr>
          <w:p>
            <w:r>
              <w:t>toàn diện</w:t>
            </w:r>
          </w:p>
        </w:tc>
      </w:tr>
      <w:tr>
        <w:tc>
          <w:tcPr>
            <w:tcW w:type="dxa" w:w="2880"/>
          </w:tcPr>
          <w:p>
            <w:r>
              <w:t>mitigates</w:t>
            </w:r>
          </w:p>
        </w:tc>
        <w:tc>
          <w:tcPr>
            <w:tcW w:type="dxa" w:w="2880"/>
          </w:tcPr>
          <w:p>
            <w:r>
              <w:t>to make less severe, serious, or painful</w:t>
            </w:r>
          </w:p>
        </w:tc>
        <w:tc>
          <w:tcPr>
            <w:tcW w:type="dxa" w:w="2880"/>
          </w:tcPr>
          <w:p>
            <w:r>
              <w:t>giảm bớt</w:t>
            </w:r>
          </w:p>
        </w:tc>
      </w:tr>
      <w:tr>
        <w:tc>
          <w:tcPr>
            <w:tcW w:type="dxa" w:w="2880"/>
          </w:tcPr>
          <w:p>
            <w:r>
              <w:t>outcome</w:t>
            </w:r>
          </w:p>
        </w:tc>
        <w:tc>
          <w:tcPr>
            <w:tcW w:type="dxa" w:w="2880"/>
          </w:tcPr>
          <w:p>
            <w:r>
              <w:t>the way something ends</w:t>
            </w:r>
          </w:p>
        </w:tc>
        <w:tc>
          <w:tcPr>
            <w:tcW w:type="dxa" w:w="2880"/>
          </w:tcPr>
          <w:p>
            <w:r>
              <w:t>kết quả</w:t>
            </w:r>
          </w:p>
        </w:tc>
      </w:tr>
    </w:tbl>
    <w:p>
      <w:r>
        <w:br/>
        <w:t>----------</w:t>
        <w:br/>
      </w:r>
    </w:p>
    <w:p>
      <w:pPr>
        <w:pStyle w:val="Heading2"/>
      </w:pPr>
      <w:r>
        <w:t>Variant 2: Version 2: DISAGREE</w:t>
      </w:r>
    </w:p>
    <w:p>
      <w:pPr>
        <w:pStyle w:val="Heading3"/>
      </w:pPr>
      <w:r>
        <w:t>Essay</w:t>
      </w:r>
    </w:p>
    <w:p>
      <w:r>
        <w:t>The debate concerning whether collaborative efforts are more valuable than individual work remains a persistent discussion. In my opinion, I strongly disagree with disagree. This essay will provide two reasons supporting my idea.</w:t>
        <w:br/>
        <w:br/>
        <w:t>Individual effort provides a unique sphere of autonomy and focused concentration. In other words, working alone allows a person to maintain complete control over their pace and methodology. For instance, a writer tackling a complex novel can set their own schedule without needing to coordinate with others. As a result, the creative process remains uninterrupted, enabling deep immersion in the material. Hence, it becomes evident that self-directed work fosters unparalleled personal mastery.</w:t>
        <w:br/>
        <w:br/>
        <w:t>Self-reliance is crucial for developing personal accountability and self-discipline. This is primarily due to the fact that completing tasks independently requires robust time management skills. This can be exemplified by the fact that a student preparing for a major examination must organize their study time entirely by themselves. The outcome is that the individual learns to trust their own judgment and capabilities. This clearly aligns with the view that personal initiative is fundamentally important.</w:t>
        <w:br/>
        <w:br/>
        <w:t>In conclusion, I strongly disagree with the notion that group work is superior to individual effort. Maintaining personal mastery through self-directed work and developing personal initiative are equally vital skills for success.</w:t>
      </w:r>
    </w:p>
    <w:p>
      <w:pPr>
        <w:pStyle w:val="Heading3"/>
      </w:pPr>
      <w:r>
        <w:t>Analysis</w:t>
      </w:r>
    </w:p>
    <w:p>
      <w:r>
        <w:rPr>
          <w:b/>
        </w:rPr>
        <w:t xml:space="preserve">Point 1: </w:t>
      </w:r>
      <w:r>
        <w:t>Individual work allows for deep focus and control over the creative process.</w:t>
      </w:r>
    </w:p>
    <w:p>
      <w:r>
        <w:rPr>
          <w:b/>
        </w:rPr>
        <w:t xml:space="preserve">Point 2: </w:t>
      </w:r>
      <w:r>
        <w:t>Self-reliance is essential for building personal accountability and self-discipline.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w:t>
            </w:r>
          </w:p>
        </w:tc>
        <w:tc>
          <w:tcPr>
            <w:tcW w:type="dxa" w:w="2880"/>
          </w:tcPr>
          <w:p>
            <w:r>
              <w:t>quyền tự chủ</w:t>
            </w:r>
          </w:p>
        </w:tc>
      </w:tr>
      <w:tr>
        <w:tc>
          <w:tcPr>
            <w:tcW w:type="dxa" w:w="2880"/>
          </w:tcPr>
          <w:p>
            <w:r>
              <w:t>methodology</w:t>
            </w:r>
          </w:p>
        </w:tc>
        <w:tc>
          <w:tcPr>
            <w:tcW w:type="dxa" w:w="2880"/>
          </w:tcPr>
          <w:p>
            <w:r>
              <w:t>systematic approach</w:t>
            </w:r>
          </w:p>
        </w:tc>
        <w:tc>
          <w:tcPr>
            <w:tcW w:type="dxa" w:w="2880"/>
          </w:tcPr>
          <w:p>
            <w:r>
              <w:t>phương pháp luận</w:t>
            </w:r>
          </w:p>
        </w:tc>
      </w:tr>
      <w:tr>
        <w:tc>
          <w:tcPr>
            <w:tcW w:type="dxa" w:w="2880"/>
          </w:tcPr>
          <w:p>
            <w:r>
              <w:t>immersion</w:t>
            </w:r>
          </w:p>
        </w:tc>
        <w:tc>
          <w:tcPr>
            <w:tcW w:type="dxa" w:w="2880"/>
          </w:tcPr>
          <w:p>
            <w:r>
              <w:t>deep involvement</w:t>
            </w:r>
          </w:p>
        </w:tc>
        <w:tc>
          <w:tcPr>
            <w:tcW w:type="dxa" w:w="2880"/>
          </w:tcPr>
          <w:p>
            <w:r>
              <w:t>sự đắm mình</w:t>
            </w:r>
          </w:p>
        </w:tc>
      </w:tr>
      <w:tr>
        <w:tc>
          <w:tcPr>
            <w:tcW w:type="dxa" w:w="2880"/>
          </w:tcPr>
          <w:p>
            <w:r>
              <w:t>self-directed</w:t>
            </w:r>
          </w:p>
        </w:tc>
        <w:tc>
          <w:tcPr>
            <w:tcW w:type="dxa" w:w="2880"/>
          </w:tcPr>
          <w:p>
            <w:r>
              <w:t>guided by oneself</w:t>
            </w:r>
          </w:p>
        </w:tc>
        <w:tc>
          <w:tcPr>
            <w:tcW w:type="dxa" w:w="2880"/>
          </w:tcPr>
          <w:p>
            <w:r>
              <w:t>tự định hướng</w:t>
            </w:r>
          </w:p>
        </w:tc>
      </w:tr>
      <w:tr>
        <w:tc>
          <w:tcPr>
            <w:tcW w:type="dxa" w:w="2880"/>
          </w:tcPr>
          <w:p>
            <w:r>
              <w:t>accountability</w:t>
            </w:r>
          </w:p>
        </w:tc>
        <w:tc>
          <w:tcPr>
            <w:tcW w:type="dxa" w:w="2880"/>
          </w:tcPr>
          <w:p>
            <w:r>
              <w:t>responsibility for actions</w:t>
            </w:r>
          </w:p>
        </w:tc>
        <w:tc>
          <w:tcPr>
            <w:tcW w:type="dxa" w:w="2880"/>
          </w:tcPr>
          <w:p>
            <w:r>
              <w:t>trách nhiệm giải trình</w:t>
            </w:r>
          </w:p>
        </w:tc>
      </w:tr>
      <w:tr>
        <w:tc>
          <w:tcPr>
            <w:tcW w:type="dxa" w:w="2880"/>
          </w:tcPr>
          <w:p>
            <w:r>
              <w:t>initiative</w:t>
            </w:r>
          </w:p>
        </w:tc>
        <w:tc>
          <w:tcPr>
            <w:tcW w:type="dxa" w:w="2880"/>
          </w:tcPr>
          <w:p>
            <w:r>
              <w:t>ability to act independently</w:t>
            </w:r>
          </w:p>
        </w:tc>
        <w:tc>
          <w:tcPr>
            <w:tcW w:type="dxa" w:w="2880"/>
          </w:tcPr>
          <w:p>
            <w:r>
              <w:t>sáng kiến</w:t>
            </w:r>
          </w:p>
        </w:tc>
      </w:tr>
    </w:tbl>
    <w:p>
      <w:r>
        <w:br/>
        <w:t>----------</w:t>
        <w:br/>
      </w:r>
    </w:p>
    <w:p>
      <w:r>
        <w:br/>
        <w:t>==================================================</w:t>
        <w:br/>
      </w:r>
    </w:p>
    <w:p>
      <w:pPr>
        <w:pStyle w:val="Heading1"/>
      </w:pPr>
      <w:r>
        <w:t>Question #334</w:t>
      </w:r>
    </w:p>
    <w:p>
      <w:r>
        <w:rPr>
          <w:b/>
        </w:rPr>
        <w:t xml:space="preserve">Prompt: </w:t>
      </w:r>
      <w:r>
        <w:t>Some people prefer to live in places that have the same weather or climate all year long. Others like to live in areas where the weather changes several times a year. What is your opinion?</w:t>
      </w:r>
    </w:p>
    <w:p>
      <w:pPr>
        <w:pStyle w:val="Heading2"/>
      </w:pPr>
      <w:r>
        <w:t>Variant 1: Version 1: VIEW A</w:t>
      </w:r>
    </w:p>
    <w:p>
      <w:pPr>
        <w:pStyle w:val="Heading3"/>
      </w:pPr>
      <w:r>
        <w:t>Essay</w:t>
      </w:r>
    </w:p>
    <w:p>
      <w:r>
        <w:t>Some individuals prefer residing in locations with consistent weather patterns throughout the year, while others prefer areas experiencing frequent climatic variations. In my opinion, I strongly agree with agree. This essay will provide two reasons supporting my idea.</w:t>
        <w:br/>
        <w:br/>
        <w:t>A primary advantage of stable weather is the establishment of a predictable routine for daily life. In other words, residents can plan activities and outdoor events with a high degree of certainty. For instance, a tropical climate allows for consistent agricultural cycles, enabling reliable harvests. As a result, local economies can develop stable foundations without interruption from severe weather. Hence, it becomes evident that predictable weather greatly enhances overall community stability.</w:t>
        <w:br/>
        <w:br/>
        <w:t>Another compelling reason for preferring stable climates is the enhanced comfort and reduced stress on inhabitants. This is primarily due to the fact that constant variability can disrupt personal schedules and emotional well-being. This can be exemplified by the fact that a temperate zone with predictable seasons allows people to plan specialized outdoor hobbies. The outcome is that individuals feel more secure in their residences, knowing what to expect from the surrounding environment. This clearly aligns with the view that consistent weather promotes a higher quality of life.</w:t>
        <w:br/>
        <w:br/>
        <w:t>In conclusion, I strongly agree with agree. This is clear from primary and another.</w:t>
      </w:r>
    </w:p>
    <w:p>
      <w:pPr>
        <w:pStyle w:val="Heading3"/>
      </w:pPr>
      <w:r>
        <w:t>Analysis</w:t>
      </w:r>
    </w:p>
    <w:p>
      <w:r>
        <w:rPr>
          <w:b/>
        </w:rPr>
        <w:t xml:space="preserve">Point 1: </w:t>
      </w:r>
      <w:r>
        <w:t>Stable weather patterns promote predictable routines and economic stability.</w:t>
      </w:r>
    </w:p>
    <w:p>
      <w:r>
        <w:rPr>
          <w:b/>
        </w:rPr>
        <w:t xml:space="preserve">Point 2: </w:t>
      </w:r>
      <w:r>
        <w:t>Consistent weather enhances personal comfort and reduces stress for residents.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predictable</w:t>
            </w:r>
          </w:p>
        </w:tc>
        <w:tc>
          <w:tcPr>
            <w:tcW w:type="dxa" w:w="2880"/>
          </w:tcPr>
          <w:p>
            <w:r>
              <w:t>able to be foreseen or known in advance</w:t>
            </w:r>
          </w:p>
        </w:tc>
        <w:tc>
          <w:tcPr>
            <w:tcW w:type="dxa" w:w="2880"/>
          </w:tcPr>
          <w:p>
            <w:r>
              <w:t>có thể đoán trước được</w:t>
            </w:r>
          </w:p>
        </w:tc>
      </w:tr>
      <w:tr>
        <w:tc>
          <w:tcPr>
            <w:tcW w:type="dxa" w:w="2880"/>
          </w:tcPr>
          <w:p>
            <w:r>
              <w:t>routine</w:t>
            </w:r>
          </w:p>
        </w:tc>
        <w:tc>
          <w:tcPr>
            <w:tcW w:type="dxa" w:w="2880"/>
          </w:tcPr>
          <w:p>
            <w:r>
              <w:t>a sequence of actions or events that are regular and habitual</w:t>
            </w:r>
          </w:p>
        </w:tc>
        <w:tc>
          <w:tcPr>
            <w:tcW w:type="dxa" w:w="2880"/>
          </w:tcPr>
          <w:p>
            <w:r>
              <w:t>thói quen, lịch trình</w:t>
            </w:r>
          </w:p>
        </w:tc>
      </w:tr>
      <w:tr>
        <w:tc>
          <w:tcPr>
            <w:tcW w:type="dxa" w:w="2880"/>
          </w:tcPr>
          <w:p>
            <w:r>
              <w:t>tropical climate</w:t>
            </w:r>
          </w:p>
        </w:tc>
        <w:tc>
          <w:tcPr>
            <w:tcW w:type="dxa" w:w="2880"/>
          </w:tcPr>
          <w:p>
            <w:r>
              <w:t>a climate found in tropical regions, characterized by warmth and consistency</w:t>
            </w:r>
          </w:p>
        </w:tc>
        <w:tc>
          <w:tcPr>
            <w:tcW w:type="dxa" w:w="2880"/>
          </w:tcPr>
          <w:p>
            <w:r>
              <w:t>khí hậu nhiệt đới</w:t>
            </w:r>
          </w:p>
        </w:tc>
      </w:tr>
      <w:tr>
        <w:tc>
          <w:tcPr>
            <w:tcW w:type="dxa" w:w="2880"/>
          </w:tcPr>
          <w:p>
            <w:r>
              <w:t>variations</w:t>
            </w:r>
          </w:p>
        </w:tc>
        <w:tc>
          <w:tcPr>
            <w:tcW w:type="dxa" w:w="2880"/>
          </w:tcPr>
          <w:p>
            <w:r>
              <w:t>the process of changing or differing</w:t>
            </w:r>
          </w:p>
        </w:tc>
        <w:tc>
          <w:tcPr>
            <w:tcW w:type="dxa" w:w="2880"/>
          </w:tcPr>
          <w:p>
            <w:r>
              <w:t>sự thay đổi, biến thiên</w:t>
            </w:r>
          </w:p>
        </w:tc>
      </w:tr>
      <w:tr>
        <w:tc>
          <w:tcPr>
            <w:tcW w:type="dxa" w:w="2880"/>
          </w:tcPr>
          <w:p>
            <w:r>
              <w:t>residences</w:t>
            </w:r>
          </w:p>
        </w:tc>
        <w:tc>
          <w:tcPr>
            <w:tcW w:type="dxa" w:w="2880"/>
          </w:tcPr>
          <w:p>
            <w:r>
              <w:t>places where people live</w:t>
            </w:r>
          </w:p>
        </w:tc>
        <w:tc>
          <w:tcPr>
            <w:tcW w:type="dxa" w:w="2880"/>
          </w:tcPr>
          <w:p>
            <w:r>
              <w:t>nơi cư trú</w:t>
            </w:r>
          </w:p>
        </w:tc>
      </w:tr>
      <w:tr>
        <w:tc>
          <w:tcPr>
            <w:tcW w:type="dxa" w:w="2880"/>
          </w:tcPr>
          <w:p>
            <w:r>
              <w:t>enhanced</w:t>
            </w:r>
          </w:p>
        </w:tc>
        <w:tc>
          <w:tcPr>
            <w:tcW w:type="dxa" w:w="2880"/>
          </w:tcPr>
          <w:p>
            <w:r>
              <w:t>improved or increased</w:t>
            </w:r>
          </w:p>
        </w:tc>
        <w:tc>
          <w:tcPr>
            <w:tcW w:type="dxa" w:w="2880"/>
          </w:tcPr>
          <w:p>
            <w:r>
              <w:t>được nâng cao</w:t>
            </w:r>
          </w:p>
        </w:tc>
      </w:tr>
    </w:tbl>
    <w:p>
      <w:r>
        <w:br/>
        <w:t>----------</w:t>
        <w:br/>
      </w:r>
    </w:p>
    <w:p>
      <w:pPr>
        <w:pStyle w:val="Heading2"/>
      </w:pPr>
      <w:r>
        <w:t>Variant 2: Version 2: VIEW B</w:t>
      </w:r>
    </w:p>
    <w:p>
      <w:pPr>
        <w:pStyle w:val="Heading3"/>
      </w:pPr>
      <w:r>
        <w:t>Essay</w:t>
      </w:r>
    </w:p>
    <w:p>
      <w:r>
        <w:t>The choice of where to reside often involves considering the prevailing weather patterns and climate stability. In my opinion, I strongly disagree with disagree. This essay will provide two reasons supporting my idea.</w:t>
        <w:br/>
        <w:br/>
        <w:t>A stable climate can provide a sense of predictability that many people find appealing. In other words, residents appreciate the consistency of temperature and precipitation throughout the year. For instance, people living in tropical climates often enjoy reliable sunshine and minimal seasonal variations. As a result, planning daily activities and outdoor events becomes significantly easier for the community. Hence, it becomes evident that predictable weather contributes greatly to a sense of comfort and routine.</w:t>
        <w:br/>
        <w:br/>
        <w:t>Conversely, experiencing diverse weather conditions can enrich a person's overall lifestyle. This is primarily due to the fact that seasonal changes offer unique natural beauty and varied activities. This can be exemplified by the fact that temperate zones display dramatic shifts from lush spring foliage to vibrant autumn colours. The outcome is that inhabitants are encouraged to develop adaptability and appreciate the full spectrum of nature's offerings. This clearly aligns with the view that varied weather promotes a richer and more engaging existence.</w:t>
        <w:br/>
        <w:br/>
        <w:t>In conclusion, I strongly disagree with disagree. This is clear from stable and conversely.</w:t>
      </w:r>
    </w:p>
    <w:p>
      <w:pPr>
        <w:pStyle w:val="Heading3"/>
      </w:pPr>
      <w:r>
        <w:t>Analysis</w:t>
      </w:r>
    </w:p>
    <w:p>
      <w:r>
        <w:rPr>
          <w:b/>
        </w:rPr>
        <w:t xml:space="preserve">Point 1: </w:t>
      </w:r>
      <w:r>
        <w:t>The argument for stable weather focuses on predictability and comfort, suggesting that consistency simplifies daily life and routines.</w:t>
      </w:r>
    </w:p>
    <w:p>
      <w:r>
        <w:rPr>
          <w:b/>
        </w:rPr>
        <w:t xml:space="preserve">Point 2: </w:t>
      </w:r>
      <w:r>
        <w:t>The counterargument emphasizes that varied weather enriches life by offering diverse natural beauty and promoting adaptability, leading to a more engaging existence.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predictability</w:t>
            </w:r>
          </w:p>
        </w:tc>
        <w:tc>
          <w:tcPr>
            <w:tcW w:type="dxa" w:w="2880"/>
          </w:tcPr>
          <w:p>
            <w:r>
              <w:t>the quality of being able to be predicted</w:t>
            </w:r>
          </w:p>
        </w:tc>
        <w:tc>
          <w:tcPr>
            <w:tcW w:type="dxa" w:w="2880"/>
          </w:tcPr>
          <w:p>
            <w:r>
              <w:t>khả năng dự đoán</w:t>
            </w:r>
          </w:p>
        </w:tc>
      </w:tr>
      <w:tr>
        <w:tc>
          <w:tcPr>
            <w:tcW w:type="dxa" w:w="2880"/>
          </w:tcPr>
          <w:p>
            <w:r>
              <w:t>variations</w:t>
            </w:r>
          </w:p>
        </w:tc>
        <w:tc>
          <w:tcPr>
            <w:tcW w:type="dxa" w:w="2880"/>
          </w:tcPr>
          <w:p>
            <w:r>
              <w:t>the process of changing or differing</w:t>
            </w:r>
          </w:p>
        </w:tc>
        <w:tc>
          <w:tcPr>
            <w:tcW w:type="dxa" w:w="2880"/>
          </w:tcPr>
          <w:p>
            <w:r>
              <w:t>sự thay đổi</w:t>
            </w:r>
          </w:p>
        </w:tc>
      </w:tr>
      <w:tr>
        <w:tc>
          <w:tcPr>
            <w:tcW w:type="dxa" w:w="2880"/>
          </w:tcPr>
          <w:p>
            <w:r>
              <w:t>tropical</w:t>
            </w:r>
          </w:p>
        </w:tc>
        <w:tc>
          <w:tcPr>
            <w:tcW w:type="dxa" w:w="2880"/>
          </w:tcPr>
          <w:p>
            <w:r>
              <w:t>relating to the tropics</w:t>
            </w:r>
          </w:p>
        </w:tc>
        <w:tc>
          <w:tcPr>
            <w:tcW w:type="dxa" w:w="2880"/>
          </w:tcPr>
          <w:p>
            <w:r>
              <w:t>thuộc vùng nhiệt đới</w:t>
            </w:r>
          </w:p>
        </w:tc>
      </w:tr>
      <w:tr>
        <w:tc>
          <w:tcPr>
            <w:tcW w:type="dxa" w:w="2880"/>
          </w:tcPr>
          <w:p>
            <w:r>
              <w:t>temperate</w:t>
            </w:r>
          </w:p>
        </w:tc>
        <w:tc>
          <w:tcPr>
            <w:tcW w:type="dxa" w:w="2880"/>
          </w:tcPr>
          <w:p>
            <w:r>
              <w:t>relating to moderate climate</w:t>
            </w:r>
          </w:p>
        </w:tc>
        <w:tc>
          <w:tcPr>
            <w:tcW w:type="dxa" w:w="2880"/>
          </w:tcPr>
          <w:p>
            <w:r>
              <w:t>ôn hòa</w:t>
            </w:r>
          </w:p>
        </w:tc>
      </w:tr>
      <w:tr>
        <w:tc>
          <w:tcPr>
            <w:tcW w:type="dxa" w:w="2880"/>
          </w:tcPr>
          <w:p>
            <w:r>
              <w:t>adaptability</w:t>
            </w:r>
          </w:p>
        </w:tc>
        <w:tc>
          <w:tcPr>
            <w:tcW w:type="dxa" w:w="2880"/>
          </w:tcPr>
          <w:p>
            <w:r>
              <w:t>the ability to adjust to new conditions</w:t>
            </w:r>
          </w:p>
        </w:tc>
        <w:tc>
          <w:tcPr>
            <w:tcW w:type="dxa" w:w="2880"/>
          </w:tcPr>
          <w:p>
            <w:r>
              <w:t>khả năng thích nghi</w:t>
            </w:r>
          </w:p>
        </w:tc>
      </w:tr>
      <w:tr>
        <w:tc>
          <w:tcPr>
            <w:tcW w:type="dxa" w:w="2880"/>
          </w:tcPr>
          <w:p>
            <w:r>
              <w:t>residence</w:t>
            </w:r>
          </w:p>
        </w:tc>
        <w:tc>
          <w:tcPr>
            <w:tcW w:type="dxa" w:w="2880"/>
          </w:tcPr>
          <w:p>
            <w:r>
              <w:t>the place where someone lives</w:t>
            </w:r>
          </w:p>
        </w:tc>
        <w:tc>
          <w:tcPr>
            <w:tcW w:type="dxa" w:w="2880"/>
          </w:tcPr>
          <w:p>
            <w:r>
              <w:t>nơi cư trú</w:t>
            </w:r>
          </w:p>
        </w:tc>
      </w:tr>
    </w:tbl>
    <w:p>
      <w:r>
        <w:br/>
        <w:t>----------</w:t>
        <w:br/>
      </w:r>
    </w:p>
    <w:p>
      <w:r>
        <w:br/>
        <w:t>==================================================</w:t>
        <w:br/>
      </w:r>
    </w:p>
    <w:p>
      <w:pPr>
        <w:pStyle w:val="Heading1"/>
      </w:pPr>
      <w:r>
        <w:t>Question #335</w:t>
      </w:r>
    </w:p>
    <w:p>
      <w:r>
        <w:rPr>
          <w:b/>
        </w:rPr>
        <w:t xml:space="preserve">Prompt: </w:t>
      </w:r>
      <w:r>
        <w:t>Some people think that the family has the most important influence on young adults. Other people think that friends have the most important influence on young adults. What is your opinion?</w:t>
      </w:r>
    </w:p>
    <w:p>
      <w:pPr>
        <w:pStyle w:val="Heading2"/>
      </w:pPr>
      <w:r>
        <w:t>Variant 1: Version 1: AGREE</w:t>
      </w:r>
    </w:p>
    <w:p>
      <w:pPr>
        <w:pStyle w:val="Heading3"/>
      </w:pPr>
      <w:r>
        <w:t>Essay</w:t>
      </w:r>
    </w:p>
    <w:p>
      <w:r>
        <w:t>There is ongoing debate regarding whether family members or friends exert the most significant influence on young adults. In my opinion, I strongly agree with agreeing with the statement. This essay will provide two reasons supporting my idea.</w:t>
        <w:br/>
        <w:br/>
        <w:t>The family unit provides a foundational support system for developing a young person's core values. In other words, the initial guidance received at home shapes fundamental beliefs about life and morality. For instance, observing parental conflict teaches children about conflict resolution and emotional boundaries. As a result, individuals are better equipped to navigate complex interpersonal dynamics later in life. Hence, it becomes evident that familial bonds establish the bedrock for emotional stability.</w:t>
        <w:br/>
        <w:br/>
        <w:t>Furthermore, the family environment is crucial for establishing a sense of belonging and security. This is primarily due to the fact that family members provide unconditional acceptance, regardless of personal achievements. This can be exemplified by the fact that This can be exemplified by the consistent emotional support offered during academic setbacks or career changes. The outcome is that young adults develop resilience and a strong sense of self-worth. This clearly aligns with the view that family provides the primary influence during formative years.</w:t>
        <w:br/>
        <w:br/>
        <w:t>In conclusion, I strongly agree that the family provides the most significant influence on young adults. The foundational support system and the sense of belonging established by family members are paramount to a person's development.</w:t>
      </w:r>
    </w:p>
    <w:p>
      <w:pPr>
        <w:pStyle w:val="Heading3"/>
      </w:pPr>
      <w:r>
        <w:t>Analysis</w:t>
      </w:r>
    </w:p>
    <w:p>
      <w:r>
        <w:rPr>
          <w:b/>
        </w:rPr>
        <w:t xml:space="preserve">Point 1: </w:t>
      </w:r>
      <w:r>
        <w:t>The family unit provides a foundational support system for developing a young person's core values.</w:t>
      </w:r>
    </w:p>
    <w:p>
      <w:r>
        <w:rPr>
          <w:b/>
        </w:rPr>
        <w:t xml:space="preserve">Point 2: </w:t>
      </w:r>
      <w:r>
        <w:t>Furthermore, the family environment is crucial for establishing a sense of belonging and security.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forming the basis of something</w:t>
            </w:r>
          </w:p>
        </w:tc>
        <w:tc>
          <w:tcPr>
            <w:tcW w:type="dxa" w:w="2880"/>
          </w:tcPr>
          <w:p>
            <w:r>
              <w:t>nền tảng</w:t>
            </w:r>
          </w:p>
        </w:tc>
      </w:tr>
      <w:tr>
        <w:tc>
          <w:tcPr>
            <w:tcW w:type="dxa" w:w="2880"/>
          </w:tcPr>
          <w:p>
            <w:r>
              <w:t>support system</w:t>
            </w:r>
          </w:p>
        </w:tc>
        <w:tc>
          <w:tcPr>
            <w:tcW w:type="dxa" w:w="2880"/>
          </w:tcPr>
          <w:p>
            <w:r>
              <w:t>a network of help and assistance</w:t>
            </w:r>
          </w:p>
        </w:tc>
        <w:tc>
          <w:tcPr>
            <w:tcW w:type="dxa" w:w="2880"/>
          </w:tcPr>
          <w:p>
            <w:r>
              <w:t>hệ thống hỗ trợ</w:t>
            </w:r>
          </w:p>
        </w:tc>
      </w:tr>
      <w:tr>
        <w:tc>
          <w:tcPr>
            <w:tcW w:type="dxa" w:w="2880"/>
          </w:tcPr>
          <w:p>
            <w:r>
              <w:t>interpersonal dynamics</w:t>
            </w:r>
          </w:p>
        </w:tc>
        <w:tc>
          <w:tcPr>
            <w:tcW w:type="dxa" w:w="2880"/>
          </w:tcPr>
          <w:p>
            <w:r>
              <w:t>the way people interact with each other</w:t>
            </w:r>
          </w:p>
        </w:tc>
        <w:tc>
          <w:tcPr>
            <w:tcW w:type="dxa" w:w="2880"/>
          </w:tcPr>
          <w:p>
            <w:r>
              <w:t>các tương tác giữa các cá nhân</w:t>
            </w:r>
          </w:p>
        </w:tc>
      </w:tr>
      <w:tr>
        <w:tc>
          <w:tcPr>
            <w:tcW w:type="dxa" w:w="2880"/>
          </w:tcPr>
          <w:p>
            <w:r>
              <w:t>unconditional</w:t>
            </w:r>
          </w:p>
        </w:tc>
        <w:tc>
          <w:tcPr>
            <w:tcW w:type="dxa" w:w="2880"/>
          </w:tcPr>
          <w:p>
            <w:r>
              <w:t>without requiring anything in return</w:t>
            </w:r>
          </w:p>
        </w:tc>
        <w:tc>
          <w:tcPr>
            <w:tcW w:type="dxa" w:w="2880"/>
          </w:tcPr>
          <w:p>
            <w:r>
              <w:t>vô điều kiện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pPr>
        <w:pStyle w:val="Heading2"/>
      </w:pPr>
      <w:r>
        <w:t>Variant 2: Version 2: DISAGREE</w:t>
      </w:r>
    </w:p>
    <w:p>
      <w:pPr>
        <w:pStyle w:val="Heading3"/>
      </w:pPr>
      <w:r>
        <w:t>Essay</w:t>
      </w:r>
    </w:p>
    <w:p>
      <w:r>
        <w:t>There is ongoing debate regarding whether family members or friends exert the most significant influence on young adults. In my opinion, I strongly disagree with disagree. This essay will provide two reasons supporting my idea.</w:t>
        <w:br/>
        <w:br/>
        <w:t>The family unit provides a foundational support system for young adults. In other words, early life experiences within the home shape core values and behavioral patterns. For instance, observing parental conflict teaches children about conflict resolution techniques. As a result, individuals develop crucial emotional intelligence necessary for navigating relationships. Hence, it becomes evident that familial bonds establish the initial framework for personal identity.</w:t>
        <w:br/>
        <w:br/>
        <w:t>Friends also play a vital role in the development of young adults. This is primarily due to the fact that peer groups offer a space for exploring independence and forming separate identities. This can be exemplified by the fact that joining a sports team introduces new social dynamics and shared goals. The outcome is that young people learn to negotiate boundaries and manage external expectations. This clearly aligns with the view that friends provide essential guidance during the transition to adulthood.</w:t>
        <w:br/>
        <w:br/>
        <w:t>In conclusion, I strongly disagree that the family has the most important influence; rather, the mutual support provided by friends is equally crucial for personal growth, complementing the initial framework established by family bonds.</w:t>
      </w:r>
    </w:p>
    <w:p>
      <w:pPr>
        <w:pStyle w:val="Heading3"/>
      </w:pPr>
      <w:r>
        <w:t>Analysis</w:t>
      </w:r>
    </w:p>
    <w:p>
      <w:r>
        <w:rPr>
          <w:b/>
        </w:rPr>
        <w:t xml:space="preserve">Point 1: </w:t>
      </w:r>
      <w:r>
        <w:t>The family unit provides a foundational support system for young adults.</w:t>
      </w:r>
    </w:p>
    <w:p>
      <w:r>
        <w:rPr>
          <w:b/>
        </w:rPr>
        <w:t xml:space="preserve">Point 2: </w:t>
      </w:r>
      <w:r>
        <w:t>Friends also play a vital role in the development of young adults.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forming a base or core</w:t>
            </w:r>
          </w:p>
        </w:tc>
        <w:tc>
          <w:tcPr>
            <w:tcW w:type="dxa" w:w="2880"/>
          </w:tcPr>
          <w:p>
            <w:r>
              <w:t>nền tảng</w:t>
            </w:r>
          </w:p>
        </w:tc>
      </w:tr>
      <w:tr>
        <w:tc>
          <w:tcPr>
            <w:tcW w:type="dxa" w:w="2880"/>
          </w:tcPr>
          <w:p>
            <w:r>
              <w:t>support system</w:t>
            </w:r>
          </w:p>
        </w:tc>
        <w:tc>
          <w:tcPr>
            <w:tcW w:type="dxa" w:w="2880"/>
          </w:tcPr>
          <w:p>
            <w:r>
              <w:t>a network of people providing help</w:t>
            </w:r>
          </w:p>
        </w:tc>
        <w:tc>
          <w:tcPr>
            <w:tcW w:type="dxa" w:w="2880"/>
          </w:tcPr>
          <w:p>
            <w:r>
              <w:t>hệ thống hỗ trợ</w:t>
            </w:r>
          </w:p>
        </w:tc>
      </w:tr>
      <w:tr>
        <w:tc>
          <w:tcPr>
            <w:tcW w:type="dxa" w:w="2880"/>
          </w:tcPr>
          <w:p>
            <w:r>
              <w:t>familial</w:t>
            </w:r>
          </w:p>
        </w:tc>
        <w:tc>
          <w:tcPr>
            <w:tcW w:type="dxa" w:w="2880"/>
          </w:tcPr>
          <w:p>
            <w:r>
              <w:t>relating to the family</w:t>
            </w:r>
          </w:p>
        </w:tc>
        <w:tc>
          <w:tcPr>
            <w:tcW w:type="dxa" w:w="2880"/>
          </w:tcPr>
          <w:p>
            <w:r>
              <w:t>thuộc về gia đình</w:t>
            </w:r>
          </w:p>
        </w:tc>
      </w:tr>
      <w:tr>
        <w:tc>
          <w:tcPr>
            <w:tcW w:type="dxa" w:w="2880"/>
          </w:tcPr>
          <w:p>
            <w:r>
              <w:t>peer groups</w:t>
            </w:r>
          </w:p>
        </w:tc>
        <w:tc>
          <w:tcPr>
            <w:tcW w:type="dxa" w:w="2880"/>
          </w:tcPr>
          <w:p>
            <w:r>
              <w:t>a group of people of similar age or status</w:t>
            </w:r>
          </w:p>
        </w:tc>
        <w:tc>
          <w:tcPr>
            <w:tcW w:type="dxa" w:w="2880"/>
          </w:tcPr>
          <w:p>
            <w:r>
              <w:t>nhóm bạn đồng trang lứa</w:t>
            </w:r>
          </w:p>
        </w:tc>
      </w:tr>
      <w:tr>
        <w:tc>
          <w:tcPr>
            <w:tcW w:type="dxa" w:w="2880"/>
          </w:tcPr>
          <w:p>
            <w:r>
              <w:t>negotiate</w:t>
            </w:r>
          </w:p>
        </w:tc>
        <w:tc>
          <w:tcPr>
            <w:tcW w:type="dxa" w:w="2880"/>
          </w:tcPr>
          <w:p>
            <w:r>
              <w:t>to discuss and reach an agreement</w:t>
            </w:r>
          </w:p>
        </w:tc>
        <w:tc>
          <w:tcPr>
            <w:tcW w:type="dxa" w:w="2880"/>
          </w:tcPr>
          <w:p>
            <w:r>
              <w:t>đàm phán</w:t>
            </w:r>
          </w:p>
        </w:tc>
      </w:tr>
      <w:tr>
        <w:tc>
          <w:tcPr>
            <w:tcW w:type="dxa" w:w="2880"/>
          </w:tcPr>
          <w:p>
            <w:r>
              <w:t>guidance</w:t>
            </w:r>
          </w:p>
        </w:tc>
        <w:tc>
          <w:tcPr>
            <w:tcW w:type="dxa" w:w="2880"/>
          </w:tcPr>
          <w:p>
            <w:r>
              <w:t>advice or direction</w:t>
            </w:r>
          </w:p>
        </w:tc>
        <w:tc>
          <w:tcPr>
            <w:tcW w:type="dxa" w:w="2880"/>
          </w:tcPr>
          <w:p>
            <w:r>
              <w:t>sự hướng dẫn</w:t>
            </w:r>
          </w:p>
        </w:tc>
      </w:tr>
    </w:tbl>
    <w:p>
      <w:r>
        <w:br/>
        <w:t>----------</w:t>
        <w:br/>
      </w:r>
    </w:p>
    <w:p>
      <w:r>
        <w:br/>
        <w:t>==================================================</w:t>
        <w:br/>
      </w:r>
    </w:p>
    <w:p>
      <w:pPr>
        <w:pStyle w:val="Heading1"/>
      </w:pPr>
      <w:r>
        <w:t>Question #336</w:t>
      </w:r>
    </w:p>
    <w:p>
      <w:r>
        <w:rPr>
          <w:b/>
        </w:rPr>
        <w:t xml:space="preserve">Prompt: </w:t>
      </w:r>
      <w:r>
        <w:t>Businesses should do anything they can to make a profit. Do you agree with that?</w:t>
      </w:r>
    </w:p>
    <w:p>
      <w:pPr>
        <w:pStyle w:val="Heading2"/>
      </w:pPr>
      <w:r>
        <w:t>Variant 1: Version 1: AGREE</w:t>
      </w:r>
    </w:p>
    <w:p>
      <w:pPr>
        <w:pStyle w:val="Heading3"/>
      </w:pPr>
      <w:r>
        <w:t>Essay</w:t>
      </w:r>
    </w:p>
    <w:p>
      <w:r>
        <w:t>The pursuit of profit is a fundamental aspect of commercial activity in modern economies. In my opinion, I strongly agree with agreeing with the statement. This essay will provide two reasons supporting my idea.</w:t>
        <w:br/>
        <w:br/>
        <w:t>Businesses must strive to achieve profitability to ensure their long-term survival. In other words, generating sufficient revenue above operational costs is essential for maintaining market presence in everyday life. For instance, a small retail shop must manage its inventory carefully to avoid financial losses. As a result, maintaining a positive profit margin allows the business to reinvest in improvements and staff. Hence, it becomes evident that financial viability is paramount for any commercial enterprise.</w:t>
        <w:br/>
        <w:br/>
        <w:t>Furthermore, profit generation drives innovation and economic growth within a society. This is primarily due to the fact that the desire for greater returns motivates companies to improve their products. This can be exemplified by the fact that technological advancements often emerge from the quest for market advantage. The outcome is that increased efficiency and novel goods benefit the entire consumer base. This clearly aligns with the view that profit motives are key drivers of societal progress.</w:t>
        <w:br/>
        <w:br/>
        <w:t>In conclusion, I strongly agree with agreeing with the statement. This is because achieving financial viability is paramount for commercial enterprises, and profit generation also drives innovation and economic growth within a society.</w:t>
      </w:r>
    </w:p>
    <w:p>
      <w:pPr>
        <w:pStyle w:val="Heading3"/>
      </w:pPr>
      <w:r>
        <w:t>Analysis</w:t>
      </w:r>
    </w:p>
    <w:p>
      <w:r>
        <w:rPr>
          <w:b/>
        </w:rPr>
        <w:t xml:space="preserve">Point 1: </w:t>
      </w:r>
      <w:r>
        <w:t>The primary argument is that profit is essential for a business's survival and stability.</w:t>
      </w:r>
    </w:p>
    <w:p>
      <w:r>
        <w:rPr>
          <w:b/>
        </w:rPr>
        <w:t xml:space="preserve">Point 2: </w:t>
      </w:r>
      <w:r>
        <w:t>The secondary argument is that the drive for profit is a positive force that stimulates innovation and overall economic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profitability</w:t>
            </w:r>
          </w:p>
        </w:tc>
        <w:tc>
          <w:tcPr>
            <w:tcW w:type="dxa" w:w="2880"/>
          </w:tcPr>
          <w:p>
            <w:r>
              <w:t>the ability to make a profit</w:t>
            </w:r>
          </w:p>
        </w:tc>
        <w:tc>
          <w:tcPr>
            <w:tcW w:type="dxa" w:w="2880"/>
          </w:tcPr>
          <w:p>
            <w:r>
              <w:t>khả năng sinh lời</w:t>
            </w:r>
          </w:p>
        </w:tc>
      </w:tr>
      <w:tr>
        <w:tc>
          <w:tcPr>
            <w:tcW w:type="dxa" w:w="2880"/>
          </w:tcPr>
          <w:p>
            <w:r>
              <w:t>viability</w:t>
            </w:r>
          </w:p>
        </w:tc>
        <w:tc>
          <w:tcPr>
            <w:tcW w:type="dxa" w:w="2880"/>
          </w:tcPr>
          <w:p>
            <w:r>
              <w:t>the ability to work or continue existing</w:t>
            </w:r>
          </w:p>
        </w:tc>
        <w:tc>
          <w:tcPr>
            <w:tcW w:type="dxa" w:w="2880"/>
          </w:tcPr>
          <w:p>
            <w:r>
              <w:t>khả năng tồn tại</w:t>
            </w:r>
          </w:p>
        </w:tc>
      </w:tr>
      <w:tr>
        <w:tc>
          <w:tcPr>
            <w:tcW w:type="dxa" w:w="2880"/>
          </w:tcPr>
          <w:p>
            <w:r>
              <w:t>paramount</w:t>
            </w:r>
          </w:p>
        </w:tc>
        <w:tc>
          <w:tcPr>
            <w:tcW w:type="dxa" w:w="2880"/>
          </w:tcPr>
          <w:p>
            <w:r>
              <w:t>of crucial importance; essential</w:t>
            </w:r>
          </w:p>
        </w:tc>
        <w:tc>
          <w:tcPr>
            <w:tcW w:type="dxa" w:w="2880"/>
          </w:tcPr>
          <w:p>
            <w:r>
              <w:t>tối quan trọng</w:t>
            </w:r>
          </w:p>
        </w:tc>
      </w:tr>
      <w:tr>
        <w:tc>
          <w:tcPr>
            <w:tcW w:type="dxa" w:w="2880"/>
          </w:tcPr>
          <w:p>
            <w:r>
              <w:t>motivates</w:t>
            </w:r>
          </w:p>
        </w:tc>
        <w:tc>
          <w:tcPr>
            <w:tcW w:type="dxa" w:w="2880"/>
          </w:tcPr>
          <w:p>
            <w:r>
              <w:t>provides a reason for action</w:t>
            </w:r>
          </w:p>
        </w:tc>
        <w:tc>
          <w:tcPr>
            <w:tcW w:type="dxa" w:w="2880"/>
          </w:tcPr>
          <w:p>
            <w:r>
              <w:t>thúc đẩy</w:t>
            </w:r>
          </w:p>
        </w:tc>
      </w:tr>
      <w:tr>
        <w:tc>
          <w:tcPr>
            <w:tcW w:type="dxa" w:w="2880"/>
          </w:tcPr>
          <w:p>
            <w:r>
              <w:t>innovation</w:t>
            </w:r>
          </w:p>
        </w:tc>
        <w:tc>
          <w:tcPr>
            <w:tcW w:type="dxa" w:w="2880"/>
          </w:tcPr>
          <w:p>
            <w:r>
              <w:t>the process of introducing new ideas</w:t>
            </w:r>
          </w:p>
        </w:tc>
        <w:tc>
          <w:tcPr>
            <w:tcW w:type="dxa" w:w="2880"/>
          </w:tcPr>
          <w:p>
            <w:r>
              <w:t>sự đổi mới</w:t>
            </w:r>
          </w:p>
        </w:tc>
      </w:tr>
      <w:tr>
        <w:tc>
          <w:tcPr>
            <w:tcW w:type="dxa" w:w="2880"/>
          </w:tcPr>
          <w:p>
            <w:r>
              <w:t>enterprise</w:t>
            </w:r>
          </w:p>
        </w:tc>
        <w:tc>
          <w:tcPr>
            <w:tcW w:type="dxa" w:w="2880"/>
          </w:tcPr>
          <w:p>
            <w:r>
              <w:t>a project or undertaking</w:t>
            </w:r>
          </w:p>
        </w:tc>
        <w:tc>
          <w:tcPr>
            <w:tcW w:type="dxa" w:w="2880"/>
          </w:tcPr>
          <w:p>
            <w:r>
              <w:t>doanh nghiệp</w:t>
            </w:r>
          </w:p>
        </w:tc>
      </w:tr>
    </w:tbl>
    <w:p>
      <w:r>
        <w:br/>
        <w:t>----------</w:t>
        <w:br/>
      </w:r>
    </w:p>
    <w:p>
      <w:pPr>
        <w:pStyle w:val="Heading2"/>
      </w:pPr>
      <w:r>
        <w:t>Variant 2: Version 2: DISAGREE</w:t>
      </w:r>
    </w:p>
    <w:p>
      <w:pPr>
        <w:pStyle w:val="Heading3"/>
      </w:pPr>
      <w:r>
        <w:t>Essay</w:t>
      </w:r>
    </w:p>
    <w:p>
      <w:r>
        <w:t>The notion that profit is the sole determinant of a company's success is an oversimplification of complex business dynamics. In my opinion, I strongly disagree with disagreeing with the statement. This essay will provide two reasons supporting my idea.</w:t>
        <w:br/>
        <w:br/>
        <w:t>Businesses achieve substantial success through a combination of ethical practices and community engagement. In other words, focusing solely on maximizing financial gain often neglects crucial intangible assets. For instance, companies that prioritize environmental sustainability, such as reducing carbon emissions, gain positive public perception. As a result, consumer loyalty increases, which translates into a more stable and robust revenue stream. Hence, it becomes evident that corporate responsibility is a significant driver of long-term profitability.</w:t>
        <w:br/>
        <w:br/>
        <w:t>Furthermore, a commitment to employee welfare is equally vital for organizational prosperity. This is primarily due to the fact that highly motivated staff members contribute superior levels of productivity. This can be exemplified by the fact that firms offering comprehensive benefits, like flexible working hours, report lower staff turnover rates. The outcome is that the company retains valuable institutional knowledge and maintains a skilled workforce. This clearly aligns with the view that human capital is a foundational pillar of sustained economic growth.</w:t>
        <w:br/>
        <w:br/>
        <w:t>In conclusion, I strongly disagree with the notion that profit is the sole measure of success. True organizational achievement requires integrating ethical practices and community engagement alongside a commitment to employee welfare.</w:t>
      </w:r>
    </w:p>
    <w:p>
      <w:pPr>
        <w:pStyle w:val="Heading3"/>
      </w:pPr>
      <w:r>
        <w:t>Analysis</w:t>
      </w:r>
    </w:p>
    <w:p>
      <w:r>
        <w:rPr>
          <w:b/>
        </w:rPr>
        <w:t xml:space="preserve">Point 1: </w:t>
      </w:r>
      <w:r>
        <w:t>The primary argument is that corporate success is driven by ethical practices and community engagement, not just profit maximization.</w:t>
      </w:r>
    </w:p>
    <w:p>
      <w:r>
        <w:rPr>
          <w:b/>
        </w:rPr>
        <w:t xml:space="preserve">Point 2: </w:t>
      </w:r>
      <w:r>
        <w:t>The secondary argument is that employee welfare and human capital are foundational pillars of sustained economic growth, contributing to overall organizational prosperity.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determinant</w:t>
            </w:r>
          </w:p>
        </w:tc>
        <w:tc>
          <w:tcPr>
            <w:tcW w:type="dxa" w:w="2880"/>
          </w:tcPr>
          <w:p>
            <w:r>
              <w:t>a factor that causes something to happen</w:t>
            </w:r>
          </w:p>
        </w:tc>
        <w:tc>
          <w:tcPr>
            <w:tcW w:type="dxa" w:w="2880"/>
          </w:tcPr>
          <w:p>
            <w:r>
              <w:t>yếu tố quyết định</w:t>
            </w:r>
          </w:p>
        </w:tc>
      </w:tr>
      <w:tr>
        <w:tc>
          <w:tcPr>
            <w:tcW w:type="dxa" w:w="2880"/>
          </w:tcPr>
          <w:p>
            <w:r>
              <w:t>oversimplification</w:t>
            </w:r>
          </w:p>
        </w:tc>
        <w:tc>
          <w:tcPr>
            <w:tcW w:type="dxa" w:w="2880"/>
          </w:tcPr>
          <w:p>
            <w:r>
              <w:t>a presentation of something as simpler than it really is</w:t>
            </w:r>
          </w:p>
        </w:tc>
        <w:tc>
          <w:tcPr>
            <w:tcW w:type="dxa" w:w="2880"/>
          </w:tcPr>
          <w:p>
            <w:r>
              <w:t>sự đơn giản hóa quá mức</w:t>
            </w:r>
          </w:p>
        </w:tc>
      </w:tr>
      <w:tr>
        <w:tc>
          <w:tcPr>
            <w:tcW w:type="dxa" w:w="2880"/>
          </w:tcPr>
          <w:p>
            <w:r>
              <w:t>intangible</w:t>
            </w:r>
          </w:p>
        </w:tc>
        <w:tc>
          <w:tcPr>
            <w:tcW w:type="dxa" w:w="2880"/>
          </w:tcPr>
          <w:p>
            <w:r>
              <w:t>not having physical existence</w:t>
            </w:r>
          </w:p>
        </w:tc>
        <w:tc>
          <w:tcPr>
            <w:tcW w:type="dxa" w:w="2880"/>
          </w:tcPr>
          <w:p>
            <w:r>
              <w:t>vô hình</w:t>
            </w:r>
          </w:p>
        </w:tc>
      </w:tr>
      <w:tr>
        <w:tc>
          <w:tcPr>
            <w:tcW w:type="dxa" w:w="2880"/>
          </w:tcPr>
          <w:p>
            <w:r>
              <w:t>sustainability</w:t>
            </w:r>
          </w:p>
        </w:tc>
        <w:tc>
          <w:tcPr>
            <w:tcW w:type="dxa" w:w="2880"/>
          </w:tcPr>
          <w:p>
            <w:r>
              <w:t>the ability to be maintained at a certain rate or level</w:t>
            </w:r>
          </w:p>
        </w:tc>
        <w:tc>
          <w:tcPr>
            <w:tcW w:type="dxa" w:w="2880"/>
          </w:tcPr>
          <w:p>
            <w:r>
              <w:t>tính bền vững</w:t>
            </w:r>
          </w:p>
        </w:tc>
      </w:tr>
      <w:tr>
        <w:tc>
          <w:tcPr>
            <w:tcW w:type="dxa" w:w="2880"/>
          </w:tcPr>
          <w:p>
            <w:r>
              <w:t>prosperity</w:t>
            </w:r>
          </w:p>
        </w:tc>
        <w:tc>
          <w:tcPr>
            <w:tcW w:type="dxa" w:w="2880"/>
          </w:tcPr>
          <w:p>
            <w:r>
              <w:t>the state of being prosperous; flourishing</w:t>
            </w:r>
          </w:p>
        </w:tc>
        <w:tc>
          <w:tcPr>
            <w:tcW w:type="dxa" w:w="2880"/>
          </w:tcPr>
          <w:p>
            <w:r>
              <w:t>sự thịnh vượng</w:t>
            </w:r>
          </w:p>
        </w:tc>
      </w:tr>
      <w:tr>
        <w:tc>
          <w:tcPr>
            <w:tcW w:type="dxa" w:w="2880"/>
          </w:tcPr>
          <w:p>
            <w:r>
              <w:t>foundational</w:t>
            </w:r>
          </w:p>
        </w:tc>
        <w:tc>
          <w:tcPr>
            <w:tcW w:type="dxa" w:w="2880"/>
          </w:tcPr>
          <w:p>
            <w:r>
              <w:t>serving as a base or core</w:t>
            </w:r>
          </w:p>
        </w:tc>
        <w:tc>
          <w:tcPr>
            <w:tcW w:type="dxa" w:w="2880"/>
          </w:tcPr>
          <w:p>
            <w:r>
              <w:t>nền tảng</w:t>
            </w:r>
          </w:p>
        </w:tc>
      </w:tr>
    </w:tbl>
    <w:p>
      <w:r>
        <w:br/>
        <w:t>----------</w:t>
        <w:br/>
      </w:r>
    </w:p>
    <w:p>
      <w:r>
        <w:br/>
        <w:t>==================================================</w:t>
        <w:br/>
      </w:r>
    </w:p>
    <w:p>
      <w:pPr>
        <w:pStyle w:val="Heading1"/>
      </w:pPr>
      <w:r>
        <w:t>Question #337</w:t>
      </w:r>
    </w:p>
    <w:p>
      <w:r>
        <w:rPr>
          <w:b/>
        </w:rPr>
        <w:t xml:space="preserve">Prompt: </w:t>
      </w:r>
      <w:r>
        <w:t>Some young children spend a great amount of their time practicing sports. Discuss the advantages and disadvantages of this.</w:t>
      </w:r>
    </w:p>
    <w:p>
      <w:pPr>
        <w:pStyle w:val="Heading2"/>
      </w:pPr>
      <w:r>
        <w:t>Variant 1: Version 1: ADVANTAGES</w:t>
      </w:r>
    </w:p>
    <w:p>
      <w:pPr>
        <w:pStyle w:val="Heading3"/>
      </w:pPr>
      <w:r>
        <w:t>Essay</w:t>
      </w:r>
    </w:p>
    <w:p>
      <w:r>
        <w:t>The dedication of young children to rigorous sports practice is a widely discussed topic. In my opinion, I strongly positive with the advantages outweigh the disadvantages. This essay will provide two reasons supporting my idea.</w:t>
        <w:br/>
        <w:br/>
        <w:t>On the one hand, consistent sports practice offers substantial physical and mental advantages. In other words, regular physical activity helps children develop superior coordination and stamina. For instance, participating in team sports requires continuous running and complex movements. As a result, children build strong muscle groups and improve their overall physical conditioning. Hence, it becomes evident that structured practice significantly enhances a child's physical health.</w:t>
        <w:br/>
        <w:br/>
        <w:t>On the other hand, excessive practice presents several potential drawbacks for developing youngsters. This is primarily due to the fact that intense training schedules can lead to overexertion and fatigue. This can be exemplified by the fact that young athletes might neglect essential rest periods for proper recovery. The outcome is that chronic fatigue can negatively impact their academic performance and general well-being. This clearly aligns with the view that excessive commitment poses a considerable risk.</w:t>
        <w:br/>
        <w:br/>
        <w:t>In conclusion, I strongly agree that the advantages of sports practice outweigh the disadvantages. While excessive commitment poses a considerable risk, the substantial physical and mental advantages gained from consistent sports practice are invaluable for development.</w:t>
      </w:r>
    </w:p>
    <w:p>
      <w:pPr>
        <w:pStyle w:val="Heading3"/>
      </w:pPr>
      <w:r>
        <w:t>Analysis</w:t>
      </w:r>
    </w:p>
    <w:p>
      <w:r>
        <w:rPr>
          <w:b/>
        </w:rPr>
        <w:t xml:space="preserve">Point 1: </w:t>
      </w:r>
      <w:r>
        <w:t>The first body paragraph focuses on the positive aspects of sports practice, detailing physical and mental benefits.</w:t>
      </w:r>
    </w:p>
    <w:p>
      <w:r>
        <w:rPr>
          <w:b/>
        </w:rPr>
        <w:t xml:space="preserve">Point 2: </w:t>
      </w:r>
      <w:r>
        <w:t>The second body paragraph discusses the negative aspects, emphasizing the risks associated with overtraining and neglecting rest.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rigorous</w:t>
            </w:r>
          </w:p>
        </w:tc>
        <w:tc>
          <w:tcPr>
            <w:tcW w:type="dxa" w:w="2880"/>
          </w:tcPr>
          <w:p>
            <w:r>
              <w:t>extremely thorough or demanding</w:t>
            </w:r>
          </w:p>
        </w:tc>
        <w:tc>
          <w:tcPr>
            <w:tcW w:type="dxa" w:w="2880"/>
          </w:tcPr>
          <w:p>
            <w:r>
              <w:t>khắc nghiệt</w:t>
            </w:r>
          </w:p>
        </w:tc>
      </w:tr>
      <w:tr>
        <w:tc>
          <w:tcPr>
            <w:tcW w:type="dxa" w:w="2880"/>
          </w:tcPr>
          <w:p>
            <w:r>
              <w:t>substantial</w:t>
            </w:r>
          </w:p>
        </w:tc>
        <w:tc>
          <w:tcPr>
            <w:tcW w:type="dxa" w:w="2880"/>
          </w:tcPr>
          <w:p>
            <w:r>
              <w:t>large in size, amount, or degree</w:t>
            </w:r>
          </w:p>
        </w:tc>
        <w:tc>
          <w:tcPr>
            <w:tcW w:type="dxa" w:w="2880"/>
          </w:tcPr>
          <w:p>
            <w:r>
              <w:t>đáng kể</w:t>
            </w:r>
          </w:p>
        </w:tc>
      </w:tr>
      <w:tr>
        <w:tc>
          <w:tcPr>
            <w:tcW w:type="dxa" w:w="2880"/>
          </w:tcPr>
          <w:p>
            <w:r>
              <w:t>coordination</w:t>
            </w:r>
          </w:p>
        </w:tc>
        <w:tc>
          <w:tcPr>
            <w:tcW w:type="dxa" w:w="2880"/>
          </w:tcPr>
          <w:p>
            <w:r>
              <w:t>the ability to use different parts of the body together</w:t>
            </w:r>
          </w:p>
        </w:tc>
        <w:tc>
          <w:tcPr>
            <w:tcW w:type="dxa" w:w="2880"/>
          </w:tcPr>
          <w:p>
            <w:r>
              <w:t>sự phối hợp</w:t>
            </w:r>
          </w:p>
        </w:tc>
      </w:tr>
      <w:tr>
        <w:tc>
          <w:tcPr>
            <w:tcW w:type="dxa" w:w="2880"/>
          </w:tcPr>
          <w:p>
            <w:r>
              <w:t>stamina</w:t>
            </w:r>
          </w:p>
        </w:tc>
        <w:tc>
          <w:tcPr>
            <w:tcW w:type="dxa" w:w="2880"/>
          </w:tcPr>
          <w:p>
            <w:r>
              <w:t>the ability to sustain prolonged physical or mental effort</w:t>
            </w:r>
          </w:p>
        </w:tc>
        <w:tc>
          <w:tcPr>
            <w:tcW w:type="dxa" w:w="2880"/>
          </w:tcPr>
          <w:p>
            <w:r>
              <w:t>sức bền</w:t>
            </w:r>
          </w:p>
        </w:tc>
      </w:tr>
      <w:tr>
        <w:tc>
          <w:tcPr>
            <w:tcW w:type="dxa" w:w="2880"/>
          </w:tcPr>
          <w:p>
            <w:r>
              <w:t>overexertion</w:t>
            </w:r>
          </w:p>
        </w:tc>
        <w:tc>
          <w:tcPr>
            <w:tcW w:type="dxa" w:w="2880"/>
          </w:tcPr>
          <w:p>
            <w:r>
              <w:t>exerting too much effort</w:t>
            </w:r>
          </w:p>
        </w:tc>
        <w:tc>
          <w:tcPr>
            <w:tcW w:type="dxa" w:w="2880"/>
          </w:tcPr>
          <w:p>
            <w:r>
              <w:t>quá gắng sức</w:t>
            </w:r>
          </w:p>
        </w:tc>
      </w:tr>
      <w:tr>
        <w:tc>
          <w:tcPr>
            <w:tcW w:type="dxa" w:w="2880"/>
          </w:tcPr>
          <w:p>
            <w:r>
              <w:t>drawbacks</w:t>
            </w:r>
          </w:p>
        </w:tc>
        <w:tc>
          <w:tcPr>
            <w:tcW w:type="dxa" w:w="2880"/>
          </w:tcPr>
          <w:p>
            <w:r>
              <w:t>disadvantages; drawbacks</w:t>
            </w:r>
          </w:p>
        </w:tc>
        <w:tc>
          <w:tcPr>
            <w:tcW w:type="dxa" w:w="2880"/>
          </w:tcPr>
          <w:p>
            <w:r>
              <w:t>nhược điểm</w:t>
            </w:r>
          </w:p>
        </w:tc>
      </w:tr>
    </w:tbl>
    <w:p>
      <w:r>
        <w:br/>
        <w:t>----------</w:t>
        <w:br/>
      </w:r>
    </w:p>
    <w:p>
      <w:pPr>
        <w:pStyle w:val="Heading2"/>
      </w:pPr>
      <w:r>
        <w:t>Variant 2: Version 2: DISADVANTAGES</w:t>
      </w:r>
    </w:p>
    <w:p>
      <w:pPr>
        <w:pStyle w:val="Heading3"/>
      </w:pPr>
      <w:r>
        <w:t>Essay</w:t>
      </w:r>
    </w:p>
    <w:p>
      <w:r>
        <w:t>The dedication of young children to rigorous sports practice is a widely discussed topic. In my opinion, I strongly negative with the disadvantages outweigh the advantages. This essay will provide two reasons supporting my idea.</w:t>
        <w:br/>
        <w:br/>
        <w:t>On the one hand, Structured sports practice offers significant physical conditioning benefits. In other words, consistent training helps children develop robust physical capabilities. For instance, participating in team sports, which requires continuous running and coordination drills. As a result, children build stronger muscles and improve their overall fitness levels. Hence, it becomes evident that Consequently, these activities promote a healthy lifestyle.</w:t>
        <w:br/>
        <w:br/>
        <w:t>On the other hand, Excessive practice presents a notable disadvantage to a child's overall development. This is primarily due to the fact that intense scheduling can severely limit time for other crucial activities. This can be exemplified by the fact that that academic studies or family interactions might be neglected. The outcome is that the child risks experiencing burnout and mental exhaustion. This clearly aligns with the view that overcommitment can be detrimental.</w:t>
        <w:br/>
        <w:br/>
        <w:t>In conclusion, I strongly agree that while structured sports practice offers clear physical conditioning benefits, the potential disadvantage of overcommitment is more concerning. Parents must balance the pursuit of athletic skill with the need for holistic development.</w:t>
      </w:r>
    </w:p>
    <w:p>
      <w:pPr>
        <w:pStyle w:val="Heading3"/>
      </w:pPr>
      <w:r>
        <w:t>Analysis</w:t>
      </w:r>
    </w:p>
    <w:p>
      <w:r>
        <w:rPr>
          <w:b/>
        </w:rPr>
        <w:t xml:space="preserve">Point 1: </w:t>
      </w:r>
      <w:r>
        <w:t>The first body paragraph discusses the positive aspects of sports practice, focusing on physical conditioning and fitness.</w:t>
      </w:r>
    </w:p>
    <w:p>
      <w:r>
        <w:rPr>
          <w:b/>
        </w:rPr>
        <w:t xml:space="preserve">Point 2: </w:t>
      </w:r>
      <w:r>
        <w:t>The second body paragraph discusses the negative aspects, focusing on the risk of overcommitment and neglecting other developmental areas.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rigorous</w:t>
            </w:r>
          </w:p>
        </w:tc>
        <w:tc>
          <w:tcPr>
            <w:tcW w:type="dxa" w:w="2880"/>
          </w:tcPr>
          <w:p>
            <w:r>
              <w:t>extremely thorough or demanding</w:t>
            </w:r>
          </w:p>
        </w:tc>
        <w:tc>
          <w:tcPr>
            <w:tcW w:type="dxa" w:w="2880"/>
          </w:tcPr>
          <w:p>
            <w:r>
              <w:t>khắt khe</w:t>
            </w:r>
          </w:p>
        </w:tc>
      </w:tr>
      <w:tr>
        <w:tc>
          <w:tcPr>
            <w:tcW w:type="dxa" w:w="2880"/>
          </w:tcPr>
          <w:p>
            <w:r>
              <w:t>physical conditioning</w:t>
            </w:r>
          </w:p>
        </w:tc>
        <w:tc>
          <w:tcPr>
            <w:tcW w:type="dxa" w:w="2880"/>
          </w:tcPr>
          <w:p>
            <w:r>
              <w:t>the process of improving physical fitness</w:t>
            </w:r>
          </w:p>
        </w:tc>
        <w:tc>
          <w:tcPr>
            <w:tcW w:type="dxa" w:w="2880"/>
          </w:tcPr>
          <w:p>
            <w:r>
              <w:t>rèn luyện thể chất</w:t>
            </w:r>
          </w:p>
        </w:tc>
      </w:tr>
      <w:tr>
        <w:tc>
          <w:tcPr>
            <w:tcW w:type="dxa" w:w="2880"/>
          </w:tcPr>
          <w:p>
            <w:r>
              <w:t>coordination</w:t>
            </w:r>
          </w:p>
        </w:tc>
        <w:tc>
          <w:tcPr>
            <w:tcW w:type="dxa" w:w="2880"/>
          </w:tcPr>
          <w:p>
            <w:r>
              <w:t>the ability to use different body parts together</w:t>
            </w:r>
          </w:p>
        </w:tc>
        <w:tc>
          <w:tcPr>
            <w:tcW w:type="dxa" w:w="2880"/>
          </w:tcPr>
          <w:p>
            <w:r>
              <w:t>sự phối hợp</w:t>
            </w:r>
          </w:p>
        </w:tc>
      </w:tr>
      <w:tr>
        <w:tc>
          <w:tcPr>
            <w:tcW w:type="dxa" w:w="2880"/>
          </w:tcPr>
          <w:p>
            <w:r>
              <w:t>excessive</w:t>
            </w:r>
          </w:p>
        </w:tc>
        <w:tc>
          <w:tcPr>
            <w:tcW w:type="dxa" w:w="2880"/>
          </w:tcPr>
          <w:p>
            <w:r>
              <w:t>more than necessary</w:t>
            </w:r>
          </w:p>
        </w:tc>
        <w:tc>
          <w:tcPr>
            <w:tcW w:type="dxa" w:w="2880"/>
          </w:tcPr>
          <w:p>
            <w:r>
              <w:t>quá mức</w:t>
            </w:r>
          </w:p>
        </w:tc>
      </w:tr>
      <w:tr>
        <w:tc>
          <w:tcPr>
            <w:tcW w:type="dxa" w:w="2880"/>
          </w:tcPr>
          <w:p>
            <w:r>
              <w:t>disadvantage</w:t>
            </w:r>
          </w:p>
        </w:tc>
        <w:tc>
          <w:tcPr>
            <w:tcW w:type="dxa" w:w="2880"/>
          </w:tcPr>
          <w:p>
            <w:r>
              <w:t>an unfavorable circumstance or condition</w:t>
            </w:r>
          </w:p>
        </w:tc>
        <w:tc>
          <w:tcPr>
            <w:tcW w:type="dxa" w:w="2880"/>
          </w:tcPr>
          <w:p>
            <w:r>
              <w:t>bất lợi</w:t>
            </w:r>
          </w:p>
        </w:tc>
      </w:tr>
      <w:tr>
        <w:tc>
          <w:tcPr>
            <w:tcW w:type="dxa" w:w="2880"/>
          </w:tcPr>
          <w:p>
            <w:r>
              <w:t>overcommitment</w:t>
            </w:r>
          </w:p>
        </w:tc>
        <w:tc>
          <w:tcPr>
            <w:tcW w:type="dxa" w:w="2880"/>
          </w:tcPr>
          <w:p>
            <w:r>
              <w:t>the state of having too many responsibilities</w:t>
            </w:r>
          </w:p>
        </w:tc>
        <w:tc>
          <w:tcPr>
            <w:tcW w:type="dxa" w:w="2880"/>
          </w:tcPr>
          <w:p>
            <w:r>
              <w:t>quá tải trách nhiệm</w:t>
            </w:r>
          </w:p>
        </w:tc>
      </w:tr>
    </w:tbl>
    <w:p>
      <w:r>
        <w:br/>
        <w:t>----------</w:t>
        <w:br/>
      </w:r>
    </w:p>
    <w:p>
      <w:r>
        <w:br/>
        <w:t>==================================================</w:t>
        <w:br/>
      </w:r>
    </w:p>
    <w:p>
      <w:pPr>
        <w:pStyle w:val="Heading1"/>
      </w:pPr>
      <w:r>
        <w:t>Question #338</w:t>
      </w:r>
    </w:p>
    <w:p>
      <w:r>
        <w:rPr>
          <w:b/>
        </w:rPr>
        <w:t xml:space="preserve">Prompt: </w:t>
      </w:r>
      <w:r>
        <w:t>Children should be required to help with household tasks as soon as they are able to do so. What is your opinion?</w:t>
      </w:r>
    </w:p>
    <w:p>
      <w:pPr>
        <w:pStyle w:val="Heading2"/>
      </w:pPr>
      <w:r>
        <w:t>Variant 1: Version 1: AGREE</w:t>
      </w:r>
    </w:p>
    <w:p>
      <w:pPr>
        <w:pStyle w:val="Heading3"/>
      </w:pPr>
      <w:r>
        <w:t>Essay</w:t>
      </w:r>
    </w:p>
    <w:p>
      <w:r>
        <w:t>It is widely debated whether children should be required to participate in household chores as they become capable. In my opinion, I strongly agree with agreeing with the statement. This essay will provide two reasons supporting my idea.</w:t>
        <w:br/>
        <w:br/>
        <w:t>Requiring children to assist with household tasks is crucial for developing a sense of responsibility. In other words, these duties teach children that they are valuable contributors to the family unit in everyday life. For instance, having a child participate in cleaning their room teaches them organizational skills in everyday life. As a result, they learn to manage their time and belongings effectively. Hence, it becomes evident that such involvement builds a foundation of accountability.</w:t>
        <w:br/>
        <w:br/>
        <w:t>Furthermore, participation in household duties fosters essential life skills and autonomy. This is primarily due to the fact that routine tasks build competence and self-reliance in everyday life. This can be exemplified by the fact that preparing simple meals teaches basic nutritional knowledge in everyday life. The outcome is that children gain practical abilities necessary for independent living. This clearly aligns with the view that these tasks prepare them for adult life.</w:t>
        <w:br/>
        <w:br/>
        <w:t>In conclusion, I strongly agree with agreeing with the statement. This is because household involvement cultivates a sense of accountability by teaching organizational skills and simultaneously fosters essential life skills necessary for independent living.</w:t>
      </w:r>
    </w:p>
    <w:p>
      <w:pPr>
        <w:pStyle w:val="Heading3"/>
      </w:pPr>
      <w:r>
        <w:t>Analysis</w:t>
      </w:r>
    </w:p>
    <w:p>
      <w:r>
        <w:rPr>
          <w:b/>
        </w:rPr>
        <w:t xml:space="preserve">Point 1: </w:t>
      </w:r>
      <w:r>
        <w:t>Requiring children to help with household tasks is essential because it helps them develop a sense of responsibility and teaches them to be valuable contributors to the family unit.</w:t>
      </w:r>
    </w:p>
    <w:p>
      <w:r>
        <w:rPr>
          <w:b/>
        </w:rPr>
        <w:t xml:space="preserve">Point 2: </w:t>
      </w:r>
      <w:r>
        <w:t>Furthermore, participating in household duties helps foster essential life skills and autonomy, preparing them for independent adult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household chores</w:t>
            </w:r>
          </w:p>
        </w:tc>
        <w:tc>
          <w:tcPr>
            <w:tcW w:type="dxa" w:w="2880"/>
          </w:tcPr>
          <w:p>
            <w:r>
              <w:t>chores</w:t>
            </w:r>
          </w:p>
        </w:tc>
        <w:tc>
          <w:tcPr>
            <w:tcW w:type="dxa" w:w="2880"/>
          </w:tcPr>
          <w:p>
            <w:r>
              <w:t>việc nhà</w:t>
            </w:r>
          </w:p>
        </w:tc>
      </w:tr>
      <w:tr>
        <w:tc>
          <w:tcPr>
            <w:tcW w:type="dxa" w:w="2880"/>
          </w:tcPr>
          <w:p>
            <w:r>
              <w:t>requiring</w:t>
            </w:r>
          </w:p>
        </w:tc>
        <w:tc>
          <w:tcPr>
            <w:tcW w:type="dxa" w:w="2880"/>
          </w:tcPr>
          <w:p>
            <w:r>
              <w:t>requiring</w:t>
            </w:r>
          </w:p>
        </w:tc>
        <w:tc>
          <w:tcPr>
            <w:tcW w:type="dxa" w:w="2880"/>
          </w:tcPr>
          <w:p>
            <w:r>
              <w:t>yêu cầu</w:t>
            </w:r>
          </w:p>
        </w:tc>
      </w:tr>
      <w:tr>
        <w:tc>
          <w:tcPr>
            <w:tcW w:type="dxa" w:w="2880"/>
          </w:tcPr>
          <w:p>
            <w:r>
              <w:t>duties teach</w:t>
            </w:r>
          </w:p>
        </w:tc>
        <w:tc>
          <w:tcPr>
            <w:tcW w:type="dxa" w:w="2880"/>
          </w:tcPr>
          <w:p>
            <w:r>
              <w:t>teach</w:t>
            </w:r>
          </w:p>
        </w:tc>
        <w:tc>
          <w:tcPr>
            <w:tcW w:type="dxa" w:w="2880"/>
          </w:tcPr>
          <w:p>
            <w:r>
              <w:t>dạy</w:t>
            </w:r>
          </w:p>
        </w:tc>
      </w:tr>
      <w:tr>
        <w:tc>
          <w:tcPr>
            <w:tcW w:type="dxa" w:w="2880"/>
          </w:tcPr>
          <w:p>
            <w:r>
              <w:t>valuable contributors</w:t>
            </w:r>
          </w:p>
        </w:tc>
        <w:tc>
          <w:tcPr>
            <w:tcW w:type="dxa" w:w="2880"/>
          </w:tcPr>
          <w:p>
            <w:r>
              <w:t>contributors</w:t>
            </w:r>
          </w:p>
        </w:tc>
        <w:tc>
          <w:tcPr>
            <w:tcW w:type="dxa" w:w="2880"/>
          </w:tcPr>
          <w:p>
            <w:r>
              <w:t>người đóng góp</w:t>
            </w:r>
          </w:p>
        </w:tc>
      </w:tr>
      <w:tr>
        <w:tc>
          <w:tcPr>
            <w:tcW w:type="dxa" w:w="2880"/>
          </w:tcPr>
          <w:p>
            <w:r>
              <w:t>family unit</w:t>
            </w:r>
          </w:p>
        </w:tc>
        <w:tc>
          <w:tcPr>
            <w:tcW w:type="dxa" w:w="2880"/>
          </w:tcPr>
          <w:p>
            <w:r>
              <w:t>unit</w:t>
            </w:r>
          </w:p>
        </w:tc>
        <w:tc>
          <w:tcPr>
            <w:tcW w:type="dxa" w:w="2880"/>
          </w:tcPr>
          <w:p>
            <w:r>
              <w:t>đơn vị</w:t>
            </w:r>
          </w:p>
        </w:tc>
      </w:tr>
      <w:tr>
        <w:tc>
          <w:tcPr>
            <w:tcW w:type="dxa" w:w="2880"/>
          </w:tcPr>
          <w:p>
            <w:r>
              <w:t>participate</w:t>
            </w:r>
          </w:p>
        </w:tc>
        <w:tc>
          <w:tcPr>
            <w:tcW w:type="dxa" w:w="2880"/>
          </w:tcPr>
          <w:p>
            <w:r>
              <w:t>participate</w:t>
            </w:r>
          </w:p>
        </w:tc>
        <w:tc>
          <w:tcPr>
            <w:tcW w:type="dxa" w:w="2880"/>
          </w:tcPr>
          <w:p>
            <w:r>
              <w:t>tham gia</w:t>
            </w:r>
          </w:p>
        </w:tc>
      </w:tr>
      <w:tr>
        <w:tc>
          <w:tcPr>
            <w:tcW w:type="dxa" w:w="2880"/>
          </w:tcPr>
          <w:p>
            <w:r>
              <w:t>household duties</w:t>
            </w:r>
          </w:p>
        </w:tc>
        <w:tc>
          <w:tcPr>
            <w:tcW w:type="dxa" w:w="2880"/>
          </w:tcPr>
          <w:p>
            <w:r>
              <w:t>duties</w:t>
            </w:r>
          </w:p>
        </w:tc>
        <w:tc>
          <w:tcPr>
            <w:tcW w:type="dxa" w:w="2880"/>
          </w:tcPr>
          <w:p>
            <w:r>
              <w:t>nhiệm vụ</w:t>
            </w:r>
          </w:p>
        </w:tc>
      </w:tr>
      <w:tr>
        <w:tc>
          <w:tcPr>
            <w:tcW w:type="dxa" w:w="2880"/>
          </w:tcPr>
          <w:p>
            <w:r>
              <w:t>skills</w:t>
            </w:r>
          </w:p>
        </w:tc>
        <w:tc>
          <w:tcPr>
            <w:tcW w:type="dxa" w:w="2880"/>
          </w:tcPr>
          <w:p>
            <w:r>
              <w:t>skills</w:t>
            </w:r>
          </w:p>
        </w:tc>
        <w:tc>
          <w:tcPr>
            <w:tcW w:type="dxa" w:w="2880"/>
          </w:tcPr>
          <w:p>
            <w:r>
              <w:t>kỹ năng</w:t>
            </w:r>
          </w:p>
        </w:tc>
      </w:tr>
      <w:tr>
        <w:tc>
          <w:tcPr>
            <w:tcW w:type="dxa" w:w="2880"/>
          </w:tcPr>
          <w:p>
            <w:r>
              <w:t>furthermore</w:t>
            </w:r>
          </w:p>
        </w:tc>
        <w:tc>
          <w:tcPr>
            <w:tcW w:type="dxa" w:w="2880"/>
          </w:tcPr>
          <w:p>
            <w:r>
              <w:t>furthermore</w:t>
            </w:r>
          </w:p>
        </w:tc>
        <w:tc>
          <w:tcPr>
            <w:tcW w:type="dxa" w:w="2880"/>
          </w:tcPr>
          <w:p>
            <w:r>
              <w:t>hơn nữa</w:t>
            </w:r>
          </w:p>
        </w:tc>
      </w:tr>
      <w:tr>
        <w:tc>
          <w:tcPr>
            <w:tcW w:type="dxa" w:w="2880"/>
          </w:tcPr>
          <w:p>
            <w:r>
              <w:t>autonomy</w:t>
            </w:r>
          </w:p>
        </w:tc>
        <w:tc>
          <w:tcPr>
            <w:tcW w:type="dxa" w:w="2880"/>
          </w:tcPr>
          <w:p>
            <w:r>
              <w:t>autonomy</w:t>
            </w:r>
          </w:p>
        </w:tc>
        <w:tc>
          <w:tcPr>
            <w:tcW w:type="dxa" w:w="2880"/>
          </w:tcPr>
          <w:p>
            <w:r>
              <w:t>tự chủ</w:t>
            </w:r>
          </w:p>
        </w:tc>
      </w:tr>
    </w:tbl>
    <w:p>
      <w:r>
        <w:br/>
        <w:t>----------</w:t>
        <w:br/>
      </w:r>
    </w:p>
    <w:p>
      <w:pPr>
        <w:pStyle w:val="Heading2"/>
      </w:pPr>
      <w:r>
        <w:t>Variant 2: Version 2: DISAGREE</w:t>
      </w:r>
    </w:p>
    <w:p>
      <w:pPr>
        <w:pStyle w:val="Heading3"/>
      </w:pPr>
      <w:r>
        <w:t>Essay</w:t>
      </w:r>
    </w:p>
    <w:p>
      <w:r>
        <w:t>The question of whether children should be required to participate in household chores is a subject of ongoing discussion. In my opinion, I strongly disagree with disagree. This essay will provide two reasons supporting my idea.</w:t>
        <w:br/>
        <w:br/>
        <w:t>Mandating household tasks helps children develop a sense of accountability within the family unit. In other words, participating in chores teaches them that their actions contribute to the collective well-being of the household. For instance, sweeping the floor or washing dishes teaches them the value of mutual effort. As a result, they learn to take responsibility for shared living spaces, which is a crucial life skill. Hence, it becomes evident that early involvement fosters self-reliance and competence.</w:t>
        <w:br/>
        <w:br/>
        <w:t>Requiring children to assist with chores builds essential life skills and routines. This is primarily due to the fact that these responsibilities mimic the duties they will encounter in adulthood. This can be exemplified by the fact that folding laundry or setting the table are practical exercises in organization. The outcome is that they become more capable and prepared for independent living. This clearly aligns with the view that structured assistance is beneficial for personal growth.</w:t>
        <w:br/>
        <w:br/>
        <w:t>In conclusion, I strongly disagree with disagree. This is clear from mandating and requiring.</w:t>
      </w:r>
    </w:p>
    <w:p>
      <w:pPr>
        <w:pStyle w:val="Heading3"/>
      </w:pPr>
      <w:r>
        <w:t>Analysis</w:t>
      </w:r>
    </w:p>
    <w:p>
      <w:r>
        <w:rPr>
          <w:b/>
        </w:rPr>
        <w:t xml:space="preserve">Point 1: </w:t>
      </w:r>
      <w:r>
        <w:t>Mandating household tasks teaches children accountability and the value of mutual effort, helping them take responsibility for shared living spaces.</w:t>
      </w:r>
    </w:p>
    <w:p>
      <w:r>
        <w:rPr>
          <w:b/>
        </w:rPr>
        <w:t xml:space="preserve">Point 2: </w:t>
      </w:r>
      <w:r>
        <w:t>Requiring children to assist with chores builds essential life skills and routines by mimicking adult duties, preparing them for independent living.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accountability</w:t>
            </w:r>
          </w:p>
        </w:tc>
        <w:tc>
          <w:tcPr>
            <w:tcW w:type="dxa" w:w="2880"/>
          </w:tcPr>
          <w:p>
            <w:r>
              <w:t>the state of being responsible</w:t>
            </w:r>
          </w:p>
        </w:tc>
        <w:tc>
          <w:tcPr>
            <w:tcW w:type="dxa" w:w="2880"/>
          </w:tcPr>
          <w:p>
            <w:r>
              <w:t>trách nhiệm giải trình</w:t>
            </w:r>
          </w:p>
        </w:tc>
      </w:tr>
      <w:tr>
        <w:tc>
          <w:tcPr>
            <w:tcW w:type="dxa" w:w="2880"/>
          </w:tcPr>
          <w:p>
            <w:r>
              <w:t>chores</w:t>
            </w:r>
          </w:p>
        </w:tc>
        <w:tc>
          <w:tcPr>
            <w:tcW w:type="dxa" w:w="2880"/>
          </w:tcPr>
          <w:p>
            <w:r>
              <w:t>routine household tasks</w:t>
            </w:r>
          </w:p>
        </w:tc>
        <w:tc>
          <w:tcPr>
            <w:tcW w:type="dxa" w:w="2880"/>
          </w:tcPr>
          <w:p>
            <w:r>
              <w:t>việc nhà</w:t>
            </w:r>
          </w:p>
        </w:tc>
      </w:tr>
      <w:tr>
        <w:tc>
          <w:tcPr>
            <w:tcW w:type="dxa" w:w="2880"/>
          </w:tcPr>
          <w:p>
            <w:r>
              <w:t>collective</w:t>
            </w:r>
          </w:p>
        </w:tc>
        <w:tc>
          <w:tcPr>
            <w:tcW w:type="dxa" w:w="2880"/>
          </w:tcPr>
          <w:p>
            <w:r>
              <w:t>belonging to all members of a group</w:t>
            </w:r>
          </w:p>
        </w:tc>
        <w:tc>
          <w:tcPr>
            <w:tcW w:type="dxa" w:w="2880"/>
          </w:tcPr>
          <w:p>
            <w:r>
              <w:t>tập thể</w:t>
            </w:r>
          </w:p>
        </w:tc>
      </w:tr>
      <w:tr>
        <w:tc>
          <w:tcPr>
            <w:tcW w:type="dxa" w:w="2880"/>
          </w:tcPr>
          <w:p>
            <w:r>
              <w:t>responsibility</w:t>
            </w:r>
          </w:p>
        </w:tc>
        <w:tc>
          <w:tcPr>
            <w:tcW w:type="dxa" w:w="2880"/>
          </w:tcPr>
          <w:p>
            <w:r>
              <w:t>the state or fact of having to do something</w:t>
            </w:r>
          </w:p>
        </w:tc>
        <w:tc>
          <w:tcPr>
            <w:tcW w:type="dxa" w:w="2880"/>
          </w:tcPr>
          <w:p>
            <w:r>
              <w:t>trách nhiệm</w:t>
            </w:r>
          </w:p>
        </w:tc>
      </w:tr>
      <w:tr>
        <w:tc>
          <w:tcPr>
            <w:tcW w:type="dxa" w:w="2880"/>
          </w:tcPr>
          <w:p>
            <w:r>
              <w:t>self-reliance</w:t>
            </w:r>
          </w:p>
        </w:tc>
        <w:tc>
          <w:tcPr>
            <w:tcW w:type="dxa" w:w="2880"/>
          </w:tcPr>
          <w:p>
            <w:r>
              <w:t>the ability to depend on oneself</w:t>
            </w:r>
          </w:p>
        </w:tc>
        <w:tc>
          <w:tcPr>
            <w:tcW w:type="dxa" w:w="2880"/>
          </w:tcPr>
          <w:p>
            <w:r>
              <w:t>tự lực</w:t>
            </w:r>
          </w:p>
        </w:tc>
      </w:tr>
      <w:tr>
        <w:tc>
          <w:tcPr>
            <w:tcW w:type="dxa" w:w="2880"/>
          </w:tcPr>
          <w:p>
            <w:r>
              <w:t>routines</w:t>
            </w:r>
          </w:p>
        </w:tc>
        <w:tc>
          <w:tcPr>
            <w:tcW w:type="dxa" w:w="2880"/>
          </w:tcPr>
          <w:p>
            <w:r>
              <w:t>regular occurrences or habits</w:t>
            </w:r>
          </w:p>
        </w:tc>
        <w:tc>
          <w:tcPr>
            <w:tcW w:type="dxa" w:w="2880"/>
          </w:tcPr>
          <w:p>
            <w:r>
              <w:t>thói quen</w:t>
            </w:r>
          </w:p>
        </w:tc>
      </w:tr>
      <w:tr>
        <w:tc>
          <w:tcPr>
            <w:tcW w:type="dxa" w:w="2880"/>
          </w:tcPr>
          <w:p>
            <w:r>
              <w:t>adulthood</w:t>
            </w:r>
          </w:p>
        </w:tc>
        <w:tc>
          <w:tcPr>
            <w:tcW w:type="dxa" w:w="2880"/>
          </w:tcPr>
          <w:p>
            <w:r>
              <w:t>the period of being an adult</w:t>
            </w:r>
          </w:p>
        </w:tc>
        <w:tc>
          <w:tcPr>
            <w:tcW w:type="dxa" w:w="2880"/>
          </w:tcPr>
          <w:p>
            <w:r>
              <w:t>tuổi trưởng thành</w:t>
            </w:r>
          </w:p>
        </w:tc>
      </w:tr>
      <w:tr>
        <w:tc>
          <w:tcPr>
            <w:tcW w:type="dxa" w:w="2880"/>
          </w:tcPr>
          <w:p>
            <w:r>
              <w:t>competence</w:t>
            </w:r>
          </w:p>
        </w:tc>
        <w:tc>
          <w:tcPr>
            <w:tcW w:type="dxa" w:w="2880"/>
          </w:tcPr>
          <w:p>
            <w:r>
              <w:t>the ability to do something successfully</w:t>
            </w:r>
          </w:p>
        </w:tc>
        <w:tc>
          <w:tcPr>
            <w:tcW w:type="dxa" w:w="2880"/>
          </w:tcPr>
          <w:p>
            <w:r>
              <w:t>năng lực</w:t>
            </w:r>
          </w:p>
        </w:tc>
      </w:tr>
    </w:tbl>
    <w:p>
      <w:r>
        <w:br/>
        <w:t>----------</w:t>
        <w:br/>
      </w:r>
    </w:p>
    <w:p>
      <w:r>
        <w:br/>
        <w:t>==================================================</w:t>
        <w:br/>
      </w:r>
    </w:p>
    <w:p>
      <w:pPr>
        <w:pStyle w:val="Heading1"/>
      </w:pPr>
      <w:r>
        <w:t>Question #339</w:t>
      </w:r>
    </w:p>
    <w:p>
      <w:r>
        <w:rPr>
          <w:b/>
        </w:rPr>
        <w:t xml:space="preserve">Prompt: </w:t>
      </w:r>
      <w:r>
        <w:t>Young people should try different jobs before they decide which job or career they will do in the long term. To what extent do you agree with this statement?</w:t>
      </w:r>
    </w:p>
    <w:p>
      <w:pPr>
        <w:pStyle w:val="Heading2"/>
      </w:pPr>
      <w:r>
        <w:t>Variant 1: Version 1: OPTION A</w:t>
      </w:r>
    </w:p>
    <w:p>
      <w:pPr>
        <w:pStyle w:val="Heading3"/>
      </w:pPr>
      <w:r>
        <w:t>Essay</w:t>
      </w:r>
    </w:p>
    <w:p>
      <w:r>
        <w:t>It is widely debated whether young individuals should explore various occupations before committing to a single long-term career. In my opinion, I strongly agree with agree. This essay will provide two reasons supporting my idea.</w:t>
        <w:br/>
        <w:br/>
        <w:t>Exploring diverse occupations allows young people to gain valuable practical experience. In other words, this exposure helps them understand the day-to-day realities of different professions in everyday life in everyday life in everyday life. For instance, a student who tries retail might realize they prefer the analytical nature of finance. As a result, they can refine their interests and identify suitable career paths. Hence, it becomes evident that early exploration significantly improves decision making.</w:t>
        <w:br/>
        <w:br/>
        <w:t>Furthermore, trying different jobs enhances a person's adaptability and skill set. This is primarily due to the fact that varied work environments teach resilience and problem-solving in everyday life in everyday life in everyday life. This can be exemplified by the fact that working in a fast-paced startup develops quick decision-making skills. The outcome is that the individual becomes more versatile and marketable to employers. This clearly aligns with the view that vocational exploration is crucial for workforce readiness.</w:t>
        <w:br/>
        <w:br/>
        <w:t>In conclusion, I strongly agree with agree. This is clear from exploring and furthermore.</w:t>
      </w:r>
    </w:p>
    <w:p>
      <w:pPr>
        <w:pStyle w:val="Heading3"/>
      </w:pPr>
      <w:r>
        <w:t>Analysis</w:t>
      </w:r>
    </w:p>
    <w:p>
      <w:r>
        <w:rPr>
          <w:b/>
        </w:rPr>
        <w:t xml:space="preserve">Point 1: </w:t>
      </w:r>
      <w:r>
        <w:t>The primary argument is that trying different jobs provides practical experience, which is essential for refining interests and improving decision making.</w:t>
      </w:r>
    </w:p>
    <w:p>
      <w:r>
        <w:rPr>
          <w:b/>
        </w:rPr>
        <w:t xml:space="preserve">Point 2: </w:t>
      </w:r>
      <w:r>
        <w:t>The secondary argument is that varied work experiences build adaptability and a robust skill set, making individuals more marketable to employers.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occupations</w:t>
            </w:r>
          </w:p>
        </w:tc>
        <w:tc>
          <w:tcPr>
            <w:tcW w:type="dxa" w:w="2880"/>
          </w:tcPr>
          <w:p>
            <w:r>
              <w:t>jobs or professions</w:t>
            </w:r>
          </w:p>
        </w:tc>
        <w:tc>
          <w:tcPr>
            <w:tcW w:type="dxa" w:w="2880"/>
          </w:tcPr>
          <w:p>
            <w:r>
              <w:t>nghề nghiệp</w:t>
            </w:r>
          </w:p>
        </w:tc>
      </w:tr>
      <w:tr>
        <w:tc>
          <w:tcPr>
            <w:tcW w:type="dxa" w:w="2880"/>
          </w:tcPr>
          <w:p>
            <w:r>
              <w:t>refine</w:t>
            </w:r>
          </w:p>
        </w:tc>
        <w:tc>
          <w:tcPr>
            <w:tcW w:type="dxa" w:w="2880"/>
          </w:tcPr>
          <w:p>
            <w:r>
              <w:t>to improve or make more precise</w:t>
            </w:r>
          </w:p>
        </w:tc>
        <w:tc>
          <w:tcPr>
            <w:tcW w:type="dxa" w:w="2880"/>
          </w:tcPr>
          <w:p>
            <w:r>
              <w:t>tinh chỉnh</w:t>
            </w:r>
          </w:p>
        </w:tc>
      </w:tr>
      <w:tr>
        <w:tc>
          <w:tcPr>
            <w:tcW w:type="dxa" w:w="2880"/>
          </w:tcPr>
          <w:p>
            <w:r>
              <w:t>decision making</w:t>
            </w:r>
          </w:p>
        </w:tc>
        <w:tc>
          <w:tcPr>
            <w:tcW w:type="dxa" w:w="2880"/>
          </w:tcPr>
          <w:p>
            <w:r>
              <w:t>the process of making choices</w:t>
            </w:r>
          </w:p>
        </w:tc>
        <w:tc>
          <w:tcPr>
            <w:tcW w:type="dxa" w:w="2880"/>
          </w:tcPr>
          <w:p>
            <w:r>
              <w:t>quá trình ra quyết định</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skill set</w:t>
            </w:r>
          </w:p>
        </w:tc>
        <w:tc>
          <w:tcPr>
            <w:tcW w:type="dxa" w:w="2880"/>
          </w:tcPr>
          <w:p>
            <w:r>
              <w:t>a collection of skills</w:t>
            </w:r>
          </w:p>
        </w:tc>
        <w:tc>
          <w:tcPr>
            <w:tcW w:type="dxa" w:w="2880"/>
          </w:tcPr>
          <w:p>
            <w:r>
              <w:t>bộ kỹ năng</w:t>
            </w:r>
          </w:p>
        </w:tc>
      </w:tr>
      <w:tr>
        <w:tc>
          <w:tcPr>
            <w:tcW w:type="dxa" w:w="2880"/>
          </w:tcPr>
          <w:p>
            <w:r>
              <w:t>vocational exploration</w:t>
            </w:r>
          </w:p>
        </w:tc>
        <w:tc>
          <w:tcPr>
            <w:tcW w:type="dxa" w:w="2880"/>
          </w:tcPr>
          <w:p>
            <w:r>
              <w:t>the process of investigating career options</w:t>
            </w:r>
          </w:p>
        </w:tc>
        <w:tc>
          <w:tcPr>
            <w:tcW w:type="dxa" w:w="2880"/>
          </w:tcPr>
          <w:p>
            <w:r>
              <w:t>khám phá nghề nghiệp</w:t>
            </w:r>
          </w:p>
        </w:tc>
      </w:tr>
    </w:tbl>
    <w:p>
      <w:r>
        <w:br/>
        <w:t>----------</w:t>
        <w:br/>
      </w:r>
    </w:p>
    <w:p>
      <w:pPr>
        <w:pStyle w:val="Heading2"/>
      </w:pPr>
      <w:r>
        <w:t>Variant 2: Version 2: OPTION B</w:t>
      </w:r>
    </w:p>
    <w:p>
      <w:pPr>
        <w:pStyle w:val="Heading3"/>
      </w:pPr>
      <w:r>
        <w:t>Essay</w:t>
      </w:r>
    </w:p>
    <w:p>
      <w:r>
        <w:t>It is often suggested that young individuals should explore various professions before committing to a single long-term career path. In my opinion, I strongly disagree with disagree. This essay will provide two reasons supporting my idea.</w:t>
        <w:br/>
        <w:br/>
        <w:t>Exploring different jobs provides valuable exposure to various professional environments. In other words, this initial exploration allows young people to gauge their genuine interests and aptitudes. For instance, spending time in a retail setting might reveal a hidden passion for customer service, which was previously unknown. As a result, the individual gains practical insights into the daily routines and demands of a specific industry. Hence, it becomes evident that early vocational exploration significantly enhances self-discovery.</w:t>
        <w:br/>
        <w:br/>
        <w:t>Conversely, focusing on academic achievements and specialized training offers distinct advantages for career planning. This is primarily due to the fact that structured education provides a foundational knowledge base applicable across multiple fields. This can be exemplified by the fact that a degree in data science equips graduates with analytical skills useful in finance, healthcare, and technology. The outcome is that the graduate possesses a versatile skill set, making them highly marketable to employers. This clearly aligns with the view that academic rigor is sufficient for successful career trajectory.</w:t>
        <w:br/>
        <w:br/>
        <w:t>In conclusion, I strongly disagree with disagree. This is clear from exploring and conversely.</w:t>
      </w:r>
    </w:p>
    <w:p>
      <w:pPr>
        <w:pStyle w:val="Heading3"/>
      </w:pPr>
      <w:r>
        <w:t>Analysis</w:t>
      </w:r>
    </w:p>
    <w:p>
      <w:r>
        <w:rPr>
          <w:b/>
        </w:rPr>
        <w:t xml:space="preserve">Point 1: </w:t>
      </w:r>
      <w:r>
        <w:t>Exploring various jobs helps young people understand their true interests and abilities by providing practical insights into different professional environments.</w:t>
      </w:r>
    </w:p>
    <w:p>
      <w:r>
        <w:rPr>
          <w:b/>
        </w:rPr>
        <w:t xml:space="preserve">Point 2: </w:t>
      </w:r>
      <w:r>
        <w:t>Focusing on academic achievements and specialized training provides a strong foundational knowledge base and versatile skill set applicable across many different fields.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professions</w:t>
            </w:r>
          </w:p>
        </w:tc>
        <w:tc>
          <w:tcPr>
            <w:tcW w:type="dxa" w:w="2880"/>
          </w:tcPr>
          <w:p>
            <w:r>
              <w:t>occupations</w:t>
            </w:r>
          </w:p>
        </w:tc>
        <w:tc>
          <w:tcPr>
            <w:tcW w:type="dxa" w:w="2880"/>
          </w:tcPr>
          <w:p>
            <w:r>
              <w:t>nghề nghiệp</w:t>
            </w:r>
          </w:p>
        </w:tc>
      </w:tr>
      <w:tr>
        <w:tc>
          <w:tcPr>
            <w:tcW w:type="dxa" w:w="2880"/>
          </w:tcPr>
          <w:p>
            <w:r>
              <w:t>aptitudes</w:t>
            </w:r>
          </w:p>
        </w:tc>
        <w:tc>
          <w:tcPr>
            <w:tcW w:type="dxa" w:w="2880"/>
          </w:tcPr>
          <w:p>
            <w:r>
              <w:t>natural abilities</w:t>
            </w:r>
          </w:p>
        </w:tc>
        <w:tc>
          <w:tcPr>
            <w:tcW w:type="dxa" w:w="2880"/>
          </w:tcPr>
          <w:p>
            <w:r>
              <w:t>năng khiếu</w:t>
            </w:r>
          </w:p>
        </w:tc>
      </w:tr>
      <w:tr>
        <w:tc>
          <w:tcPr>
            <w:tcW w:type="dxa" w:w="2880"/>
          </w:tcPr>
          <w:p>
            <w:r>
              <w:t>insights</w:t>
            </w:r>
          </w:p>
        </w:tc>
        <w:tc>
          <w:tcPr>
            <w:tcW w:type="dxa" w:w="2880"/>
          </w:tcPr>
          <w:p>
            <w:r>
              <w:t>deep understanding</w:t>
            </w:r>
          </w:p>
        </w:tc>
        <w:tc>
          <w:tcPr>
            <w:tcW w:type="dxa" w:w="2880"/>
          </w:tcPr>
          <w:p>
            <w:r>
              <w:t>sự hiểu biết sâu sắc</w:t>
            </w:r>
          </w:p>
        </w:tc>
      </w:tr>
      <w:tr>
        <w:tc>
          <w:tcPr>
            <w:tcW w:type="dxa" w:w="2880"/>
          </w:tcPr>
          <w:p>
            <w:r>
              <w:t>vocational</w:t>
            </w:r>
          </w:p>
        </w:tc>
        <w:tc>
          <w:tcPr>
            <w:tcW w:type="dxa" w:w="2880"/>
          </w:tcPr>
          <w:p>
            <w:r>
              <w:t>related to jobs</w:t>
            </w:r>
          </w:p>
        </w:tc>
        <w:tc>
          <w:tcPr>
            <w:tcW w:type="dxa" w:w="2880"/>
          </w:tcPr>
          <w:p>
            <w:r>
              <w:t>thuộc về nghề nghiệp</w:t>
            </w:r>
          </w:p>
        </w:tc>
      </w:tr>
      <w:tr>
        <w:tc>
          <w:tcPr>
            <w:tcW w:type="dxa" w:w="2880"/>
          </w:tcPr>
          <w:p>
            <w:r>
              <w:t>academic</w:t>
            </w:r>
          </w:p>
        </w:tc>
        <w:tc>
          <w:tcPr>
            <w:tcW w:type="dxa" w:w="2880"/>
          </w:tcPr>
          <w:p>
            <w:r>
              <w:t>related to school/study</w:t>
            </w:r>
          </w:p>
        </w:tc>
        <w:tc>
          <w:tcPr>
            <w:tcW w:type="dxa" w:w="2880"/>
          </w:tcPr>
          <w:p>
            <w:r>
              <w:t>thuộc về học thuật</w:t>
            </w:r>
          </w:p>
        </w:tc>
      </w:tr>
      <w:tr>
        <w:tc>
          <w:tcPr>
            <w:tcW w:type="dxa" w:w="2880"/>
          </w:tcPr>
          <w:p>
            <w:r>
              <w:t>foundational</w:t>
            </w:r>
          </w:p>
        </w:tc>
        <w:tc>
          <w:tcPr>
            <w:tcW w:type="dxa" w:w="2880"/>
          </w:tcPr>
          <w:p>
            <w:r>
              <w:t>basic, fundamental</w:t>
            </w:r>
          </w:p>
        </w:tc>
        <w:tc>
          <w:tcPr>
            <w:tcW w:type="dxa" w:w="2880"/>
          </w:tcPr>
          <w:p>
            <w:r>
              <w:t>nền tảng</w:t>
            </w:r>
          </w:p>
        </w:tc>
      </w:tr>
      <w:tr>
        <w:tc>
          <w:tcPr>
            <w:tcW w:type="dxa" w:w="2880"/>
          </w:tcPr>
          <w:p>
            <w:r>
              <w:t>versatile</w:t>
            </w:r>
          </w:p>
        </w:tc>
        <w:tc>
          <w:tcPr>
            <w:tcW w:type="dxa" w:w="2880"/>
          </w:tcPr>
          <w:p>
            <w:r>
              <w:t>able to adapt</w:t>
            </w:r>
          </w:p>
        </w:tc>
        <w:tc>
          <w:tcPr>
            <w:tcW w:type="dxa" w:w="2880"/>
          </w:tcPr>
          <w:p>
            <w:r>
              <w:t>đa năng</w:t>
            </w:r>
          </w:p>
        </w:tc>
      </w:tr>
      <w:tr>
        <w:tc>
          <w:tcPr>
            <w:tcW w:type="dxa" w:w="2880"/>
          </w:tcPr>
          <w:p>
            <w:r>
              <w:t>trajectory</w:t>
            </w:r>
          </w:p>
        </w:tc>
        <w:tc>
          <w:tcPr>
            <w:tcW w:type="dxa" w:w="2880"/>
          </w:tcPr>
          <w:p>
            <w:r>
              <w:t>path or course</w:t>
            </w:r>
          </w:p>
        </w:tc>
        <w:tc>
          <w:tcPr>
            <w:tcW w:type="dxa" w:w="2880"/>
          </w:tcPr>
          <w:p>
            <w:r>
              <w:t>quỹ đạo</w:t>
            </w:r>
          </w:p>
        </w:tc>
      </w:tr>
    </w:tbl>
    <w:p>
      <w:r>
        <w:br/>
        <w:t>----------</w:t>
        <w:br/>
      </w:r>
    </w:p>
    <w:p>
      <w:r>
        <w:br/>
        <w:t>==================================================</w:t>
        <w:br/>
      </w:r>
    </w:p>
    <w:p>
      <w:pPr>
        <w:pStyle w:val="Heading1"/>
      </w:pPr>
      <w:r>
        <w:t>Question #340</w:t>
      </w:r>
    </w:p>
    <w:p>
      <w:r>
        <w:rPr>
          <w:b/>
        </w:rPr>
        <w:t xml:space="preserve">Prompt: </w:t>
      </w:r>
      <w:r>
        <w:t>Parents are the best teachers. To what extent do you agree with this statement?</w:t>
      </w:r>
    </w:p>
    <w:p>
      <w:pPr>
        <w:pStyle w:val="Heading2"/>
      </w:pPr>
      <w:r>
        <w:t>Variant 1: Version 1: AGREE</w:t>
      </w:r>
    </w:p>
    <w:p>
      <w:pPr>
        <w:pStyle w:val="Heading3"/>
      </w:pPr>
      <w:r>
        <w:t>Essay</w:t>
      </w:r>
    </w:p>
    <w:p>
      <w:r>
        <w:t>The influence of parents on a child's development is a widely debated topic. In my opinion, I strongly agree with agreeing with the statement. This essay will provide two reasons supporting my idea.</w:t>
        <w:br/>
        <w:br/>
        <w:t>Parents play a crucial role in establishing a child's foundational knowledge and habits. In other words, they provide the initial framework for learning and moral understanding in everyday life. For instance, a parent might teach a child basic household chores, such as setting the table in everyday life. As a result, the child develops a sense of responsibility and routine from an early age. Hence, it becomes evident that parental involvement is vital for early development.</w:t>
        <w:br/>
        <w:br/>
        <w:t>Furthermore, parents are instrumental in shaping a child's emotional intelligence and character. This is primarily due to the fact that they model interpersonal relationships and emotional regulation in everyday life. This can be exemplified by the fact that parents teach empathy through role-playing difficult social situations. The outcome is that the child learns to navigate complex feelings and interact positively with others. This clearly aligns with the view that parental guidance is essential for emotional growth.</w:t>
        <w:br/>
        <w:br/>
        <w:t>In conclusion, I strongly agree with agreeing with the statement. This is because parental involvement is vital for establishing foundational knowledge and habits, while parental guidance is also essential for shaping emotional intelligence and character.</w:t>
      </w:r>
    </w:p>
    <w:p>
      <w:pPr>
        <w:pStyle w:val="Heading3"/>
      </w:pPr>
      <w:r>
        <w:t>Analysis</w:t>
      </w:r>
    </w:p>
    <w:p>
      <w:r>
        <w:rPr>
          <w:b/>
        </w:rPr>
        <w:t xml:space="preserve">Point 1: </w:t>
      </w:r>
      <w:r>
        <w:t>The essay argues that parents are the primary educators because they provide foundational knowledge and model emotional skills.</w:t>
      </w:r>
    </w:p>
    <w:p>
      <w:r>
        <w:rPr>
          <w:b/>
        </w:rPr>
        <w:t xml:space="preserve">Point 2: </w:t>
      </w:r>
      <w:r>
        <w:t>The essay uses specific examples (teaching chores, role-playing) and clear effects (sense of responsibility, empathy) to support the claim.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fundamental</w:t>
            </w:r>
          </w:p>
        </w:tc>
        <w:tc>
          <w:tcPr>
            <w:tcW w:type="dxa" w:w="2880"/>
          </w:tcPr>
          <w:p>
            <w:r>
              <w:t>nền tảng</w:t>
            </w:r>
          </w:p>
        </w:tc>
      </w:tr>
      <w:tr>
        <w:tc>
          <w:tcPr>
            <w:tcW w:type="dxa" w:w="2880"/>
          </w:tcPr>
          <w:p>
            <w:r>
              <w:t>instrumental</w:t>
            </w:r>
          </w:p>
        </w:tc>
        <w:tc>
          <w:tcPr>
            <w:tcW w:type="dxa" w:w="2880"/>
          </w:tcPr>
          <w:p>
            <w:r>
              <w:t>essential; crucial</w:t>
            </w:r>
          </w:p>
        </w:tc>
        <w:tc>
          <w:tcPr>
            <w:tcW w:type="dxa" w:w="2880"/>
          </w:tcPr>
          <w:p>
            <w:r>
              <w:t>quan trọng</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routine</w:t>
            </w:r>
          </w:p>
        </w:tc>
        <w:tc>
          <w:tcPr>
            <w:tcW w:type="dxa" w:w="2880"/>
          </w:tcPr>
          <w:p>
            <w:r>
              <w:t>a regular sequence of actions</w:t>
            </w:r>
          </w:p>
        </w:tc>
        <w:tc>
          <w:tcPr>
            <w:tcW w:type="dxa" w:w="2880"/>
          </w:tcPr>
          <w:p>
            <w:r>
              <w:t>thói quen</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development</w:t>
            </w:r>
          </w:p>
        </w:tc>
        <w:tc>
          <w:tcPr>
            <w:tcW w:type="dxa" w:w="2880"/>
          </w:tcPr>
          <w:p>
            <w:r>
              <w:t>the process of developing or being developed</w:t>
            </w:r>
          </w:p>
        </w:tc>
        <w:tc>
          <w:tcPr>
            <w:tcW w:type="dxa" w:w="2880"/>
          </w:tcPr>
          <w:p>
            <w:r>
              <w:t>sự phát triển</w:t>
            </w:r>
          </w:p>
        </w:tc>
      </w:tr>
    </w:tbl>
    <w:p>
      <w:r>
        <w:br/>
        <w:t>----------</w:t>
        <w:br/>
      </w:r>
    </w:p>
    <w:p>
      <w:pPr>
        <w:pStyle w:val="Heading2"/>
      </w:pPr>
      <w:r>
        <w:t>Variant 2: Version 2: DISAGREE</w:t>
      </w:r>
    </w:p>
    <w:p>
      <w:pPr>
        <w:pStyle w:val="Heading3"/>
      </w:pPr>
      <w:r>
        <w:t>Essay</w:t>
      </w:r>
    </w:p>
    <w:p>
      <w:r>
        <w:t>While parents certainly play a vital role in a child's upbringing, asserting that they are the sole best teachers is an oversimplification. In my opinion, I strongly disagree with disagreeing with the statement. This essay will provide two reasons supporting my idea.</w:t>
        <w:br/>
        <w:br/>
        <w:t>Formal education institutions provide structured learning environments that are essential for comprehensive development. In other words, schools offer specialized curricula designed by experts to cover a wide range of subjects. For instance, a history class allows students to study global events and civilizations they would not encounter at home. As a result, students gain systematic knowledge and develop critical thinking skills necessary for academic success. Hence, it becomes evident that professional educators contribute significantly to a child's intellectual growth.</w:t>
        <w:br/>
        <w:br/>
        <w:t>Furthermore, the influence of peers and community mentors is crucial for developing social competence. This is primarily due to the fact that outside influences expose individuals to diverse perspectives and social dynamics. This can be exemplified by the fact that participation in sports teams teaches teamwork and discipline among classmates. The outcome is that young people learn how to navigate complex social relationships and accept differing viewpoints. This clearly aligns with the view that external sources provide invaluable lessons in social intelligence.</w:t>
        <w:br/>
        <w:br/>
        <w:t>In conclusion, I strongly disagree with disagreeing with the statement. This is because formal education institutions provide systematic knowledge and professional educators contribute significantly to intellectual growth, while external sources are crucial for developing social competence and navigating diverse perspectives.</w:t>
      </w:r>
    </w:p>
    <w:p>
      <w:pPr>
        <w:pStyle w:val="Heading3"/>
      </w:pPr>
      <w:r>
        <w:t>Analysis</w:t>
      </w:r>
    </w:p>
    <w:p>
      <w:r>
        <w:rPr>
          <w:b/>
        </w:rPr>
        <w:t xml:space="preserve">Point 1: </w:t>
      </w:r>
      <w:r>
        <w:t>The primary argument against the prompt is that formal schooling provides specialized, structured knowledge that parents cannot replicate.</w:t>
      </w:r>
    </w:p>
    <w:p>
      <w:r>
        <w:rPr>
          <w:b/>
        </w:rPr>
        <w:t xml:space="preserve">Point 2: </w:t>
      </w:r>
      <w:r>
        <w:t>The secondary argument is that peer groups and community mentors offer essential social learning opportunities that extend beyond the family unit.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comprehensive</w:t>
            </w:r>
          </w:p>
        </w:tc>
        <w:tc>
          <w:tcPr>
            <w:tcW w:type="dxa" w:w="2880"/>
          </w:tcPr>
          <w:p>
            <w:r>
              <w:t>all-inclusive; complete</w:t>
            </w:r>
          </w:p>
        </w:tc>
        <w:tc>
          <w:tcPr>
            <w:tcW w:type="dxa" w:w="2880"/>
          </w:tcPr>
          <w:p>
            <w:r>
              <w:t>toàn diện; đầy đủ</w:t>
            </w:r>
          </w:p>
        </w:tc>
      </w:tr>
      <w:tr>
        <w:tc>
          <w:tcPr>
            <w:tcW w:type="dxa" w:w="2880"/>
          </w:tcPr>
          <w:p>
            <w:r>
              <w:t>curricula</w:t>
            </w:r>
          </w:p>
        </w:tc>
        <w:tc>
          <w:tcPr>
            <w:tcW w:type="dxa" w:w="2880"/>
          </w:tcPr>
          <w:p>
            <w:r>
              <w:t>the subjects taught in a school</w:t>
            </w:r>
          </w:p>
        </w:tc>
        <w:tc>
          <w:tcPr>
            <w:tcW w:type="dxa" w:w="2880"/>
          </w:tcPr>
          <w:p>
            <w:r>
              <w:t>chương trình học</w:t>
            </w:r>
          </w:p>
        </w:tc>
      </w:tr>
      <w:tr>
        <w:tc>
          <w:tcPr>
            <w:tcW w:type="dxa" w:w="2880"/>
          </w:tcPr>
          <w:p>
            <w:r>
              <w:t>systematic</w:t>
            </w:r>
          </w:p>
        </w:tc>
        <w:tc>
          <w:tcPr>
            <w:tcW w:type="dxa" w:w="2880"/>
          </w:tcPr>
          <w:p>
            <w:r>
              <w:t>organized according to a plan</w:t>
            </w:r>
          </w:p>
        </w:tc>
        <w:tc>
          <w:tcPr>
            <w:tcW w:type="dxa" w:w="2880"/>
          </w:tcPr>
          <w:p>
            <w:r>
              <w:t>có hệ thống</w:t>
            </w:r>
          </w:p>
        </w:tc>
      </w:tr>
      <w:tr>
        <w:tc>
          <w:tcPr>
            <w:tcW w:type="dxa" w:w="2880"/>
          </w:tcPr>
          <w:p>
            <w:r>
              <w:t>intellectual growth</w:t>
            </w:r>
          </w:p>
        </w:tc>
        <w:tc>
          <w:tcPr>
            <w:tcW w:type="dxa" w:w="2880"/>
          </w:tcPr>
          <w:p>
            <w:r>
              <w:t>development of the mind</w:t>
            </w:r>
          </w:p>
        </w:tc>
        <w:tc>
          <w:tcPr>
            <w:tcW w:type="dxa" w:w="2880"/>
          </w:tcPr>
          <w:p>
            <w:r>
              <w:t>sự phát triển trí tuệ</w:t>
            </w:r>
          </w:p>
        </w:tc>
      </w:tr>
      <w:tr>
        <w:tc>
          <w:tcPr>
            <w:tcW w:type="dxa" w:w="2880"/>
          </w:tcPr>
          <w:p>
            <w:r>
              <w:t>social competence</w:t>
            </w:r>
          </w:p>
        </w:tc>
        <w:tc>
          <w:tcPr>
            <w:tcW w:type="dxa" w:w="2880"/>
          </w:tcPr>
          <w:p>
            <w:r>
              <w:t>ability to interact effectively with others</w:t>
            </w:r>
          </w:p>
        </w:tc>
        <w:tc>
          <w:tcPr>
            <w:tcW w:type="dxa" w:w="2880"/>
          </w:tcPr>
          <w:p>
            <w:r>
              <w:t>năng lực xã hội</w:t>
            </w:r>
          </w:p>
        </w:tc>
      </w:tr>
      <w:tr>
        <w:tc>
          <w:tcPr>
            <w:tcW w:type="dxa" w:w="2880"/>
          </w:tcPr>
          <w:p>
            <w:r>
              <w:t>exemplified</w:t>
            </w:r>
          </w:p>
        </w:tc>
        <w:tc>
          <w:tcPr>
            <w:tcW w:type="dxa" w:w="2880"/>
          </w:tcPr>
          <w:p>
            <w:r>
              <w:t>shown by an example</w:t>
            </w:r>
          </w:p>
        </w:tc>
        <w:tc>
          <w:tcPr>
            <w:tcW w:type="dxa" w:w="2880"/>
          </w:tcPr>
          <w:p>
            <w:r>
              <w:t>được minh họa</w:t>
            </w:r>
          </w:p>
        </w:tc>
      </w:tr>
    </w:tbl>
    <w:p>
      <w:r>
        <w:br/>
        <w:t>----------</w:t>
        <w:br/>
      </w:r>
    </w:p>
    <w:p>
      <w:r>
        <w:br/>
        <w:t>==================================================</w:t>
        <w:br/>
      </w:r>
    </w:p>
    <w:p>
      <w:pPr>
        <w:pStyle w:val="Heading1"/>
      </w:pPr>
      <w:r>
        <w:t>Question #341</w:t>
      </w:r>
    </w:p>
    <w:p>
      <w:r>
        <w:rPr>
          <w:b/>
        </w:rPr>
        <w:t xml:space="preserve">Prompt: </w:t>
      </w:r>
      <w:r>
        <w:t>Food has become easier to prepare in the modern society. This change also improves the way people live. Do you agree with that?</w:t>
      </w:r>
    </w:p>
    <w:p>
      <w:pPr>
        <w:pStyle w:val="Heading2"/>
      </w:pPr>
      <w:r>
        <w:t>Variant 1: Version 1: AGREE</w:t>
      </w:r>
    </w:p>
    <w:p>
      <w:pPr>
        <w:pStyle w:val="Heading3"/>
      </w:pPr>
      <w:r>
        <w:t>Essay</w:t>
      </w:r>
    </w:p>
    <w:p>
      <w:r>
        <w:t>The preparation of meals has become significantly simpler in contemporary society, which consequently improves the overall quality of life for individuals. In my opinion, I strongly agree with agree. This essay will provide two reasons supporting my idea.</w:t>
        <w:br/>
        <w:br/>
        <w:t>The increased availability of simple food preparation methods significantly enhances daily routines. In other words, modern culinary innovations allow people to spend less time in the kitchen in everyday life. For instance, pre-packaged ingredients and quick-cook appliances make meal assembly remarkably fast. As a result, individuals gain valuable time that can be allocated to leisure or professional development. Hence, it becomes evident that modern food preparation contributes positively to a balanced lifestyle.</w:t>
        <w:br/>
        <w:br/>
        <w:t>Furthermore, the ease of accessing diverse food options improves nutritional intake. This is primarily due to the fact that global supply chains ensure a wide variety of ingredients are readily available. This can be exemplified by the fact that specialized dietary items, such as gluten-free breads, are sold in most supermarkets. The outcome is that people can maintain specific health regimens without significant difficulty. This clearly aligns with the view that convenient food access supports better health outcomes.</w:t>
        <w:br/>
        <w:br/>
        <w:t>In conclusion, I strongly agree with agree. This is clear from increased and furthermore.</w:t>
      </w:r>
    </w:p>
    <w:p>
      <w:pPr>
        <w:pStyle w:val="Heading3"/>
      </w:pPr>
      <w:r>
        <w:t>Analysis</w:t>
      </w:r>
    </w:p>
    <w:p>
      <w:r>
        <w:rPr>
          <w:b/>
        </w:rPr>
        <w:t xml:space="preserve">Point 1: </w:t>
      </w:r>
      <w:r>
        <w:t>The primary argument is that modern food preparation methods save time and simplify daily routines.</w:t>
      </w:r>
    </w:p>
    <w:p>
      <w:r>
        <w:rPr>
          <w:b/>
        </w:rPr>
        <w:t xml:space="preserve">Point 2: </w:t>
      </w:r>
      <w:r>
        <w:t>The secondary argument is that the ease of accessing diverse food options improves overall nutritional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contemporary</w:t>
            </w:r>
          </w:p>
        </w:tc>
        <w:tc>
          <w:tcPr>
            <w:tcW w:type="dxa" w:w="2880"/>
          </w:tcPr>
          <w:p>
            <w:r>
              <w:t>belonging to the present time</w:t>
            </w:r>
          </w:p>
        </w:tc>
        <w:tc>
          <w:tcPr>
            <w:tcW w:type="dxa" w:w="2880"/>
          </w:tcPr>
          <w:p>
            <w:r>
              <w:t>đương đại</w:t>
            </w:r>
          </w:p>
        </w:tc>
      </w:tr>
      <w:tr>
        <w:tc>
          <w:tcPr>
            <w:tcW w:type="dxa" w:w="2880"/>
          </w:tcPr>
          <w:p>
            <w:r>
              <w:t>culinary</w:t>
            </w:r>
          </w:p>
        </w:tc>
        <w:tc>
          <w:tcPr>
            <w:tcW w:type="dxa" w:w="2880"/>
          </w:tcPr>
          <w:p>
            <w:r>
              <w:t>relating to cooking or the kitchen</w:t>
            </w:r>
          </w:p>
        </w:tc>
        <w:tc>
          <w:tcPr>
            <w:tcW w:type="dxa" w:w="2880"/>
          </w:tcPr>
          <w:p>
            <w:r>
              <w:t>thuộc về ẩm thực</w:t>
            </w:r>
          </w:p>
        </w:tc>
      </w:tr>
      <w:tr>
        <w:tc>
          <w:tcPr>
            <w:tcW w:type="dxa" w:w="2880"/>
          </w:tcPr>
          <w:p>
            <w:r>
              <w:t>ingredients</w:t>
            </w:r>
          </w:p>
        </w:tc>
        <w:tc>
          <w:tcPr>
            <w:tcW w:type="dxa" w:w="2880"/>
          </w:tcPr>
          <w:p>
            <w:r>
              <w:t>components used in making food</w:t>
            </w:r>
          </w:p>
        </w:tc>
        <w:tc>
          <w:tcPr>
            <w:tcW w:type="dxa" w:w="2880"/>
          </w:tcPr>
          <w:p>
            <w:r>
              <w:t>thành phần</w:t>
            </w:r>
          </w:p>
        </w:tc>
      </w:tr>
      <w:tr>
        <w:tc>
          <w:tcPr>
            <w:tcW w:type="dxa" w:w="2880"/>
          </w:tcPr>
          <w:p>
            <w:r>
              <w:t>routines</w:t>
            </w:r>
          </w:p>
        </w:tc>
        <w:tc>
          <w:tcPr>
            <w:tcW w:type="dxa" w:w="2880"/>
          </w:tcPr>
          <w:p>
            <w:r>
              <w:t>regular sequence of actions</w:t>
            </w:r>
          </w:p>
        </w:tc>
        <w:tc>
          <w:tcPr>
            <w:tcW w:type="dxa" w:w="2880"/>
          </w:tcPr>
          <w:p>
            <w:r>
              <w:t>thói quen</w:t>
            </w:r>
          </w:p>
        </w:tc>
      </w:tr>
      <w:tr>
        <w:tc>
          <w:tcPr>
            <w:tcW w:type="dxa" w:w="2880"/>
          </w:tcPr>
          <w:p>
            <w:r>
              <w:t>nutritional</w:t>
            </w:r>
          </w:p>
        </w:tc>
        <w:tc>
          <w:tcPr>
            <w:tcW w:type="dxa" w:w="2880"/>
          </w:tcPr>
          <w:p>
            <w:r>
              <w:t>relating to nourishment and diet</w:t>
            </w:r>
          </w:p>
        </w:tc>
        <w:tc>
          <w:tcPr>
            <w:tcW w:type="dxa" w:w="2880"/>
          </w:tcPr>
          <w:p>
            <w:r>
              <w:t>thuộc về dinh dưỡng</w:t>
            </w:r>
          </w:p>
        </w:tc>
      </w:tr>
      <w:tr>
        <w:tc>
          <w:tcPr>
            <w:tcW w:type="dxa" w:w="2880"/>
          </w:tcPr>
          <w:p>
            <w:r>
              <w:t>diverse</w:t>
            </w:r>
          </w:p>
        </w:tc>
        <w:tc>
          <w:tcPr>
            <w:tcW w:type="dxa" w:w="2880"/>
          </w:tcPr>
          <w:p>
            <w:r>
              <w:t>showing a great deal of variety</w:t>
            </w:r>
          </w:p>
        </w:tc>
        <w:tc>
          <w:tcPr>
            <w:tcW w:type="dxa" w:w="2880"/>
          </w:tcPr>
          <w:p>
            <w:r>
              <w:t>đa dạng</w:t>
            </w:r>
          </w:p>
        </w:tc>
      </w:tr>
    </w:tbl>
    <w:p>
      <w:r>
        <w:br/>
        <w:t>----------</w:t>
        <w:br/>
      </w:r>
    </w:p>
    <w:p>
      <w:pPr>
        <w:pStyle w:val="Heading2"/>
      </w:pPr>
      <w:r>
        <w:t>Variant 2: Version 2: DISAGREE</w:t>
      </w:r>
    </w:p>
    <w:p>
      <w:pPr>
        <w:pStyle w:val="Heading3"/>
      </w:pPr>
      <w:r>
        <w:t>Essay</w:t>
      </w:r>
    </w:p>
    <w:p>
      <w:r>
        <w:t>The increasing availability of simple food preparation methods in contemporary society has changed how people manage their daily lives. In my opinion, I strongly disagree with disagree. This essay will provide two reasons supporting my idea.</w:t>
        <w:br/>
        <w:br/>
        <w:t>This convenience does not necessarily translate into a better quality of life. In other words, relying on pre-packaged foods often compromises the nutritional value of meals in everyday life in everyday life in everyday life. For instance, many ready-made snacks contain excessive amounts of sodium and artificial additives. As a result, individuals may consume diets that lack essential vitamins and minerals. Hence, it becomes evident that ease of preparation can undermine overall dietary health.</w:t>
        <w:br/>
        <w:br/>
        <w:t>Furthermore, the shift towards quick meals diminishes essential domestic skills. This is primarily due to the fact that people are spending less time actively cooking at home in everyday life in everyday life. This can be exemplified by the fact that younger generations are losing proficiency in basic culinary techniques. The outcome is that people become overly dependent on external, processed food sources. This clearly aligns with the view that modern convenience negatively impacts practical life skills.</w:t>
        <w:br/>
        <w:br/>
        <w:t>In conclusion, I strongly disagree with disagree. This is clear from convenience and furthermore.</w:t>
      </w:r>
    </w:p>
    <w:p>
      <w:pPr>
        <w:pStyle w:val="Heading3"/>
      </w:pPr>
      <w:r>
        <w:t>Analysis</w:t>
      </w:r>
    </w:p>
    <w:p>
      <w:r>
        <w:rPr>
          <w:b/>
        </w:rPr>
        <w:t xml:space="preserve">Point 1: </w:t>
      </w:r>
      <w:r>
        <w:t>Ease of preparation compromises nutritional balance, leading to poor dietary habits.</w:t>
      </w:r>
    </w:p>
    <w:p>
      <w:r>
        <w:rPr>
          <w:b/>
        </w:rPr>
        <w:t xml:space="preserve">Point 2: </w:t>
      </w:r>
      <w:r>
        <w:t>The reliance on quick meals diminishes essential domestic skills and practical life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nutritional</w:t>
            </w:r>
          </w:p>
        </w:tc>
        <w:tc>
          <w:tcPr>
            <w:tcW w:type="dxa" w:w="2880"/>
          </w:tcPr>
          <w:p>
            <w:r>
              <w:t>relating to nutrition</w:t>
            </w:r>
          </w:p>
        </w:tc>
        <w:tc>
          <w:tcPr>
            <w:tcW w:type="dxa" w:w="2880"/>
          </w:tcPr>
          <w:p>
            <w:r>
              <w:t>thuộc về dinh dưỡng</w:t>
            </w:r>
          </w:p>
        </w:tc>
      </w:tr>
      <w:tr>
        <w:tc>
          <w:tcPr>
            <w:tcW w:type="dxa" w:w="2880"/>
          </w:tcPr>
          <w:p>
            <w:r>
              <w:t>compromises</w:t>
            </w:r>
          </w:p>
        </w:tc>
        <w:tc>
          <w:tcPr>
            <w:tcW w:type="dxa" w:w="2880"/>
          </w:tcPr>
          <w:p>
            <w:r>
              <w:t>negatively affects or weakens</w:t>
            </w:r>
          </w:p>
        </w:tc>
        <w:tc>
          <w:tcPr>
            <w:tcW w:type="dxa" w:w="2880"/>
          </w:tcPr>
          <w:p>
            <w:r>
              <w:t>làm suy yếu</w:t>
            </w:r>
          </w:p>
        </w:tc>
      </w:tr>
      <w:tr>
        <w:tc>
          <w:tcPr>
            <w:tcW w:type="dxa" w:w="2880"/>
          </w:tcPr>
          <w:p>
            <w:r>
              <w:t>additives</w:t>
            </w:r>
          </w:p>
        </w:tc>
        <w:tc>
          <w:tcPr>
            <w:tcW w:type="dxa" w:w="2880"/>
          </w:tcPr>
          <w:p>
            <w:r>
              <w:t>substances added to food</w:t>
            </w:r>
          </w:p>
        </w:tc>
        <w:tc>
          <w:tcPr>
            <w:tcW w:type="dxa" w:w="2880"/>
          </w:tcPr>
          <w:p>
            <w:r>
              <w:t>chất phụ gia</w:t>
            </w:r>
          </w:p>
        </w:tc>
      </w:tr>
      <w:tr>
        <w:tc>
          <w:tcPr>
            <w:tcW w:type="dxa" w:w="2880"/>
          </w:tcPr>
          <w:p>
            <w:r>
              <w:t>culinary</w:t>
            </w:r>
          </w:p>
        </w:tc>
        <w:tc>
          <w:tcPr>
            <w:tcW w:type="dxa" w:w="2880"/>
          </w:tcPr>
          <w:p>
            <w:r>
              <w:t>relating to cooking or cuisine</w:t>
            </w:r>
          </w:p>
        </w:tc>
        <w:tc>
          <w:tcPr>
            <w:tcW w:type="dxa" w:w="2880"/>
          </w:tcPr>
          <w:p>
            <w:r>
              <w:t>thuộc về ẩm thực</w:t>
            </w:r>
          </w:p>
        </w:tc>
      </w:tr>
      <w:tr>
        <w:tc>
          <w:tcPr>
            <w:tcW w:type="dxa" w:w="2880"/>
          </w:tcPr>
          <w:p>
            <w:r>
              <w:t>proficiency</w:t>
            </w:r>
          </w:p>
        </w:tc>
        <w:tc>
          <w:tcPr>
            <w:tcW w:type="dxa" w:w="2880"/>
          </w:tcPr>
          <w:p>
            <w:r>
              <w:t>skill or expertise</w:t>
            </w:r>
          </w:p>
        </w:tc>
        <w:tc>
          <w:tcPr>
            <w:tcW w:type="dxa" w:w="2880"/>
          </w:tcPr>
          <w:p>
            <w:r>
              <w:t>sự thành thạo</w:t>
            </w:r>
          </w:p>
        </w:tc>
      </w:tr>
      <w:tr>
        <w:tc>
          <w:tcPr>
            <w:tcW w:type="dxa" w:w="2880"/>
          </w:tcPr>
          <w:p>
            <w:r>
              <w:t>domestic</w:t>
            </w:r>
          </w:p>
        </w:tc>
        <w:tc>
          <w:tcPr>
            <w:tcW w:type="dxa" w:w="2880"/>
          </w:tcPr>
          <w:p>
            <w:r>
              <w:t>relating to the home</w:t>
            </w:r>
          </w:p>
        </w:tc>
        <w:tc>
          <w:tcPr>
            <w:tcW w:type="dxa" w:w="2880"/>
          </w:tcPr>
          <w:p>
            <w:r>
              <w:t>thuộc về gia đình</w:t>
            </w:r>
          </w:p>
        </w:tc>
      </w:tr>
    </w:tbl>
    <w:p>
      <w:r>
        <w:br/>
        <w:t>----------</w:t>
        <w:br/>
      </w:r>
    </w:p>
    <w:p>
      <w:r>
        <w:br/>
        <w:t>==================================================</w:t>
        <w:br/>
      </w:r>
    </w:p>
    <w:p>
      <w:pPr>
        <w:pStyle w:val="Heading1"/>
      </w:pPr>
      <w:r>
        <w:t>Question #342</w:t>
      </w:r>
    </w:p>
    <w:p>
      <w:r>
        <w:rPr>
          <w:b/>
        </w:rPr>
        <w:t xml:space="preserve">Prompt: </w:t>
      </w:r>
      <w:r>
        <w:t>Knowledge gained from experience is more important than knowledge gained from books. To what extent do you agree with this statement?</w:t>
      </w:r>
    </w:p>
    <w:p>
      <w:pPr>
        <w:pStyle w:val="Heading2"/>
      </w:pPr>
      <w:r>
        <w:t>Variant 1: Version 1: AGREE</w:t>
      </w:r>
    </w:p>
    <w:p>
      <w:pPr>
        <w:pStyle w:val="Heading3"/>
      </w:pPr>
      <w:r>
        <w:t>Essay</w:t>
      </w:r>
    </w:p>
    <w:p>
      <w:r>
        <w:t>The debate concerning whether practical experience or academic study provides superior knowledge remains a persistent discussion. In my opinion, I strongly agree with agreeing with the statement. This essay will provide two reasons supporting my idea.</w:t>
        <w:br/>
        <w:br/>
        <w:t>Knowledge acquired through direct involvement in real-world situations is profoundly valuable for personal growth. In other words, practical application allows individuals to test theoretical concepts against the complexities of reality. For instance, a student learning coding through personal projects gains proficiency far beyond what a textbook can teach. As a result, they develop problem-solving skills and adaptability that are crucial for professional success. Hence, it becomes evident that hands-on experience builds a robust foundation of practical expertise.</w:t>
        <w:br/>
        <w:br/>
        <w:t>Furthermore, practical experience is essential for developing crucial professional competence. This is primarily due to the fact that real-life scenarios necessitate quick decision-making and resourcefulness. This can be exemplified by the fact that a manager handling a sudden market downturn must rely on intuition and judgment. The outcome is that the individual learns to navigate uncertainty and manage unexpected challenges effectively. This clearly aligns with the view that practical application is the ultimate source of deep insight.</w:t>
        <w:br/>
        <w:br/>
        <w:t>In conclusion, I strongly agree with agreeing with the statement. This is because practical involvement fosters robust problem-solving skills, and it also enables individuals to navigate professional uncertainty and make quick decisions.</w:t>
      </w:r>
    </w:p>
    <w:p>
      <w:pPr>
        <w:pStyle w:val="Heading3"/>
      </w:pPr>
      <w:r>
        <w:t>Analysis</w:t>
      </w:r>
    </w:p>
    <w:p>
      <w:r>
        <w:rPr>
          <w:b/>
        </w:rPr>
        <w:t xml:space="preserve">Point 1: </w:t>
      </w:r>
      <w:r>
        <w:t>The essay argues that practical experience is superior to book knowledge because it builds hands-on expertise and develops professional competence.</w:t>
      </w:r>
    </w:p>
    <w:p>
      <w:r>
        <w:rPr>
          <w:b/>
        </w:rPr>
        <w:t xml:space="preserve">Point 2: </w:t>
      </w:r>
      <w:r>
        <w:t>The essay uses specific structural requirements (PEEL, fixed starters) to maintain a highly academic and structured tone.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profoundly</w:t>
            </w:r>
          </w:p>
        </w:tc>
        <w:tc>
          <w:tcPr>
            <w:tcW w:type="dxa" w:w="2880"/>
          </w:tcPr>
          <w:p>
            <w:r>
              <w:t>deeply; intensely</w:t>
            </w:r>
          </w:p>
        </w:tc>
        <w:tc>
          <w:tcPr>
            <w:tcW w:type="dxa" w:w="2880"/>
          </w:tcPr>
          <w:p>
            <w:r>
              <w:t>sâu sắc</w:t>
            </w:r>
          </w:p>
        </w:tc>
      </w:tr>
      <w:tr>
        <w:tc>
          <w:tcPr>
            <w:tcW w:type="dxa" w:w="2880"/>
          </w:tcPr>
          <w:p>
            <w:r>
              <w:t>proficiency</w:t>
            </w:r>
          </w:p>
        </w:tc>
        <w:tc>
          <w:tcPr>
            <w:tcW w:type="dxa" w:w="2880"/>
          </w:tcPr>
          <w:p>
            <w:r>
              <w:t>skill or expertise</w:t>
            </w:r>
          </w:p>
        </w:tc>
        <w:tc>
          <w:tcPr>
            <w:tcW w:type="dxa" w:w="2880"/>
          </w:tcPr>
          <w:p>
            <w:r>
              <w:t>sự thành thạo</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robust</w:t>
            </w:r>
          </w:p>
        </w:tc>
        <w:tc>
          <w:tcPr>
            <w:tcW w:type="dxa" w:w="2880"/>
          </w:tcPr>
          <w:p>
            <w:r>
              <w:t>strong and healthy</w:t>
            </w:r>
          </w:p>
        </w:tc>
        <w:tc>
          <w:tcPr>
            <w:tcW w:type="dxa" w:w="2880"/>
          </w:tcPr>
          <w:p>
            <w:r>
              <w:t>vững chắc</w:t>
            </w:r>
          </w:p>
        </w:tc>
      </w:tr>
      <w:tr>
        <w:tc>
          <w:tcPr>
            <w:tcW w:type="dxa" w:w="2880"/>
          </w:tcPr>
          <w:p>
            <w:r>
              <w:t>competence</w:t>
            </w:r>
          </w:p>
        </w:tc>
        <w:tc>
          <w:tcPr>
            <w:tcW w:type="dxa" w:w="2880"/>
          </w:tcPr>
          <w:p>
            <w:r>
              <w:t>the ability to function or operate effectively</w:t>
            </w:r>
          </w:p>
        </w:tc>
        <w:tc>
          <w:tcPr>
            <w:tcW w:type="dxa" w:w="2880"/>
          </w:tcPr>
          <w:p>
            <w:r>
              <w:t>năng lực</w:t>
            </w:r>
          </w:p>
        </w:tc>
      </w:tr>
      <w:tr>
        <w:tc>
          <w:tcPr>
            <w:tcW w:type="dxa" w:w="2880"/>
          </w:tcPr>
          <w:p>
            <w:r>
              <w:t>resourcefulness</w:t>
            </w:r>
          </w:p>
        </w:tc>
        <w:tc>
          <w:tcPr>
            <w:tcW w:type="dxa" w:w="2880"/>
          </w:tcPr>
          <w:p>
            <w:r>
              <w:t>the ability to find quick and clever ways to overcome difficulties</w:t>
            </w:r>
          </w:p>
        </w:tc>
        <w:tc>
          <w:tcPr>
            <w:tcW w:type="dxa" w:w="2880"/>
          </w:tcPr>
          <w:p>
            <w:r>
              <w:t>sự tháo vát</w:t>
            </w:r>
          </w:p>
        </w:tc>
      </w:tr>
    </w:tbl>
    <w:p>
      <w:r>
        <w:br/>
        <w:t>----------</w:t>
        <w:br/>
      </w:r>
    </w:p>
    <w:p>
      <w:pPr>
        <w:pStyle w:val="Heading2"/>
      </w:pPr>
      <w:r>
        <w:t>Variant 2: Version 2: DISAGREE</w:t>
      </w:r>
    </w:p>
    <w:p>
      <w:pPr>
        <w:pStyle w:val="Heading3"/>
      </w:pPr>
      <w:r>
        <w:t>Essay</w:t>
      </w:r>
    </w:p>
    <w:p>
      <w:r>
        <w:t>The debate concerning whether practical experience holds greater value than academic knowledge acquired from books is a long-standing discussion. In my opinion, I strongly disagree with disagree. This essay will provide two reasons supporting my idea.</w:t>
        <w:br/>
        <w:br/>
        <w:t>Practical experience provides invaluable insights into real-world challenges. In other words, theoretical concepts often fail to account for the complexities of actual situations in everyday life in everyday life in everyday life. For instance, a student learning finance from a textbook may not grasp the pressure of a market crash. As a result, hands-on involvement allows individuals to develop crucial problem-solving skills. Hence, it becomes evident that practical application significantly enhances one's overall competence.</w:t>
        <w:br/>
        <w:br/>
        <w:t>Furthermore, practical exposure is essential for developing professional expertise. This is primarily due to the fact that professional environments require immediate application of skills in everyday life in everyday life in everyday life. This can be exemplified by the fact that a doctor must make critical decisions under time constraints. The outcome is that such direct involvement builds confidence and rapid decision-making abilities. This clearly aligns with the view that practical learning is indispensable for career development.</w:t>
        <w:br/>
        <w:br/>
        <w:t>In conclusion, I strongly disagree with disagree. This is clear from practical and furthermore.</w:t>
      </w:r>
    </w:p>
    <w:p>
      <w:pPr>
        <w:pStyle w:val="Heading3"/>
      </w:pPr>
      <w:r>
        <w:t>Analysis</w:t>
      </w:r>
    </w:p>
    <w:p>
      <w:r>
        <w:rPr>
          <w:b/>
        </w:rPr>
        <w:t xml:space="preserve">Point 1: </w:t>
      </w:r>
      <w:r>
        <w:t>Practical experience offers valuable insights into real-world challenges that theoretical knowledge often overlooks, helping individuals develop crucial problem-solving skills.</w:t>
      </w:r>
    </w:p>
    <w:p>
      <w:r>
        <w:rPr>
          <w:b/>
        </w:rPr>
        <w:t xml:space="preserve">Point 2: </w:t>
      </w:r>
      <w:r>
        <w:t>Practical exposure is vital for building professional expertise because professional environments demand immediate skill application, which builds confidence and rapid decision-making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theoretical</w:t>
            </w:r>
          </w:p>
        </w:tc>
        <w:tc>
          <w:tcPr>
            <w:tcW w:type="dxa" w:w="2880"/>
          </w:tcPr>
          <w:p>
            <w:r>
              <w:t>relating to theory</w:t>
            </w:r>
          </w:p>
        </w:tc>
        <w:tc>
          <w:tcPr>
            <w:tcW w:type="dxa" w:w="2880"/>
          </w:tcPr>
          <w:p>
            <w:r>
              <w:t>thuộc về lý thuyết</w:t>
            </w:r>
          </w:p>
        </w:tc>
      </w:tr>
      <w:tr>
        <w:tc>
          <w:tcPr>
            <w:tcW w:type="dxa" w:w="2880"/>
          </w:tcPr>
          <w:p>
            <w:r>
              <w:t>grasp</w:t>
            </w:r>
          </w:p>
        </w:tc>
        <w:tc>
          <w:tcPr>
            <w:tcW w:type="dxa" w:w="2880"/>
          </w:tcPr>
          <w:p>
            <w:r>
              <w:t>understand fully</w:t>
            </w:r>
          </w:p>
        </w:tc>
        <w:tc>
          <w:tcPr>
            <w:tcW w:type="dxa" w:w="2880"/>
          </w:tcPr>
          <w:p>
            <w:r>
              <w:t>nắm bắt</w:t>
            </w:r>
          </w:p>
        </w:tc>
      </w:tr>
      <w:tr>
        <w:tc>
          <w:tcPr>
            <w:tcW w:type="dxa" w:w="2880"/>
          </w:tcPr>
          <w:p>
            <w:r>
              <w:t>hands-on</w:t>
            </w:r>
          </w:p>
        </w:tc>
        <w:tc>
          <w:tcPr>
            <w:tcW w:type="dxa" w:w="2880"/>
          </w:tcPr>
          <w:p>
            <w:r>
              <w:t>practical experience</w:t>
            </w:r>
          </w:p>
        </w:tc>
        <w:tc>
          <w:tcPr>
            <w:tcW w:type="dxa" w:w="2880"/>
          </w:tcPr>
          <w:p>
            <w:r>
              <w:t>thực hành</w:t>
            </w:r>
          </w:p>
        </w:tc>
      </w:tr>
      <w:tr>
        <w:tc>
          <w:tcPr>
            <w:tcW w:type="dxa" w:w="2880"/>
          </w:tcPr>
          <w:p>
            <w:r>
              <w:t>competence</w:t>
            </w:r>
          </w:p>
        </w:tc>
        <w:tc>
          <w:tcPr>
            <w:tcW w:type="dxa" w:w="2880"/>
          </w:tcPr>
          <w:p>
            <w:r>
              <w:t>ability to do something</w:t>
            </w:r>
          </w:p>
        </w:tc>
        <w:tc>
          <w:tcPr>
            <w:tcW w:type="dxa" w:w="2880"/>
          </w:tcPr>
          <w:p>
            <w:r>
              <w:t>năng lực</w:t>
            </w:r>
          </w:p>
        </w:tc>
      </w:tr>
      <w:tr>
        <w:tc>
          <w:tcPr>
            <w:tcW w:type="dxa" w:w="2880"/>
          </w:tcPr>
          <w:p>
            <w:r>
              <w:t>exposure</w:t>
            </w:r>
          </w:p>
        </w:tc>
        <w:tc>
          <w:tcPr>
            <w:tcW w:type="dxa" w:w="2880"/>
          </w:tcPr>
          <w:p>
            <w:r>
              <w:t>coming into contact with</w:t>
            </w:r>
          </w:p>
        </w:tc>
        <w:tc>
          <w:tcPr>
            <w:tcW w:type="dxa" w:w="2880"/>
          </w:tcPr>
          <w:p>
            <w:r>
              <w:t>sự tiếp xúc</w:t>
            </w:r>
          </w:p>
        </w:tc>
      </w:tr>
      <w:tr>
        <w:tc>
          <w:tcPr>
            <w:tcW w:type="dxa" w:w="2880"/>
          </w:tcPr>
          <w:p>
            <w:r>
              <w:t>expertise</w:t>
            </w:r>
          </w:p>
        </w:tc>
        <w:tc>
          <w:tcPr>
            <w:tcW w:type="dxa" w:w="2880"/>
          </w:tcPr>
          <w:p>
            <w:r>
              <w:t>expert skill or knowledge</w:t>
            </w:r>
          </w:p>
        </w:tc>
        <w:tc>
          <w:tcPr>
            <w:tcW w:type="dxa" w:w="2880"/>
          </w:tcPr>
          <w:p>
            <w:r>
              <w:t>chuyên môn</w:t>
            </w:r>
          </w:p>
        </w:tc>
      </w:tr>
      <w:tr>
        <w:tc>
          <w:tcPr>
            <w:tcW w:type="dxa" w:w="2880"/>
          </w:tcPr>
          <w:p>
            <w:r>
              <w:t>indispensable</w:t>
            </w:r>
          </w:p>
        </w:tc>
        <w:tc>
          <w:tcPr>
            <w:tcW w:type="dxa" w:w="2880"/>
          </w:tcPr>
          <w:p>
            <w:r>
              <w:t>absolutely necessary</w:t>
            </w:r>
          </w:p>
        </w:tc>
        <w:tc>
          <w:tcPr>
            <w:tcW w:type="dxa" w:w="2880"/>
          </w:tcPr>
          <w:p>
            <w:r>
              <w:t>không thể thiếu</w:t>
            </w:r>
          </w:p>
        </w:tc>
      </w:tr>
    </w:tbl>
    <w:p>
      <w:r>
        <w:br/>
        <w:t>----------</w:t>
        <w:br/>
      </w:r>
    </w:p>
    <w:p>
      <w:r>
        <w:br/>
        <w:t>==================================================</w:t>
        <w:br/>
      </w:r>
    </w:p>
    <w:p>
      <w:pPr>
        <w:pStyle w:val="Heading1"/>
      </w:pPr>
      <w:r>
        <w:t>Question #343</w:t>
      </w:r>
    </w:p>
    <w:p>
      <w:r>
        <w:rPr>
          <w:b/>
        </w:rPr>
        <w:t xml:space="preserve">Prompt: </w:t>
      </w:r>
      <w:r>
        <w:t>Some large factories are built near the communities. What are the benefits and problems of this phenomenon?</w:t>
      </w:r>
    </w:p>
    <w:p>
      <w:pPr>
        <w:pStyle w:val="Heading2"/>
      </w:pPr>
      <w:r>
        <w:t>Variant 1: Version 1: ADVANTAGES</w:t>
      </w:r>
    </w:p>
    <w:p>
      <w:pPr>
        <w:pStyle w:val="Heading3"/>
      </w:pPr>
      <w:r>
        <w:t>Essay</w:t>
      </w:r>
    </w:p>
    <w:p>
      <w:r>
        <w:t>The proximity of large industrial facilities to residential areas presents a complex issue regarding urban planning. In my opinion, I strongly positive with the advantages outweigh the disadvantages. This essay will provide two reasons supporting my idea.</w:t>
        <w:br/>
        <w:br/>
        <w:t>On the one hand, the establishment of large factories near communities generates substantial employment opportunities. In other words, these industrial sites require a considerable workforce, attracting many residents to the vicinity. For instance, a new manufacturing plant might hire hundreds of local people for various roles, ranging from assembly line workers to administrative staff. As a result, the local economy experiences a significant boost in income and consumer spending. Hence, it becomes evident that such facilities are crucial drivers of local economic growth.</w:t>
        <w:br/>
        <w:br/>
        <w:t>On the other hand, the presence of such large factories poses considerable environmental drawbacks. This is primarily due to the fact that these operations often generate considerable waste and air pollution. This can be exemplified by the fact that factory smokestacks release particulate matter and chemical pollutants into the surrounding atmosphere. The outcome is that the air quality deteriorates, negatively impacting the health of nearby inhabitants. This clearly aligns with the view that environmental protection must take precedence over industrial expansion.</w:t>
        <w:br/>
        <w:br/>
        <w:t>In conclusion, I strongly agree that the advantages outweigh the disadvantages. While the employment opportunities provided by factories are beneficial, the environmental drawbacks associated with pollution require careful mitigation.</w:t>
      </w:r>
    </w:p>
    <w:p>
      <w:pPr>
        <w:pStyle w:val="Heading3"/>
      </w:pPr>
      <w:r>
        <w:t>Analysis</w:t>
      </w:r>
    </w:p>
    <w:p>
      <w:r>
        <w:rPr>
          <w:b/>
        </w:rPr>
        <w:t xml:space="preserve">Point 1: </w:t>
      </w:r>
      <w:r>
        <w:t>The primary advantage of locating factories near communities is the generation of substantial employment opportunities, which stimulates local economic growth.</w:t>
      </w:r>
    </w:p>
    <w:p>
      <w:r>
        <w:rPr>
          <w:b/>
        </w:rPr>
        <w:t xml:space="preserve">Point 2: </w:t>
      </w:r>
      <w:r>
        <w:t>The main drawback of this phenomenon is the significant environmental degradation caused by pollution and waste from the industrial facilities.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proximity</w:t>
            </w:r>
          </w:p>
        </w:tc>
        <w:tc>
          <w:tcPr>
            <w:tcW w:type="dxa" w:w="2880"/>
          </w:tcPr>
          <w:p>
            <w:r>
              <w:t>nearness</w:t>
            </w:r>
          </w:p>
        </w:tc>
        <w:tc>
          <w:tcPr>
            <w:tcW w:type="dxa" w:w="2880"/>
          </w:tcPr>
          <w:p>
            <w:r>
              <w:t>sự gần gũi</w:t>
            </w:r>
          </w:p>
        </w:tc>
      </w:tr>
      <w:tr>
        <w:tc>
          <w:tcPr>
            <w:tcW w:type="dxa" w:w="2880"/>
          </w:tcPr>
          <w:p>
            <w:r>
              <w:t>industrial facilities</w:t>
            </w:r>
          </w:p>
        </w:tc>
        <w:tc>
          <w:tcPr>
            <w:tcW w:type="dxa" w:w="2880"/>
          </w:tcPr>
          <w:p>
            <w:r>
              <w:t>factories/plants</w:t>
            </w:r>
          </w:p>
        </w:tc>
        <w:tc>
          <w:tcPr>
            <w:tcW w:type="dxa" w:w="2880"/>
          </w:tcPr>
          <w:p>
            <w:r>
              <w:t>cơ sở công nghiệp</w:t>
            </w:r>
          </w:p>
        </w:tc>
      </w:tr>
      <w:tr>
        <w:tc>
          <w:tcPr>
            <w:tcW w:type="dxa" w:w="2880"/>
          </w:tcPr>
          <w:p>
            <w:r>
              <w:t>employment opportunities</w:t>
            </w:r>
          </w:p>
        </w:tc>
        <w:tc>
          <w:tcPr>
            <w:tcW w:type="dxa" w:w="2880"/>
          </w:tcPr>
          <w:p>
            <w:r>
              <w:t>jobs</w:t>
            </w:r>
          </w:p>
        </w:tc>
        <w:tc>
          <w:tcPr>
            <w:tcW w:type="dxa" w:w="2880"/>
          </w:tcPr>
          <w:p>
            <w:r>
              <w:t>cơ hội việc làm</w:t>
            </w:r>
          </w:p>
        </w:tc>
      </w:tr>
      <w:tr>
        <w:tc>
          <w:tcPr>
            <w:tcW w:type="dxa" w:w="2880"/>
          </w:tcPr>
          <w:p>
            <w:r>
              <w:t>economic growth</w:t>
            </w:r>
          </w:p>
        </w:tc>
        <w:tc>
          <w:tcPr>
            <w:tcW w:type="dxa" w:w="2880"/>
          </w:tcPr>
          <w:p>
            <w:r>
              <w:t>increase in economy</w:t>
            </w:r>
          </w:p>
        </w:tc>
        <w:tc>
          <w:tcPr>
            <w:tcW w:type="dxa" w:w="2880"/>
          </w:tcPr>
          <w:p>
            <w:r>
              <w:t>tăng trưởng kinh tế</w:t>
            </w:r>
          </w:p>
        </w:tc>
      </w:tr>
      <w:tr>
        <w:tc>
          <w:tcPr>
            <w:tcW w:type="dxa" w:w="2880"/>
          </w:tcPr>
          <w:p>
            <w:r>
              <w:t>environmental drawbacks</w:t>
            </w:r>
          </w:p>
        </w:tc>
        <w:tc>
          <w:tcPr>
            <w:tcW w:type="dxa" w:w="2880"/>
          </w:tcPr>
          <w:p>
            <w:r>
              <w:t>problems for nature</w:t>
            </w:r>
          </w:p>
        </w:tc>
        <w:tc>
          <w:tcPr>
            <w:tcW w:type="dxa" w:w="2880"/>
          </w:tcPr>
          <w:p>
            <w:r>
              <w:t>nhược điểm môi trường</w:t>
            </w:r>
          </w:p>
        </w:tc>
      </w:tr>
      <w:tr>
        <w:tc>
          <w:tcPr>
            <w:tcW w:type="dxa" w:w="2880"/>
          </w:tcPr>
          <w:p>
            <w:r>
              <w:t>particulate matter</w:t>
            </w:r>
          </w:p>
        </w:tc>
        <w:tc>
          <w:tcPr>
            <w:tcW w:type="dxa" w:w="2880"/>
          </w:tcPr>
          <w:p>
            <w:r>
              <w:t>small airborne particles</w:t>
            </w:r>
          </w:p>
        </w:tc>
        <w:tc>
          <w:tcPr>
            <w:tcW w:type="dxa" w:w="2880"/>
          </w:tcPr>
          <w:p>
            <w:r>
              <w:t>bụi mịn</w:t>
            </w:r>
          </w:p>
        </w:tc>
      </w:tr>
    </w:tbl>
    <w:p>
      <w:r>
        <w:br/>
        <w:t>----------</w:t>
        <w:br/>
      </w:r>
    </w:p>
    <w:p>
      <w:pPr>
        <w:pStyle w:val="Heading2"/>
      </w:pPr>
      <w:r>
        <w:t>Variant 2: Version 2: DISADVANTAGES</w:t>
      </w:r>
    </w:p>
    <w:p>
      <w:pPr>
        <w:pStyle w:val="Heading3"/>
      </w:pPr>
      <w:r>
        <w:t>Essay</w:t>
      </w:r>
    </w:p>
    <w:p>
      <w:r>
        <w:t>The construction of large factories has significantly impacted various aspects of modern society. In my opinion, I strongly negative with the disadvantages outweigh the advantages. This essay will provide two reasons supporting my idea.</w:t>
        <w:br/>
        <w:br/>
        <w:t>On the one hand, large factories are instrumental in boosting economic growth and providing employment opportunities. In other words, they serve as major hubs for industrial production, generating substantial wealth. For instance, a massive automotive plant can employ hundreds of people across multiple departments. As a result, the local economy experiences a significant uplift in revenue and commerce. Hence, it becomes evident that these facilities are crucial engines for national prosperity.</w:t>
        <w:br/>
        <w:br/>
        <w:t>On the other hand, the operation of large factories presents several environmental disadvantages. This is primarily due to the fact that they often generate considerable levels of pollution and waste. This can be exemplified by the fact that many factories discharge untreated effluents into local water sources. The outcome is that aquatic ecosystems suffer severe degradation, affecting biodiversity. This clearly aligns with the view that industrial expansion poses serious ecological risks.</w:t>
        <w:br/>
        <w:br/>
        <w:t>In conclusion, I strongly negative with the disadvantages outweigh the advantages. This is because large factories are crucial engines for national prosperity by generating substantial wealth and employment, while simultaneously posing serious ecological risks through considerable pollution and waste.</w:t>
      </w:r>
    </w:p>
    <w:p>
      <w:pPr>
        <w:pStyle w:val="Heading3"/>
      </w:pPr>
      <w:r>
        <w:t>Analysis</w:t>
      </w:r>
    </w:p>
    <w:p>
      <w:r>
        <w:rPr>
          <w:b/>
        </w:rPr>
        <w:t xml:space="preserve">Point 1: </w:t>
      </w:r>
      <w:r>
        <w:t>The essay discusses the dual nature of large factories, first examining their positive contribution to the economy and then focusing on their detrimental effects on the environment.</w:t>
      </w:r>
    </w:p>
    <w:p>
      <w:r>
        <w:rPr>
          <w:b/>
        </w:rPr>
        <w:t xml:space="preserve">Point 2: </w:t>
      </w:r>
      <w:r>
        <w:t>The analysis highlights the need for sustainable practices to mitigate the negative environmental consequences associated with industrial expansion.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instrumental</w:t>
            </w:r>
          </w:p>
        </w:tc>
        <w:tc>
          <w:tcPr>
            <w:tcW w:type="dxa" w:w="2880"/>
          </w:tcPr>
          <w:p>
            <w:r>
              <w:t>essential; crucial</w:t>
            </w:r>
          </w:p>
        </w:tc>
        <w:tc>
          <w:tcPr>
            <w:tcW w:type="dxa" w:w="2880"/>
          </w:tcPr>
          <w:p>
            <w:r>
              <w:t>quan trọng; thiết yếu</w:t>
            </w:r>
          </w:p>
        </w:tc>
      </w:tr>
      <w:tr>
        <w:tc>
          <w:tcPr>
            <w:tcW w:type="dxa" w:w="2880"/>
          </w:tcPr>
          <w:p>
            <w:r>
              <w:t>ubiquitous</w:t>
            </w:r>
          </w:p>
        </w:tc>
        <w:tc>
          <w:tcPr>
            <w:tcW w:type="dxa" w:w="2880"/>
          </w:tcPr>
          <w:p>
            <w:r>
              <w:t>found everywhere</w:t>
            </w:r>
          </w:p>
        </w:tc>
        <w:tc>
          <w:tcPr>
            <w:tcW w:type="dxa" w:w="2880"/>
          </w:tcPr>
          <w:p>
            <w:r>
              <w:t>có mặt khắp nơi</w:t>
            </w:r>
          </w:p>
        </w:tc>
      </w:tr>
      <w:tr>
        <w:tc>
          <w:tcPr>
            <w:tcW w:type="dxa" w:w="2880"/>
          </w:tcPr>
          <w:p>
            <w:r>
              <w:t>effluents</w:t>
            </w:r>
          </w:p>
        </w:tc>
        <w:tc>
          <w:tcPr>
            <w:tcW w:type="dxa" w:w="2880"/>
          </w:tcPr>
          <w:p>
            <w:r>
              <w:t>liquid waste discharged into water</w:t>
            </w:r>
          </w:p>
        </w:tc>
        <w:tc>
          <w:tcPr>
            <w:tcW w:type="dxa" w:w="2880"/>
          </w:tcPr>
          <w:p>
            <w:r>
              <w:t>nước thải</w:t>
            </w:r>
          </w:p>
        </w:tc>
      </w:tr>
      <w:tr>
        <w:tc>
          <w:tcPr>
            <w:tcW w:type="dxa" w:w="2880"/>
          </w:tcPr>
          <w:p>
            <w:r>
              <w:t>degradation</w:t>
            </w:r>
          </w:p>
        </w:tc>
        <w:tc>
          <w:tcPr>
            <w:tcW w:type="dxa" w:w="2880"/>
          </w:tcPr>
          <w:p>
            <w:r>
              <w:t>deterioration; decline</w:t>
            </w:r>
          </w:p>
        </w:tc>
        <w:tc>
          <w:tcPr>
            <w:tcW w:type="dxa" w:w="2880"/>
          </w:tcPr>
          <w:p>
            <w:r>
              <w:t>sự suy thoái</w:t>
            </w:r>
          </w:p>
        </w:tc>
      </w:tr>
      <w:tr>
        <w:tc>
          <w:tcPr>
            <w:tcW w:type="dxa" w:w="2880"/>
          </w:tcPr>
          <w:p>
            <w:r>
              <w:t>biodiversity</w:t>
            </w:r>
          </w:p>
        </w:tc>
        <w:tc>
          <w:tcPr>
            <w:tcW w:type="dxa" w:w="2880"/>
          </w:tcPr>
          <w:p>
            <w:r>
              <w:t>variety of life in an area</w:t>
            </w:r>
          </w:p>
        </w:tc>
        <w:tc>
          <w:tcPr>
            <w:tcW w:type="dxa" w:w="2880"/>
          </w:tcPr>
          <w:p>
            <w:r>
              <w:t>đa dạng sinh học</w:t>
            </w:r>
          </w:p>
        </w:tc>
      </w:tr>
      <w:tr>
        <w:tc>
          <w:tcPr>
            <w:tcW w:type="dxa" w:w="2880"/>
          </w:tcPr>
          <w:p>
            <w:r>
              <w:t>mitigate</w:t>
            </w:r>
          </w:p>
        </w:tc>
        <w:tc>
          <w:tcPr>
            <w:tcW w:type="dxa" w:w="2880"/>
          </w:tcPr>
          <w:p>
            <w:r>
              <w:t>make less severe</w:t>
            </w:r>
          </w:p>
        </w:tc>
        <w:tc>
          <w:tcPr>
            <w:tcW w:type="dxa" w:w="2880"/>
          </w:tcPr>
          <w:p>
            <w:r>
              <w:t>giảm nhẹ</w:t>
            </w:r>
          </w:p>
        </w:tc>
      </w:tr>
    </w:tbl>
    <w:p>
      <w:r>
        <w:br/>
        <w:t>----------</w:t>
        <w:br/>
      </w:r>
    </w:p>
    <w:p>
      <w:r>
        <w:br/>
        <w:t>==================================================</w:t>
        <w:br/>
      </w:r>
    </w:p>
    <w:p>
      <w:pPr>
        <w:pStyle w:val="Heading1"/>
      </w:pPr>
      <w:r>
        <w:t>Question #344</w:t>
      </w:r>
    </w:p>
    <w:p>
      <w:r>
        <w:rPr>
          <w:b/>
        </w:rPr>
        <w:t xml:space="preserve">Prompt: </w:t>
      </w:r>
      <w:r>
        <w:t>Movies and television have a bad influence on people’s behaviors. To what extent do you agree with this statement?</w:t>
      </w:r>
    </w:p>
    <w:p>
      <w:pPr>
        <w:pStyle w:val="Heading2"/>
      </w:pPr>
      <w:r>
        <w:t>Variant 1: Version 1: AGREE</w:t>
      </w:r>
    </w:p>
    <w:p>
      <w:pPr>
        <w:pStyle w:val="Heading3"/>
      </w:pPr>
      <w:r>
        <w:t>Essay</w:t>
      </w:r>
    </w:p>
    <w:p>
      <w:r>
        <w:t>The consumption of cinematic and television content can significantly impact individuals' conduct and lifestyle. In my opinion, I strongly agree with agree. This essay will provide two reasons supporting my idea.</w:t>
        <w:br/>
        <w:br/>
        <w:t>One clear advantage is that media exposure can negatively affect moral development. In other words, characters often engage in actions that are socially unacceptable or harmful in everyday life in everyday life. For instance, a popular TV show might depict violence as a normal response to conflict. As a result, viewers may normalize aggressive behavior and fail to recognize ethical boundaries. Hence, it becomes evident that excessive viewing can erode sound moral judgment.</w:t>
        <w:br/>
        <w:br/>
        <w:t>Another reason is that these platforms can negatively influence social interaction skills. This is primarily due to the fact that excessive screen time replaces real-world engagement with passive viewing in everyday life in everyday life. This can be exemplified by the fact that individuals spend hours watching instead of participating in face-to-face conversations. The outcome is that people become less adept at reading subtle social cues and maintaining deep relationships. This clearly aligns with the view that media consumption diminishes crucial interpersonal abilities.</w:t>
        <w:br/>
        <w:br/>
        <w:t>In conclusion, I strongly agree with agree. This is clear from clear and another.</w:t>
      </w:r>
    </w:p>
    <w:p>
      <w:pPr>
        <w:pStyle w:val="Heading3"/>
      </w:pPr>
      <w:r>
        <w:t>Analysis</w:t>
      </w:r>
    </w:p>
    <w:p>
      <w:r>
        <w:rPr>
          <w:b/>
        </w:rPr>
        <w:t xml:space="preserve">Point 1: </w:t>
      </w:r>
      <w:r>
        <w:t>Media exposure can negatively affect moral development.</w:t>
      </w:r>
    </w:p>
    <w:p>
      <w:r>
        <w:rPr>
          <w:b/>
        </w:rPr>
        <w:t xml:space="preserve">Point 2: </w:t>
      </w:r>
      <w:r>
        <w:t>These platforms can negatively influence social interaction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consumption</w:t>
            </w:r>
          </w:p>
        </w:tc>
        <w:tc>
          <w:tcPr>
            <w:tcW w:type="dxa" w:w="2880"/>
          </w:tcPr>
          <w:p>
            <w:r>
              <w:t>the act of using up or absorbing</w:t>
            </w:r>
          </w:p>
        </w:tc>
        <w:tc>
          <w:tcPr>
            <w:tcW w:type="dxa" w:w="2880"/>
          </w:tcPr>
          <w:p>
            <w:r>
              <w:t>sự tiêu thụ</w:t>
            </w:r>
          </w:p>
        </w:tc>
      </w:tr>
      <w:tr>
        <w:tc>
          <w:tcPr>
            <w:tcW w:type="dxa" w:w="2880"/>
          </w:tcPr>
          <w:p>
            <w:r>
              <w:t>conduct</w:t>
            </w:r>
          </w:p>
        </w:tc>
        <w:tc>
          <w:tcPr>
            <w:tcW w:type="dxa" w:w="2880"/>
          </w:tcPr>
          <w:p>
            <w:r>
              <w:t>the way in which one behaves</w:t>
            </w:r>
          </w:p>
        </w:tc>
        <w:tc>
          <w:tcPr>
            <w:tcW w:type="dxa" w:w="2880"/>
          </w:tcPr>
          <w:p>
            <w:r>
              <w:t>hành vi</w:t>
            </w:r>
          </w:p>
        </w:tc>
      </w:tr>
      <w:tr>
        <w:tc>
          <w:tcPr>
            <w:tcW w:type="dxa" w:w="2880"/>
          </w:tcPr>
          <w:p>
            <w:r>
              <w:t>detrimental</w:t>
            </w:r>
          </w:p>
        </w:tc>
        <w:tc>
          <w:tcPr>
            <w:tcW w:type="dxa" w:w="2880"/>
          </w:tcPr>
          <w:p>
            <w:r>
              <w:t>harmful or damaging</w:t>
            </w:r>
          </w:p>
        </w:tc>
        <w:tc>
          <w:tcPr>
            <w:tcW w:type="dxa" w:w="2880"/>
          </w:tcPr>
          <w:p>
            <w:r>
              <w:t>có hại</w:t>
            </w:r>
          </w:p>
        </w:tc>
      </w:tr>
      <w:tr>
        <w:tc>
          <w:tcPr>
            <w:tcW w:type="dxa" w:w="2880"/>
          </w:tcPr>
          <w:p>
            <w:r>
              <w:t>normalize</w:t>
            </w:r>
          </w:p>
        </w:tc>
        <w:tc>
          <w:tcPr>
            <w:tcW w:type="dxa" w:w="2880"/>
          </w:tcPr>
          <w:p>
            <w:r>
              <w:t>to make something seem normal</w:t>
            </w:r>
          </w:p>
        </w:tc>
        <w:tc>
          <w:tcPr>
            <w:tcW w:type="dxa" w:w="2880"/>
          </w:tcPr>
          <w:p>
            <w:r>
              <w:t>bình thường hóa</w:t>
            </w:r>
          </w:p>
        </w:tc>
      </w:tr>
      <w:tr>
        <w:tc>
          <w:tcPr>
            <w:tcW w:type="dxa" w:w="2880"/>
          </w:tcPr>
          <w:p>
            <w:r>
              <w:t>erodes</w:t>
            </w:r>
          </w:p>
        </w:tc>
        <w:tc>
          <w:tcPr>
            <w:tcW w:type="dxa" w:w="2880"/>
          </w:tcPr>
          <w:p>
            <w:r>
              <w:t>gradually destroys or weakens</w:t>
            </w:r>
          </w:p>
        </w:tc>
        <w:tc>
          <w:tcPr>
            <w:tcW w:type="dxa" w:w="2880"/>
          </w:tcPr>
          <w:p>
            <w:r>
              <w:t>xói mòn</w:t>
            </w:r>
          </w:p>
        </w:tc>
      </w:tr>
      <w:tr>
        <w:tc>
          <w:tcPr>
            <w:tcW w:type="dxa" w:w="2880"/>
          </w:tcPr>
          <w:p>
            <w:r>
              <w:t>adept</w:t>
            </w:r>
          </w:p>
        </w:tc>
        <w:tc>
          <w:tcPr>
            <w:tcW w:type="dxa" w:w="2880"/>
          </w:tcPr>
          <w:p>
            <w:r>
              <w:t>skilled or proficient at something</w:t>
            </w:r>
          </w:p>
        </w:tc>
        <w:tc>
          <w:tcPr>
            <w:tcW w:type="dxa" w:w="2880"/>
          </w:tcPr>
          <w:p>
            <w:r>
              <w:t>thành thạo</w:t>
            </w:r>
          </w:p>
        </w:tc>
      </w:tr>
    </w:tbl>
    <w:p>
      <w:r>
        <w:br/>
        <w:t>----------</w:t>
        <w:br/>
      </w:r>
    </w:p>
    <w:p>
      <w:pPr>
        <w:pStyle w:val="Heading2"/>
      </w:pPr>
      <w:r>
        <w:t>Variant 2: Version 2: DISAGREE</w:t>
      </w:r>
    </w:p>
    <w:p>
      <w:pPr>
        <w:pStyle w:val="Heading3"/>
      </w:pPr>
      <w:r>
        <w:t>Essay</w:t>
      </w:r>
    </w:p>
    <w:p>
      <w:r>
        <w:t>The impact of cinematic and television content on human conduct is a subject of considerable debate. In my opinion, I strongly disagree with disagreeing with the statement. This essay will provide two reasons supporting my idea.</w:t>
        <w:br/>
        <w:br/>
        <w:t>Media consumption, such as watching movies and TV shows, does not inherently dictate a person's behavior. In other words, viewers possess significant autonomy when interpreting and applying fictional narratives. For instance, a character displaying aggressive behavior on a big screen does not compel the audience to replicate it in real life. As a result, the viewing experience remains a form of entertainment rather than a behavioral blueprint. Hence, it becomes evident that critical thinking skills mitigate any potential negative influence.</w:t>
        <w:br/>
        <w:br/>
        <w:t>Furthermore, these visual media serve as platforms for cultural reflection and education. This is primarily due to the fact that many productions tackle complex social issues, promoting awareness among viewers. This can be exemplified by the fact that historical dramas accurately portray past societal norms, informing the audience about different eras. The outcome is that viewers gain a broader understanding of human experience, which is beneficial for their social life. This clearly aligns with the view that media can be a powerful tool for positive development.</w:t>
        <w:br/>
        <w:br/>
        <w:t>In conclusion, I strongly disagree with disagreeing with the statement. This is because media consumption allows for viewer autonomy in interpreting narratives, and furthermore, these visual platforms facilitate cultural reflection and education regarding complex social issues.</w:t>
      </w:r>
    </w:p>
    <w:p>
      <w:pPr>
        <w:pStyle w:val="Heading3"/>
      </w:pPr>
      <w:r>
        <w:t>Analysis</w:t>
      </w:r>
    </w:p>
    <w:p>
      <w:r>
        <w:rPr>
          <w:b/>
        </w:rPr>
        <w:t xml:space="preserve">Point 1: </w:t>
      </w:r>
      <w:r>
        <w:t>The primary argument is that media consumption does not automatically dictate behavior, emphasizing viewer autonomy and critical thinking.</w:t>
      </w:r>
    </w:p>
    <w:p>
      <w:r>
        <w:rPr>
          <w:b/>
        </w:rPr>
        <w:t xml:space="preserve">Point 2: </w:t>
      </w:r>
      <w:r>
        <w:t>The secondary argument is that media serves a positive role in cultural reflection and education, expanding the viewer's understanding of human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the right or condition of self-governance</w:t>
            </w:r>
          </w:p>
        </w:tc>
        <w:tc>
          <w:tcPr>
            <w:tcW w:type="dxa" w:w="2880"/>
          </w:tcPr>
          <w:p>
            <w:r>
              <w:t>quyền tự chủ</w:t>
            </w:r>
          </w:p>
        </w:tc>
      </w:tr>
      <w:tr>
        <w:tc>
          <w:tcPr>
            <w:tcW w:type="dxa" w:w="2880"/>
          </w:tcPr>
          <w:p>
            <w:r>
              <w:t>mitigate</w:t>
            </w:r>
          </w:p>
        </w:tc>
        <w:tc>
          <w:tcPr>
            <w:tcW w:type="dxa" w:w="2880"/>
          </w:tcPr>
          <w:p>
            <w:r>
              <w:t>make less severe, serious, or painful</w:t>
            </w:r>
          </w:p>
        </w:tc>
        <w:tc>
          <w:tcPr>
            <w:tcW w:type="dxa" w:w="2880"/>
          </w:tcPr>
          <w:p>
            <w:r>
              <w:t>giảm nhẹ</w:t>
            </w:r>
          </w:p>
        </w:tc>
      </w:tr>
      <w:tr>
        <w:tc>
          <w:tcPr>
            <w:tcW w:type="dxa" w:w="2880"/>
          </w:tcPr>
          <w:p>
            <w:r>
              <w:t>cultural reflection</w:t>
            </w:r>
          </w:p>
        </w:tc>
        <w:tc>
          <w:tcPr>
            <w:tcW w:type="dxa" w:w="2880"/>
          </w:tcPr>
          <w:p>
            <w:r>
              <w:t>the process of examining culture</w:t>
            </w:r>
          </w:p>
        </w:tc>
        <w:tc>
          <w:tcPr>
            <w:tcW w:type="dxa" w:w="2880"/>
          </w:tcPr>
          <w:p>
            <w:r>
              <w:t>sự phản ánh văn hóa</w:t>
            </w:r>
          </w:p>
        </w:tc>
      </w:tr>
      <w:tr>
        <w:tc>
          <w:tcPr>
            <w:tcW w:type="dxa" w:w="2880"/>
          </w:tcPr>
          <w:p>
            <w:r>
              <w:t>societal norms</w:t>
            </w:r>
          </w:p>
        </w:tc>
        <w:tc>
          <w:tcPr>
            <w:tcW w:type="dxa" w:w="2880"/>
          </w:tcPr>
          <w:p>
            <w:r>
              <w:t>the accepted standards of behavior in a society</w:t>
            </w:r>
          </w:p>
        </w:tc>
        <w:tc>
          <w:tcPr>
            <w:tcW w:type="dxa" w:w="2880"/>
          </w:tcPr>
          <w:p>
            <w:r>
              <w:t>chuẩn mực xã hội</w:t>
            </w:r>
          </w:p>
        </w:tc>
      </w:tr>
      <w:tr>
        <w:tc>
          <w:tcPr>
            <w:tcW w:type="dxa" w:w="2880"/>
          </w:tcPr>
          <w:p>
            <w:r>
              <w:t>beneficial</w:t>
            </w:r>
          </w:p>
        </w:tc>
        <w:tc>
          <w:tcPr>
            <w:tcW w:type="dxa" w:w="2880"/>
          </w:tcPr>
          <w:p>
            <w:r>
              <w:t>favorable; advantageous</w:t>
            </w:r>
          </w:p>
        </w:tc>
        <w:tc>
          <w:tcPr>
            <w:tcW w:type="dxa" w:w="2880"/>
          </w:tcPr>
          <w:p>
            <w:r>
              <w:t>có lợi</w:t>
            </w:r>
          </w:p>
        </w:tc>
      </w:tr>
      <w:tr>
        <w:tc>
          <w:tcPr>
            <w:tcW w:type="dxa" w:w="2880"/>
          </w:tcPr>
          <w:p>
            <w:r>
              <w:t>disagree</w:t>
            </w:r>
          </w:p>
        </w:tc>
        <w:tc>
          <w:tcPr>
            <w:tcW w:type="dxa" w:w="2880"/>
          </w:tcPr>
          <w:p>
            <w:r>
              <w:t>to have a different opinion</w:t>
            </w:r>
          </w:p>
        </w:tc>
        <w:tc>
          <w:tcPr>
            <w:tcW w:type="dxa" w:w="2880"/>
          </w:tcPr>
          <w:p>
            <w:r>
              <w:t>không đồng ý</w:t>
            </w:r>
          </w:p>
        </w:tc>
      </w:tr>
    </w:tbl>
    <w:p>
      <w:r>
        <w:br/>
        <w:t>----------</w:t>
        <w:br/>
      </w:r>
    </w:p>
    <w:p>
      <w:r>
        <w:br/>
        <w:t>==================================================</w:t>
        <w:br/>
      </w:r>
    </w:p>
    <w:p>
      <w:pPr>
        <w:pStyle w:val="Heading1"/>
      </w:pPr>
      <w:r>
        <w:t>Question #345</w:t>
      </w:r>
    </w:p>
    <w:p>
      <w:r>
        <w:rPr>
          <w:b/>
        </w:rPr>
        <w:t xml:space="preserve">Prompt: </w:t>
      </w:r>
      <w:r>
        <w:t>Television has destroyed communication among friends and family. Do you agree with that?</w:t>
      </w:r>
    </w:p>
    <w:p>
      <w:pPr>
        <w:pStyle w:val="Heading2"/>
      </w:pPr>
      <w:r>
        <w:t>Variant 1: Version 1: AGREE</w:t>
      </w:r>
    </w:p>
    <w:p>
      <w:pPr>
        <w:pStyle w:val="Heading3"/>
      </w:pPr>
      <w:r>
        <w:t>Essay</w:t>
      </w:r>
    </w:p>
    <w:p>
      <w:r>
        <w:t>The pervasive presence of television has sparked debate regarding its impact on the quality of communication within personal relationships. In my opinion, I strongly agree with agreeing with the statement. This essay will provide two reasons supporting my idea.</w:t>
        <w:br/>
        <w:br/>
        <w:t>Television viewing often diminishes the amount of quality time spent with loved ones. In other words, individuals may prefer passive screen engagement over active social interaction. For instance, a family might gather in the living room, yet each person is absorbed in watching different channels. As a result, meaningful conversations are curtailed, and genuine bonding opportunities are missed. Hence, it becomes evident that excessive screen time can weaken family dynamics.</w:t>
        <w:br/>
        <w:br/>
        <w:t>Furthermore, reliance on television can negatively affect interpersonal skills among friends and family. This is primarily due to the fact that prolonged viewing replaces direct, face-to-face communication. This can be exemplified by the fact that young people learn to communicate through visual cues rather than nuanced verbal exchanges. The outcome is that their ability to read subtle emotional signals diminishes, leading to misunderstandings. This clearly aligns with the view that television use hinders the development of strong interpersonal skills.</w:t>
        <w:br/>
        <w:br/>
        <w:t>In conclusion, I strongly agree with agreeing with the statement. This is because excessive screen time diminishes quality family time, and it also negatively impacts the development of crucial interpersonal skills.</w:t>
      </w:r>
    </w:p>
    <w:p>
      <w:pPr>
        <w:pStyle w:val="Heading3"/>
      </w:pPr>
      <w:r>
        <w:t>Analysis</w:t>
      </w:r>
    </w:p>
    <w:p>
      <w:r>
        <w:rPr>
          <w:b/>
        </w:rPr>
        <w:t xml:space="preserve">Point 1: </w:t>
      </w:r>
      <w:r>
        <w:t>The first body paragraph focuses on how TV viewing reduces the amount of quality time and diminishes family bonding.</w:t>
      </w:r>
    </w:p>
    <w:p>
      <w:r>
        <w:rPr>
          <w:b/>
        </w:rPr>
        <w:t xml:space="preserve">Point 2: </w:t>
      </w:r>
      <w:r>
        <w:t>The second body paragraph discusses how TV viewing negatively affects the development of interpersonal skills through reduced face-to-face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 throughout an area or a group of people</w:t>
            </w:r>
          </w:p>
        </w:tc>
        <w:tc>
          <w:tcPr>
            <w:tcW w:type="dxa" w:w="2880"/>
          </w:tcPr>
          <w:p>
            <w:r>
              <w:t>lan tỏa, phổ biến</w:t>
            </w:r>
          </w:p>
        </w:tc>
      </w:tr>
      <w:tr>
        <w:tc>
          <w:tcPr>
            <w:tcW w:type="dxa" w:w="2880"/>
          </w:tcPr>
          <w:p>
            <w:r>
              <w:t>diminishes</w:t>
            </w:r>
          </w:p>
        </w:tc>
        <w:tc>
          <w:tcPr>
            <w:tcW w:type="dxa" w:w="2880"/>
          </w:tcPr>
          <w:p>
            <w:r>
              <w:t>makes less; reduces</w:t>
            </w:r>
          </w:p>
        </w:tc>
        <w:tc>
          <w:tcPr>
            <w:tcW w:type="dxa" w:w="2880"/>
          </w:tcPr>
          <w:p>
            <w:r>
              <w:t>làm giảm, làm suy yếu</w:t>
            </w:r>
          </w:p>
        </w:tc>
      </w:tr>
      <w:tr>
        <w:tc>
          <w:tcPr>
            <w:tcW w:type="dxa" w:w="2880"/>
          </w:tcPr>
          <w:p>
            <w:r>
              <w:t>bonding</w:t>
            </w:r>
          </w:p>
        </w:tc>
        <w:tc>
          <w:tcPr>
            <w:tcW w:type="dxa" w:w="2880"/>
          </w:tcPr>
          <w:p>
            <w:r>
              <w:t>the process of forming a close connection</w:t>
            </w:r>
          </w:p>
        </w:tc>
        <w:tc>
          <w:tcPr>
            <w:tcW w:type="dxa" w:w="2880"/>
          </w:tcPr>
          <w:p>
            <w:r>
              <w:t>sự gắn kết</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curtailed</w:t>
            </w:r>
          </w:p>
        </w:tc>
        <w:tc>
          <w:tcPr>
            <w:tcW w:type="dxa" w:w="2880"/>
          </w:tcPr>
          <w:p>
            <w:r>
              <w:t>reduced in scope or quality</w:t>
            </w:r>
          </w:p>
        </w:tc>
        <w:tc>
          <w:tcPr>
            <w:tcW w:type="dxa" w:w="2880"/>
          </w:tcPr>
          <w:p>
            <w:r>
              <w:t>bị cắt giảm</w:t>
            </w:r>
          </w:p>
        </w:tc>
      </w:tr>
      <w:tr>
        <w:tc>
          <w:tcPr>
            <w:tcW w:type="dxa" w:w="2880"/>
          </w:tcPr>
          <w:p>
            <w:r>
              <w:t>dynamics</w:t>
            </w:r>
          </w:p>
        </w:tc>
        <w:tc>
          <w:tcPr>
            <w:tcW w:type="dxa" w:w="2880"/>
          </w:tcPr>
          <w:p>
            <w:r>
              <w:t>the forces or activities that stimulate change</w:t>
            </w:r>
          </w:p>
        </w:tc>
        <w:tc>
          <w:tcPr>
            <w:tcW w:type="dxa" w:w="2880"/>
          </w:tcPr>
          <w:p>
            <w:r>
              <w:t>sự năng động, mối quan hệ</w:t>
            </w:r>
          </w:p>
        </w:tc>
      </w:tr>
    </w:tbl>
    <w:p>
      <w:r>
        <w:br/>
        <w:t>----------</w:t>
        <w:br/>
      </w:r>
    </w:p>
    <w:p>
      <w:pPr>
        <w:pStyle w:val="Heading2"/>
      </w:pPr>
      <w:r>
        <w:t>Variant 2: Version 2: DISAGREE</w:t>
      </w:r>
    </w:p>
    <w:p>
      <w:pPr>
        <w:pStyle w:val="Heading3"/>
      </w:pPr>
      <w:r>
        <w:t>Essay</w:t>
      </w:r>
    </w:p>
    <w:p>
      <w:r>
        <w:t>The assertion that television has diminished the quality of communication among friends and family is a widely debated topic. In my opinion, I strongly disagree with disagreeing with the statement. This essay will provide two reasons supporting my idea.</w:t>
        <w:br/>
        <w:br/>
        <w:t>Television offers numerous avenues for maintaining connections with distant relatives. In other words, it provides a visual medium for shared experiences and conversations. For instance, many families use video calls to watch movies together, simulating a shared activity. As a result, these mediated interactions help preserve the emotional bonds that might otherwise weaken over distance. Hence, it becomes evident that TV can be a valuable tool for sustaining family dynamics.</w:t>
        <w:br/>
        <w:br/>
        <w:t>Furthermore, television can enhance interpersonal skills by providing shared topics of discussion. This is primarily due to the fact that viewing programs gives people common ground for conversation. This can be exemplified by the fact that discussing a recent documentary provides immediate material for friends to talk about. The outcome is that conversations become more engaging and structured, improving the quality of interactions. This clearly aligns with the view that TV can stimulate meaningful social engagement.</w:t>
        <w:br/>
        <w:br/>
        <w:t>In conclusion, I strongly disagree with disagreeing with the statement. This is because television facilitates the preservation of emotional bonds through shared visual experiences and enhances interpersonal skills by providing common ground for engaging discussions.</w:t>
      </w:r>
    </w:p>
    <w:p>
      <w:pPr>
        <w:pStyle w:val="Heading3"/>
      </w:pPr>
      <w:r>
        <w:t>Analysis</w:t>
      </w:r>
    </w:p>
    <w:p>
      <w:r>
        <w:rPr>
          <w:b/>
        </w:rPr>
        <w:t xml:space="preserve">Point 1: </w:t>
      </w:r>
      <w:r>
        <w:t>The first body paragraph argues that television is beneficial for maintaining connections with distant relatives, emphasizing its role in preserving family bonds.</w:t>
      </w:r>
    </w:p>
    <w:p>
      <w:r>
        <w:rPr>
          <w:b/>
        </w:rPr>
        <w:t xml:space="preserve">Point 2: </w:t>
      </w:r>
      <w:r>
        <w:t>The second body paragraph argues that television improves interpersonal skills by providing shared conversational topics, thereby enhancing social engagement.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diminished</w:t>
            </w:r>
          </w:p>
        </w:tc>
        <w:tc>
          <w:tcPr>
            <w:tcW w:type="dxa" w:w="2880"/>
          </w:tcPr>
          <w:p>
            <w:r>
              <w:t>reduced in quality or value</w:t>
            </w:r>
          </w:p>
        </w:tc>
        <w:tc>
          <w:tcPr>
            <w:tcW w:type="dxa" w:w="2880"/>
          </w:tcPr>
          <w:p>
            <w:r>
              <w:t>giảm sút</w:t>
            </w:r>
          </w:p>
        </w:tc>
      </w:tr>
      <w:tr>
        <w:tc>
          <w:tcPr>
            <w:tcW w:type="dxa" w:w="2880"/>
          </w:tcPr>
          <w:p>
            <w:r>
              <w:t>mediated</w:t>
            </w:r>
          </w:p>
        </w:tc>
        <w:tc>
          <w:tcPr>
            <w:tcW w:type="dxa" w:w="2880"/>
          </w:tcPr>
          <w:p>
            <w:r>
              <w:t>passed through an intermediary</w:t>
            </w:r>
          </w:p>
        </w:tc>
        <w:tc>
          <w:tcPr>
            <w:tcW w:type="dxa" w:w="2880"/>
          </w:tcPr>
          <w:p>
            <w:r>
              <w:t>qua trung gian</w:t>
            </w:r>
          </w:p>
        </w:tc>
      </w:tr>
      <w:tr>
        <w:tc>
          <w:tcPr>
            <w:tcW w:type="dxa" w:w="2880"/>
          </w:tcPr>
          <w:p>
            <w:r>
              <w:t>dynamics</w:t>
            </w:r>
          </w:p>
        </w:tc>
        <w:tc>
          <w:tcPr>
            <w:tcW w:type="dxa" w:w="2880"/>
          </w:tcPr>
          <w:p>
            <w:r>
              <w:t>the forces or activities within a group</w:t>
            </w:r>
          </w:p>
        </w:tc>
        <w:tc>
          <w:tcPr>
            <w:tcW w:type="dxa" w:w="2880"/>
          </w:tcPr>
          <w:p>
            <w:r>
              <w:t>sự năng động</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engagement</w:t>
            </w:r>
          </w:p>
        </w:tc>
        <w:tc>
          <w:tcPr>
            <w:tcW w:type="dxa" w:w="2880"/>
          </w:tcPr>
          <w:p>
            <w:r>
              <w:t>the act of involving oneself in something</w:t>
            </w:r>
          </w:p>
        </w:tc>
        <w:tc>
          <w:tcPr>
            <w:tcW w:type="dxa" w:w="2880"/>
          </w:tcPr>
          <w:p>
            <w:r>
              <w:t>sự tham gia</w:t>
            </w:r>
          </w:p>
        </w:tc>
      </w:tr>
    </w:tbl>
    <w:p>
      <w:r>
        <w:br/>
        <w:t>----------</w:t>
        <w:br/>
      </w:r>
    </w:p>
    <w:p>
      <w:r>
        <w:br/>
        <w:t>==================================================</w:t>
        <w:br/>
      </w:r>
    </w:p>
    <w:p>
      <w:pPr>
        <w:pStyle w:val="Heading1"/>
      </w:pPr>
      <w:r>
        <w:t>Question #346</w:t>
      </w:r>
    </w:p>
    <w:p>
      <w:r>
        <w:rPr>
          <w:b/>
        </w:rPr>
        <w:t xml:space="preserve">Prompt: </w:t>
      </w:r>
      <w:r>
        <w:t>To live in a small town or a big city has become a hot topic. Which place would you prefer to live in?</w:t>
      </w:r>
    </w:p>
    <w:p>
      <w:pPr>
        <w:pStyle w:val="Heading2"/>
      </w:pPr>
      <w:r>
        <w:t>Variant 1: Version 1: OPTION A</w:t>
      </w:r>
    </w:p>
    <w:p>
      <w:pPr>
        <w:pStyle w:val="Heading3"/>
      </w:pPr>
      <w:r>
        <w:t>Essay</w:t>
      </w:r>
    </w:p>
    <w:p>
      <w:r>
        <w:t>The choice between residing in a small town or a large metropolis is a subject of considerable public discussion. In my opinion, I strongly agree with agree. This essay will provide two reasons supporting my idea.</w:t>
        <w:br/>
        <w:br/>
        <w:t>Small towns offer a distinct quality of life that many people highly value. In other words, the slower pace of life contributes to reduced stress levels for residents in everyday life. For instance, local shops and community centers are easily accessible within a short walk. As a result, residents tend to develop stronger interpersonal connections with their neighbors. Hence, it becomes evident that the strong sense of community is a major draw of small towns.</w:t>
        <w:br/>
        <w:br/>
        <w:t>Furthermore, small towns provide a supportive environment for personal growth and stability. This is primarily due to the fact that the close-knit nature of the community fosters mutual support among inhabitants. This can be exemplified by the fact that local schools often maintain a highly personalized educational approach. The outcome is that individuals feel more secure and supported throughout their formative years. This clearly aligns with the view that small towns offer superior residential amenities.</w:t>
        <w:br/>
        <w:br/>
        <w:t>In conclusion, I strongly agree with agree. This is clear from small and furthermore.</w:t>
      </w:r>
    </w:p>
    <w:p>
      <w:pPr>
        <w:pStyle w:val="Heading3"/>
      </w:pPr>
      <w:r>
        <w:t>Analysis</w:t>
      </w:r>
    </w:p>
    <w:p>
      <w:r>
        <w:rPr>
          <w:b/>
        </w:rPr>
        <w:t xml:space="preserve">Point 1: </w:t>
      </w:r>
      <w:r>
        <w:t>Small towns offer a distinct quality of life that many people highly value, emphasizing the strong sense of community.</w:t>
      </w:r>
    </w:p>
    <w:p>
      <w:r>
        <w:rPr>
          <w:b/>
        </w:rPr>
        <w:t xml:space="preserve">Point 2: </w:t>
      </w:r>
      <w:r>
        <w:t>Small towns provide a supportive environment for personal growth and stability, highlighting superior residential amenities.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metropolis</w:t>
            </w:r>
          </w:p>
        </w:tc>
        <w:tc>
          <w:tcPr>
            <w:tcW w:type="dxa" w:w="2880"/>
          </w:tcPr>
          <w:p>
            <w:r>
              <w:t>a very large city</w:t>
            </w:r>
          </w:p>
        </w:tc>
        <w:tc>
          <w:tcPr>
            <w:tcW w:type="dxa" w:w="2880"/>
          </w:tcPr>
          <w:p>
            <w:r>
              <w:t>thành phố lớn</w:t>
            </w:r>
          </w:p>
        </w:tc>
      </w:tr>
      <w:tr>
        <w:tc>
          <w:tcPr>
            <w:tcW w:type="dxa" w:w="2880"/>
          </w:tcPr>
          <w:p>
            <w:r>
              <w:t>pace of life</w:t>
            </w:r>
          </w:p>
        </w:tc>
        <w:tc>
          <w:tcPr>
            <w:tcW w:type="dxa" w:w="2880"/>
          </w:tcPr>
          <w:p>
            <w:r>
              <w:t>the speed at which life proceeds</w:t>
            </w:r>
          </w:p>
        </w:tc>
        <w:tc>
          <w:tcPr>
            <w:tcW w:type="dxa" w:w="2880"/>
          </w:tcPr>
          <w:p>
            <w:r>
              <w:t>nhịp sống</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amenities</w:t>
            </w:r>
          </w:p>
        </w:tc>
        <w:tc>
          <w:tcPr>
            <w:tcW w:type="dxa" w:w="2880"/>
          </w:tcPr>
          <w:p>
            <w:r>
              <w:t>the features or facilities of a building or place</w:t>
            </w:r>
          </w:p>
        </w:tc>
        <w:tc>
          <w:tcPr>
            <w:tcW w:type="dxa" w:w="2880"/>
          </w:tcPr>
          <w:p>
            <w:r>
              <w:t>tiện nghi</w:t>
            </w:r>
          </w:p>
        </w:tc>
      </w:tr>
      <w:tr>
        <w:tc>
          <w:tcPr>
            <w:tcW w:type="dxa" w:w="2880"/>
          </w:tcPr>
          <w:p>
            <w:r>
              <w:t>formative</w:t>
            </w:r>
          </w:p>
        </w:tc>
        <w:tc>
          <w:tcPr>
            <w:tcW w:type="dxa" w:w="2880"/>
          </w:tcPr>
          <w:p>
            <w:r>
              <w:t>relating to the development of a person's character</w:t>
            </w:r>
          </w:p>
        </w:tc>
        <w:tc>
          <w:tcPr>
            <w:tcW w:type="dxa" w:w="2880"/>
          </w:tcPr>
          <w:p>
            <w:r>
              <w:t>hình thành</w:t>
            </w:r>
          </w:p>
        </w:tc>
      </w:tr>
      <w:tr>
        <w:tc>
          <w:tcPr>
            <w:tcW w:type="dxa" w:w="2880"/>
          </w:tcPr>
          <w:p>
            <w:r>
              <w:t>inhabitants</w:t>
            </w:r>
          </w:p>
        </w:tc>
        <w:tc>
          <w:tcPr>
            <w:tcW w:type="dxa" w:w="2880"/>
          </w:tcPr>
          <w:p>
            <w:r>
              <w:t>the people who live in a particular place</w:t>
            </w:r>
          </w:p>
        </w:tc>
        <w:tc>
          <w:tcPr>
            <w:tcW w:type="dxa" w:w="2880"/>
          </w:tcPr>
          <w:p>
            <w:r>
              <w:t>cư dân</w:t>
            </w:r>
          </w:p>
        </w:tc>
      </w:tr>
    </w:tbl>
    <w:p>
      <w:r>
        <w:br/>
        <w:t>----------</w:t>
        <w:br/>
      </w:r>
    </w:p>
    <w:p>
      <w:pPr>
        <w:pStyle w:val="Heading2"/>
      </w:pPr>
      <w:r>
        <w:t>Variant 2: Version 2: OPTION B</w:t>
      </w:r>
    </w:p>
    <w:p>
      <w:pPr>
        <w:pStyle w:val="Heading3"/>
      </w:pPr>
      <w:r>
        <w:t>Essay</w:t>
      </w:r>
    </w:p>
    <w:p>
      <w:r>
        <w:t>The choice between residing in a small town or a large metropolitan area is a subject of considerable public discussion. In my opinion, I strongly disagree with disagree. This essay will provide two reasons supporting my idea.</w:t>
        <w:br/>
        <w:br/>
        <w:t>Living in a big city offers unparalleled access to diverse cultural amenities. In other words, residents benefit from a wealth of entertainment and educational institutions in everyday life in everyday life. For instance, a person can visit numerous museums and theaters within a single day's journey. As a result, the cultural experience is constantly stimulating, promoting personal growth. Hence, it becomes evident that the vibrant atmosphere of a big city enriches one's life considerably.</w:t>
        <w:br/>
        <w:br/>
        <w:t>Furthermore, big cities provide superior economic opportunities for career advancement. This is primarily due to the fact that major corporations concentrate their headquarters in these urban centers in everyday life. This can be exemplified by the fact that specialized job markets attract diverse industries and skilled professionals. The outcome is that individuals have greater prospects for career progression and financial stability. This clearly aligns with the view that the economic infrastructure of a big city is unmatched.</w:t>
        <w:br/>
        <w:br/>
        <w:t>In conclusion, I strongly disagree with disagree. This is clear from living and furthermore.</w:t>
      </w:r>
    </w:p>
    <w:p>
      <w:pPr>
        <w:pStyle w:val="Heading3"/>
      </w:pPr>
      <w:r>
        <w:t>Analysis</w:t>
      </w:r>
    </w:p>
    <w:p>
      <w:r>
        <w:rPr>
          <w:b/>
        </w:rPr>
        <w:t xml:space="preserve">Point 1: </w:t>
      </w:r>
      <w:r>
        <w:t>The primary advantage of big cities is their cultural vibrancy and access to amenities.</w:t>
      </w:r>
    </w:p>
    <w:p>
      <w:r>
        <w:rPr>
          <w:b/>
        </w:rPr>
        <w:t xml:space="preserve">Point 2: </w:t>
      </w:r>
      <w:r>
        <w:t>Big cities offer superior economic opportunities and job markets for career advancement.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amenities</w:t>
            </w:r>
          </w:p>
        </w:tc>
        <w:tc>
          <w:tcPr>
            <w:tcW w:type="dxa" w:w="2880"/>
          </w:tcPr>
          <w:p>
            <w:r>
              <w:t>facilities or comforts</w:t>
            </w:r>
          </w:p>
        </w:tc>
        <w:tc>
          <w:tcPr>
            <w:tcW w:type="dxa" w:w="2880"/>
          </w:tcPr>
          <w:p>
            <w:r>
              <w:t>tiện nghi</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vibrancy</w:t>
            </w:r>
          </w:p>
        </w:tc>
        <w:tc>
          <w:tcPr>
            <w:tcW w:type="dxa" w:w="2880"/>
          </w:tcPr>
          <w:p>
            <w:r>
              <w:t>energy and excitement</w:t>
            </w:r>
          </w:p>
        </w:tc>
        <w:tc>
          <w:tcPr>
            <w:tcW w:type="dxa" w:w="2880"/>
          </w:tcPr>
          <w:p>
            <w:r>
              <w:t>sự sôi động</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prospects</w:t>
            </w:r>
          </w:p>
        </w:tc>
        <w:tc>
          <w:tcPr>
            <w:tcW w:type="dxa" w:w="2880"/>
          </w:tcPr>
          <w:p>
            <w:r>
              <w:t>chance of success</w:t>
            </w:r>
          </w:p>
        </w:tc>
        <w:tc>
          <w:tcPr>
            <w:tcW w:type="dxa" w:w="2880"/>
          </w:tcPr>
          <w:p>
            <w:r>
              <w:t>triển vọng</w:t>
            </w:r>
          </w:p>
        </w:tc>
      </w:tr>
    </w:tbl>
    <w:p>
      <w:r>
        <w:br/>
        <w:t>----------</w:t>
        <w:br/>
      </w:r>
    </w:p>
    <w:p>
      <w:r>
        <w:br/>
        <w:t>==================================================</w:t>
        <w:br/>
      </w:r>
    </w:p>
    <w:p>
      <w:pPr>
        <w:pStyle w:val="Heading1"/>
      </w:pPr>
      <w:r>
        <w:t>Question #347</w:t>
      </w:r>
    </w:p>
    <w:p>
      <w:r>
        <w:rPr>
          <w:b/>
        </w:rPr>
        <w:t xml:space="preserve">Prompt: </w:t>
      </w:r>
      <w:r>
        <w:t>People argue whether it is hard work or luck that contributes to success. What is your opinion?</w:t>
      </w:r>
    </w:p>
    <w:p>
      <w:pPr>
        <w:pStyle w:val="Heading2"/>
      </w:pPr>
      <w:r>
        <w:t>Variant 1: Version 1: AGREE</w:t>
      </w:r>
    </w:p>
    <w:p>
      <w:pPr>
        <w:pStyle w:val="Heading3"/>
      </w:pPr>
      <w:r>
        <w:t>Essay</w:t>
      </w:r>
    </w:p>
    <w:p>
      <w:r>
        <w:t>The debate surrounding success often centers on whether sustained effort or sheer fortune is the primary determinant of one's achievements. In my opinion, I strongly agree with agreeing with the statement. This essay will provide two reasons supporting my idea.</w:t>
        <w:br/>
        <w:br/>
        <w:t>Hard work is undeniably the most crucial element contributing to professional success. In other words, consistent dedication and persistent effort are necessary to build competence in any field. For instance, a student who dedicates countless hours to studying complex subjects will inevitably perform better than one who relies solely on innate ability. As a result, the accumulation of knowledge and refined skills provides a tangible advantage in the job market. Hence, it becomes evident that sustained effort forms the foundational pillar of a successful career.</w:t>
        <w:br/>
        <w:br/>
        <w:t>Furthermore, personal dedication and consistent effort are more reliable predictors of success than mere luck. This is primarily due to the fact that individuals who commit themselves to improvement develop valuable resilience. This can be exemplified by the fact that an entrepreneur who faces numerous setbacks continues to refine their business model until it succeeds. The outcome is that this proactive approach allows them to capitalize on unexpected opportunities when they arise. This clearly aligns with the view that personal drive is the ultimate catalyst for long-term attainment.</w:t>
        <w:br/>
        <w:br/>
        <w:t>In conclusion, I strongly agree with agreeing with the statement. This is because sustained effort forms the foundational pillar of a successful career, and personal drive is the ultimate catalyst for long-term attainment.</w:t>
      </w:r>
    </w:p>
    <w:p>
      <w:pPr>
        <w:pStyle w:val="Heading3"/>
      </w:pPr>
      <w:r>
        <w:t>Analysis</w:t>
      </w:r>
    </w:p>
    <w:p>
      <w:r>
        <w:rPr>
          <w:b/>
        </w:rPr>
        <w:t xml:space="preserve">Point 1: </w:t>
      </w:r>
      <w:r>
        <w:t>The primary determinant of success is sustained effort, which builds competence and provides a foundational pillar for a successful career.</w:t>
      </w:r>
    </w:p>
    <w:p>
      <w:r>
        <w:rPr>
          <w:b/>
        </w:rPr>
        <w:t xml:space="preserve">Point 2: </w:t>
      </w:r>
      <w:r>
        <w:t>Personal dedication and consistent effort are more reliable predictors of success than mere luck, allowing individuals to capitalize on unexpected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dedication</w:t>
            </w:r>
          </w:p>
        </w:tc>
        <w:tc>
          <w:tcPr>
            <w:tcW w:type="dxa" w:w="2880"/>
          </w:tcPr>
          <w:p>
            <w:r>
              <w:t>the quality of being committed to a task or purpose</w:t>
            </w:r>
          </w:p>
        </w:tc>
        <w:tc>
          <w:tcPr>
            <w:tcW w:type="dxa" w:w="2880"/>
          </w:tcPr>
          <w:p>
            <w:r>
              <w:t>sự tận tâm</w:t>
            </w:r>
          </w:p>
        </w:tc>
      </w:tr>
      <w:tr>
        <w:tc>
          <w:tcPr>
            <w:tcW w:type="dxa" w:w="2880"/>
          </w:tcPr>
          <w:p>
            <w:r>
              <w:t>competence</w:t>
            </w:r>
          </w:p>
        </w:tc>
        <w:tc>
          <w:tcPr>
            <w:tcW w:type="dxa" w:w="2880"/>
          </w:tcPr>
          <w:p>
            <w:r>
              <w:t>the ability to do something successfully or efficiently</w:t>
            </w:r>
          </w:p>
        </w:tc>
        <w:tc>
          <w:tcPr>
            <w:tcW w:type="dxa" w:w="2880"/>
          </w:tcPr>
          <w:p>
            <w:r>
              <w:t>năng lực</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attainment</w:t>
            </w:r>
          </w:p>
        </w:tc>
        <w:tc>
          <w:tcPr>
            <w:tcW w:type="dxa" w:w="2880"/>
          </w:tcPr>
          <w:p>
            <w:r>
              <w:t>the action or fact of achieving something</w:t>
            </w:r>
          </w:p>
        </w:tc>
        <w:tc>
          <w:tcPr>
            <w:tcW w:type="dxa" w:w="2880"/>
          </w:tcPr>
          <w:p>
            <w:r>
              <w:t>sự đạt được</w:t>
            </w:r>
          </w:p>
        </w:tc>
      </w:tr>
      <w:tr>
        <w:tc>
          <w:tcPr>
            <w:tcW w:type="dxa" w:w="2880"/>
          </w:tcPr>
          <w:p>
            <w:r>
              <w:t>catalyst</w:t>
            </w:r>
          </w:p>
        </w:tc>
        <w:tc>
          <w:tcPr>
            <w:tcW w:type="dxa" w:w="2880"/>
          </w:tcPr>
          <w:p>
            <w:r>
              <w:t>a person or thing that precipitates an event</w:t>
            </w:r>
          </w:p>
        </w:tc>
        <w:tc>
          <w:tcPr>
            <w:tcW w:type="dxa" w:w="2880"/>
          </w:tcPr>
          <w:p>
            <w:r>
              <w:t>chất xúc tác</w:t>
            </w:r>
          </w:p>
        </w:tc>
      </w:tr>
    </w:tbl>
    <w:p>
      <w:r>
        <w:br/>
        <w:t>----------</w:t>
        <w:br/>
      </w:r>
    </w:p>
    <w:p>
      <w:pPr>
        <w:pStyle w:val="Heading2"/>
      </w:pPr>
      <w:r>
        <w:t>Variant 2: Version 2: DISAGREE</w:t>
      </w:r>
    </w:p>
    <w:p>
      <w:pPr>
        <w:pStyle w:val="Heading3"/>
      </w:pPr>
      <w:r>
        <w:t>Essay</w:t>
      </w:r>
    </w:p>
    <w:p>
      <w:r>
        <w:t>The debate concerning success often revolves around whether sustained effort or sheer fortune is the primary determinant. In my opinion, I strongly disagree with disagreeing with the statement. This essay will provide two reasons supporting my idea.</w:t>
        <w:br/>
        <w:br/>
        <w:t>Hard work is fundamentally crucial for achieving professional success. In other words, consistent application of effort and dedication are necessary to build competence. For instance, a student who dedicates countless hours to studying complex subjects will inevitably perform better than one who relies solely on chance. As a result, the accumulation of specialized knowledge and refined skills becomes a tangible asset. Hence, it becomes evident that sustained effort forms the bedrock of any successful career trajectory.</w:t>
        <w:br/>
        <w:br/>
        <w:t>Furthermore, personal diligence plays a more significant role than mere chance in one's life journey. This is primarily due to the fact that individuals must actively seek out and capitalize on available opportunities. This can be exemplified by the fact that a proactive job seeker will network extensively and tailor their applications, unlike someone who waits for luck. The outcome is that persistent self-improvement and strategic planning greatly enhance one's chances of advancement. This clearly aligns with the view that dedication and proactive effort are paramount to achieving goals.</w:t>
        <w:br/>
        <w:br/>
        <w:t>In conclusion, I strongly disagree with disagreeing with the statement. This is because sustained effort forms the bedrock of professional success, and personal diligence is paramount for capitalizing on available opportunities.</w:t>
      </w:r>
    </w:p>
    <w:p>
      <w:pPr>
        <w:pStyle w:val="Heading3"/>
      </w:pPr>
      <w:r>
        <w:t>Analysis</w:t>
      </w:r>
    </w:p>
    <w:p>
      <w:r>
        <w:rPr>
          <w:b/>
        </w:rPr>
        <w:t xml:space="preserve">Point 1: </w:t>
      </w:r>
      <w:r>
        <w:t>Hard work is the primary driver of success, building competence and skills.</w:t>
      </w:r>
    </w:p>
    <w:p>
      <w:r>
        <w:rPr>
          <w:b/>
        </w:rPr>
        <w:t xml:space="preserve">Point 2: </w:t>
      </w:r>
      <w:r>
        <w:t>Proactive effort and dedication allow individuals to capitalize on opportunities, making them more successful.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determinant</w:t>
            </w:r>
          </w:p>
        </w:tc>
        <w:tc>
          <w:tcPr>
            <w:tcW w:type="dxa" w:w="2880"/>
          </w:tcPr>
          <w:p>
            <w:r>
              <w:t>a factor that causes something</w:t>
            </w:r>
          </w:p>
        </w:tc>
        <w:tc>
          <w:tcPr>
            <w:tcW w:type="dxa" w:w="2880"/>
          </w:tcPr>
          <w:p>
            <w:r>
              <w:t>yếu tố quyết định</w:t>
            </w:r>
          </w:p>
        </w:tc>
      </w:tr>
      <w:tr>
        <w:tc>
          <w:tcPr>
            <w:tcW w:type="dxa" w:w="2880"/>
          </w:tcPr>
          <w:p>
            <w:r>
              <w:t>sustained</w:t>
            </w:r>
          </w:p>
        </w:tc>
        <w:tc>
          <w:tcPr>
            <w:tcW w:type="dxa" w:w="2880"/>
          </w:tcPr>
          <w:p>
            <w:r>
              <w:t>continuing for a long time</w:t>
            </w:r>
          </w:p>
        </w:tc>
        <w:tc>
          <w:tcPr>
            <w:tcW w:type="dxa" w:w="2880"/>
          </w:tcPr>
          <w:p>
            <w:r>
              <w:t>duy trì, liên tục</w:t>
            </w:r>
          </w:p>
        </w:tc>
      </w:tr>
      <w:tr>
        <w:tc>
          <w:tcPr>
            <w:tcW w:type="dxa" w:w="2880"/>
          </w:tcPr>
          <w:p>
            <w:r>
              <w:t>dedication</w:t>
            </w:r>
          </w:p>
        </w:tc>
        <w:tc>
          <w:tcPr>
            <w:tcW w:type="dxa" w:w="2880"/>
          </w:tcPr>
          <w:p>
            <w:r>
              <w:t>the quality of being committed to a task</w:t>
            </w:r>
          </w:p>
        </w:tc>
        <w:tc>
          <w:tcPr>
            <w:tcW w:type="dxa" w:w="2880"/>
          </w:tcPr>
          <w:p>
            <w:r>
              <w:t>sự tận tâm, cống hiến</w:t>
            </w:r>
          </w:p>
        </w:tc>
      </w:tr>
      <w:tr>
        <w:tc>
          <w:tcPr>
            <w:tcW w:type="dxa" w:w="2880"/>
          </w:tcPr>
          <w:p>
            <w:r>
              <w:t>trajectory</w:t>
            </w:r>
          </w:p>
        </w:tc>
        <w:tc>
          <w:tcPr>
            <w:tcW w:type="dxa" w:w="2880"/>
          </w:tcPr>
          <w:p>
            <w:r>
              <w:t>the path or course of something</w:t>
            </w:r>
          </w:p>
        </w:tc>
        <w:tc>
          <w:tcPr>
            <w:tcW w:type="dxa" w:w="2880"/>
          </w:tcPr>
          <w:p>
            <w:r>
              <w:t>quỹ đạo, tiến trình</w:t>
            </w:r>
          </w:p>
        </w:tc>
      </w:tr>
      <w:tr>
        <w:tc>
          <w:tcPr>
            <w:tcW w:type="dxa" w:w="2880"/>
          </w:tcPr>
          <w:p>
            <w:r>
              <w:t>proactive</w:t>
            </w:r>
          </w:p>
        </w:tc>
        <w:tc>
          <w:tcPr>
            <w:tcW w:type="dxa" w:w="2880"/>
          </w:tcPr>
          <w:p>
            <w:r>
              <w:t>acting in anticipation of future problems</w:t>
            </w:r>
          </w:p>
        </w:tc>
        <w:tc>
          <w:tcPr>
            <w:tcW w:type="dxa" w:w="2880"/>
          </w:tcPr>
          <w:p>
            <w:r>
              <w:t>chủ động</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r>
        <w:br/>
        <w:t>==================================================</w:t>
        <w:br/>
      </w:r>
    </w:p>
    <w:p>
      <w:pPr>
        <w:pStyle w:val="Heading1"/>
      </w:pPr>
      <w:r>
        <w:t>Question #348</w:t>
      </w:r>
    </w:p>
    <w:p>
      <w:r>
        <w:rPr>
          <w:b/>
        </w:rPr>
        <w:t xml:space="preserve">Prompt: </w:t>
      </w:r>
      <w:r>
        <w:t>Universities should give the same amount of money to their students’ sports activities as they give to their university libraries. Do you agree or disagree with the statement?</w:t>
      </w:r>
    </w:p>
    <w:p>
      <w:pPr>
        <w:pStyle w:val="Heading2"/>
      </w:pPr>
      <w:r>
        <w:t>Variant 1: Version 1: AGREE</w:t>
      </w:r>
    </w:p>
    <w:p>
      <w:pPr>
        <w:pStyle w:val="Heading3"/>
      </w:pPr>
      <w:r>
        <w:t>Essay</w:t>
      </w:r>
    </w:p>
    <w:p>
      <w:r>
        <w:t>The allocation of university funding between student sports activities and academic libraries is a subject of considerable debate. In my opinion, I strongly agree with agreeing with the statement. This essay will provide two reasons supporting my idea.</w:t>
        <w:br/>
        <w:br/>
        <w:t>Prioritizing funding for sports activities is crucial for the comprehensive development of students. In other words, physical engagement contributes significantly to mental clarity and academic focus. For instance, a university sports team provides structured time management and teamwork opportunities. As a result, students develop discipline and resilience, qualities that enhance their academic performance. Hence, it becomes evident that sports facilities are vital components of a well-rounded educational experience.</w:t>
        <w:br/>
        <w:br/>
        <w:t>Furthermore, equal funding ensures that all student interests, both physical and intellectual, receive adequate support. This is primarily due to the fact that students possess diverse needs and require varied forms of engagement. This can be exemplified by the fact that some students thrive through athletic pursuits, while others prefer quiet study in a library. The outcome is that a balanced environment fosters overall student well-being and academic success. This clearly aligns with the view that resource allocation must be equitable across all student life areas.</w:t>
        <w:br/>
        <w:br/>
        <w:t>In conclusion, I strongly agree with agreeing with the statement. This is because prioritizing sports enhances student discipline and academic focus, while equitable funding ensures that diverse physical and intellectual interests receive adequate support.</w:t>
      </w:r>
    </w:p>
    <w:p>
      <w:pPr>
        <w:pStyle w:val="Heading3"/>
      </w:pPr>
      <w:r>
        <w:t>Analysis</w:t>
      </w:r>
    </w:p>
    <w:p>
      <w:r>
        <w:rPr>
          <w:b/>
        </w:rPr>
        <w:t xml:space="preserve">Point 1: </w:t>
      </w:r>
      <w:r>
        <w:t>The argument for equal funding focuses on the holistic development of students, asserting that both physical activity and academic resources are equally important for a well-rounded university experience.</w:t>
      </w:r>
    </w:p>
    <w:p>
      <w:r>
        <w:rPr>
          <w:b/>
        </w:rPr>
        <w:t xml:space="preserve">Point 2: </w:t>
      </w:r>
      <w:r>
        <w:t>The second point emphasizes the necessity of equitable resource allocation, arguing that diverse student needs—ranging from athletic pursuits to quiet study—must be supported to ensure overall student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action or process of distributing resources</w:t>
            </w:r>
          </w:p>
        </w:tc>
        <w:tc>
          <w:tcPr>
            <w:tcW w:type="dxa" w:w="2880"/>
          </w:tcPr>
          <w:p>
            <w:r>
              <w:t>việc phân bổ</w:t>
            </w:r>
          </w:p>
        </w:tc>
      </w:tr>
      <w:tr>
        <w:tc>
          <w:tcPr>
            <w:tcW w:type="dxa" w:w="2880"/>
          </w:tcPr>
          <w:p>
            <w:r>
              <w:t>comprehensive</w:t>
            </w:r>
          </w:p>
        </w:tc>
        <w:tc>
          <w:tcPr>
            <w:tcW w:type="dxa" w:w="2880"/>
          </w:tcPr>
          <w:p>
            <w:r>
              <w:t>including all or nearly all elements</w:t>
            </w:r>
          </w:p>
        </w:tc>
        <w:tc>
          <w:tcPr>
            <w:tcW w:type="dxa" w:w="2880"/>
          </w:tcPr>
          <w:p>
            <w:r>
              <w:t>toàn diện</w:t>
            </w:r>
          </w:p>
        </w:tc>
      </w:tr>
      <w:tr>
        <w:tc>
          <w:tcPr>
            <w:tcW w:type="dxa" w:w="2880"/>
          </w:tcPr>
          <w:p>
            <w:r>
              <w:t>discipline</w:t>
            </w:r>
          </w:p>
        </w:tc>
        <w:tc>
          <w:tcPr>
            <w:tcW w:type="dxa" w:w="2880"/>
          </w:tcPr>
          <w:p>
            <w:r>
              <w:t>the practice of training people to obey rules</w:t>
            </w:r>
          </w:p>
        </w:tc>
        <w:tc>
          <w:tcPr>
            <w:tcW w:type="dxa" w:w="2880"/>
          </w:tcPr>
          <w:p>
            <w:r>
              <w:t>kỷ luật</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pursuits</w:t>
            </w:r>
          </w:p>
        </w:tc>
        <w:tc>
          <w:tcPr>
            <w:tcW w:type="dxa" w:w="2880"/>
          </w:tcPr>
          <w:p>
            <w:r>
              <w:t>activities or endeavors</w:t>
            </w:r>
          </w:p>
        </w:tc>
        <w:tc>
          <w:tcPr>
            <w:tcW w:type="dxa" w:w="2880"/>
          </w:tcPr>
          <w:p>
            <w:r>
              <w:t>hoạt động</w:t>
            </w:r>
          </w:p>
        </w:tc>
      </w:tr>
    </w:tbl>
    <w:p>
      <w:r>
        <w:br/>
        <w:t>----------</w:t>
        <w:br/>
      </w:r>
    </w:p>
    <w:p>
      <w:pPr>
        <w:pStyle w:val="Heading2"/>
      </w:pPr>
      <w:r>
        <w:t>Variant 2: Version 2: DISAGREE</w:t>
      </w:r>
    </w:p>
    <w:p>
      <w:pPr>
        <w:pStyle w:val="Heading3"/>
      </w:pPr>
      <w:r>
        <w:t>Essay</w:t>
      </w:r>
    </w:p>
    <w:p>
      <w:r>
        <w:t>The allocation of university funding between student sports activities and academic libraries is a subject of considerable debate. In my opinion, I strongly disagree with disagreeing with the statement. This essay will provide two reasons supporting my idea.</w:t>
        <w:br/>
        <w:br/>
        <w:t>Prioritizing sports funding over library resources diminishes the core academic mission of higher education. In other words, a university's primary function remains the transmission of knowledge and scholarly research. For instance, a student needing access to specialized academic journals for a thesis might find the library understocked. As a result, the quality of student research and overall academic output suffers significantly. Hence, it becomes evident that libraries require the majority of the allocated resources to maintain academic standards.</w:t>
        <w:br/>
        <w:br/>
        <w:t>Equitable funding should prioritize the development of intellectual infrastructure over physical athletic facilities. This is primarily due to the fact that libraries house the essential materials that support deep learning and critical thinking. This can be exemplified by the fact that a well-stocked library provides access to diverse viewpoints and historical records. The outcome is that students develop superior research skills and a broader understanding of global issues. This clearly aligns with the view that intellectual resources are more crucial for career success than physical sports.</w:t>
        <w:br/>
        <w:br/>
        <w:t>In conclusion, I strongly disagree with disagreeing with the statement. This is because prioritizing libraries ensures the availability of essential academic materials, and focusing on intellectual infrastructure is more crucial for developing superior research skills.</w:t>
      </w:r>
    </w:p>
    <w:p>
      <w:pPr>
        <w:pStyle w:val="Heading3"/>
      </w:pPr>
      <w:r>
        <w:t>Analysis</w:t>
      </w:r>
    </w:p>
    <w:p>
      <w:r>
        <w:rPr>
          <w:b/>
        </w:rPr>
        <w:t xml:space="preserve">Point 1: </w:t>
      </w:r>
      <w:r>
        <w:t>Prioritizing sports funding over library resources harms the core academic mission of higher education, as students need libraries for specialized academic journals and research.</w:t>
      </w:r>
    </w:p>
    <w:p>
      <w:r>
        <w:rPr>
          <w:b/>
        </w:rPr>
        <w:t xml:space="preserve">Point 2: </w:t>
      </w:r>
      <w:r>
        <w:t>Equitable funding should favor intellectual infrastructure over physical athletic facilities because libraries provide essential materials for deep learning and critical thinking.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 libraries</w:t>
            </w:r>
          </w:p>
        </w:tc>
        <w:tc>
          <w:tcPr>
            <w:tcW w:type="dxa" w:w="2880"/>
          </w:tcPr>
          <w:p>
            <w:r>
              <w:t>libraries that focus on academic subjects</w:t>
            </w:r>
          </w:p>
        </w:tc>
        <w:tc>
          <w:tcPr>
            <w:tcW w:type="dxa" w:w="2880"/>
          </w:tcPr>
          <w:p>
            <w:r>
              <w:t>thư viện học thuật</w:t>
            </w:r>
          </w:p>
        </w:tc>
      </w:tr>
      <w:tr>
        <w:tc>
          <w:tcPr>
            <w:tcW w:type="dxa" w:w="2880"/>
          </w:tcPr>
          <w:p>
            <w:r>
              <w:t>core academic</w:t>
            </w:r>
          </w:p>
        </w:tc>
        <w:tc>
          <w:tcPr>
            <w:tcW w:type="dxa" w:w="2880"/>
          </w:tcPr>
          <w:p>
            <w:r>
              <w:t>central to academic study</w:t>
            </w:r>
          </w:p>
        </w:tc>
        <w:tc>
          <w:tcPr>
            <w:tcW w:type="dxa" w:w="2880"/>
          </w:tcPr>
          <w:p>
            <w:r>
              <w:t>trọng tâm học thuật</w:t>
            </w:r>
          </w:p>
        </w:tc>
      </w:tr>
      <w:tr>
        <w:tc>
          <w:tcPr>
            <w:tcW w:type="dxa" w:w="2880"/>
          </w:tcPr>
          <w:p>
            <w:r>
              <w:t>academic mission</w:t>
            </w:r>
          </w:p>
        </w:tc>
        <w:tc>
          <w:tcPr>
            <w:tcW w:type="dxa" w:w="2880"/>
          </w:tcPr>
          <w:p>
            <w:r>
              <w:t>the main purpose of academia</w:t>
            </w:r>
          </w:p>
        </w:tc>
        <w:tc>
          <w:tcPr>
            <w:tcW w:type="dxa" w:w="2880"/>
          </w:tcPr>
          <w:p>
            <w:r>
              <w:t>sứ mệnh học thuật</w:t>
            </w:r>
          </w:p>
        </w:tc>
      </w:tr>
      <w:tr>
        <w:tc>
          <w:tcPr>
            <w:tcW w:type="dxa" w:w="2880"/>
          </w:tcPr>
          <w:p>
            <w:r>
              <w:t>resources diminishes</w:t>
            </w:r>
          </w:p>
        </w:tc>
        <w:tc>
          <w:tcPr>
            <w:tcW w:type="dxa" w:w="2880"/>
          </w:tcPr>
          <w:p>
            <w:r>
              <w:t>the reduction of available materials</w:t>
            </w:r>
          </w:p>
        </w:tc>
        <w:tc>
          <w:tcPr>
            <w:tcW w:type="dxa" w:w="2880"/>
          </w:tcPr>
          <w:p>
            <w:r>
              <w:t>làm giảm nguồn lực</w:t>
            </w:r>
          </w:p>
        </w:tc>
      </w:tr>
      <w:tr>
        <w:tc>
          <w:tcPr>
            <w:tcW w:type="dxa" w:w="2880"/>
          </w:tcPr>
          <w:p>
            <w:r>
              <w:t>libraries</w:t>
            </w:r>
          </w:p>
        </w:tc>
        <w:tc>
          <w:tcPr>
            <w:tcW w:type="dxa" w:w="2880"/>
          </w:tcPr>
          <w:p>
            <w:r>
              <w:t>buildings containing books and materials</w:t>
            </w:r>
          </w:p>
        </w:tc>
        <w:tc>
          <w:tcPr>
            <w:tcW w:type="dxa" w:w="2880"/>
          </w:tcPr>
          <w:p>
            <w:r>
              <w:t>các thư viện</w:t>
            </w:r>
          </w:p>
        </w:tc>
      </w:tr>
      <w:tr>
        <w:tc>
          <w:tcPr>
            <w:tcW w:type="dxa" w:w="2880"/>
          </w:tcPr>
          <w:p>
            <w:r>
              <w:t>research</w:t>
            </w:r>
          </w:p>
        </w:tc>
        <w:tc>
          <w:tcPr>
            <w:tcW w:type="dxa" w:w="2880"/>
          </w:tcPr>
          <w:p>
            <w:r>
              <w:t>the process of investigation</w:t>
            </w:r>
          </w:p>
        </w:tc>
        <w:tc>
          <w:tcPr>
            <w:tcW w:type="dxa" w:w="2880"/>
          </w:tcPr>
          <w:p>
            <w:r>
              <w:t>nghiên cứu</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intellectual</w:t>
            </w:r>
          </w:p>
        </w:tc>
        <w:tc>
          <w:tcPr>
            <w:tcW w:type="dxa" w:w="2880"/>
          </w:tcPr>
          <w:p>
            <w:r>
              <w:t>relating to the intellect</w:t>
            </w:r>
          </w:p>
        </w:tc>
        <w:tc>
          <w:tcPr>
            <w:tcW w:type="dxa" w:w="2880"/>
          </w:tcPr>
          <w:p>
            <w:r>
              <w:t>trí tuệ</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allocation</w:t>
            </w:r>
          </w:p>
        </w:tc>
        <w:tc>
          <w:tcPr>
            <w:tcW w:type="dxa" w:w="2880"/>
          </w:tcPr>
          <w:p>
            <w:r>
              <w:t>the action or process of distributing</w:t>
            </w:r>
          </w:p>
        </w:tc>
        <w:tc>
          <w:tcPr>
            <w:tcW w:type="dxa" w:w="2880"/>
          </w:tcPr>
          <w:p>
            <w:r>
              <w:t>sự phân bổ</w:t>
            </w:r>
          </w:p>
        </w:tc>
      </w:tr>
    </w:tbl>
    <w:p>
      <w:r>
        <w:br/>
        <w:t>----------</w:t>
        <w:br/>
      </w:r>
    </w:p>
    <w:p>
      <w:r>
        <w:br/>
        <w:t>==================================================</w:t>
        <w:br/>
      </w:r>
    </w:p>
    <w:p>
      <w:pPr>
        <w:pStyle w:val="Heading1"/>
      </w:pPr>
      <w:r>
        <w:t>Question #349</w:t>
      </w:r>
    </w:p>
    <w:p>
      <w:r>
        <w:rPr>
          <w:b/>
        </w:rPr>
        <w:t xml:space="preserve">Prompt: </w:t>
      </w:r>
      <w:r>
        <w:t>Some people are attracted to dangerous sports or other dangerous activities. Why do you think people like them? What are the advantages and disadvantages?</w:t>
      </w:r>
    </w:p>
    <w:p>
      <w:pPr>
        <w:pStyle w:val="Heading2"/>
      </w:pPr>
      <w:r>
        <w:t>Variant 1: Version 1: ADVANTAGES</w:t>
      </w:r>
    </w:p>
    <w:p>
      <w:pPr>
        <w:pStyle w:val="Heading3"/>
      </w:pPr>
      <w:r>
        <w:t>Essay</w:t>
      </w:r>
    </w:p>
    <w:p>
      <w:r>
        <w:t>Many individuals find themselves drawn to dangerous sports and high-risk activities. In my opinion, I strongly positive with positive. This essay will provide two reasons supporting my idea.</w:t>
        <w:br/>
        <w:br/>
        <w:t>On the one hand, One clear advantage is that these activities offer a profound sense of personal achievement. In other words, This is because confronting physical danger allows participants to test their limits and build resilience. For instance, A practical example is skydiving, which provides an intense experience of overcoming fear and mastering physical skills. As a result, The resulting boost in confidence helps individuals gain a heightened sense of self-efficacy. Hence, it becomes evident that This suggests that the pursuit of adrenaline provides significant psychological benefits.</w:t>
        <w:br/>
        <w:br/>
        <w:t>On the other hand, Another reason is that engaging in such risky pursuits carries considerable drawbacks. This is primarily due to the fact that the potential for severe injury or fatality is always present. This can be exemplified by the fact that A practical example is extreme mountaineering, which requires specialized equipment and expert knowledge to mitigate hazards. The outcome is that participants face substantial physical and emotional trauma if necessary precautions are neglected. This clearly aligns with the view that the inherent risks outweigh the perceived rewards.</w:t>
        <w:br/>
        <w:br/>
        <w:t>In conclusion, I strongly disagree that the pursuit of adrenaline is beneficial; the inherent risks associated with dangerous sports, such as physical and emotional trauma, outweigh the perceived rewards of personal achievement and psychological benefit.</w:t>
      </w:r>
    </w:p>
    <w:p>
      <w:pPr>
        <w:pStyle w:val="Heading3"/>
      </w:pPr>
      <w:r>
        <w:t>Analysis</w:t>
      </w:r>
    </w:p>
    <w:p>
      <w:r>
        <w:rPr>
          <w:b/>
        </w:rPr>
        <w:t xml:space="preserve">Point 1: </w:t>
      </w:r>
      <w:r>
        <w:t>The primary advantage of dangerous activities is the profound sense of personal achievement and psychological benefit derived from confronting physical danger.</w:t>
      </w:r>
    </w:p>
    <w:p>
      <w:r>
        <w:rPr>
          <w:b/>
        </w:rPr>
        <w:t xml:space="preserve">Point 2: </w:t>
      </w:r>
      <w:r>
        <w:t>The main disadvantage is the considerable risk of severe injury or fatality, which can lead to substantial physical and emotional trauma.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self-efficacy</w:t>
            </w:r>
          </w:p>
        </w:tc>
        <w:tc>
          <w:tcPr>
            <w:tcW w:type="dxa" w:w="2880"/>
          </w:tcPr>
          <w:p>
            <w:r>
              <w:t>a belief in one's own capacity to execute behaviors</w:t>
            </w:r>
          </w:p>
        </w:tc>
        <w:tc>
          <w:tcPr>
            <w:tcW w:type="dxa" w:w="2880"/>
          </w:tcPr>
          <w:p>
            <w:r>
              <w:t>tự tin vào bản thân</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mitigate</w:t>
            </w:r>
          </w:p>
        </w:tc>
        <w:tc>
          <w:tcPr>
            <w:tcW w:type="dxa" w:w="2880"/>
          </w:tcPr>
          <w:p>
            <w:r>
              <w:t>to make less severe, serious, or painful</w:t>
            </w:r>
          </w:p>
        </w:tc>
        <w:tc>
          <w:tcPr>
            <w:tcW w:type="dxa" w:w="2880"/>
          </w:tcPr>
          <w:p>
            <w:r>
              <w:t>giảm nhẹ</w:t>
            </w:r>
          </w:p>
        </w:tc>
      </w:tr>
      <w:tr>
        <w:tc>
          <w:tcPr>
            <w:tcW w:type="dxa" w:w="2880"/>
          </w:tcPr>
          <w:p>
            <w:r>
              <w:t>adrenaline</w:t>
            </w:r>
          </w:p>
        </w:tc>
        <w:tc>
          <w:tcPr>
            <w:tcW w:type="dxa" w:w="2880"/>
          </w:tcPr>
          <w:p>
            <w:r>
              <w:t>a natural hormone that increases heart rate and alertness</w:t>
            </w:r>
          </w:p>
        </w:tc>
        <w:tc>
          <w:tcPr>
            <w:tcW w:type="dxa" w:w="2880"/>
          </w:tcPr>
          <w:p>
            <w:r>
              <w:t>adrenaline</w:t>
            </w:r>
          </w:p>
        </w:tc>
      </w:tr>
      <w:tr>
        <w:tc>
          <w:tcPr>
            <w:tcW w:type="dxa" w:w="2880"/>
          </w:tcPr>
          <w:p>
            <w:r>
              <w:t>profound</w:t>
            </w:r>
          </w:p>
        </w:tc>
        <w:tc>
          <w:tcPr>
            <w:tcW w:type="dxa" w:w="2880"/>
          </w:tcPr>
          <w:p>
            <w:r>
              <w:t>very great or intense</w:t>
            </w:r>
          </w:p>
        </w:tc>
        <w:tc>
          <w:tcPr>
            <w:tcW w:type="dxa" w:w="2880"/>
          </w:tcPr>
          <w:p>
            <w:r>
              <w:t>sâu sắc</w:t>
            </w:r>
          </w:p>
        </w:tc>
      </w:tr>
    </w:tbl>
    <w:p>
      <w:r>
        <w:br/>
        <w:t>----------</w:t>
        <w:br/>
      </w:r>
    </w:p>
    <w:p>
      <w:pPr>
        <w:pStyle w:val="Heading2"/>
      </w:pPr>
      <w:r>
        <w:t>Variant 2: Version 2: DISADVANTAGES</w:t>
      </w:r>
    </w:p>
    <w:p>
      <w:pPr>
        <w:pStyle w:val="Heading3"/>
      </w:pPr>
      <w:r>
        <w:t>Essay</w:t>
      </w:r>
    </w:p>
    <w:p>
      <w:r>
        <w:t>Some individuals feel a strong attraction toward dangerous sports and other high-risk activities. In my opinion, I strongly negative with the disadvantages outweigh the advantages. This essay will provide two reasons supporting my idea.</w:t>
        <w:br/>
        <w:br/>
        <w:t>On the one hand, these activities provide a powerful sense of exhilaration and personal achievement. In other words, engaging in dangerous sports allows people to test their physical limits and overcome perceived boundaries. For instance, skydiving offers an intense experience of freefall, which many find deeply satisfying. As a result, participants experience a significant boost in self-confidence and mastery over fear. Hence, it becomes evident that the pursuit of extreme thrills contributes positively to self-esteem.</w:t>
        <w:br/>
        <w:br/>
        <w:t>On the other hand, these pursuits carry substantial physical and psychological risks. This is primarily due to the fact that the margin for error in such activities is extremely narrow, demanding peak concentration. This can be exemplified by the fact that rock climbing, if done improperly, can lead to severe injuries or even fatality. The outcome is that participants may suffer lasting physical impairments or emotional trauma from near-misses. This clearly aligns with the view that the potential drawbacks outweigh the immediate sense of fun.</w:t>
        <w:br/>
        <w:br/>
        <w:t>In conclusion, I strongly negative with the disadvantages outweigh the advantages. This is because while extreme sports can boost self-confidence and provide a sense of mastery, they simultaneously pose substantial risks of severe physical injury and psychological trauma.</w:t>
      </w:r>
    </w:p>
    <w:p>
      <w:pPr>
        <w:pStyle w:val="Heading3"/>
      </w:pPr>
      <w:r>
        <w:t>Analysis</w:t>
      </w:r>
    </w:p>
    <w:p>
      <w:r>
        <w:rPr>
          <w:b/>
        </w:rPr>
        <w:t xml:space="preserve">Point 1: </w:t>
      </w:r>
      <w:r>
        <w:t>The primary advantage of dangerous activities is the boost to self-esteem and personal achievement derived from overcoming perceived physical boundaries.</w:t>
      </w:r>
    </w:p>
    <w:p>
      <w:r>
        <w:rPr>
          <w:b/>
        </w:rPr>
        <w:t xml:space="preserve">Point 2: </w:t>
      </w:r>
      <w:r>
        <w:t>The main disadvantage is the substantial physical and psychological risk, as the narrow margin for error can lead to severe injury or trauma.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exhilaration</w:t>
            </w:r>
          </w:p>
        </w:tc>
        <w:tc>
          <w:tcPr>
            <w:tcW w:type="dxa" w:w="2880"/>
          </w:tcPr>
          <w:p>
            <w:r>
              <w:t>a feeling of great happiness and excitement</w:t>
            </w:r>
          </w:p>
        </w:tc>
        <w:tc>
          <w:tcPr>
            <w:tcW w:type="dxa" w:w="2880"/>
          </w:tcPr>
          <w:p>
            <w:r>
              <w:t>sự hưng phấn</w:t>
            </w:r>
          </w:p>
        </w:tc>
      </w:tr>
      <w:tr>
        <w:tc>
          <w:tcPr>
            <w:tcW w:type="dxa" w:w="2880"/>
          </w:tcPr>
          <w:p>
            <w:r>
              <w:t>personal achievement</w:t>
            </w:r>
          </w:p>
        </w:tc>
        <w:tc>
          <w:tcPr>
            <w:tcW w:type="dxa" w:w="2880"/>
          </w:tcPr>
          <w:p>
            <w:r>
              <w:t>the accomplishment of something by oneself</w:t>
            </w:r>
          </w:p>
        </w:tc>
        <w:tc>
          <w:tcPr>
            <w:tcW w:type="dxa" w:w="2880"/>
          </w:tcPr>
          <w:p>
            <w:r>
              <w:t>thành tựu cá nhân</w:t>
            </w:r>
          </w:p>
        </w:tc>
      </w:tr>
      <w:tr>
        <w:tc>
          <w:tcPr>
            <w:tcW w:type="dxa" w:w="2880"/>
          </w:tcPr>
          <w:p>
            <w:r>
              <w:t>self-esteem</w:t>
            </w:r>
          </w:p>
        </w:tc>
        <w:tc>
          <w:tcPr>
            <w:tcW w:type="dxa" w:w="2880"/>
          </w:tcPr>
          <w:p>
            <w:r>
              <w:t>the subjective evaluation of one's own worth</w:t>
            </w:r>
          </w:p>
        </w:tc>
        <w:tc>
          <w:tcPr>
            <w:tcW w:type="dxa" w:w="2880"/>
          </w:tcPr>
          <w:p>
            <w:r>
              <w:t>lòng tự trọng</w:t>
            </w:r>
          </w:p>
        </w:tc>
      </w:tr>
      <w:tr>
        <w:tc>
          <w:tcPr>
            <w:tcW w:type="dxa" w:w="2880"/>
          </w:tcPr>
          <w:p>
            <w:r>
              <w:t>substantial</w:t>
            </w:r>
          </w:p>
        </w:tc>
        <w:tc>
          <w:tcPr>
            <w:tcW w:type="dxa" w:w="2880"/>
          </w:tcPr>
          <w:p>
            <w:r>
              <w:t>large in size, amount, or extent</w:t>
            </w:r>
          </w:p>
        </w:tc>
        <w:tc>
          <w:tcPr>
            <w:tcW w:type="dxa" w:w="2880"/>
          </w:tcPr>
          <w:p>
            <w:r>
              <w:t>đáng kể</w:t>
            </w:r>
          </w:p>
        </w:tc>
      </w:tr>
      <w:tr>
        <w:tc>
          <w:tcPr>
            <w:tcW w:type="dxa" w:w="2880"/>
          </w:tcPr>
          <w:p>
            <w:r>
              <w:t>psychological</w:t>
            </w:r>
          </w:p>
        </w:tc>
        <w:tc>
          <w:tcPr>
            <w:tcW w:type="dxa" w:w="2880"/>
          </w:tcPr>
          <w:p>
            <w:r>
              <w:t>relating to the mind and mental processes</w:t>
            </w:r>
          </w:p>
        </w:tc>
        <w:tc>
          <w:tcPr>
            <w:tcW w:type="dxa" w:w="2880"/>
          </w:tcPr>
          <w:p>
            <w:r>
              <w:t>thuộc về tâm lý</w:t>
            </w:r>
          </w:p>
        </w:tc>
      </w:tr>
      <w:tr>
        <w:tc>
          <w:tcPr>
            <w:tcW w:type="dxa" w:w="2880"/>
          </w:tcPr>
          <w:p>
            <w:r>
              <w:t>impairments</w:t>
            </w:r>
          </w:p>
        </w:tc>
        <w:tc>
          <w:tcPr>
            <w:tcW w:type="dxa" w:w="2880"/>
          </w:tcPr>
          <w:p>
            <w:r>
              <w:t>damage or loss of function</w:t>
            </w:r>
          </w:p>
        </w:tc>
        <w:tc>
          <w:tcPr>
            <w:tcW w:type="dxa" w:w="2880"/>
          </w:tcPr>
          <w:p>
            <w:r>
              <w:t>sự suy giảm chức năng</w:t>
            </w:r>
          </w:p>
        </w:tc>
      </w:tr>
    </w:tbl>
    <w:p>
      <w:r>
        <w:br/>
        <w:t>----------</w:t>
        <w:br/>
      </w:r>
    </w:p>
    <w:p>
      <w:r>
        <w:br/>
        <w:t>==================================================</w:t>
        <w:br/>
      </w:r>
    </w:p>
    <w:p>
      <w:pPr>
        <w:pStyle w:val="Heading1"/>
      </w:pPr>
      <w:r>
        <w:t>Question #350</w:t>
      </w:r>
    </w:p>
    <w:p>
      <w:r>
        <w:rPr>
          <w:b/>
        </w:rPr>
        <w:t xml:space="preserve">Prompt: </w:t>
      </w:r>
      <w:r>
        <w:t>Some people prefer to eat at food stands or restaurants. Other people prefer to prepare and eat food at home. Which do you prefer? Explain it with your own experience.</w:t>
      </w:r>
    </w:p>
    <w:p>
      <w:pPr>
        <w:pStyle w:val="Heading2"/>
      </w:pPr>
      <w:r>
        <w:t>Variant 1: Version 1: OPTION A</w:t>
      </w:r>
    </w:p>
    <w:p>
      <w:pPr>
        <w:pStyle w:val="Heading3"/>
      </w:pPr>
      <w:r>
        <w:t>Essay</w:t>
      </w:r>
    </w:p>
    <w:p>
      <w:r>
        <w:t>There is a common debate regarding whether people prefer the convenience of dining out at restaurants or the comfort of preparing meals at home. In my opinion, I strongly agree with agree. This essay will provide two reasons supporting my idea.</w:t>
        <w:br/>
        <w:br/>
        <w:t>Dining out at restaurants offers a diverse cuisine and a unique dining atmosphere. In other words, individuals have access to professional chefs and extensive menus they might not encounter locally. For instance, a person can sample authentic Thai dishes or Italian pasta without needing specialized equipment. As a result, the mealtime becomes a social event, enhancing the overall experience. Hence, it becomes evident that dining out provides a rich gastronomic experience.</w:t>
        <w:br/>
        <w:br/>
        <w:t>Preparing meals at home offers superior control over ingredients and customization. This is primarily due to the fact that individuals can tailor every aspect of the meal to suit specific dietary needs. This can be exemplified by the fact that a family can ensure the food is low in sodium or contains specific nutrients. The outcome is that the meal is inherently healthier and more aligned with personal wellness goals. This clearly aligns with the view that self-catering provides optimal nutritional value.</w:t>
        <w:br/>
        <w:br/>
        <w:t>In conclusion, I strongly agree that preparing meals at home is preferable. While dining out offers a diverse cuisine, the ability to customize ingredients and ensure optimal nutritional value makes home cooking the superior choice.</w:t>
      </w:r>
    </w:p>
    <w:p>
      <w:pPr>
        <w:pStyle w:val="Heading3"/>
      </w:pPr>
      <w:r>
        <w:t>Analysis</w:t>
      </w:r>
    </w:p>
    <w:p>
      <w:r>
        <w:rPr>
          <w:b/>
        </w:rPr>
        <w:t xml:space="preserve">Point 1: </w:t>
      </w:r>
      <w:r>
        <w:t>Dining out at restaurants provides a diverse cuisine and a unique dining atmosphere, making it a rich gastronomic experience.</w:t>
      </w:r>
    </w:p>
    <w:p>
      <w:r>
        <w:rPr>
          <w:b/>
        </w:rPr>
        <w:t xml:space="preserve">Point 2: </w:t>
      </w:r>
      <w:r>
        <w:t>Preparing meals at home offers superior control over ingredients and customization, ensuring optimal nutritional value.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gastronomic</w:t>
            </w:r>
          </w:p>
        </w:tc>
        <w:tc>
          <w:tcPr>
            <w:tcW w:type="dxa" w:w="2880"/>
          </w:tcPr>
          <w:p>
            <w:r>
              <w:t>relating to the art and science of good eating</w:t>
            </w:r>
          </w:p>
        </w:tc>
        <w:tc>
          <w:tcPr>
            <w:tcW w:type="dxa" w:w="2880"/>
          </w:tcPr>
          <w:p>
            <w:r>
              <w:t>thuộc về ẩm thực</w:t>
            </w:r>
          </w:p>
        </w:tc>
      </w:tr>
      <w:tr>
        <w:tc>
          <w:tcPr>
            <w:tcW w:type="dxa" w:w="2880"/>
          </w:tcPr>
          <w:p>
            <w:r>
              <w:t>diverse cuisine</w:t>
            </w:r>
          </w:p>
        </w:tc>
        <w:tc>
          <w:tcPr>
            <w:tcW w:type="dxa" w:w="2880"/>
          </w:tcPr>
          <w:p>
            <w:r>
              <w:t>a wide variety of types of food</w:t>
            </w:r>
          </w:p>
        </w:tc>
        <w:tc>
          <w:tcPr>
            <w:tcW w:type="dxa" w:w="2880"/>
          </w:tcPr>
          <w:p>
            <w:r>
              <w:t>các loại ẩm thực đa dạng</w:t>
            </w:r>
          </w:p>
        </w:tc>
      </w:tr>
      <w:tr>
        <w:tc>
          <w:tcPr>
            <w:tcW w:type="dxa" w:w="2880"/>
          </w:tcPr>
          <w:p>
            <w:r>
              <w:t>gastronomic experience</w:t>
            </w:r>
          </w:p>
        </w:tc>
        <w:tc>
          <w:tcPr>
            <w:tcW w:type="dxa" w:w="2880"/>
          </w:tcPr>
          <w:p>
            <w:r>
              <w:t>an experience related to food and dining</w:t>
            </w:r>
          </w:p>
        </w:tc>
        <w:tc>
          <w:tcPr>
            <w:tcW w:type="dxa" w:w="2880"/>
          </w:tcPr>
          <w:p>
            <w:r>
              <w:t>trải nghiệm ẩm thực</w:t>
            </w:r>
          </w:p>
        </w:tc>
      </w:tr>
      <w:tr>
        <w:tc>
          <w:tcPr>
            <w:tcW w:type="dxa" w:w="2880"/>
          </w:tcPr>
          <w:p>
            <w:r>
              <w:t>customization</w:t>
            </w:r>
          </w:p>
        </w:tc>
        <w:tc>
          <w:tcPr>
            <w:tcW w:type="dxa" w:w="2880"/>
          </w:tcPr>
          <w:p>
            <w:r>
              <w:t>the process of modifying something to suit a particular individual or purpose</w:t>
            </w:r>
          </w:p>
        </w:tc>
        <w:tc>
          <w:tcPr>
            <w:tcW w:type="dxa" w:w="2880"/>
          </w:tcPr>
          <w:p>
            <w:r>
              <w:t>sự tùy chỉnh</w:t>
            </w:r>
          </w:p>
        </w:tc>
      </w:tr>
      <w:tr>
        <w:tc>
          <w:tcPr>
            <w:tcW w:type="dxa" w:w="2880"/>
          </w:tcPr>
          <w:p>
            <w:r>
              <w:t>optimal</w:t>
            </w:r>
          </w:p>
        </w:tc>
        <w:tc>
          <w:tcPr>
            <w:tcW w:type="dxa" w:w="2880"/>
          </w:tcPr>
          <w:p>
            <w:r>
              <w:t>best or most favorable</w:t>
            </w:r>
          </w:p>
        </w:tc>
        <w:tc>
          <w:tcPr>
            <w:tcW w:type="dxa" w:w="2880"/>
          </w:tcPr>
          <w:p>
            <w:r>
              <w:t>tối ưu</w:t>
            </w:r>
          </w:p>
        </w:tc>
      </w:tr>
      <w:tr>
        <w:tc>
          <w:tcPr>
            <w:tcW w:type="dxa" w:w="2880"/>
          </w:tcPr>
          <w:p>
            <w:r>
              <w:t>self-catering</w:t>
            </w:r>
          </w:p>
        </w:tc>
        <w:tc>
          <w:tcPr>
            <w:tcW w:type="dxa" w:w="2880"/>
          </w:tcPr>
          <w:p>
            <w:r>
              <w:t>preparing and eating meals at home</w:t>
            </w:r>
          </w:p>
        </w:tc>
        <w:tc>
          <w:tcPr>
            <w:tcW w:type="dxa" w:w="2880"/>
          </w:tcPr>
          <w:p>
            <w:r>
              <w:t>tự nấu ăn</w:t>
            </w:r>
          </w:p>
        </w:tc>
      </w:tr>
    </w:tbl>
    <w:p>
      <w:r>
        <w:br/>
        <w:t>----------</w:t>
        <w:br/>
      </w:r>
    </w:p>
    <w:p>
      <w:pPr>
        <w:pStyle w:val="Heading2"/>
      </w:pPr>
      <w:r>
        <w:t>Variant 2: Version 2: OPTION B</w:t>
      </w:r>
    </w:p>
    <w:p>
      <w:pPr>
        <w:pStyle w:val="Heading3"/>
      </w:pPr>
      <w:r>
        <w:t>Essay</w:t>
      </w:r>
    </w:p>
    <w:p>
      <w:r>
        <w:t>The choice between dining out at restaurants or preparing meals at home is a common lifestyle consideration. In my opinion, I strongly disagree with disagree. This essay will provide two reasons supporting my idea.</w:t>
        <w:br/>
        <w:br/>
        <w:t>Dining out at restaurants offers a diverse cuisine and a unique dining atmosphere. In other words, people can sample various global flavors without extensive effort in everyday life. For instance, a local eatery might serve authentic Thai dishes, which would be difficult to replicate at home. As a result, individuals gain exposure to different culinary traditions. Hence, it becomes evident that dining out provides a rich gastronomic experience.</w:t>
        <w:br/>
        <w:br/>
        <w:t>Conversely, preparing meals at home offers superior control over ingredients and nutritional value. This is primarily due to the fact that one can customize every component of the meal to suit specific dietary needs. This can be exemplified by the fact that a family can prepare a low-sodium dinner for a relative with health restrictions. The outcome is that the meal is guaranteed to be nutritious and tailored to the consumer's requirements. This clearly aligns with the view that self-catering is healthier and more manageable.</w:t>
        <w:br/>
        <w:br/>
        <w:t>In conclusion, I strongly disagree with disagree. This is clear from dining and conversely.</w:t>
      </w:r>
    </w:p>
    <w:p>
      <w:pPr>
        <w:pStyle w:val="Heading3"/>
      </w:pPr>
      <w:r>
        <w:t>Analysis</w:t>
      </w:r>
    </w:p>
    <w:p>
      <w:r>
        <w:rPr>
          <w:b/>
        </w:rPr>
        <w:t xml:space="preserve">Point 1: </w:t>
      </w:r>
      <w:r>
        <w:t>Dining out at restaurants offers diverse global cuisines and a unique dining atmosphere, providing rich gastronomic experiences that are hard to replicate at home.</w:t>
      </w:r>
    </w:p>
    <w:p>
      <w:r>
        <w:rPr>
          <w:b/>
        </w:rPr>
        <w:t xml:space="preserve">Point 2: </w:t>
      </w:r>
      <w:r>
        <w:t>Preparing meals at home allows superior control over ingredients and nutritional value, enabling customization for specific dietary needs and promoting healthier eating.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diverse</w:t>
            </w:r>
          </w:p>
        </w:tc>
        <w:tc>
          <w:tcPr>
            <w:tcW w:type="dxa" w:w="2880"/>
          </w:tcPr>
          <w:p>
            <w:r>
              <w:t>showing a great deal of variety; many different kinds</w:t>
            </w:r>
          </w:p>
        </w:tc>
        <w:tc>
          <w:tcPr>
            <w:tcW w:type="dxa" w:w="2880"/>
          </w:tcPr>
          <w:p>
            <w:r>
              <w:t>đa dạng</w:t>
            </w:r>
          </w:p>
        </w:tc>
      </w:tr>
      <w:tr>
        <w:tc>
          <w:tcPr>
            <w:tcW w:type="dxa" w:w="2880"/>
          </w:tcPr>
          <w:p>
            <w:r>
              <w:t>cuisine</w:t>
            </w:r>
          </w:p>
        </w:tc>
        <w:tc>
          <w:tcPr>
            <w:tcW w:type="dxa" w:w="2880"/>
          </w:tcPr>
          <w:p>
            <w:r>
              <w:t>a style or method of cooking</w:t>
            </w:r>
          </w:p>
        </w:tc>
        <w:tc>
          <w:tcPr>
            <w:tcW w:type="dxa" w:w="2880"/>
          </w:tcPr>
          <w:p>
            <w:r>
              <w:t>ẩm thực</w:t>
            </w:r>
          </w:p>
        </w:tc>
      </w:tr>
      <w:tr>
        <w:tc>
          <w:tcPr>
            <w:tcW w:type="dxa" w:w="2880"/>
          </w:tcPr>
          <w:p>
            <w:r>
              <w:t>gastronomic</w:t>
            </w:r>
          </w:p>
        </w:tc>
        <w:tc>
          <w:tcPr>
            <w:tcW w:type="dxa" w:w="2880"/>
          </w:tcPr>
          <w:p>
            <w:r>
              <w:t>relating to the art and science of good eating</w:t>
            </w:r>
          </w:p>
        </w:tc>
        <w:tc>
          <w:tcPr>
            <w:tcW w:type="dxa" w:w="2880"/>
          </w:tcPr>
          <w:p>
            <w:r>
              <w:t>thuộc về ẩm thực</w:t>
            </w:r>
          </w:p>
        </w:tc>
      </w:tr>
      <w:tr>
        <w:tc>
          <w:tcPr>
            <w:tcW w:type="dxa" w:w="2880"/>
          </w:tcPr>
          <w:p>
            <w:r>
              <w:t>ingredients</w:t>
            </w:r>
          </w:p>
        </w:tc>
        <w:tc>
          <w:tcPr>
            <w:tcW w:type="dxa" w:w="2880"/>
          </w:tcPr>
          <w:p>
            <w:r>
              <w:t>any of the foods or substances that are combined to make a particular dish</w:t>
            </w:r>
          </w:p>
        </w:tc>
        <w:tc>
          <w:tcPr>
            <w:tcW w:type="dxa" w:w="2880"/>
          </w:tcPr>
          <w:p>
            <w:r>
              <w:t>thành phần</w:t>
            </w:r>
          </w:p>
        </w:tc>
      </w:tr>
      <w:tr>
        <w:tc>
          <w:tcPr>
            <w:tcW w:type="dxa" w:w="2880"/>
          </w:tcPr>
          <w:p>
            <w:r>
              <w:t>nutritional</w:t>
            </w:r>
          </w:p>
        </w:tc>
        <w:tc>
          <w:tcPr>
            <w:tcW w:type="dxa" w:w="2880"/>
          </w:tcPr>
          <w:p>
            <w:r>
              <w:t>relating to nutrition; providing nourishment</w:t>
            </w:r>
          </w:p>
        </w:tc>
        <w:tc>
          <w:tcPr>
            <w:tcW w:type="dxa" w:w="2880"/>
          </w:tcPr>
          <w:p>
            <w:r>
              <w:t>dinh dưỡng</w:t>
            </w:r>
          </w:p>
        </w:tc>
      </w:tr>
      <w:tr>
        <w:tc>
          <w:tcPr>
            <w:tcW w:type="dxa" w:w="2880"/>
          </w:tcPr>
          <w:p>
            <w:r>
              <w:t>customize</w:t>
            </w:r>
          </w:p>
        </w:tc>
        <w:tc>
          <w:tcPr>
            <w:tcW w:type="dxa" w:w="2880"/>
          </w:tcPr>
          <w:p>
            <w:r>
              <w:t>to modify or adapt something to suit a particular individual or purpose</w:t>
            </w:r>
          </w:p>
        </w:tc>
        <w:tc>
          <w:tcPr>
            <w:tcW w:type="dxa" w:w="2880"/>
          </w:tcPr>
          <w:p>
            <w:r>
              <w:t>tùy chỉnh</w:t>
            </w:r>
          </w:p>
        </w:tc>
      </w:tr>
      <w:tr>
        <w:tc>
          <w:tcPr>
            <w:tcW w:type="dxa" w:w="2880"/>
          </w:tcPr>
          <w:p>
            <w:r>
              <w:t>eatery</w:t>
            </w:r>
          </w:p>
        </w:tc>
        <w:tc>
          <w:tcPr>
            <w:tcW w:type="dxa" w:w="2880"/>
          </w:tcPr>
          <w:p>
            <w:r>
              <w:t>a restaurant or shop where food is sold</w:t>
            </w:r>
          </w:p>
        </w:tc>
        <w:tc>
          <w:tcPr>
            <w:tcW w:type="dxa" w:w="2880"/>
          </w:tcPr>
          <w:p>
            <w:r>
              <w:t>quán ăn</w:t>
            </w:r>
          </w:p>
        </w:tc>
      </w:tr>
      <w:tr>
        <w:tc>
          <w:tcPr>
            <w:tcW w:type="dxa" w:w="2880"/>
          </w:tcPr>
          <w:p>
            <w:r>
              <w:t>self-catering</w:t>
            </w:r>
          </w:p>
        </w:tc>
        <w:tc>
          <w:tcPr>
            <w:tcW w:type="dxa" w:w="2880"/>
          </w:tcPr>
          <w:p>
            <w:r>
              <w:t>preparing and eating meals at home</w:t>
            </w:r>
          </w:p>
        </w:tc>
        <w:tc>
          <w:tcPr>
            <w:tcW w:type="dxa" w:w="2880"/>
          </w:tcPr>
          <w:p>
            <w:r>
              <w:t>tự nấu ăn</w:t>
            </w:r>
          </w:p>
        </w:tc>
      </w:tr>
    </w:tbl>
    <w:p>
      <w:r>
        <w:br/>
        <w:t>----------</w:t>
        <w:br/>
      </w:r>
    </w:p>
    <w:p>
      <w:r>
        <w:br/>
        <w:t>==================================================</w:t>
        <w:br/>
      </w:r>
    </w:p>
    <w:p>
      <w:pPr>
        <w:pStyle w:val="Heading1"/>
      </w:pPr>
      <w:r>
        <w:t>Question #351</w:t>
      </w:r>
    </w:p>
    <w:p>
      <w:r>
        <w:rPr>
          <w:b/>
        </w:rPr>
        <w:t xml:space="preserve">Prompt: </w:t>
      </w:r>
      <w:r>
        <w:t>Some people believe that university students should be required to attend classes. Others believe that going to classes should be optional for students. Which point of view do you agree with?</w:t>
      </w:r>
    </w:p>
    <w:p>
      <w:pPr>
        <w:pStyle w:val="Heading2"/>
      </w:pPr>
      <w:r>
        <w:t>Variant 1: Version 1: AGREE</w:t>
      </w:r>
    </w:p>
    <w:p>
      <w:pPr>
        <w:pStyle w:val="Heading3"/>
      </w:pPr>
      <w:r>
        <w:t>Essay</w:t>
      </w:r>
    </w:p>
    <w:p>
      <w:r>
        <w:t>Mandatory class attendance is a crucial element for maintaining academic discipline and ensuring student success. In my opinion, I strongly agree with agreeing with the statement. This essay will provide two reasons supporting my idea.</w:t>
        <w:br/>
        <w:br/>
        <w:t>Regular attendance is fundamental to a student's comprehensive learning experience. In other words, consistent presence allows students to absorb material incrementally and build upon prior knowledge in everyday life. For instance, a student missing a lecture on stoichiometry will struggle with subsequent practical assignments. As a result, the cumulative knowledge gap can significantly impede overall academic performance. Hence, it becomes evident that consistent participation is vital for academic achievement.</w:t>
        <w:br/>
        <w:br/>
        <w:t>Furthermore, attending classes fosters a sense of community and responsibility within the educational setting. This is primarily due to the fact that physical presence facilitates direct interaction between peers and instructors in everyday life. This can be exemplified by the fact that group discussions require active participation and mutual accountability. The outcome is that students develop essential interpersonal skills alongside their academic knowledge. This clearly aligns with the view that attendance promotes holistic personal development.</w:t>
        <w:br/>
        <w:br/>
        <w:t>In conclusion, I strongly agree that mandatory attendance is beneficial, as it ensures consistent learning and promotes essential personal development among students.</w:t>
      </w:r>
    </w:p>
    <w:p>
      <w:pPr>
        <w:pStyle w:val="Heading3"/>
      </w:pPr>
      <w:r>
        <w:t>Analysis</w:t>
      </w:r>
    </w:p>
    <w:p>
      <w:r>
        <w:rPr>
          <w:b/>
        </w:rPr>
        <w:t xml:space="preserve">Point 1: </w:t>
      </w:r>
      <w:r>
        <w:t>The first body paragraph argues that regular attendance is crucial for academic success because it ensures students absorb material incrementally and prevents knowledge gaps.</w:t>
      </w:r>
    </w:p>
    <w:p>
      <w:r>
        <w:rPr>
          <w:b/>
        </w:rPr>
        <w:t xml:space="preserve">Point 2: </w:t>
      </w:r>
      <w:r>
        <w:t>The second body paragraph argues that mandatory attendance is beneficial because it fosters a sense of community and develops essential interpersonal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mandatory</w:t>
            </w:r>
          </w:p>
        </w:tc>
        <w:tc>
          <w:tcPr>
            <w:tcW w:type="dxa" w:w="2880"/>
          </w:tcPr>
          <w:p>
            <w:r>
              <w:t>required by law or rule</w:t>
            </w:r>
          </w:p>
        </w:tc>
        <w:tc>
          <w:tcPr>
            <w:tcW w:type="dxa" w:w="2880"/>
          </w:tcPr>
          <w:p>
            <w:r>
              <w:t>bắt buộc</w:t>
            </w:r>
          </w:p>
        </w:tc>
      </w:tr>
      <w:tr>
        <w:tc>
          <w:tcPr>
            <w:tcW w:type="dxa" w:w="2880"/>
          </w:tcPr>
          <w:p>
            <w:r>
              <w:t>comprehensive</w:t>
            </w:r>
          </w:p>
        </w:tc>
        <w:tc>
          <w:tcPr>
            <w:tcW w:type="dxa" w:w="2880"/>
          </w:tcPr>
          <w:p>
            <w:r>
              <w:t>including all or nearly all elements</w:t>
            </w:r>
          </w:p>
        </w:tc>
        <w:tc>
          <w:tcPr>
            <w:tcW w:type="dxa" w:w="2880"/>
          </w:tcPr>
          <w:p>
            <w:r>
              <w:t>toàn diện</w:t>
            </w:r>
          </w:p>
        </w:tc>
      </w:tr>
      <w:tr>
        <w:tc>
          <w:tcPr>
            <w:tcW w:type="dxa" w:w="2880"/>
          </w:tcPr>
          <w:p>
            <w:r>
              <w:t>incrementally</w:t>
            </w:r>
          </w:p>
        </w:tc>
        <w:tc>
          <w:tcPr>
            <w:tcW w:type="dxa" w:w="2880"/>
          </w:tcPr>
          <w:p>
            <w:r>
              <w:t>by small, gradual steps</w:t>
            </w:r>
          </w:p>
        </w:tc>
        <w:tc>
          <w:tcPr>
            <w:tcW w:type="dxa" w:w="2880"/>
          </w:tcPr>
          <w:p>
            <w:r>
              <w:t>từng bước một</w:t>
            </w:r>
          </w:p>
        </w:tc>
      </w:tr>
      <w:tr>
        <w:tc>
          <w:tcPr>
            <w:tcW w:type="dxa" w:w="2880"/>
          </w:tcPr>
          <w:p>
            <w:r>
              <w:t>impeded</w:t>
            </w:r>
          </w:p>
        </w:tc>
        <w:tc>
          <w:tcPr>
            <w:tcW w:type="dxa" w:w="2880"/>
          </w:tcPr>
          <w:p>
            <w:r>
              <w:t>hinder or obstruct progress</w:t>
            </w:r>
          </w:p>
        </w:tc>
        <w:tc>
          <w:tcPr>
            <w:tcW w:type="dxa" w:w="2880"/>
          </w:tcPr>
          <w:p>
            <w:r>
              <w:t>cản trở</w:t>
            </w:r>
          </w:p>
        </w:tc>
      </w:tr>
      <w:tr>
        <w:tc>
          <w:tcPr>
            <w:tcW w:type="dxa" w:w="2880"/>
          </w:tcPr>
          <w:p>
            <w:r>
              <w:t>fosters</w:t>
            </w:r>
          </w:p>
        </w:tc>
        <w:tc>
          <w:tcPr>
            <w:tcW w:type="dxa" w:w="2880"/>
          </w:tcPr>
          <w:p>
            <w:r>
              <w:t>encourage or promote the development of</w:t>
            </w:r>
          </w:p>
        </w:tc>
        <w:tc>
          <w:tcPr>
            <w:tcW w:type="dxa" w:w="2880"/>
          </w:tcPr>
          <w:p>
            <w:r>
              <w:t>nuôi dưỡng</w:t>
            </w:r>
          </w:p>
        </w:tc>
      </w:tr>
      <w:tr>
        <w:tc>
          <w:tcPr>
            <w:tcW w:type="dxa" w:w="2880"/>
          </w:tcPr>
          <w:p>
            <w:r>
              <w:t>accountability</w:t>
            </w:r>
          </w:p>
        </w:tc>
        <w:tc>
          <w:tcPr>
            <w:tcW w:type="dxa" w:w="2880"/>
          </w:tcPr>
          <w:p>
            <w:r>
              <w:t>responsibility for one's actions</w:t>
            </w:r>
          </w:p>
        </w:tc>
        <w:tc>
          <w:tcPr>
            <w:tcW w:type="dxa" w:w="2880"/>
          </w:tcPr>
          <w:p>
            <w:r>
              <w:t>trách nhiệm giải trình</w:t>
            </w:r>
          </w:p>
        </w:tc>
      </w:tr>
    </w:tbl>
    <w:p>
      <w:r>
        <w:br/>
        <w:t>----------</w:t>
        <w:br/>
      </w:r>
    </w:p>
    <w:p>
      <w:pPr>
        <w:pStyle w:val="Heading2"/>
      </w:pPr>
      <w:r>
        <w:t>Variant 2: Version 2: DISAGREE</w:t>
      </w:r>
    </w:p>
    <w:p>
      <w:pPr>
        <w:pStyle w:val="Heading3"/>
      </w:pPr>
      <w:r>
        <w:t>Essay</w:t>
      </w:r>
    </w:p>
    <w:p>
      <w:r>
        <w:t>The necessity of mandatory class attendance is a subject of ongoing academic debate. In my opinion, I strongly disagree with disagreeing with the statement. This essay will provide two reasons supporting my idea.</w:t>
        <w:br/>
        <w:br/>
        <w:t>Students possess the autonomy to manage their educational commitments effectively. In other words, the ability to self-regulate time and prioritize studies is a crucial skill for adult learners. For instance, a student might need to miss a session to participate in a valuable internship, which enhances their professional profile. As a result, restricting attendance could impede valuable real-world learning experiences. Hence, it becomes evident that academic institutions should grant flexibility regarding attendance requirements.</w:t>
        <w:br/>
        <w:br/>
        <w:t>Focusing solely on physical presence overlooks the diverse methods of modern learning. This is primarily due to the fact that high-quality educational content is increasingly available through digital platforms. This can be exemplified by the fact that recorded lectures and online modules allow students to review material at their own pace. The outcome is that learning becomes more personalized, accommodating various individual schedules and learning styles. This clearly aligns with the view that educational value should be measured by comprehension, not mere physical presence.</w:t>
        <w:br/>
        <w:br/>
        <w:t>In conclusion, I strongly disagree with the notion that mandatory attendance is paramount, because students' inherent autonomy and the availability of diverse digital learning methods provide superior educational value.</w:t>
      </w:r>
    </w:p>
    <w:p>
      <w:pPr>
        <w:pStyle w:val="Heading3"/>
      </w:pPr>
      <w:r>
        <w:t>Analysis</w:t>
      </w:r>
    </w:p>
    <w:p>
      <w:r>
        <w:rPr>
          <w:b/>
        </w:rPr>
        <w:t xml:space="preserve">Point 1: </w:t>
      </w:r>
      <w:r>
        <w:t>The argument challenges the assumption that physical presence is the sole determinant of academic success, advocating for student autonomy and flexible learning models.</w:t>
      </w:r>
    </w:p>
    <w:p>
      <w:r>
        <w:rPr>
          <w:b/>
        </w:rPr>
        <w:t xml:space="preserve">Point 2: </w:t>
      </w:r>
      <w:r>
        <w:t>The essay emphasizes that modern educational resources and self-directed learning methods offer superior educational value compared to rigid attendance policies.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 freedom to act</w:t>
            </w:r>
          </w:p>
        </w:tc>
        <w:tc>
          <w:tcPr>
            <w:tcW w:type="dxa" w:w="2880"/>
          </w:tcPr>
          <w:p>
            <w:r>
              <w:t>quyền tự chủ</w:t>
            </w:r>
          </w:p>
        </w:tc>
      </w:tr>
      <w:tr>
        <w:tc>
          <w:tcPr>
            <w:tcW w:type="dxa" w:w="2880"/>
          </w:tcPr>
          <w:p>
            <w:r>
              <w:t>self-regulate</w:t>
            </w:r>
          </w:p>
        </w:tc>
        <w:tc>
          <w:tcPr>
            <w:tcW w:type="dxa" w:w="2880"/>
          </w:tcPr>
          <w:p>
            <w:r>
              <w:t>manage one's own behavior or emotions</w:t>
            </w:r>
          </w:p>
        </w:tc>
        <w:tc>
          <w:tcPr>
            <w:tcW w:type="dxa" w:w="2880"/>
          </w:tcPr>
          <w:p>
            <w:r>
              <w:t>tự điều chỉnh</w:t>
            </w:r>
          </w:p>
        </w:tc>
      </w:tr>
      <w:tr>
        <w:tc>
          <w:tcPr>
            <w:tcW w:type="dxa" w:w="2880"/>
          </w:tcPr>
          <w:p>
            <w:r>
              <w:t>impede</w:t>
            </w:r>
          </w:p>
        </w:tc>
        <w:tc>
          <w:tcPr>
            <w:tcW w:type="dxa" w:w="2880"/>
          </w:tcPr>
          <w:p>
            <w:r>
              <w:t>hinder or obstruct progress</w:t>
            </w:r>
          </w:p>
        </w:tc>
        <w:tc>
          <w:tcPr>
            <w:tcW w:type="dxa" w:w="2880"/>
          </w:tcPr>
          <w:p>
            <w:r>
              <w:t>cản trở</w:t>
            </w:r>
          </w:p>
        </w:tc>
      </w:tr>
      <w:tr>
        <w:tc>
          <w:tcPr>
            <w:tcW w:type="dxa" w:w="2880"/>
          </w:tcPr>
          <w:p>
            <w:r>
              <w:t>educational commitments</w:t>
            </w:r>
          </w:p>
        </w:tc>
        <w:tc>
          <w:tcPr>
            <w:tcW w:type="dxa" w:w="2880"/>
          </w:tcPr>
          <w:p>
            <w:r>
              <w:t>academic responsibilities</w:t>
            </w:r>
          </w:p>
        </w:tc>
        <w:tc>
          <w:tcPr>
            <w:tcW w:type="dxa" w:w="2880"/>
          </w:tcPr>
          <w:p>
            <w:r>
              <w:t>trách nhiệm học tập</w:t>
            </w:r>
          </w:p>
        </w:tc>
      </w:tr>
      <w:tr>
        <w:tc>
          <w:tcPr>
            <w:tcW w:type="dxa" w:w="2880"/>
          </w:tcPr>
          <w:p>
            <w:r>
              <w:t>diverse</w:t>
            </w:r>
          </w:p>
        </w:tc>
        <w:tc>
          <w:tcPr>
            <w:tcW w:type="dxa" w:w="2880"/>
          </w:tcPr>
          <w:p>
            <w:r>
              <w:t>showing a great deal of variety</w:t>
            </w:r>
          </w:p>
        </w:tc>
        <w:tc>
          <w:tcPr>
            <w:tcW w:type="dxa" w:w="2880"/>
          </w:tcPr>
          <w:p>
            <w:r>
              <w:t>đa dạng</w:t>
            </w:r>
          </w:p>
        </w:tc>
      </w:tr>
      <w:tr>
        <w:tc>
          <w:tcPr>
            <w:tcW w:type="dxa" w:w="2880"/>
          </w:tcPr>
          <w:p>
            <w:r>
              <w:t>comprehension</w:t>
            </w:r>
          </w:p>
        </w:tc>
        <w:tc>
          <w:tcPr>
            <w:tcW w:type="dxa" w:w="2880"/>
          </w:tcPr>
          <w:p>
            <w:r>
              <w:t>the ability to understand something</w:t>
            </w:r>
          </w:p>
        </w:tc>
        <w:tc>
          <w:tcPr>
            <w:tcW w:type="dxa" w:w="2880"/>
          </w:tcPr>
          <w:p>
            <w:r>
              <w:t>sự thấu hiểu</w:t>
            </w:r>
          </w:p>
        </w:tc>
      </w:tr>
    </w:tbl>
    <w:p>
      <w:r>
        <w:br/>
        <w:t>----------</w:t>
        <w:br/>
      </w:r>
    </w:p>
    <w:p>
      <w:r>
        <w:br/>
        <w:t>==================================================</w:t>
        <w:br/>
      </w:r>
    </w:p>
    <w:p>
      <w:pPr>
        <w:pStyle w:val="Heading1"/>
      </w:pPr>
      <w:r>
        <w:t>Question #352</w:t>
      </w:r>
    </w:p>
    <w:p>
      <w:r>
        <w:rPr>
          <w:b/>
        </w:rPr>
        <w:t xml:space="preserve">Prompt: </w:t>
      </w:r>
      <w:r>
        <w:t>Neighbors are the people who live near us. A good neighbor should have some specific qualities. What is your advice? List some types.</w:t>
      </w:r>
    </w:p>
    <w:p>
      <w:pPr>
        <w:pStyle w:val="Heading2"/>
      </w:pPr>
      <w:r>
        <w:t>Variant 1: Version 1: AGREE</w:t>
      </w:r>
    </w:p>
    <w:p>
      <w:pPr>
        <w:pStyle w:val="Heading3"/>
      </w:pPr>
      <w:r>
        <w:t>Essay</w:t>
      </w:r>
    </w:p>
    <w:p>
      <w:r>
        <w:t>The relationship between neighbors is a crucial aspect of community life and social stability. In my opinion, I strongly agree with agreeing with the statement. This essay will provide two reasons supporting my idea.</w:t>
        <w:br/>
        <w:br/>
        <w:t>Maintaining positive relationships with those who live nearby significantly enhances an individual's quality of life. In other words, a supportive neighborhood environment provides a crucial safety net for its residents. For instance, neighbors can assist during emergencies, such as unexpected illness or natural disasters. As a result, people feel more secure and less isolated within their own community. Hence, it becomes evident that strong neighborly bonds are vital for collective well-being.</w:t>
        <w:br/>
        <w:br/>
        <w:t>Furthermore, good neighborly relations contribute positively to the overall aesthetic and social fabric of a locality. This is primarily due to the fact that mutual respect encourages people to maintain their properties and participate in local activities. This can be exemplified by the fact that communal clean-up initiatives are more successful when residents cooperate. The outcome is that the area appears more attractive and fosters a sense of shared ownership among inhabitants. This clearly aligns with the view that neighborly cooperation improves community standards.</w:t>
        <w:br/>
        <w:br/>
        <w:t>In conclusion, I strongly agree that positive neighborly relationships are highly beneficial. Such bonds not only enhance personal security but also contribute significantly to the overall upkeep and spirit of a community.</w:t>
      </w:r>
    </w:p>
    <w:p>
      <w:pPr>
        <w:pStyle w:val="Heading3"/>
      </w:pPr>
      <w:r>
        <w:t>Analysis</w:t>
      </w:r>
    </w:p>
    <w:p>
      <w:r>
        <w:rPr>
          <w:b/>
        </w:rPr>
        <w:t xml:space="preserve">Point 1: </w:t>
      </w:r>
      <w:r>
        <w:t>The first body paragraph discusses how positive neighborly relationships improve personal safety and emotional well-being.</w:t>
      </w:r>
    </w:p>
    <w:p>
      <w:r>
        <w:rPr>
          <w:b/>
        </w:rPr>
        <w:t xml:space="preserve">Point 2: </w:t>
      </w:r>
      <w:r>
        <w:t>The second body paragraph focuses on how good neighborly relations improve the physical appearance and social cohesion of a neighborhood.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crucial</w:t>
            </w:r>
          </w:p>
        </w:tc>
        <w:tc>
          <w:tcPr>
            <w:tcW w:type="dxa" w:w="2880"/>
          </w:tcPr>
          <w:p>
            <w:r>
              <w:t>extremely important</w:t>
            </w:r>
          </w:p>
        </w:tc>
        <w:tc>
          <w:tcPr>
            <w:tcW w:type="dxa" w:w="2880"/>
          </w:tcPr>
          <w:p>
            <w:r>
              <w:t>quan trọng</w:t>
            </w:r>
          </w:p>
        </w:tc>
      </w:tr>
      <w:tr>
        <w:tc>
          <w:tcPr>
            <w:tcW w:type="dxa" w:w="2880"/>
          </w:tcPr>
          <w:p>
            <w:r>
              <w:t>stability</w:t>
            </w:r>
          </w:p>
        </w:tc>
        <w:tc>
          <w:tcPr>
            <w:tcW w:type="dxa" w:w="2880"/>
          </w:tcPr>
          <w:p>
            <w:r>
              <w:t>the state of being firm and secure</w:t>
            </w:r>
          </w:p>
        </w:tc>
        <w:tc>
          <w:tcPr>
            <w:tcW w:type="dxa" w:w="2880"/>
          </w:tcPr>
          <w:p>
            <w:r>
              <w:t>sự ổn định</w:t>
            </w:r>
          </w:p>
        </w:tc>
      </w:tr>
      <w:tr>
        <w:tc>
          <w:tcPr>
            <w:tcW w:type="dxa" w:w="2880"/>
          </w:tcPr>
          <w:p>
            <w:r>
              <w:t>enhances</w:t>
            </w:r>
          </w:p>
        </w:tc>
        <w:tc>
          <w:tcPr>
            <w:tcW w:type="dxa" w:w="2880"/>
          </w:tcPr>
          <w:p>
            <w:r>
              <w:t>improves or intensifies</w:t>
            </w:r>
          </w:p>
        </w:tc>
        <w:tc>
          <w:tcPr>
            <w:tcW w:type="dxa" w:w="2880"/>
          </w:tcPr>
          <w:p>
            <w:r>
              <w:t>cải thiện</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aesthetic</w:t>
            </w:r>
          </w:p>
        </w:tc>
        <w:tc>
          <w:tcPr>
            <w:tcW w:type="dxa" w:w="2880"/>
          </w:tcPr>
          <w:p>
            <w:r>
              <w:t>relating to beauty</w:t>
            </w:r>
          </w:p>
        </w:tc>
        <w:tc>
          <w:tcPr>
            <w:tcW w:type="dxa" w:w="2880"/>
          </w:tcPr>
          <w:p>
            <w:r>
              <w:t>thẩm mỹ</w:t>
            </w:r>
          </w:p>
        </w:tc>
      </w:tr>
      <w:tr>
        <w:tc>
          <w:tcPr>
            <w:tcW w:type="dxa" w:w="2880"/>
          </w:tcPr>
          <w:p>
            <w:r>
              <w:t>cooperation</w:t>
            </w:r>
          </w:p>
        </w:tc>
        <w:tc>
          <w:tcPr>
            <w:tcW w:type="dxa" w:w="2880"/>
          </w:tcPr>
          <w:p>
            <w:r>
              <w:t>the action of working together</w:t>
            </w:r>
          </w:p>
        </w:tc>
        <w:tc>
          <w:tcPr>
            <w:tcW w:type="dxa" w:w="2880"/>
          </w:tcPr>
          <w:p>
            <w:r>
              <w:t>sự hợp tác</w:t>
            </w:r>
          </w:p>
        </w:tc>
      </w:tr>
    </w:tbl>
    <w:p>
      <w:r>
        <w:br/>
        <w:t>----------</w:t>
        <w:br/>
      </w:r>
    </w:p>
    <w:p>
      <w:pPr>
        <w:pStyle w:val="Heading2"/>
      </w:pPr>
      <w:r>
        <w:t>Variant 2: Version 2: DISAGREE</w:t>
      </w:r>
    </w:p>
    <w:p>
      <w:pPr>
        <w:pStyle w:val="Heading3"/>
      </w:pPr>
      <w:r>
        <w:t>Essay</w:t>
      </w:r>
    </w:p>
    <w:p>
      <w:r>
        <w:t>The relationship between neighbors is often perceived as inherently fraught with conflict and mutual suspicion. In my opinion, I strongly disagree with disagreeing with the statement. This essay will provide two reasons supporting my idea.</w:t>
        <w:br/>
        <w:br/>
        <w:t>Maintaining positive connections with neighbors significantly enhances the overall quality of life in a community. In other words, strong communal bonds provide a crucial layer of emotional and practical support. For instance, neighbors can assist during emergencies, such as unexpected illness or natural disasters. As a result, residents feel a greater sense of security and belonging within their immediate surroundings. Hence, it becomes evident that positive neighborly relations are vital for community well-being.</w:t>
        <w:br/>
        <w:br/>
        <w:t>Furthermore, fostering good relationships with neighbors contributes positively to property values and neighborhood stability. This is primarily due to the fact that cohesive communities attract more investment and maintain a desirable atmosphere. This can be exemplified by the fact that areas with active community groups often see higher rates of property appreciation. The outcome is that people are more inclined to care for and improve their homes and surrounding areas. This clearly aligns with the view that good neighborly relations are beneficial for local economies.</w:t>
        <w:br/>
        <w:br/>
        <w:t>In conclusion, I strongly disagree with the notion that neighborly relations are inherently problematic; rather, positive connections enhance community well-being and contribute to neighborhood stability.</w:t>
      </w:r>
    </w:p>
    <w:p>
      <w:pPr>
        <w:pStyle w:val="Heading3"/>
      </w:pPr>
      <w:r>
        <w:t>Analysis</w:t>
      </w:r>
    </w:p>
    <w:p>
      <w:r>
        <w:rPr>
          <w:b/>
        </w:rPr>
        <w:t xml:space="preserve">Point 1: </w:t>
      </w:r>
      <w:r>
        <w:t>The essay argues that positive neighborly relations are beneficial, contradicting the implied negative view of the prompt.</w:t>
      </w:r>
    </w:p>
    <w:p>
      <w:r>
        <w:rPr>
          <w:b/>
        </w:rPr>
        <w:t xml:space="preserve">Point 2: </w:t>
      </w:r>
      <w:r>
        <w:t>The argument is structured by first discussing emotional/practical support (Body 1) and then discussing economic/social stability (Body 2).</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fraught</w:t>
            </w:r>
          </w:p>
        </w:tc>
        <w:tc>
          <w:tcPr>
            <w:tcW w:type="dxa" w:w="2880"/>
          </w:tcPr>
          <w:p>
            <w:r>
              <w:t>full of conflict; characterized by</w:t>
            </w:r>
          </w:p>
        </w:tc>
        <w:tc>
          <w:tcPr>
            <w:tcW w:type="dxa" w:w="2880"/>
          </w:tcPr>
          <w:p>
            <w:r>
              <w:t>tràn đầy (xung đột); đặc trưng bởi</w:t>
            </w:r>
          </w:p>
        </w:tc>
      </w:tr>
      <w:tr>
        <w:tc>
          <w:tcPr>
            <w:tcW w:type="dxa" w:w="2880"/>
          </w:tcPr>
          <w:p>
            <w:r>
              <w:t>communal</w:t>
            </w:r>
          </w:p>
        </w:tc>
        <w:tc>
          <w:tcPr>
            <w:tcW w:type="dxa" w:w="2880"/>
          </w:tcPr>
          <w:p>
            <w:r>
              <w:t>relating to a community or group</w:t>
            </w:r>
          </w:p>
        </w:tc>
        <w:tc>
          <w:tcPr>
            <w:tcW w:type="dxa" w:w="2880"/>
          </w:tcPr>
          <w:p>
            <w:r>
              <w:t>thuộc về cộng đồng</w:t>
            </w:r>
          </w:p>
        </w:tc>
      </w:tr>
      <w:tr>
        <w:tc>
          <w:tcPr>
            <w:tcW w:type="dxa" w:w="2880"/>
          </w:tcPr>
          <w:p>
            <w:r>
              <w:t>enhances</w:t>
            </w:r>
          </w:p>
        </w:tc>
        <w:tc>
          <w:tcPr>
            <w:tcW w:type="dxa" w:w="2880"/>
          </w:tcPr>
          <w:p>
            <w:r>
              <w:t>to improve or intensify</w:t>
            </w:r>
          </w:p>
        </w:tc>
        <w:tc>
          <w:tcPr>
            <w:tcW w:type="dxa" w:w="2880"/>
          </w:tcPr>
          <w:p>
            <w:r>
              <w:t>cải thiện hoặc tăng cường</w:t>
            </w:r>
          </w:p>
        </w:tc>
      </w:tr>
      <w:tr>
        <w:tc>
          <w:tcPr>
            <w:tcW w:type="dxa" w:w="2880"/>
          </w:tcPr>
          <w:p>
            <w:r>
              <w:t>cohesive</w:t>
            </w:r>
          </w:p>
        </w:tc>
        <w:tc>
          <w:tcPr>
            <w:tcW w:type="dxa" w:w="2880"/>
          </w:tcPr>
          <w:p>
            <w:r>
              <w:t>sticking together; unified</w:t>
            </w:r>
          </w:p>
        </w:tc>
        <w:tc>
          <w:tcPr>
            <w:tcW w:type="dxa" w:w="2880"/>
          </w:tcPr>
          <w:p>
            <w:r>
              <w:t>gắn kết; thống nhất</w:t>
            </w:r>
          </w:p>
        </w:tc>
      </w:tr>
      <w:tr>
        <w:tc>
          <w:tcPr>
            <w:tcW w:type="dxa" w:w="2880"/>
          </w:tcPr>
          <w:p>
            <w:r>
              <w:t>appreciation</w:t>
            </w:r>
          </w:p>
        </w:tc>
        <w:tc>
          <w:tcPr>
            <w:tcW w:type="dxa" w:w="2880"/>
          </w:tcPr>
          <w:p>
            <w:r>
              <w:t>increase in value</w:t>
            </w:r>
          </w:p>
        </w:tc>
        <w:tc>
          <w:tcPr>
            <w:tcW w:type="dxa" w:w="2880"/>
          </w:tcPr>
          <w:p>
            <w:r>
              <w:t>sự tăng giá</w:t>
            </w:r>
          </w:p>
        </w:tc>
      </w:tr>
      <w:tr>
        <w:tc>
          <w:tcPr>
            <w:tcW w:type="dxa" w:w="2880"/>
          </w:tcPr>
          <w:p>
            <w:r>
              <w:t>vital</w:t>
            </w:r>
          </w:p>
        </w:tc>
        <w:tc>
          <w:tcPr>
            <w:tcW w:type="dxa" w:w="2880"/>
          </w:tcPr>
          <w:p>
            <w:r>
              <w:t>absolutely necessary or important</w:t>
            </w:r>
          </w:p>
        </w:tc>
        <w:tc>
          <w:tcPr>
            <w:tcW w:type="dxa" w:w="2880"/>
          </w:tcPr>
          <w:p>
            <w:r>
              <w:t>cực kỳ cần thiết</w:t>
            </w:r>
          </w:p>
        </w:tc>
      </w:tr>
    </w:tbl>
    <w:p>
      <w:r>
        <w:br/>
        <w:t>----------</w:t>
        <w:br/>
      </w:r>
    </w:p>
    <w:p>
      <w:r>
        <w:br/>
        <w:t>==================================================</w:t>
        <w:br/>
      </w:r>
    </w:p>
    <w:p>
      <w:pPr>
        <w:pStyle w:val="Heading1"/>
      </w:pPr>
      <w:r>
        <w:t>Question #353</w:t>
      </w:r>
    </w:p>
    <w:p>
      <w:r>
        <w:rPr>
          <w:b/>
        </w:rPr>
        <w:t xml:space="preserve">Prompt: </w:t>
      </w:r>
      <w:r>
        <w:t>Environment is important. It is better for children to grow up in the countryside than in a big city. To what extent do you agree with this statement?</w:t>
      </w:r>
    </w:p>
    <w:p>
      <w:pPr>
        <w:pStyle w:val="Heading2"/>
      </w:pPr>
      <w:r>
        <w:t>Variant 1: Version 1: AGREE</w:t>
      </w:r>
    </w:p>
    <w:p>
      <w:pPr>
        <w:pStyle w:val="Heading3"/>
      </w:pPr>
      <w:r>
        <w:t>Essay</w:t>
      </w:r>
    </w:p>
    <w:p>
      <w:r>
        <w:t>The comparison between growing up in a rural setting and residing in a large metropolitan area is a subject of considerable debate. In my opinion, I strongly agree with agreeing with the statement. This essay will provide two reasons supporting my idea.</w:t>
        <w:br/>
        <w:br/>
        <w:t>The natural environment provides essential elements crucial for a child's holistic development. In other words, rural settings offer ample exposure to open spaces and natural elements. For instance, children in the countryside often engage in outdoor activities, such as farming or hiking. As a result, their physical activity levels tend to be higher, promoting robust health. Hence, it becomes evident that the proximity to nature significantly contributes to physical fitness.</w:t>
        <w:br/>
        <w:br/>
        <w:t>Furthermore, the atmosphere of a countryside location fosters a sense of peace and tranquility. This is primarily due to the fact that the pace of life is generally slower and less stressful. This can be exemplified by the fact that the air quality remains superior, lacking the smog of urban centers. The outcome is that children develop a calmer disposition and better mental resilience. This clearly aligns with the view that a peaceful environment is vital for emotional growth.</w:t>
        <w:br/>
        <w:br/>
        <w:t>In conclusion, I strongly agree with agreeing with the statement. This is because rural settings promote physical fitness through ample outdoor activities and cultivate mental resilience by providing a tranquil, low-stress atmosphere.</w:t>
      </w:r>
    </w:p>
    <w:p>
      <w:pPr>
        <w:pStyle w:val="Heading3"/>
      </w:pPr>
      <w:r>
        <w:t>Analysis</w:t>
      </w:r>
    </w:p>
    <w:p>
      <w:r>
        <w:rPr>
          <w:b/>
        </w:rPr>
        <w:t xml:space="preserve">Point 1: </w:t>
      </w:r>
      <w:r>
        <w:t>The natural environment provides essential elements crucial for a child's holistic development.</w:t>
      </w:r>
    </w:p>
    <w:p>
      <w:r>
        <w:rPr>
          <w:b/>
        </w:rPr>
        <w:t xml:space="preserve">Point 2: </w:t>
      </w:r>
      <w:r>
        <w:t>Furthermore, the atmosphere of a countryside location fosters a sense of peace and tranquility.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holistic</w:t>
            </w:r>
          </w:p>
        </w:tc>
        <w:tc>
          <w:tcPr>
            <w:tcW w:type="dxa" w:w="2880"/>
          </w:tcPr>
          <w:p>
            <w:r>
              <w:t>relating to the whole person</w:t>
            </w:r>
          </w:p>
        </w:tc>
        <w:tc>
          <w:tcPr>
            <w:tcW w:type="dxa" w:w="2880"/>
          </w:tcPr>
          <w:p>
            <w:r>
              <w:t>toàn diện</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ample</w:t>
            </w:r>
          </w:p>
        </w:tc>
        <w:tc>
          <w:tcPr>
            <w:tcW w:type="dxa" w:w="2880"/>
          </w:tcPr>
          <w:p>
            <w:r>
              <w:t>enough; plenty</w:t>
            </w:r>
          </w:p>
        </w:tc>
        <w:tc>
          <w:tcPr>
            <w:tcW w:type="dxa" w:w="2880"/>
          </w:tcPr>
          <w:p>
            <w:r>
              <w:t>đủ; phong phú</w:t>
            </w:r>
          </w:p>
        </w:tc>
      </w:tr>
      <w:tr>
        <w:tc>
          <w:tcPr>
            <w:tcW w:type="dxa" w:w="2880"/>
          </w:tcPr>
          <w:p>
            <w:r>
              <w:t>tranquility</w:t>
            </w:r>
          </w:p>
        </w:tc>
        <w:tc>
          <w:tcPr>
            <w:tcW w:type="dxa" w:w="2880"/>
          </w:tcPr>
          <w:p>
            <w:r>
              <w:t>the quality or state of being calm</w:t>
            </w:r>
          </w:p>
        </w:tc>
        <w:tc>
          <w:tcPr>
            <w:tcW w:type="dxa" w:w="2880"/>
          </w:tcPr>
          <w:p>
            <w:r>
              <w:t>sự thanh bình</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disposition</w:t>
            </w:r>
          </w:p>
        </w:tc>
        <w:tc>
          <w:tcPr>
            <w:tcW w:type="dxa" w:w="2880"/>
          </w:tcPr>
          <w:p>
            <w:r>
              <w:t>a person's inherent qualities of mind and character</w:t>
            </w:r>
          </w:p>
        </w:tc>
        <w:tc>
          <w:tcPr>
            <w:tcW w:type="dxa" w:w="2880"/>
          </w:tcPr>
          <w:p>
            <w:r>
              <w:t>khuynh hướng; tính cách</w:t>
            </w:r>
          </w:p>
        </w:tc>
      </w:tr>
    </w:tbl>
    <w:p>
      <w:r>
        <w:br/>
        <w:t>----------</w:t>
        <w:br/>
      </w:r>
    </w:p>
    <w:p>
      <w:pPr>
        <w:pStyle w:val="Heading2"/>
      </w:pPr>
      <w:r>
        <w:t>Variant 2: Version 2: DISAGREE</w:t>
      </w:r>
    </w:p>
    <w:p>
      <w:pPr>
        <w:pStyle w:val="Heading3"/>
      </w:pPr>
      <w:r>
        <w:t>Essay</w:t>
      </w:r>
    </w:p>
    <w:p>
      <w:r>
        <w:t>The debate concerning whether rural environments are superior to metropolitan settings for child development is a persistent discussion. In my opinion, I strongly disagree with disagree. This essay will provide two reasons supporting my idea.</w:t>
        <w:br/>
        <w:br/>
        <w:t>A primary argument suggests that the countryside offers a superior setting for children's growth. In other words, the natural surroundings provide ample space for physical activity and exploration. For instance, children in rural areas often have access to open fields and green spaces for unstructured play. As a result, their physical development and connection with nature are significantly enhanced. Hence, it becomes evident that rural life fosters a robust physical constitution.</w:t>
        <w:br/>
        <w:br/>
        <w:t>Another compelling reason is that rural settings promote a calmer and more holistic lifestyle. This is primarily due to the fact that the lower population density reduces exposure to constant urban stressors. This can be exemplified by the fact that the air quality is generally cleaner and the noise pollution is minimal. The outcome is that children develop a greater sense of tranquility and emotional stability. This clearly aligns with the view that a peaceful environment is crucial for mental wellbeing.</w:t>
        <w:br/>
        <w:br/>
        <w:t>In conclusion, I strongly disagree with disagree. This is clear from primary and another.</w:t>
      </w:r>
    </w:p>
    <w:p>
      <w:pPr>
        <w:pStyle w:val="Heading3"/>
      </w:pPr>
      <w:r>
        <w:t>Analysis</w:t>
      </w:r>
    </w:p>
    <w:p>
      <w:r>
        <w:rPr>
          <w:b/>
        </w:rPr>
        <w:t xml:space="preserve">Point 1: </w:t>
      </w:r>
      <w:r>
        <w:t>The primary argument suggests that the countryside offers a superior setting for children's growth.</w:t>
      </w:r>
    </w:p>
    <w:p>
      <w:r>
        <w:rPr>
          <w:b/>
        </w:rPr>
        <w:t xml:space="preserve">Point 2: </w:t>
      </w:r>
      <w:r>
        <w:t>Another compelling reason is that rural settings promote a calmer and more holistic lifestyle.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rural</w:t>
            </w:r>
          </w:p>
        </w:tc>
        <w:tc>
          <w:tcPr>
            <w:tcW w:type="dxa" w:w="2880"/>
          </w:tcPr>
          <w:p>
            <w:r>
              <w:t>relating to the countryside</w:t>
            </w:r>
          </w:p>
        </w:tc>
        <w:tc>
          <w:tcPr>
            <w:tcW w:type="dxa" w:w="2880"/>
          </w:tcPr>
          <w:p>
            <w:r>
              <w:t>thuộc về nông thôn</w:t>
            </w:r>
          </w:p>
        </w:tc>
      </w:tr>
      <w:tr>
        <w:tc>
          <w:tcPr>
            <w:tcW w:type="dxa" w:w="2880"/>
          </w:tcPr>
          <w:p>
            <w:r>
              <w:t>tranquility</w:t>
            </w:r>
          </w:p>
        </w:tc>
        <w:tc>
          <w:tcPr>
            <w:tcW w:type="dxa" w:w="2880"/>
          </w:tcPr>
          <w:p>
            <w:r>
              <w:t>the quality or state of being calm</w:t>
            </w:r>
          </w:p>
        </w:tc>
        <w:tc>
          <w:tcPr>
            <w:tcW w:type="dxa" w:w="2880"/>
          </w:tcPr>
          <w:p>
            <w:r>
              <w:t>sự thanh bình</w:t>
            </w:r>
          </w:p>
        </w:tc>
      </w:tr>
      <w:tr>
        <w:tc>
          <w:tcPr>
            <w:tcW w:type="dxa" w:w="2880"/>
          </w:tcPr>
          <w:p>
            <w:r>
              <w:t>constitution</w:t>
            </w:r>
          </w:p>
        </w:tc>
        <w:tc>
          <w:tcPr>
            <w:tcW w:type="dxa" w:w="2880"/>
          </w:tcPr>
          <w:p>
            <w:r>
              <w:t>the structure of the body</w:t>
            </w:r>
          </w:p>
        </w:tc>
        <w:tc>
          <w:tcPr>
            <w:tcW w:type="dxa" w:w="2880"/>
          </w:tcPr>
          <w:p>
            <w:r>
              <w:t>cấu tạo cơ thể</w:t>
            </w:r>
          </w:p>
        </w:tc>
      </w:tr>
      <w:tr>
        <w:tc>
          <w:tcPr>
            <w:tcW w:type="dxa" w:w="2880"/>
          </w:tcPr>
          <w:p>
            <w:r>
              <w:t>holistic</w:t>
            </w:r>
          </w:p>
        </w:tc>
        <w:tc>
          <w:tcPr>
            <w:tcW w:type="dxa" w:w="2880"/>
          </w:tcPr>
          <w:p>
            <w:r>
              <w:t>characterized by the belief that all parts of something are interconnected</w:t>
            </w:r>
          </w:p>
        </w:tc>
        <w:tc>
          <w:tcPr>
            <w:tcW w:type="dxa" w:w="2880"/>
          </w:tcPr>
          <w:p>
            <w:r>
              <w:t>toàn diện</w:t>
            </w:r>
          </w:p>
        </w:tc>
      </w:tr>
      <w:tr>
        <w:tc>
          <w:tcPr>
            <w:tcW w:type="dxa" w:w="2880"/>
          </w:tcPr>
          <w:p>
            <w:r>
              <w:t>amenities</w:t>
            </w:r>
          </w:p>
        </w:tc>
        <w:tc>
          <w:tcPr>
            <w:tcW w:type="dxa" w:w="2880"/>
          </w:tcPr>
          <w:p>
            <w:r>
              <w:t>the comforts and features of a building or place</w:t>
            </w:r>
          </w:p>
        </w:tc>
        <w:tc>
          <w:tcPr>
            <w:tcW w:type="dxa" w:w="2880"/>
          </w:tcPr>
          <w:p>
            <w:r>
              <w:t>tiện nghi</w:t>
            </w:r>
          </w:p>
        </w:tc>
      </w:tr>
    </w:tbl>
    <w:p>
      <w:r>
        <w:br/>
        <w:t>----------</w:t>
        <w:br/>
      </w:r>
    </w:p>
    <w:p>
      <w:r>
        <w:br/>
        <w:t>==================================================</w:t>
        <w:br/>
      </w:r>
    </w:p>
    <w:p>
      <w:pPr>
        <w:pStyle w:val="Heading1"/>
      </w:pPr>
      <w:r>
        <w:t>Question #354</w:t>
      </w:r>
    </w:p>
    <w:p>
      <w:r>
        <w:rPr>
          <w:b/>
        </w:rPr>
        <w:t xml:space="preserve">Prompt: </w:t>
      </w:r>
      <w:r>
        <w:t>In general, people are living longer now. What are the causes and problems it may bring?</w:t>
      </w:r>
    </w:p>
    <w:p>
      <w:pPr>
        <w:pStyle w:val="Heading2"/>
      </w:pPr>
      <w:r>
        <w:t>Variant 1: Version 1: PROBLEMS &amp; SOLUTIONS</w:t>
      </w:r>
    </w:p>
    <w:p>
      <w:pPr>
        <w:pStyle w:val="Heading3"/>
      </w:pPr>
      <w:r>
        <w:t>Essay</w:t>
      </w:r>
    </w:p>
    <w:p>
      <w:r>
        <w:t>The increasing average lifespan globally presents both remarkable achievements and complex societal challenges. In my opinion, I strongly agree with agree. This essay will provide two reasons supporting my idea.</w:t>
        <w:br/>
        <w:br/>
        <w:t>The major reason is the significant improvement in global healthcare infrastructure. In other words, medical science has developed sophisticated methods for treating ailments in everyday life in everyday life in everyday life. For instance, vaccinations and advanced surgical techniques have dramatically reduced mortality rates. As a result, people are able to live much longer, enjoying increased life expectancy. Hence, it becomes evident that medical advancements are the primary driver of longevity.</w:t>
        <w:br/>
        <w:br/>
        <w:t>One effective solution is promoting comprehensive lifestyle changes among the population. This is primarily due to the fact that adopting healthier habits can mitigate the risk of chronic diseases in everyday life in everyday life in everyday life. This can be exemplified by the fact that regular physical fitness and balanced nutrition are crucial for well-being. The outcome is that individuals maintain a higher quality of life throughout their advanced years. This clearly aligns with the view that preventative care is essential for sustainable longevity.</w:t>
        <w:br/>
        <w:br/>
        <w:t>In conclusion, I strongly agree with agree. This is clear from major and effective.</w:t>
      </w:r>
    </w:p>
    <w:p>
      <w:pPr>
        <w:pStyle w:val="Heading3"/>
      </w:pPr>
      <w:r>
        <w:t>Analysis</w:t>
      </w:r>
    </w:p>
    <w:p>
      <w:r>
        <w:rPr>
          <w:b/>
        </w:rPr>
        <w:t xml:space="preserve">Point 1: </w:t>
      </w:r>
      <w:r>
        <w:t>The major reason is the significant improvement in global healthcare infrastructure.</w:t>
      </w:r>
    </w:p>
    <w:p>
      <w:r>
        <w:rPr>
          <w:b/>
        </w:rPr>
        <w:t xml:space="preserve">Point 2: </w:t>
      </w:r>
      <w:r>
        <w:t>One effective solution is promoting comprehensive lifestyle changes among the population.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longevity</w:t>
            </w:r>
          </w:p>
        </w:tc>
        <w:tc>
          <w:tcPr>
            <w:tcW w:type="dxa" w:w="2880"/>
          </w:tcPr>
          <w:p>
            <w:r>
              <w:t>the state of living for a long time</w:t>
            </w:r>
          </w:p>
        </w:tc>
        <w:tc>
          <w:tcPr>
            <w:tcW w:type="dxa" w:w="2880"/>
          </w:tcPr>
          <w:p>
            <w:r>
              <w:t>sự sống lâu</w:t>
            </w:r>
          </w:p>
        </w:tc>
      </w:tr>
      <w:tr>
        <w:tc>
          <w:tcPr>
            <w:tcW w:type="dxa" w:w="2880"/>
          </w:tcPr>
          <w:p>
            <w:r>
              <w:t>infrastructure</w:t>
            </w:r>
          </w:p>
        </w:tc>
        <w:tc>
          <w:tcPr>
            <w:tcW w:type="dxa" w:w="2880"/>
          </w:tcPr>
          <w:p>
            <w:r>
              <w:t>the basic physical and organizational structures needed for the operation of a society</w:t>
            </w:r>
          </w:p>
        </w:tc>
        <w:tc>
          <w:tcPr>
            <w:tcW w:type="dxa" w:w="2880"/>
          </w:tcPr>
          <w:p>
            <w:r>
              <w:t>cơ sở hạ tầng</w:t>
            </w:r>
          </w:p>
        </w:tc>
      </w:tr>
      <w:tr>
        <w:tc>
          <w:tcPr>
            <w:tcW w:type="dxa" w:w="2880"/>
          </w:tcPr>
          <w:p>
            <w:r>
              <w:t>mitigate</w:t>
            </w:r>
          </w:p>
        </w:tc>
        <w:tc>
          <w:tcPr>
            <w:tcW w:type="dxa" w:w="2880"/>
          </w:tcPr>
          <w:p>
            <w:r>
              <w:t>to make less severe, serious, or painful</w:t>
            </w:r>
          </w:p>
        </w:tc>
        <w:tc>
          <w:tcPr>
            <w:tcW w:type="dxa" w:w="2880"/>
          </w:tcPr>
          <w:p>
            <w:r>
              <w:t>giảm nhẹ</w:t>
            </w:r>
          </w:p>
        </w:tc>
      </w:tr>
      <w:tr>
        <w:tc>
          <w:tcPr>
            <w:tcW w:type="dxa" w:w="2880"/>
          </w:tcPr>
          <w:p>
            <w:r>
              <w:t>preventative</w:t>
            </w:r>
          </w:p>
        </w:tc>
        <w:tc>
          <w:tcPr>
            <w:tcW w:type="dxa" w:w="2880"/>
          </w:tcPr>
          <w:p>
            <w:r>
              <w:t>aimed at preventing disease or problems</w:t>
            </w:r>
          </w:p>
        </w:tc>
        <w:tc>
          <w:tcPr>
            <w:tcW w:type="dxa" w:w="2880"/>
          </w:tcPr>
          <w:p>
            <w:r>
              <w:t>phòng ngừa</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advanced</w:t>
            </w:r>
          </w:p>
        </w:tc>
        <w:tc>
          <w:tcPr>
            <w:tcW w:type="dxa" w:w="2880"/>
          </w:tcPr>
          <w:p>
            <w:r>
              <w:t>highly developed or old</w:t>
            </w:r>
          </w:p>
        </w:tc>
        <w:tc>
          <w:tcPr>
            <w:tcW w:type="dxa" w:w="2880"/>
          </w:tcPr>
          <w:p>
            <w:r>
              <w:t>tiên tiến/cao tuổi</w:t>
            </w:r>
          </w:p>
        </w:tc>
      </w:tr>
    </w:tbl>
    <w:p>
      <w:r>
        <w:br/>
        <w:t>----------</w:t>
        <w:br/>
      </w:r>
    </w:p>
    <w:p>
      <w:r>
        <w:br/>
        <w:t>==================================================</w:t>
        <w:br/>
      </w:r>
    </w:p>
    <w:p>
      <w:pPr>
        <w:pStyle w:val="Heading1"/>
      </w:pPr>
      <w:r>
        <w:t>Question #355</w:t>
      </w:r>
    </w:p>
    <w:p>
      <w:r>
        <w:rPr>
          <w:b/>
        </w:rPr>
        <w:t xml:space="preserve">Prompt: </w:t>
      </w:r>
      <w:r>
        <w:t>People should sometimes do things that they do not enjoy doing, such as learning a new language. Do you agree or disagree with the statement?</w:t>
      </w:r>
    </w:p>
    <w:p>
      <w:pPr>
        <w:pStyle w:val="Heading2"/>
      </w:pPr>
      <w:r>
        <w:t>Variant 1: Version 1: AGREE</w:t>
      </w:r>
    </w:p>
    <w:p>
      <w:pPr>
        <w:pStyle w:val="Heading3"/>
      </w:pPr>
      <w:r>
        <w:t>Essay</w:t>
      </w:r>
    </w:p>
    <w:p>
      <w:r>
        <w:t>Some individuals believe that people should undertake activities they do not naturally find enjoyable. In my opinion, I strongly agree with agreeing with the statement. This essay will provide two reasons supporting my idea.</w:t>
        <w:br/>
        <w:br/>
        <w:t>Such mandatory experiences can significantly contribute to an individual's overall personal development. In other words, engaging in challenging activities builds mental resilience and discipline in everyday life. For instance, studying a complex language like Mandarin requires consistent effort despite initial difficulty. As a result, the learner develops superior problem-solving skills and greater adaptability. Hence, it becomes evident that these efforts are beneficial for long-term self-improvement.</w:t>
        <w:br/>
        <w:br/>
        <w:t>Furthermore, pursuing unfamiliar activities broadens one's perspective and enhances cognitive flexibility. This is primarily due to the fact that stepping outside comfort zones exposes people to novel ideas and cultures in everyday life. This can be exemplified by the fact that participating in a difficult physical sport, such as rock climbing, teaches trust and perseverance. The outcome is that participants gain a deeper appreciation for their own physical and mental capabilities. This clearly aligns with the view that such endeavors promote comprehensive personal growth.</w:t>
        <w:br/>
        <w:br/>
        <w:t>In conclusion, I strongly agree with agreeing with the statement. This is because mandatory experiences cultivate mental resilience and superior problem-solving skills, while unfamiliar activities broaden one's perspective and enhance cognitive flexibility.</w:t>
      </w:r>
    </w:p>
    <w:p>
      <w:pPr>
        <w:pStyle w:val="Heading3"/>
      </w:pPr>
      <w:r>
        <w:t>Analysis</w:t>
      </w:r>
    </w:p>
    <w:p>
      <w:r>
        <w:rPr>
          <w:b/>
        </w:rPr>
        <w:t xml:space="preserve">Point 1: </w:t>
      </w:r>
      <w:r>
        <w:t>The essay argues that engaging in non-enjoyable activities is beneficial for personal development, focusing on building mental resilience and adaptability.</w:t>
      </w:r>
    </w:p>
    <w:p>
      <w:r>
        <w:rPr>
          <w:b/>
        </w:rPr>
        <w:t xml:space="preserve">Point 2: </w:t>
      </w:r>
      <w:r>
        <w:t>The second point emphasizes that unfamiliar activities broaden perspective and enhance cognitive flexibility, leading to comprehensive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mandatory</w:t>
            </w:r>
          </w:p>
        </w:tc>
        <w:tc>
          <w:tcPr>
            <w:tcW w:type="dxa" w:w="2880"/>
          </w:tcPr>
          <w:p>
            <w:r>
              <w:t>required by law or rule</w:t>
            </w:r>
          </w:p>
        </w:tc>
        <w:tc>
          <w:tcPr>
            <w:tcW w:type="dxa" w:w="2880"/>
          </w:tcPr>
          <w:p>
            <w:r>
              <w:t>bắt buộc</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adaptability</w:t>
            </w:r>
          </w:p>
        </w:tc>
        <w:tc>
          <w:tcPr>
            <w:tcW w:type="dxa" w:w="2880"/>
          </w:tcPr>
          <w:p>
            <w:r>
              <w:t>the quality of being able to adjust to new conditions</w:t>
            </w:r>
          </w:p>
        </w:tc>
        <w:tc>
          <w:tcPr>
            <w:tcW w:type="dxa" w:w="2880"/>
          </w:tcPr>
          <w:p>
            <w:r>
              <w:t>khả năng thích nghi</w:t>
            </w:r>
          </w:p>
        </w:tc>
      </w:tr>
      <w:tr>
        <w:tc>
          <w:tcPr>
            <w:tcW w:type="dxa" w:w="2880"/>
          </w:tcPr>
          <w:p>
            <w:r>
              <w:t>cognitive</w:t>
            </w:r>
          </w:p>
        </w:tc>
        <w:tc>
          <w:tcPr>
            <w:tcW w:type="dxa" w:w="2880"/>
          </w:tcPr>
          <w:p>
            <w:r>
              <w:t>relating to the mental processes of the mind</w:t>
            </w:r>
          </w:p>
        </w:tc>
        <w:tc>
          <w:tcPr>
            <w:tcW w:type="dxa" w:w="2880"/>
          </w:tcPr>
          <w:p>
            <w:r>
              <w:t>thuộc về nhận thức</w:t>
            </w:r>
          </w:p>
        </w:tc>
      </w:tr>
      <w:tr>
        <w:tc>
          <w:tcPr>
            <w:tcW w:type="dxa" w:w="2880"/>
          </w:tcPr>
          <w:p>
            <w:r>
              <w:t>perseverance</w:t>
            </w:r>
          </w:p>
        </w:tc>
        <w:tc>
          <w:tcPr>
            <w:tcW w:type="dxa" w:w="2880"/>
          </w:tcPr>
          <w:p>
            <w:r>
              <w:t>continued effort to achieve a goal</w:t>
            </w:r>
          </w:p>
        </w:tc>
        <w:tc>
          <w:tcPr>
            <w:tcW w:type="dxa" w:w="2880"/>
          </w:tcPr>
          <w:p>
            <w:r>
              <w:t>sự kiên trì</w:t>
            </w:r>
          </w:p>
        </w:tc>
      </w:tr>
      <w:tr>
        <w:tc>
          <w:tcPr>
            <w:tcW w:type="dxa" w:w="2880"/>
          </w:tcPr>
          <w:p>
            <w:r>
              <w:t>endeavors</w:t>
            </w:r>
          </w:p>
        </w:tc>
        <w:tc>
          <w:tcPr>
            <w:tcW w:type="dxa" w:w="2880"/>
          </w:tcPr>
          <w:p>
            <w:r>
              <w:t>attempts to achieve a goal</w:t>
            </w:r>
          </w:p>
        </w:tc>
        <w:tc>
          <w:tcPr>
            <w:tcW w:type="dxa" w:w="2880"/>
          </w:tcPr>
          <w:p>
            <w:r>
              <w:t>nỗ lực</w:t>
            </w:r>
          </w:p>
        </w:tc>
      </w:tr>
    </w:tbl>
    <w:p>
      <w:r>
        <w:br/>
        <w:t>----------</w:t>
        <w:br/>
      </w:r>
    </w:p>
    <w:p>
      <w:pPr>
        <w:pStyle w:val="Heading2"/>
      </w:pPr>
      <w:r>
        <w:t>Variant 2: Version 2: DISAGREE</w:t>
      </w:r>
    </w:p>
    <w:p>
      <w:pPr>
        <w:pStyle w:val="Heading3"/>
      </w:pPr>
      <w:r>
        <w:t>Essay</w:t>
      </w:r>
    </w:p>
    <w:p>
      <w:r>
        <w:t>The notion of engaging in activities that lack immediate pleasure, such as acquiring new skills, is a subject of considerable debate. In my opinion, I strongly disagree with disagree. This essay will provide two reasons supporting my idea.</w:t>
        <w:br/>
        <w:br/>
        <w:t>Such activities can contribute significantly to an individual's overall personal development. In other words, pursuing challenging endeavors builds resilience and mental fortitude in everyday life in everyday life. For instance, studying a complex subject like astrophysics requires sustained effort and dedication. As a result, the individual develops superior problem-solving capabilities that benefit all areas of life. Hence, it becomes evident that these non-enjoyable pursuits are highly beneficial for self-improvement.</w:t>
        <w:br/>
        <w:br/>
        <w:t>Furthermore, engaging in difficult tasks helps individuals cultivate essential life skills. This is primarily due to the fact that overcoming obstacles strengthens one's capacity for discipline in everyday life. This can be exemplified by the fact that learning to play a musical instrument demands consistent, often tedious, practice. The outcome is that the person gains not only musical ability but also a profound sense of accomplishment. This clearly aligns with the view that mandatory experiences are crucial for personal growth.</w:t>
        <w:br/>
        <w:br/>
        <w:t>In conclusion, I strongly disagree with disagree. This is clear from activities and furthermore.</w:t>
      </w:r>
    </w:p>
    <w:p>
      <w:pPr>
        <w:pStyle w:val="Heading3"/>
      </w:pPr>
      <w:r>
        <w:t>Analysis</w:t>
      </w:r>
    </w:p>
    <w:p>
      <w:r>
        <w:rPr>
          <w:b/>
        </w:rPr>
        <w:t xml:space="preserve">Point 1: </w:t>
      </w:r>
      <w:r>
        <w:t>The primary argument is that undertaking difficult, non-enjoyable activities is beneficial for personal development.</w:t>
      </w:r>
    </w:p>
    <w:p>
      <w:r>
        <w:rPr>
          <w:b/>
        </w:rPr>
        <w:t xml:space="preserve">Point 2: </w:t>
      </w:r>
      <w:r>
        <w:t>The secondary argument is that these mandatory experiences help individuals build essential life skills and discipline.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capacity to recover quickly from difficulties</w:t>
            </w:r>
          </w:p>
        </w:tc>
        <w:tc>
          <w:tcPr>
            <w:tcW w:type="dxa" w:w="2880"/>
          </w:tcPr>
          <w:p>
            <w:r>
              <w:t>khả năng phục hồi nhanh chóng sau khó khăn</w:t>
            </w:r>
          </w:p>
        </w:tc>
      </w:tr>
      <w:tr>
        <w:tc>
          <w:tcPr>
            <w:tcW w:type="dxa" w:w="2880"/>
          </w:tcPr>
          <w:p>
            <w:r>
              <w:t>fortitude</w:t>
            </w:r>
          </w:p>
        </w:tc>
        <w:tc>
          <w:tcPr>
            <w:tcW w:type="dxa" w:w="2880"/>
          </w:tcPr>
          <w:p>
            <w:r>
              <w:t>courage or strength in the face of difficulty</w:t>
            </w:r>
          </w:p>
        </w:tc>
        <w:tc>
          <w:tcPr>
            <w:tcW w:type="dxa" w:w="2880"/>
          </w:tcPr>
          <w:p>
            <w:r>
              <w:t>sức mạnh hoặc lòng can đảm trước khó khăn</w:t>
            </w:r>
          </w:p>
        </w:tc>
      </w:tr>
      <w:tr>
        <w:tc>
          <w:tcPr>
            <w:tcW w:type="dxa" w:w="2880"/>
          </w:tcPr>
          <w:p>
            <w:r>
              <w:t>dedication</w:t>
            </w:r>
          </w:p>
        </w:tc>
        <w:tc>
          <w:tcPr>
            <w:tcW w:type="dxa" w:w="2880"/>
          </w:tcPr>
          <w:p>
            <w:r>
              <w:t>the quality of being committed to a task or purpose</w:t>
            </w:r>
          </w:p>
        </w:tc>
        <w:tc>
          <w:tcPr>
            <w:tcW w:type="dxa" w:w="2880"/>
          </w:tcPr>
          <w:p>
            <w:r>
              <w:t>sự tận tâm</w:t>
            </w:r>
          </w:p>
        </w:tc>
      </w:tr>
      <w:tr>
        <w:tc>
          <w:tcPr>
            <w:tcW w:type="dxa" w:w="2880"/>
          </w:tcPr>
          <w:p>
            <w:r>
              <w:t>self-improvement</w:t>
            </w:r>
          </w:p>
        </w:tc>
        <w:tc>
          <w:tcPr>
            <w:tcW w:type="dxa" w:w="2880"/>
          </w:tcPr>
          <w:p>
            <w:r>
              <w:t>the process of improving oneself</w:t>
            </w:r>
          </w:p>
        </w:tc>
        <w:tc>
          <w:tcPr>
            <w:tcW w:type="dxa" w:w="2880"/>
          </w:tcPr>
          <w:p>
            <w:r>
              <w:t>sự tự cải thiện</w:t>
            </w:r>
          </w:p>
        </w:tc>
      </w:tr>
      <w:tr>
        <w:tc>
          <w:tcPr>
            <w:tcW w:type="dxa" w:w="2880"/>
          </w:tcPr>
          <w:p>
            <w:r>
              <w:t>discipline</w:t>
            </w:r>
          </w:p>
        </w:tc>
        <w:tc>
          <w:tcPr>
            <w:tcW w:type="dxa" w:w="2880"/>
          </w:tcPr>
          <w:p>
            <w:r>
              <w:t>the practice of training oneself to obey rules</w:t>
            </w:r>
          </w:p>
        </w:tc>
        <w:tc>
          <w:tcPr>
            <w:tcW w:type="dxa" w:w="2880"/>
          </w:tcPr>
          <w:p>
            <w:r>
              <w:t>kỷ luật</w:t>
            </w:r>
          </w:p>
        </w:tc>
      </w:tr>
      <w:tr>
        <w:tc>
          <w:tcPr>
            <w:tcW w:type="dxa" w:w="2880"/>
          </w:tcPr>
          <w:p>
            <w:r>
              <w:t>mandatory</w:t>
            </w:r>
          </w:p>
        </w:tc>
        <w:tc>
          <w:tcPr>
            <w:tcW w:type="dxa" w:w="2880"/>
          </w:tcPr>
          <w:p>
            <w:r>
              <w:t>required by law or rules</w:t>
            </w:r>
          </w:p>
        </w:tc>
        <w:tc>
          <w:tcPr>
            <w:tcW w:type="dxa" w:w="2880"/>
          </w:tcPr>
          <w:p>
            <w:r>
              <w:t>bắt buộc</w:t>
            </w:r>
          </w:p>
        </w:tc>
      </w:tr>
    </w:tbl>
    <w:p>
      <w:r>
        <w:br/>
        <w:t>----------</w:t>
        <w:br/>
      </w:r>
    </w:p>
    <w:p>
      <w:r>
        <w:br/>
        <w:t>==================================================</w:t>
        <w:br/>
      </w:r>
    </w:p>
    <w:p>
      <w:pPr>
        <w:pStyle w:val="Heading1"/>
      </w:pPr>
      <w:r>
        <w:t>Question #356</w:t>
      </w:r>
    </w:p>
    <w:p>
      <w:r>
        <w:rPr>
          <w:b/>
        </w:rPr>
        <w:t xml:space="preserve">Prompt: </w:t>
      </w:r>
      <w:r>
        <w:t>Television, newspapers, magazines, and other media pay too much attention to the personal lives of famous people such as public figures and celebrities. What is your opinion?</w:t>
      </w:r>
    </w:p>
    <w:p>
      <w:pPr>
        <w:pStyle w:val="Heading2"/>
      </w:pPr>
      <w:r>
        <w:t>Variant 1: Version 1: AGREE</w:t>
      </w:r>
    </w:p>
    <w:p>
      <w:pPr>
        <w:pStyle w:val="Heading3"/>
      </w:pPr>
      <w:r>
        <w:t>Essay</w:t>
      </w:r>
    </w:p>
    <w:p>
      <w:r>
        <w:t>The extensive coverage of public figures' private lives by various forms of media is a widely debated topic. In my opinion, I strongly agree with agreeing with the statement. This essay will provide two reasons supporting my idea.</w:t>
        <w:br/>
        <w:br/>
        <w:t>Such intense focus on the private affairs of celebrities is detrimental to their well-being. In other words, the constant public scrutiny diminishes their right to a normal, private existence. For instance, paparazzi frequently capture celebrities in mundane, unscripted moments, such as grocery shopping or walking a pet. As a result, these invasive images become fodder for sensationalist articles, often losing context. Hence, it becomes evident that this relentless attention compromises the personal dignity of the famous individuals.</w:t>
        <w:br/>
        <w:br/>
        <w:t>Another reason is that the media thrives on generating sensational content to maintain audience interest. This is primarily due to the fact that personal drama sells far better than professional achievements. This can be exemplified by the fact that tabloids dedicate entire sections to relationship disputes or financial troubles. The outcome is that the public becomes desensitized to genuine news, preferring instead the drama of celebrity gossip. This clearly aligns with the view that the profitability of the media dictates its focus on personal lives.</w:t>
        <w:br/>
        <w:br/>
        <w:t>In conclusion, I strongly agree that the media's intense focus on personal lives is problematic. This is because the constant scrutiny diminishes personal dignity, and the media's pursuit of profitability prioritizes celebrity gossip over genuine news.</w:t>
      </w:r>
    </w:p>
    <w:p>
      <w:pPr>
        <w:pStyle w:val="Heading3"/>
      </w:pPr>
      <w:r>
        <w:t>Analysis</w:t>
      </w:r>
    </w:p>
    <w:p>
      <w:r>
        <w:rPr>
          <w:b/>
        </w:rPr>
        <w:t xml:space="preserve">Point 1: </w:t>
      </w:r>
      <w:r>
        <w:t>The intense focus on the private affairs of celebrities is detrimental to their well-being.</w:t>
      </w:r>
    </w:p>
    <w:p>
      <w:r>
        <w:rPr>
          <w:b/>
        </w:rPr>
        <w:t xml:space="preserve">Point 2: </w:t>
      </w:r>
      <w:r>
        <w:t>The media thrives on generating sensational content to maintain audience interest.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scrutiny</w:t>
            </w:r>
          </w:p>
        </w:tc>
        <w:tc>
          <w:tcPr>
            <w:tcW w:type="dxa" w:w="2880"/>
          </w:tcPr>
          <w:p>
            <w:r>
              <w:t>critical observation</w:t>
            </w:r>
          </w:p>
        </w:tc>
        <w:tc>
          <w:tcPr>
            <w:tcW w:type="dxa" w:w="2880"/>
          </w:tcPr>
          <w:p>
            <w:r>
              <w:t>sự giám sát</w:t>
            </w:r>
          </w:p>
        </w:tc>
      </w:tr>
      <w:tr>
        <w:tc>
          <w:tcPr>
            <w:tcW w:type="dxa" w:w="2880"/>
          </w:tcPr>
          <w:p>
            <w:r>
              <w:t>detrimental</w:t>
            </w:r>
          </w:p>
        </w:tc>
        <w:tc>
          <w:tcPr>
            <w:tcW w:type="dxa" w:w="2880"/>
          </w:tcPr>
          <w:p>
            <w:r>
              <w:t>harmful</w:t>
            </w:r>
          </w:p>
        </w:tc>
        <w:tc>
          <w:tcPr>
            <w:tcW w:type="dxa" w:w="2880"/>
          </w:tcPr>
          <w:p>
            <w:r>
              <w:t>có hại</w:t>
            </w:r>
          </w:p>
        </w:tc>
      </w:tr>
      <w:tr>
        <w:tc>
          <w:tcPr>
            <w:tcW w:type="dxa" w:w="2880"/>
          </w:tcPr>
          <w:p>
            <w:r>
              <w:t>invasive</w:t>
            </w:r>
          </w:p>
        </w:tc>
        <w:tc>
          <w:tcPr>
            <w:tcW w:type="dxa" w:w="2880"/>
          </w:tcPr>
          <w:p>
            <w:r>
              <w:t>intrusive</w:t>
            </w:r>
          </w:p>
        </w:tc>
        <w:tc>
          <w:tcPr>
            <w:tcW w:type="dxa" w:w="2880"/>
          </w:tcPr>
          <w:p>
            <w:r>
              <w:t>xâm phạm</w:t>
            </w:r>
          </w:p>
        </w:tc>
      </w:tr>
      <w:tr>
        <w:tc>
          <w:tcPr>
            <w:tcW w:type="dxa" w:w="2880"/>
          </w:tcPr>
          <w:p>
            <w:r>
              <w:t>sensationalist</w:t>
            </w:r>
          </w:p>
        </w:tc>
        <w:tc>
          <w:tcPr>
            <w:tcW w:type="dxa" w:w="2880"/>
          </w:tcPr>
          <w:p>
            <w:r>
              <w:t>designed to provoke excitement</w:t>
            </w:r>
          </w:p>
        </w:tc>
        <w:tc>
          <w:tcPr>
            <w:tcW w:type="dxa" w:w="2880"/>
          </w:tcPr>
          <w:p>
            <w:r>
              <w:t>giật gân</w:t>
            </w:r>
          </w:p>
        </w:tc>
      </w:tr>
      <w:tr>
        <w:tc>
          <w:tcPr>
            <w:tcW w:type="dxa" w:w="2880"/>
          </w:tcPr>
          <w:p>
            <w:r>
              <w:t>profitability</w:t>
            </w:r>
          </w:p>
        </w:tc>
        <w:tc>
          <w:tcPr>
            <w:tcW w:type="dxa" w:w="2880"/>
          </w:tcPr>
          <w:p>
            <w:r>
              <w:t>ability to make money</w:t>
            </w:r>
          </w:p>
        </w:tc>
        <w:tc>
          <w:tcPr>
            <w:tcW w:type="dxa" w:w="2880"/>
          </w:tcPr>
          <w:p>
            <w:r>
              <w:t>khả năng sinh lời</w:t>
            </w:r>
          </w:p>
        </w:tc>
      </w:tr>
      <w:tr>
        <w:tc>
          <w:tcPr>
            <w:tcW w:type="dxa" w:w="2880"/>
          </w:tcPr>
          <w:p>
            <w:r>
              <w:t>gossip</w:t>
            </w:r>
          </w:p>
        </w:tc>
        <w:tc>
          <w:tcPr>
            <w:tcW w:type="dxa" w:w="2880"/>
          </w:tcPr>
          <w:p>
            <w:r>
              <w:t>casual talk about other people</w:t>
            </w:r>
          </w:p>
        </w:tc>
        <w:tc>
          <w:tcPr>
            <w:tcW w:type="dxa" w:w="2880"/>
          </w:tcPr>
          <w:p>
            <w:r>
              <w:t>tin đồn</w:t>
            </w:r>
          </w:p>
        </w:tc>
      </w:tr>
    </w:tbl>
    <w:p>
      <w:r>
        <w:br/>
        <w:t>----------</w:t>
        <w:br/>
      </w:r>
    </w:p>
    <w:p>
      <w:pPr>
        <w:pStyle w:val="Heading2"/>
      </w:pPr>
      <w:r>
        <w:t>Variant 2: Version 2: DISAGREE</w:t>
      </w:r>
    </w:p>
    <w:p>
      <w:pPr>
        <w:pStyle w:val="Heading3"/>
      </w:pPr>
      <w:r>
        <w:t>Essay</w:t>
      </w:r>
    </w:p>
    <w:p>
      <w:r>
        <w:t>The notion that celebrities' public lives are detrimental to society's overall well-being is a frequently debated topic. In my opinion, I strongly disagree with disagreeing with the statement. This essay will provide two reasons supporting my idea.</w:t>
        <w:br/>
        <w:br/>
        <w:t>Celebrities often serve as powerful cultural role models, offering positive influences to the public. In other words, their visibility can inspire individuals to pursue creative or philanthropic endeavors. For instance, many actors dedicate their time to advocating for environmental causes, raising awareness and funds. As a result, this commitment encourages a broader societal focus on sustainability and social justice. Hence, it becomes evident that their influence can be a significant catalyst for positive change.</w:t>
        <w:br/>
        <w:br/>
        <w:t>Furthermore, the celebrity sphere provides valuable economic stimulation and job creation within various industries. This is primarily due to the fact that their fame supports entire ecosystems, from fashion to media production. This can be exemplified by the fact that a single film release generates employment for hundreds of crew members and technicians. The outcome is that local economies benefit substantially from the associated tourism and commerce. This clearly aligns with the view that their presence is economically beneficial to communities.</w:t>
        <w:br/>
        <w:br/>
        <w:t>In conclusion, I strongly disagree with the idea that celebrity attention is harmful; rather, their influence provides positive cultural role models and stimulates vital economic sectors.</w:t>
      </w:r>
    </w:p>
    <w:p>
      <w:pPr>
        <w:pStyle w:val="Heading3"/>
      </w:pPr>
      <w:r>
        <w:t>Analysis</w:t>
      </w:r>
    </w:p>
    <w:p>
      <w:r>
        <w:rPr>
          <w:b/>
        </w:rPr>
        <w:t xml:space="preserve">Point 1: </w:t>
      </w:r>
      <w:r>
        <w:t>Celebrities are positive cultural role models who inspire social and environmental action.</w:t>
      </w:r>
    </w:p>
    <w:p>
      <w:r>
        <w:rPr>
          <w:b/>
        </w:rPr>
        <w:t xml:space="preserve">Point 2: </w:t>
      </w:r>
      <w:r>
        <w:t>The celebrity industry provides substantial economic stimulation and job creation.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detrimental</w:t>
            </w:r>
          </w:p>
        </w:tc>
        <w:tc>
          <w:tcPr>
            <w:tcW w:type="dxa" w:w="2880"/>
          </w:tcPr>
          <w:p>
            <w:r>
              <w:t>harmful; damaging</w:t>
            </w:r>
          </w:p>
        </w:tc>
        <w:tc>
          <w:tcPr>
            <w:tcW w:type="dxa" w:w="2880"/>
          </w:tcPr>
          <w:p>
            <w:r>
              <w:t>có hại; gây tổn hại</w:t>
            </w:r>
          </w:p>
        </w:tc>
      </w:tr>
      <w:tr>
        <w:tc>
          <w:tcPr>
            <w:tcW w:type="dxa" w:w="2880"/>
          </w:tcPr>
          <w:p>
            <w:r>
              <w:t>philanthropic</w:t>
            </w:r>
          </w:p>
        </w:tc>
        <w:tc>
          <w:tcPr>
            <w:tcW w:type="dxa" w:w="2880"/>
          </w:tcPr>
          <w:p>
            <w:r>
              <w:t>relating to promoting welfare</w:t>
            </w:r>
          </w:p>
        </w:tc>
        <w:tc>
          <w:tcPr>
            <w:tcW w:type="dxa" w:w="2880"/>
          </w:tcPr>
          <w:p>
            <w:r>
              <w:t>thuộc về từ thiện</w:t>
            </w:r>
          </w:p>
        </w:tc>
      </w:tr>
      <w:tr>
        <w:tc>
          <w:tcPr>
            <w:tcW w:type="dxa" w:w="2880"/>
          </w:tcPr>
          <w:p>
            <w:r>
              <w:t>advocating</w:t>
            </w:r>
          </w:p>
        </w:tc>
        <w:tc>
          <w:tcPr>
            <w:tcW w:type="dxa" w:w="2880"/>
          </w:tcPr>
          <w:p>
            <w:r>
              <w:t>publicly recommending or supporting</w:t>
            </w:r>
          </w:p>
        </w:tc>
        <w:tc>
          <w:tcPr>
            <w:tcW w:type="dxa" w:w="2880"/>
          </w:tcPr>
          <w:p>
            <w:r>
              <w:t>ủng hộ công khai</w:t>
            </w:r>
          </w:p>
        </w:tc>
      </w:tr>
      <w:tr>
        <w:tc>
          <w:tcPr>
            <w:tcW w:type="dxa" w:w="2880"/>
          </w:tcPr>
          <w:p>
            <w:r>
              <w:t>catalyst</w:t>
            </w:r>
          </w:p>
        </w:tc>
        <w:tc>
          <w:tcPr>
            <w:tcW w:type="dxa" w:w="2880"/>
          </w:tcPr>
          <w:p>
            <w:r>
              <w:t>a person or thing that precipitates an event</w:t>
            </w:r>
          </w:p>
        </w:tc>
        <w:tc>
          <w:tcPr>
            <w:tcW w:type="dxa" w:w="2880"/>
          </w:tcPr>
          <w:p>
            <w:r>
              <w:t>chất xúc tác</w:t>
            </w:r>
          </w:p>
        </w:tc>
      </w:tr>
      <w:tr>
        <w:tc>
          <w:tcPr>
            <w:tcW w:type="dxa" w:w="2880"/>
          </w:tcPr>
          <w:p>
            <w:r>
              <w:t>stimulation</w:t>
            </w:r>
          </w:p>
        </w:tc>
        <w:tc>
          <w:tcPr>
            <w:tcW w:type="dxa" w:w="2880"/>
          </w:tcPr>
          <w:p>
            <w:r>
              <w:t>the process of making something more active</w:t>
            </w:r>
          </w:p>
        </w:tc>
        <w:tc>
          <w:tcPr>
            <w:tcW w:type="dxa" w:w="2880"/>
          </w:tcPr>
          <w:p>
            <w:r>
              <w:t>sự kích thích</w:t>
            </w:r>
          </w:p>
        </w:tc>
      </w:tr>
      <w:tr>
        <w:tc>
          <w:tcPr>
            <w:tcW w:type="dxa" w:w="2880"/>
          </w:tcPr>
          <w:p>
            <w:r>
              <w:t>ecosystems</w:t>
            </w:r>
          </w:p>
        </w:tc>
        <w:tc>
          <w:tcPr>
            <w:tcW w:type="dxa" w:w="2880"/>
          </w:tcPr>
          <w:p>
            <w:r>
              <w:t>complex networks of life</w:t>
            </w:r>
          </w:p>
        </w:tc>
        <w:tc>
          <w:tcPr>
            <w:tcW w:type="dxa" w:w="2880"/>
          </w:tcPr>
          <w:p>
            <w:r>
              <w:t>hệ sinh thái</w:t>
            </w:r>
          </w:p>
        </w:tc>
      </w:tr>
    </w:tbl>
    <w:p>
      <w:r>
        <w:br/>
        <w:t>----------</w:t>
        <w:br/>
      </w:r>
    </w:p>
    <w:p>
      <w:r>
        <w:br/>
        <w:t>==================================================</w:t>
        <w:br/>
      </w:r>
    </w:p>
    <w:p>
      <w:pPr>
        <w:pStyle w:val="Heading1"/>
      </w:pPr>
      <w:r>
        <w:t>Question #357</w:t>
      </w:r>
    </w:p>
    <w:p>
      <w:r>
        <w:rPr>
          <w:b/>
        </w:rPr>
        <w:t xml:space="preserve">Prompt: </w:t>
      </w:r>
      <w:r>
        <w:t>Some people believe that the Earth is being harmed by human activity. Others feel that human activity makes the Earth a better place to live. What is your opinion?</w:t>
      </w:r>
    </w:p>
    <w:p>
      <w:pPr>
        <w:pStyle w:val="Heading2"/>
      </w:pPr>
      <w:r>
        <w:t>Variant 1: Version 1: VIEW A</w:t>
      </w:r>
    </w:p>
    <w:p>
      <w:pPr>
        <w:pStyle w:val="Heading3"/>
      </w:pPr>
      <w:r>
        <w:t>Essay</w:t>
      </w:r>
    </w:p>
    <w:p>
      <w:r>
        <w:t>The relationship between human civilization and the planet's health is a subject of considerable debate. In my opinion, I strongly agree with agree. This essay will provide two reasons supporting my idea.</w:t>
        <w:br/>
        <w:br/>
        <w:t>Human activities have significantly contributed to environmental degradation, causing considerable harm to the Earth. In other words, industrial processes and unsustainable consumption patterns release pollutants into the atmosphere and oceans. For instance, the burning of fossil fuels releases greenhouse gases, which trap heat and raise global temperatures. As a result, coastal regions face increased flooding, threatening human settlements and biodiversity. Hence, it becomes evident that human actions necessitate careful management to preserve ecological balance.</w:t>
        <w:br/>
        <w:br/>
        <w:t>Conversely, human ingenuity has developed innovative methods that improve the planet's habitability. This is primarily due to the fact that technological advancements allow for cleaner energy sources and waste management systems. This can be exemplified by the fact that the widespread adoption of solar and wind power reduces reliance on polluting fuels. The outcome is that air quality improves in major urban centers, leading to better public health outcomes for residents. This clearly aligns with the view that human efforts can mitigate environmental damage.</w:t>
        <w:br/>
        <w:br/>
        <w:t>In conclusion, I strongly agree with agree. This is clear from human and conversely.</w:t>
      </w:r>
    </w:p>
    <w:p>
      <w:pPr>
        <w:pStyle w:val="Heading3"/>
      </w:pPr>
      <w:r>
        <w:t>Analysis</w:t>
      </w:r>
    </w:p>
    <w:p>
      <w:r>
        <w:rPr>
          <w:b/>
        </w:rPr>
        <w:t xml:space="preserve">Point 1: </w:t>
      </w:r>
      <w:r>
        <w:t>Human activities contribute to environmental degradation, causing considerable harm to the Earth.</w:t>
      </w:r>
    </w:p>
    <w:p>
      <w:r>
        <w:rPr>
          <w:b/>
        </w:rPr>
        <w:t xml:space="preserve">Point 2: </w:t>
      </w:r>
      <w:r>
        <w:t>Human ingenuity has developed innovative methods that improve the planet's habitability.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the process of deteriorating in quality</w:t>
            </w:r>
          </w:p>
        </w:tc>
        <w:tc>
          <w:tcPr>
            <w:tcW w:type="dxa" w:w="2880"/>
          </w:tcPr>
          <w:p>
            <w:r>
              <w:t>sự suy thoái</w:t>
            </w:r>
          </w:p>
        </w:tc>
      </w:tr>
      <w:tr>
        <w:tc>
          <w:tcPr>
            <w:tcW w:type="dxa" w:w="2880"/>
          </w:tcPr>
          <w:p>
            <w:r>
              <w:t>pollutants</w:t>
            </w:r>
          </w:p>
        </w:tc>
        <w:tc>
          <w:tcPr>
            <w:tcW w:type="dxa" w:w="2880"/>
          </w:tcPr>
          <w:p>
            <w:r>
              <w:t>substances that make air, water, or land dirty</w:t>
            </w:r>
          </w:p>
        </w:tc>
        <w:tc>
          <w:tcPr>
            <w:tcW w:type="dxa" w:w="2880"/>
          </w:tcPr>
          <w:p>
            <w:r>
              <w:t>chất gây ô nhiễm</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ingenuity</w:t>
            </w:r>
          </w:p>
        </w:tc>
        <w:tc>
          <w:tcPr>
            <w:tcW w:type="dxa" w:w="2880"/>
          </w:tcPr>
          <w:p>
            <w:r>
              <w:t>the quality of being clever, original, and inventive</w:t>
            </w:r>
          </w:p>
        </w:tc>
        <w:tc>
          <w:tcPr>
            <w:tcW w:type="dxa" w:w="2880"/>
          </w:tcPr>
          <w:p>
            <w:r>
              <w:t>sự khéo léo</w:t>
            </w:r>
          </w:p>
        </w:tc>
      </w:tr>
      <w:tr>
        <w:tc>
          <w:tcPr>
            <w:tcW w:type="dxa" w:w="2880"/>
          </w:tcPr>
          <w:p>
            <w:r>
              <w:t>mitigate</w:t>
            </w:r>
          </w:p>
        </w:tc>
        <w:tc>
          <w:tcPr>
            <w:tcW w:type="dxa" w:w="2880"/>
          </w:tcPr>
          <w:p>
            <w:r>
              <w:t>to make something less severe, serious, or painful</w:t>
            </w:r>
          </w:p>
        </w:tc>
        <w:tc>
          <w:tcPr>
            <w:tcW w:type="dxa" w:w="2880"/>
          </w:tcPr>
          <w:p>
            <w:r>
              <w:t>giảm nhẹ</w:t>
            </w:r>
          </w:p>
        </w:tc>
      </w:tr>
      <w:tr>
        <w:tc>
          <w:tcPr>
            <w:tcW w:type="dxa" w:w="2880"/>
          </w:tcPr>
          <w:p>
            <w:r>
              <w:t>habitability</w:t>
            </w:r>
          </w:p>
        </w:tc>
        <w:tc>
          <w:tcPr>
            <w:tcW w:type="dxa" w:w="2880"/>
          </w:tcPr>
          <w:p>
            <w:r>
              <w:t>the ability to be lived in</w:t>
            </w:r>
          </w:p>
        </w:tc>
        <w:tc>
          <w:tcPr>
            <w:tcW w:type="dxa" w:w="2880"/>
          </w:tcPr>
          <w:p>
            <w:r>
              <w:t>khả năng sinh sống</w:t>
            </w:r>
          </w:p>
        </w:tc>
      </w:tr>
    </w:tbl>
    <w:p>
      <w:r>
        <w:br/>
        <w:t>----------</w:t>
        <w:br/>
      </w:r>
    </w:p>
    <w:p>
      <w:pPr>
        <w:pStyle w:val="Heading2"/>
      </w:pPr>
      <w:r>
        <w:t>Variant 2: Version 2: VIEW B</w:t>
      </w:r>
    </w:p>
    <w:p>
      <w:pPr>
        <w:pStyle w:val="Heading3"/>
      </w:pPr>
      <w:r>
        <w:t>Essay</w:t>
      </w:r>
    </w:p>
    <w:p>
      <w:r>
        <w:t>The relationship between human actions and the planet's health is a subject of considerable debate. In my opinion, I strongly disagree with disagree. This essay will provide two reasons supporting my idea.</w:t>
        <w:br/>
        <w:br/>
        <w:t>Human activity has not necessarily caused widespread environmental degradation. In other words, human ingenuity has provided the means to improve living conditions globally in everyday life in everyday life in everyday life in everyday life. For instance, the development of advanced agricultural techniques has increased food security for millions. As a result, populations can now thrive in areas previously considered marginal. Hence, it becomes evident that human efforts contribute positively to the planet's sustainability.</w:t>
        <w:br/>
        <w:br/>
        <w:t>Furthermore, human actions are crucial for maintaining a habitable world. This is primarily due to the fact that our technological advancements offer solutions to ecological challenges in everyday life in everyday life in everyday life. This can be exemplified by the fact that solar power generation is mitigating reliance on fossil fuels. The outcome is that air quality improves, and carbon emissions decrease significantly. This clearly aligns with the view that human activity makes the Earth a better place to live.</w:t>
        <w:br/>
        <w:br/>
        <w:t>In conclusion, I strongly disagree with disagree. This is clear from human and furthermore.</w:t>
      </w:r>
    </w:p>
    <w:p>
      <w:pPr>
        <w:pStyle w:val="Heading3"/>
      </w:pPr>
      <w:r>
        <w:t>Analysis</w:t>
      </w:r>
    </w:p>
    <w:p>
      <w:r>
        <w:rPr>
          <w:b/>
        </w:rPr>
        <w:t xml:space="preserve">Point 1: </w:t>
      </w:r>
      <w:r>
        <w:t>Human activity provides necessary advancements that improve global living standards and support sustainability.</w:t>
      </w:r>
    </w:p>
    <w:p>
      <w:r>
        <w:rPr>
          <w:b/>
        </w:rPr>
        <w:t xml:space="preserve">Point 2: </w:t>
      </w:r>
      <w:r>
        <w:t>Human technological advancements are essential for solving environmental problems and improving the planet's habitability.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ingenuity</w:t>
            </w:r>
          </w:p>
        </w:tc>
        <w:tc>
          <w:tcPr>
            <w:tcW w:type="dxa" w:w="2880"/>
          </w:tcPr>
          <w:p>
            <w:r>
              <w:t>original ability to create or improve something</w:t>
            </w:r>
          </w:p>
        </w:tc>
        <w:tc>
          <w:tcPr>
            <w:tcW w:type="dxa" w:w="2880"/>
          </w:tcPr>
          <w:p>
            <w:r>
              <w:t>sự khéo léo, tài trí</w:t>
            </w:r>
          </w:p>
        </w:tc>
      </w:tr>
      <w:tr>
        <w:tc>
          <w:tcPr>
            <w:tcW w:type="dxa" w:w="2880"/>
          </w:tcPr>
          <w:p>
            <w:r>
              <w:t>sustainability</w:t>
            </w:r>
          </w:p>
        </w:tc>
        <w:tc>
          <w:tcPr>
            <w:tcW w:type="dxa" w:w="2880"/>
          </w:tcPr>
          <w:p>
            <w:r>
              <w:t>the ability to maintain something at a certain level</w:t>
            </w:r>
          </w:p>
        </w:tc>
        <w:tc>
          <w:tcPr>
            <w:tcW w:type="dxa" w:w="2880"/>
          </w:tcPr>
          <w:p>
            <w:r>
              <w:t>sự bền vững</w:t>
            </w:r>
          </w:p>
        </w:tc>
      </w:tr>
      <w:tr>
        <w:tc>
          <w:tcPr>
            <w:tcW w:type="dxa" w:w="2880"/>
          </w:tcPr>
          <w:p>
            <w:r>
              <w:t>mitigating</w:t>
            </w:r>
          </w:p>
        </w:tc>
        <w:tc>
          <w:tcPr>
            <w:tcW w:type="dxa" w:w="2880"/>
          </w:tcPr>
          <w:p>
            <w:r>
              <w:t>making something less severe, serious, or painful</w:t>
            </w:r>
          </w:p>
        </w:tc>
        <w:tc>
          <w:tcPr>
            <w:tcW w:type="dxa" w:w="2880"/>
          </w:tcPr>
          <w:p>
            <w:r>
              <w:t>giảm nhẹ, làm dịu</w:t>
            </w:r>
          </w:p>
        </w:tc>
      </w:tr>
      <w:tr>
        <w:tc>
          <w:tcPr>
            <w:tcW w:type="dxa" w:w="2880"/>
          </w:tcPr>
          <w:p>
            <w:r>
              <w:t>ecological</w:t>
            </w:r>
          </w:p>
        </w:tc>
        <w:tc>
          <w:tcPr>
            <w:tcW w:type="dxa" w:w="2880"/>
          </w:tcPr>
          <w:p>
            <w:r>
              <w:t>relating to the environment and organisms</w:t>
            </w:r>
          </w:p>
        </w:tc>
        <w:tc>
          <w:tcPr>
            <w:tcW w:type="dxa" w:w="2880"/>
          </w:tcPr>
          <w:p>
            <w:r>
              <w:t>thuộc về sinh thái</w:t>
            </w:r>
          </w:p>
        </w:tc>
      </w:tr>
      <w:tr>
        <w:tc>
          <w:tcPr>
            <w:tcW w:type="dxa" w:w="2880"/>
          </w:tcPr>
          <w:p>
            <w:r>
              <w:t>habitable</w:t>
            </w:r>
          </w:p>
        </w:tc>
        <w:tc>
          <w:tcPr>
            <w:tcW w:type="dxa" w:w="2880"/>
          </w:tcPr>
          <w:p>
            <w:r>
              <w:t>able to be lived in</w:t>
            </w:r>
          </w:p>
        </w:tc>
        <w:tc>
          <w:tcPr>
            <w:tcW w:type="dxa" w:w="2880"/>
          </w:tcPr>
          <w:p>
            <w:r>
              <w:t>có thể ở được</w:t>
            </w:r>
          </w:p>
        </w:tc>
      </w:tr>
      <w:tr>
        <w:tc>
          <w:tcPr>
            <w:tcW w:type="dxa" w:w="2880"/>
          </w:tcPr>
          <w:p>
            <w:r>
              <w:t>degradation</w:t>
            </w:r>
          </w:p>
        </w:tc>
        <w:tc>
          <w:tcPr>
            <w:tcW w:type="dxa" w:w="2880"/>
          </w:tcPr>
          <w:p>
            <w:r>
              <w:t>the process of deteriorating in quality</w:t>
            </w:r>
          </w:p>
        </w:tc>
        <w:tc>
          <w:tcPr>
            <w:tcW w:type="dxa" w:w="2880"/>
          </w:tcPr>
          <w:p>
            <w:r>
              <w:t>sự suy thoái</w:t>
            </w:r>
          </w:p>
        </w:tc>
      </w:tr>
    </w:tbl>
    <w:p>
      <w:r>
        <w:br/>
        <w:t>----------</w:t>
        <w:br/>
      </w:r>
    </w:p>
    <w:p>
      <w:r>
        <w:br/>
        <w:t>==================================================</w:t>
        <w:br/>
      </w:r>
    </w:p>
    <w:p>
      <w:pPr>
        <w:pStyle w:val="Heading1"/>
      </w:pPr>
      <w:r>
        <w:t>Question #358</w:t>
      </w:r>
    </w:p>
    <w:p>
      <w:r>
        <w:rPr>
          <w:b/>
        </w:rPr>
        <w:t xml:space="preserve">Prompt: </w:t>
      </w:r>
      <w:r>
        <w:t>Some think it is better to enjoy your money when you earn it, while others think it is better to save it for some time in the future. What is your opinion?</w:t>
      </w:r>
    </w:p>
    <w:p>
      <w:pPr>
        <w:pStyle w:val="Heading2"/>
      </w:pPr>
      <w:r>
        <w:t>Variant 1: Version 1: AGREE</w:t>
      </w:r>
    </w:p>
    <w:p>
      <w:pPr>
        <w:pStyle w:val="Heading3"/>
      </w:pPr>
      <w:r>
        <w:t>Essay</w:t>
      </w:r>
    </w:p>
    <w:p>
      <w:r>
        <w:t>The relationship between an individual's attitude toward money and their overall life satisfaction is a widely debated topic. In my opinion, I strongly agree with agreeing with the statement. This essay will provide two reasons supporting my idea.</w:t>
        <w:br/>
        <w:br/>
        <w:t>A positive attitude toward finances promotes better decision-making in various aspects of life. In other words, people who view money as a tool for opportunity tend to manage their resources more effectively. For instance, an individual who sees saving as an investment rather than a restriction is more likely to build a stable future. As a result, they can afford unexpected expenses and pursue long-term goals with greater confidence. Hence, it becomes evident that a constructive perspective on wealth is crucial for personal stability.</w:t>
        <w:br/>
        <w:br/>
        <w:t>Furthermore, a healthy mindset regarding finances improves interpersonal relationships significantly. This is primarily due to the fact that financial stress often creates tension within family and social circles. This can be exemplified by the fact that couples who communicate openly about their spending habits maintain a stronger bond. The outcome is that disagreements about budgeting are handled with mutual respect, strengthening the partnership. This clearly aligns with the view that financial transparency fosters deeper connections.</w:t>
        <w:br/>
        <w:br/>
        <w:t>In conclusion, I strongly agree that an individual's attitude toward money profoundly influences their life. Maintaining a constructive perspective on wealth aids in better decision-making, while financial transparency strengthens interpersonal relationships.</w:t>
      </w:r>
    </w:p>
    <w:p>
      <w:pPr>
        <w:pStyle w:val="Heading3"/>
      </w:pPr>
      <w:r>
        <w:t>Analysis</w:t>
      </w:r>
    </w:p>
    <w:p>
      <w:r>
        <w:rPr>
          <w:b/>
        </w:rPr>
        <w:t xml:space="preserve">Point 1: </w:t>
      </w:r>
      <w:r>
        <w:t>A positive attitude toward finances promotes better decision-making in various aspects of life.</w:t>
      </w:r>
    </w:p>
    <w:p>
      <w:r>
        <w:rPr>
          <w:b/>
        </w:rPr>
        <w:t xml:space="preserve">Point 2: </w:t>
      </w:r>
      <w:r>
        <w:t>A healthy mindset regarding finances improves interpersonal relationships significantly.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satisfaction</w:t>
            </w:r>
          </w:p>
        </w:tc>
        <w:tc>
          <w:tcPr>
            <w:tcW w:type="dxa" w:w="2880"/>
          </w:tcPr>
          <w:p>
            <w:r>
              <w:t>contentment; pleasure</w:t>
            </w:r>
          </w:p>
        </w:tc>
        <w:tc>
          <w:tcPr>
            <w:tcW w:type="dxa" w:w="2880"/>
          </w:tcPr>
          <w:p>
            <w:r>
              <w:t>sự hài lòng</w:t>
            </w:r>
          </w:p>
        </w:tc>
      </w:tr>
      <w:tr>
        <w:tc>
          <w:tcPr>
            <w:tcW w:type="dxa" w:w="2880"/>
          </w:tcPr>
          <w:p>
            <w:r>
              <w:t>promotes</w:t>
            </w:r>
          </w:p>
        </w:tc>
        <w:tc>
          <w:tcPr>
            <w:tcW w:type="dxa" w:w="2880"/>
          </w:tcPr>
          <w:p>
            <w:r>
              <w:t>encourages; supports</w:t>
            </w:r>
          </w:p>
        </w:tc>
        <w:tc>
          <w:tcPr>
            <w:tcW w:type="dxa" w:w="2880"/>
          </w:tcPr>
          <w:p>
            <w:r>
              <w:t>thúc đẩy</w:t>
            </w:r>
          </w:p>
        </w:tc>
      </w:tr>
      <w:tr>
        <w:tc>
          <w:tcPr>
            <w:tcW w:type="dxa" w:w="2880"/>
          </w:tcPr>
          <w:p>
            <w:r>
              <w:t>resources</w:t>
            </w:r>
          </w:p>
        </w:tc>
        <w:tc>
          <w:tcPr>
            <w:tcW w:type="dxa" w:w="2880"/>
          </w:tcPr>
          <w:p>
            <w:r>
              <w:t>available assets; means</w:t>
            </w:r>
          </w:p>
        </w:tc>
        <w:tc>
          <w:tcPr>
            <w:tcW w:type="dxa" w:w="2880"/>
          </w:tcPr>
          <w:p>
            <w:r>
              <w:t>nguồn lực</w:t>
            </w:r>
          </w:p>
        </w:tc>
      </w:tr>
      <w:tr>
        <w:tc>
          <w:tcPr>
            <w:tcW w:type="dxa" w:w="2880"/>
          </w:tcPr>
          <w:p>
            <w:r>
              <w:t>constructive</w:t>
            </w:r>
          </w:p>
        </w:tc>
        <w:tc>
          <w:tcPr>
            <w:tcW w:type="dxa" w:w="2880"/>
          </w:tcPr>
          <w:p>
            <w:r>
              <w:t>helpful; positive</w:t>
            </w:r>
          </w:p>
        </w:tc>
        <w:tc>
          <w:tcPr>
            <w:tcW w:type="dxa" w:w="2880"/>
          </w:tcPr>
          <w:p>
            <w:r>
              <w:t>mang tính xây dựng</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transparency</w:t>
            </w:r>
          </w:p>
        </w:tc>
        <w:tc>
          <w:tcPr>
            <w:tcW w:type="dxa" w:w="2880"/>
          </w:tcPr>
          <w:p>
            <w:r>
              <w:t>the state of being open and visible</w:t>
            </w:r>
          </w:p>
        </w:tc>
        <w:tc>
          <w:tcPr>
            <w:tcW w:type="dxa" w:w="2880"/>
          </w:tcPr>
          <w:p>
            <w:r>
              <w:t>sự minh bạch</w:t>
            </w:r>
          </w:p>
        </w:tc>
      </w:tr>
    </w:tbl>
    <w:p>
      <w:r>
        <w:br/>
        <w:t>----------</w:t>
        <w:br/>
      </w:r>
    </w:p>
    <w:p>
      <w:pPr>
        <w:pStyle w:val="Heading2"/>
      </w:pPr>
      <w:r>
        <w:t>Variant 2: Version 2: DISAGREE</w:t>
      </w:r>
    </w:p>
    <w:p>
      <w:pPr>
        <w:pStyle w:val="Heading3"/>
      </w:pPr>
      <w:r>
        <w:t>Essay</w:t>
      </w:r>
    </w:p>
    <w:p>
      <w:r>
        <w:t>The prevailing societal views regarding financial management and personal wealth accumulation are often subject to considerable debate. In my opinion, I strongly disagree with disagreeing with the statement. This essay will provide two reasons supporting my idea.</w:t>
        <w:br/>
        <w:br/>
        <w:t>A positive approach to money emphasizes that financial stability is crucial for achieving personal fulfillment. In other words, managing finances effectively allows individuals to build a secure foundation for their future. For instance, saving a portion of one's income regularly enables people to withstand unexpected economic downturns. As a result, people feel less anxious and more in control of their life trajectories. Hence, it becomes evident that a proactive financial mindset significantly enhances overall quality of life.</w:t>
        <w:br/>
        <w:br/>
        <w:t>Furthermore, a positive attitude towards money encourages responsible civic participation and community investment. This is primarily due to the fact that having disposable income allows people to support charitable causes and local initiatives. This can be exemplified by the fact that individuals who save money often donate it to educational or environmental projects. The outcome is that these collective efforts strengthen the social fabric and improve public welfare. This clearly aligns with the view that financial health contributes positively to societal progress.</w:t>
        <w:br/>
        <w:br/>
        <w:t>In conclusion, I strongly disagree with the notion that attitudes toward money are inherently problematic; rather, a positive approach to financial stability and responsible civic participation is essential for a well-rounded life.</w:t>
      </w:r>
    </w:p>
    <w:p>
      <w:pPr>
        <w:pStyle w:val="Heading3"/>
      </w:pPr>
      <w:r>
        <w:t>Analysis</w:t>
      </w:r>
    </w:p>
    <w:p>
      <w:r>
        <w:rPr>
          <w:b/>
        </w:rPr>
        <w:t xml:space="preserve">Point 1: </w:t>
      </w:r>
      <w:r>
        <w:t>The essay argues that a positive attitude toward money is beneficial because it leads to personal security and financial stability.</w:t>
      </w:r>
    </w:p>
    <w:p>
      <w:r>
        <w:rPr>
          <w:b/>
        </w:rPr>
        <w:t xml:space="preserve">Point 2: </w:t>
      </w:r>
      <w:r>
        <w:t>The essay further argues that a positive attitude toward money is beneficial because it encourages responsible civic participation and community investment.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prevailing</w:t>
            </w:r>
          </w:p>
        </w:tc>
        <w:tc>
          <w:tcPr>
            <w:tcW w:type="dxa" w:w="2880"/>
          </w:tcPr>
          <w:p>
            <w:r>
              <w:t>most common or accepted</w:t>
            </w:r>
          </w:p>
        </w:tc>
        <w:tc>
          <w:tcPr>
            <w:tcW w:type="dxa" w:w="2880"/>
          </w:tcPr>
          <w:p>
            <w:r>
              <w:t>thống trị, phổ biến</w:t>
            </w:r>
          </w:p>
        </w:tc>
      </w:tr>
      <w:tr>
        <w:tc>
          <w:tcPr>
            <w:tcW w:type="dxa" w:w="2880"/>
          </w:tcPr>
          <w:p>
            <w:r>
              <w:t>accumulation</w:t>
            </w:r>
          </w:p>
        </w:tc>
        <w:tc>
          <w:tcPr>
            <w:tcW w:type="dxa" w:w="2880"/>
          </w:tcPr>
          <w:p>
            <w:r>
              <w:t>the gradual gathering of something</w:t>
            </w:r>
          </w:p>
        </w:tc>
        <w:tc>
          <w:tcPr>
            <w:tcW w:type="dxa" w:w="2880"/>
          </w:tcPr>
          <w:p>
            <w:r>
              <w:t>sự tích lũy</w:t>
            </w:r>
          </w:p>
        </w:tc>
      </w:tr>
      <w:tr>
        <w:tc>
          <w:tcPr>
            <w:tcW w:type="dxa" w:w="2880"/>
          </w:tcPr>
          <w:p>
            <w:r>
              <w:t>fulfillment</w:t>
            </w:r>
          </w:p>
        </w:tc>
        <w:tc>
          <w:tcPr>
            <w:tcW w:type="dxa" w:w="2880"/>
          </w:tcPr>
          <w:p>
            <w:r>
              <w:t>the achievement of something desired</w:t>
            </w:r>
          </w:p>
        </w:tc>
        <w:tc>
          <w:tcPr>
            <w:tcW w:type="dxa" w:w="2880"/>
          </w:tcPr>
          <w:p>
            <w:r>
              <w:t>sự thỏa mãn</w:t>
            </w:r>
          </w:p>
        </w:tc>
      </w:tr>
      <w:tr>
        <w:tc>
          <w:tcPr>
            <w:tcW w:type="dxa" w:w="2880"/>
          </w:tcPr>
          <w:p>
            <w:r>
              <w:t>proactive</w:t>
            </w:r>
          </w:p>
        </w:tc>
        <w:tc>
          <w:tcPr>
            <w:tcW w:type="dxa" w:w="2880"/>
          </w:tcPr>
          <w:p>
            <w:r>
              <w:t>acting in anticipation of future problems</w:t>
            </w:r>
          </w:p>
        </w:tc>
        <w:tc>
          <w:tcPr>
            <w:tcW w:type="dxa" w:w="2880"/>
          </w:tcPr>
          <w:p>
            <w:r>
              <w:t>chủ động</w:t>
            </w:r>
          </w:p>
        </w:tc>
      </w:tr>
      <w:tr>
        <w:tc>
          <w:tcPr>
            <w:tcW w:type="dxa" w:w="2880"/>
          </w:tcPr>
          <w:p>
            <w:r>
              <w:t>civic</w:t>
            </w:r>
          </w:p>
        </w:tc>
        <w:tc>
          <w:tcPr>
            <w:tcW w:type="dxa" w:w="2880"/>
          </w:tcPr>
          <w:p>
            <w:r>
              <w:t>relating to a city or town</w:t>
            </w:r>
          </w:p>
        </w:tc>
        <w:tc>
          <w:tcPr>
            <w:tcW w:type="dxa" w:w="2880"/>
          </w:tcPr>
          <w:p>
            <w:r>
              <w:t>thuộc về công dân</w:t>
            </w:r>
          </w:p>
        </w:tc>
      </w:tr>
      <w:tr>
        <w:tc>
          <w:tcPr>
            <w:tcW w:type="dxa" w:w="2880"/>
          </w:tcPr>
          <w:p>
            <w:r>
              <w:t>disposable</w:t>
            </w:r>
          </w:p>
        </w:tc>
        <w:tc>
          <w:tcPr>
            <w:tcW w:type="dxa" w:w="2880"/>
          </w:tcPr>
          <w:p>
            <w:r>
              <w:t>money that is available to spend</w:t>
            </w:r>
          </w:p>
        </w:tc>
        <w:tc>
          <w:tcPr>
            <w:tcW w:type="dxa" w:w="2880"/>
          </w:tcPr>
          <w:p>
            <w:r>
              <w:t>có thể chi tiêu</w:t>
            </w:r>
          </w:p>
        </w:tc>
      </w:tr>
    </w:tbl>
    <w:p>
      <w:r>
        <w:br/>
        <w:t>----------</w:t>
        <w:br/>
      </w:r>
    </w:p>
    <w:p>
      <w:r>
        <w:br/>
        <w:t>==================================================</w:t>
        <w:br/>
      </w:r>
    </w:p>
    <w:p>
      <w:pPr>
        <w:pStyle w:val="Heading1"/>
      </w:pPr>
      <w:r>
        <w:t>Question #359</w:t>
      </w:r>
    </w:p>
    <w:p>
      <w:r>
        <w:rPr>
          <w:b/>
        </w:rPr>
        <w:t xml:space="preserve">Prompt: </w:t>
      </w:r>
      <w:r>
        <w:t>Businesses should hire employees for their entire life. What is the disadvantage? What is your solution?</w:t>
      </w:r>
    </w:p>
    <w:p>
      <w:pPr>
        <w:pStyle w:val="Heading2"/>
      </w:pPr>
      <w:r>
        <w:t>Variant 1: Version 1: PROBLEMS &amp; SOLUTIONS</w:t>
      </w:r>
    </w:p>
    <w:p>
      <w:pPr>
        <w:pStyle w:val="Heading3"/>
      </w:pPr>
      <w:r>
        <w:t>Essay</w:t>
      </w:r>
    </w:p>
    <w:p>
      <w:r>
        <w:t>The concept of lifetime employment suggests that businesses should maintain workers in their roles throughout their entire working lives. In my opinion, I strongly agree with identifying problems and proposing solutions. This essay will provide two reasons supporting my idea.</w:t>
        <w:br/>
        <w:br/>
        <w:t>The major reason is that maintaining workers for their entire working lives can stifle professional growth and adaptability. In other words, employees may become complacent with their current skill sets, resisting necessary changes in the industry. For instance, a worker who has remained in the same department for decades might struggle to adopt new digital technologies. As a result, the company's overall efficiency decreases, making it difficult to compete in a rapidly evolving market. Hence, it becomes evident that mandatory long-term employment hinders both individual and corporate progress.</w:t>
        <w:br/>
        <w:br/>
        <w:t>One effective solution is implementing robust, continuous professional development programs. This is primarily due to the fact that such initiatives equip employees with modern skills, making them valuable assets regardless of their tenure. This can be exemplified by the fact that a company offering advanced coding workshops keeps its workforce relevant and highly motivated. The outcome is that the employee feels valued and sees a clear path for career advancement within the organization. This clearly aligns with the view that proactive training is essential for sustainable workforce stability.</w:t>
        <w:br/>
        <w:br/>
        <w:t>In conclusion, I strongly agree with identifying problems and proposing solutions. This is because mandatory long-term employment hinders professional adaptability, while implementing continuous professional development programs ensures a relevant and motivated workforce.</w:t>
      </w:r>
    </w:p>
    <w:p>
      <w:pPr>
        <w:pStyle w:val="Heading3"/>
      </w:pPr>
      <w:r>
        <w:t>Analysis</w:t>
      </w:r>
    </w:p>
    <w:p>
      <w:r>
        <w:rPr>
          <w:b/>
        </w:rPr>
        <w:t xml:space="preserve">Point 1: </w:t>
      </w:r>
      <w:r>
        <w:t>The primary disadvantage of lifetime employment is that it can impede professional growth and adaptability, leading to stagnation within the workforce.</w:t>
      </w:r>
    </w:p>
    <w:p>
      <w:r>
        <w:rPr>
          <w:b/>
        </w:rPr>
        <w:t xml:space="preserve">Point 2: </w:t>
      </w:r>
      <w:r>
        <w:t>A practical solution to mitigate this issue is the implementation of continuous professional development programs, which keep employees skilled and engaged.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stifle</w:t>
            </w:r>
          </w:p>
        </w:tc>
        <w:tc>
          <w:tcPr>
            <w:tcW w:type="dxa" w:w="2880"/>
          </w:tcPr>
          <w:p>
            <w:r>
              <w:t>to prevent or restrain</w:t>
            </w:r>
          </w:p>
        </w:tc>
        <w:tc>
          <w:tcPr>
            <w:tcW w:type="dxa" w:w="2880"/>
          </w:tcPr>
          <w:p>
            <w:r>
              <w:t>kìm hãm</w:t>
            </w:r>
          </w:p>
        </w:tc>
      </w:tr>
      <w:tr>
        <w:tc>
          <w:tcPr>
            <w:tcW w:type="dxa" w:w="2880"/>
          </w:tcPr>
          <w:p>
            <w:r>
              <w:t>complacent</w:t>
            </w:r>
          </w:p>
        </w:tc>
        <w:tc>
          <w:tcPr>
            <w:tcW w:type="dxa" w:w="2880"/>
          </w:tcPr>
          <w:p>
            <w:r>
              <w:t>smug or unconcerned</w:t>
            </w:r>
          </w:p>
        </w:tc>
        <w:tc>
          <w:tcPr>
            <w:tcW w:type="dxa" w:w="2880"/>
          </w:tcPr>
          <w:p>
            <w:r>
              <w:t>tự mãn</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efficiency</w:t>
            </w:r>
          </w:p>
        </w:tc>
        <w:tc>
          <w:tcPr>
            <w:tcW w:type="dxa" w:w="2880"/>
          </w:tcPr>
          <w:p>
            <w:r>
              <w:t>the state of being effective and productive</w:t>
            </w:r>
          </w:p>
        </w:tc>
        <w:tc>
          <w:tcPr>
            <w:tcW w:type="dxa" w:w="2880"/>
          </w:tcPr>
          <w:p>
            <w:r>
              <w:t>hiệu suất</w:t>
            </w:r>
          </w:p>
        </w:tc>
      </w:tr>
      <w:tr>
        <w:tc>
          <w:tcPr>
            <w:tcW w:type="dxa" w:w="2880"/>
          </w:tcPr>
          <w:p>
            <w:r>
              <w:t>robust</w:t>
            </w:r>
          </w:p>
        </w:tc>
        <w:tc>
          <w:tcPr>
            <w:tcW w:type="dxa" w:w="2880"/>
          </w:tcPr>
          <w:p>
            <w:r>
              <w:t>strong and healthy</w:t>
            </w:r>
          </w:p>
        </w:tc>
        <w:tc>
          <w:tcPr>
            <w:tcW w:type="dxa" w:w="2880"/>
          </w:tcPr>
          <w:p>
            <w:r>
              <w:t>vững chắc</w:t>
            </w:r>
          </w:p>
        </w:tc>
      </w:tr>
      <w:tr>
        <w:tc>
          <w:tcPr>
            <w:tcW w:type="dxa" w:w="2880"/>
          </w:tcPr>
          <w:p>
            <w:r>
              <w:t>tenure</w:t>
            </w:r>
          </w:p>
        </w:tc>
        <w:tc>
          <w:tcPr>
            <w:tcW w:type="dxa" w:w="2880"/>
          </w:tcPr>
          <w:p>
            <w:r>
              <w:t>the holding of an office or job</w:t>
            </w:r>
          </w:p>
        </w:tc>
        <w:tc>
          <w:tcPr>
            <w:tcW w:type="dxa" w:w="2880"/>
          </w:tcPr>
          <w:p>
            <w:r>
              <w:t>thời hạn công tác</w:t>
            </w:r>
          </w:p>
        </w:tc>
      </w:tr>
    </w:tbl>
    <w:p>
      <w:r>
        <w:br/>
        <w:t>----------</w:t>
        <w:br/>
      </w:r>
    </w:p>
    <w:p>
      <w:r>
        <w:br/>
        <w:t>==================================================</w:t>
        <w:br/>
      </w:r>
    </w:p>
    <w:p>
      <w:pPr>
        <w:pStyle w:val="Heading1"/>
      </w:pPr>
      <w:r>
        <w:t>Question #360</w:t>
      </w:r>
    </w:p>
    <w:p>
      <w:r>
        <w:rPr>
          <w:b/>
        </w:rPr>
        <w:t xml:space="preserve">Prompt: </w:t>
      </w:r>
      <w:r>
        <w:t>Learning about the past has no value for those of us living in the present. Do you agree or disagree?</w:t>
      </w:r>
    </w:p>
    <w:p>
      <w:pPr>
        <w:pStyle w:val="Heading2"/>
      </w:pPr>
      <w:r>
        <w:t>Variant 1: Version 1: AGREE</w:t>
      </w:r>
    </w:p>
    <w:p>
      <w:pPr>
        <w:pStyle w:val="Heading3"/>
      </w:pPr>
      <w:r>
        <w:t>Essay</w:t>
      </w:r>
    </w:p>
    <w:p>
      <w:r>
        <w:t>The notion that studying one's past experiences is beneficial for personal growth is widely debated. In my opinion, I strongly agree with agreeing with the statement. This essay will provide two reasons supporting my idea.</w:t>
        <w:br/>
        <w:br/>
        <w:t>Examining previous life events allows individuals to gain valuable insights into their own behaviors. In other words, reviewing past actions helps people identify patterns in their decision-making processes. For instance, a student reviewing poor academic performance might realize they procrastinate before major exams. As a result, the student can develop better time management strategies for future academic endeavors. Hence, it becomes evident that self-reflection on past failures promotes significant personal development.</w:t>
        <w:br/>
        <w:br/>
        <w:t>Furthermore, understanding historical contexts provides a deeper appreciation for current societal structures. This is primarily due to the fact that current policies are often built upon previous social and economic decisions. This can be exemplified by the fact that modern environmental regulations are a response to past industrial pollution. The outcome is that policymakers are compelled to adopt more sustainable and responsible practices going forward. This clearly aligns with the view that historical knowledge is crucial for informed decision-making.</w:t>
        <w:br/>
        <w:br/>
        <w:t>In conclusion, I strongly agree that learning from the past is essential for progress. Reviewing past experiences helps individuals improve their personal development, and understanding historical contexts ensures better societal decision-making.</w:t>
      </w:r>
    </w:p>
    <w:p>
      <w:pPr>
        <w:pStyle w:val="Heading3"/>
      </w:pPr>
      <w:r>
        <w:t>Analysis</w:t>
      </w:r>
    </w:p>
    <w:p>
      <w:r>
        <w:rPr>
          <w:b/>
        </w:rPr>
        <w:t xml:space="preserve">Point 1: </w:t>
      </w:r>
      <w:r>
        <w:t>The first body paragraph argues that examining past personal experiences leads to self-awareness and improved behavior.</w:t>
      </w:r>
    </w:p>
    <w:p>
      <w:r>
        <w:rPr>
          <w:b/>
        </w:rPr>
        <w:t xml:space="preserve">Point 2: </w:t>
      </w:r>
      <w:r>
        <w:t>The second body paragraph argues that understanding historical contexts is vital for making informed decisions about current societal structures.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insights</w:t>
            </w:r>
          </w:p>
        </w:tc>
        <w:tc>
          <w:tcPr>
            <w:tcW w:type="dxa" w:w="2880"/>
          </w:tcPr>
          <w:p>
            <w:r>
              <w:t>deep understanding</w:t>
            </w:r>
          </w:p>
        </w:tc>
        <w:tc>
          <w:tcPr>
            <w:tcW w:type="dxa" w:w="2880"/>
          </w:tcPr>
          <w:p>
            <w:r>
              <w:t>những hiểu biết sâu sắc</w:t>
            </w:r>
          </w:p>
        </w:tc>
      </w:tr>
      <w:tr>
        <w:tc>
          <w:tcPr>
            <w:tcW w:type="dxa" w:w="2880"/>
          </w:tcPr>
          <w:p>
            <w:r>
              <w:t>procrastinate</w:t>
            </w:r>
          </w:p>
        </w:tc>
        <w:tc>
          <w:tcPr>
            <w:tcW w:type="dxa" w:w="2880"/>
          </w:tcPr>
          <w:p>
            <w:r>
              <w:t>delaying tasks</w:t>
            </w:r>
          </w:p>
        </w:tc>
        <w:tc>
          <w:tcPr>
            <w:tcW w:type="dxa" w:w="2880"/>
          </w:tcPr>
          <w:p>
            <w:r>
              <w:t>trì hoãn</w:t>
            </w:r>
          </w:p>
        </w:tc>
      </w:tr>
      <w:tr>
        <w:tc>
          <w:tcPr>
            <w:tcW w:type="dxa" w:w="2880"/>
          </w:tcPr>
          <w:p>
            <w:r>
              <w:t>endeavors</w:t>
            </w:r>
          </w:p>
        </w:tc>
        <w:tc>
          <w:tcPr>
            <w:tcW w:type="dxa" w:w="2880"/>
          </w:tcPr>
          <w:p>
            <w:r>
              <w:t>attempts or efforts</w:t>
            </w:r>
          </w:p>
        </w:tc>
        <w:tc>
          <w:tcPr>
            <w:tcW w:type="dxa" w:w="2880"/>
          </w:tcPr>
          <w:p>
            <w:r>
              <w:t>nỗ lực</w:t>
            </w:r>
          </w:p>
        </w:tc>
      </w:tr>
      <w:tr>
        <w:tc>
          <w:tcPr>
            <w:tcW w:type="dxa" w:w="2880"/>
          </w:tcPr>
          <w:p>
            <w:r>
              <w:t>promoting</w:t>
            </w:r>
          </w:p>
        </w:tc>
        <w:tc>
          <w:tcPr>
            <w:tcW w:type="dxa" w:w="2880"/>
          </w:tcPr>
          <w:p>
            <w:r>
              <w:t>encouraging or advancing</w:t>
            </w:r>
          </w:p>
        </w:tc>
        <w:tc>
          <w:tcPr>
            <w:tcW w:type="dxa" w:w="2880"/>
          </w:tcPr>
          <w:p>
            <w:r>
              <w:t>thúc đẩy</w:t>
            </w:r>
          </w:p>
        </w:tc>
      </w:tr>
      <w:tr>
        <w:tc>
          <w:tcPr>
            <w:tcW w:type="dxa" w:w="2880"/>
          </w:tcPr>
          <w:p>
            <w:r>
              <w:t>contexts</w:t>
            </w:r>
          </w:p>
        </w:tc>
        <w:tc>
          <w:tcPr>
            <w:tcW w:type="dxa" w:w="2880"/>
          </w:tcPr>
          <w:p>
            <w:r>
              <w:t>surrounding circumstances</w:t>
            </w:r>
          </w:p>
        </w:tc>
        <w:tc>
          <w:tcPr>
            <w:tcW w:type="dxa" w:w="2880"/>
          </w:tcPr>
          <w:p>
            <w:r>
              <w:t>bối cảnh</w:t>
            </w:r>
          </w:p>
        </w:tc>
      </w:tr>
      <w:tr>
        <w:tc>
          <w:tcPr>
            <w:tcW w:type="dxa" w:w="2880"/>
          </w:tcPr>
          <w:p>
            <w:r>
              <w:t>policies</w:t>
            </w:r>
          </w:p>
        </w:tc>
        <w:tc>
          <w:tcPr>
            <w:tcW w:type="dxa" w:w="2880"/>
          </w:tcPr>
          <w:p>
            <w:r>
              <w:t>official rules</w:t>
            </w:r>
          </w:p>
        </w:tc>
        <w:tc>
          <w:tcPr>
            <w:tcW w:type="dxa" w:w="2880"/>
          </w:tcPr>
          <w:p>
            <w:r>
              <w:t>chính sách</w:t>
            </w:r>
          </w:p>
        </w:tc>
      </w:tr>
    </w:tbl>
    <w:p>
      <w:r>
        <w:br/>
        <w:t>----------</w:t>
        <w:br/>
      </w:r>
    </w:p>
    <w:p>
      <w:pPr>
        <w:pStyle w:val="Heading2"/>
      </w:pPr>
      <w:r>
        <w:t>Variant 2: Version 2: DISAGREE</w:t>
      </w:r>
    </w:p>
    <w:p>
      <w:pPr>
        <w:pStyle w:val="Heading3"/>
      </w:pPr>
      <w:r>
        <w:t>Essay</w:t>
      </w:r>
    </w:p>
    <w:p>
      <w:r>
        <w:t>The notion that focusing solely on historical knowledge is insufficient for modern academic success is a widely debated topic. In my opinion, I strongly disagree with disagreeing with the statement. This essay will provide two reasons supporting my idea.</w:t>
        <w:br/>
        <w:br/>
        <w:t>Acquiring deep historical understanding provides invaluable context for contemporary issues. In other words, comprehending past events allows individuals to recognize patterns of human behavior and societal change. For instance, studying the economic collapse of the Roman Empire offers insights into modern financial instability. As a result, policymakers can develop more robust strategies to prevent similar downturns. Hence, it becomes evident that historical study equips students with crucial foresight.</w:t>
        <w:br/>
        <w:br/>
        <w:t>Furthermore, engaging with historical material significantly enhances critical thinking skills. This is primarily due to the fact that analyzing primary sources requires careful evaluation of bias and perspective. This can be exemplified by the fact that comparing different accounts of the same historical battle reveals conflicting narratives. The outcome is that students learn to synthesize diverse viewpoints, moving beyond simple acceptance of facts. This clearly aligns with the view that historical learning is fundamental to intellectual development.</w:t>
        <w:br/>
        <w:br/>
        <w:t>In conclusion, I strongly disagree with the statement that historical knowledge is inadequate for modern success. Deep historical understanding provides invaluable context, and engaging with historical material significantly enhances critical thinking skills, making the study of the past essential for academic achievement.</w:t>
      </w:r>
    </w:p>
    <w:p>
      <w:pPr>
        <w:pStyle w:val="Heading3"/>
      </w:pPr>
      <w:r>
        <w:t>Analysis</w:t>
      </w:r>
    </w:p>
    <w:p>
      <w:r>
        <w:rPr>
          <w:b/>
        </w:rPr>
        <w:t xml:space="preserve">Point 1: </w:t>
      </w:r>
      <w:r>
        <w:t>The first body paragraph argues that studying history provides context and foresight for current events.</w:t>
      </w:r>
    </w:p>
    <w:p>
      <w:r>
        <w:rPr>
          <w:b/>
        </w:rPr>
        <w:t xml:space="preserve">Point 2: </w:t>
      </w:r>
      <w:r>
        <w:t>The second body paragraph argues that historical study improves critical thinking by forcing students to analyze diverse sources and biases.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invaluable</w:t>
            </w:r>
          </w:p>
        </w:tc>
        <w:tc>
          <w:tcPr>
            <w:tcW w:type="dxa" w:w="2880"/>
          </w:tcPr>
          <w:p>
            <w:r>
              <w:t>extremely useful</w:t>
            </w:r>
          </w:p>
        </w:tc>
        <w:tc>
          <w:tcPr>
            <w:tcW w:type="dxa" w:w="2880"/>
          </w:tcPr>
          <w:p>
            <w:r>
              <w:t>vô giá</w:t>
            </w:r>
          </w:p>
        </w:tc>
      </w:tr>
      <w:tr>
        <w:tc>
          <w:tcPr>
            <w:tcW w:type="dxa" w:w="2880"/>
          </w:tcPr>
          <w:p>
            <w:r>
              <w:t>context</w:t>
            </w:r>
          </w:p>
        </w:tc>
        <w:tc>
          <w:tcPr>
            <w:tcW w:type="dxa" w:w="2880"/>
          </w:tcPr>
          <w:p>
            <w:r>
              <w:t>the circumstances that form the setting for an event</w:t>
            </w:r>
          </w:p>
        </w:tc>
        <w:tc>
          <w:tcPr>
            <w:tcW w:type="dxa" w:w="2880"/>
          </w:tcPr>
          <w:p>
            <w:r>
              <w:t>bối cảnh</w:t>
            </w:r>
          </w:p>
        </w:tc>
      </w:tr>
      <w:tr>
        <w:tc>
          <w:tcPr>
            <w:tcW w:type="dxa" w:w="2880"/>
          </w:tcPr>
          <w:p>
            <w:r>
              <w:t>comprehending</w:t>
            </w:r>
          </w:p>
        </w:tc>
        <w:tc>
          <w:tcPr>
            <w:tcW w:type="dxa" w:w="2880"/>
          </w:tcPr>
          <w:p>
            <w:r>
              <w:t>understanding</w:t>
            </w:r>
          </w:p>
        </w:tc>
        <w:tc>
          <w:tcPr>
            <w:tcW w:type="dxa" w:w="2880"/>
          </w:tcPr>
          <w:p>
            <w:r>
              <w:t>hiểu rõ</w:t>
            </w:r>
          </w:p>
        </w:tc>
      </w:tr>
      <w:tr>
        <w:tc>
          <w:tcPr>
            <w:tcW w:type="dxa" w:w="2880"/>
          </w:tcPr>
          <w:p>
            <w:r>
              <w:t>robust</w:t>
            </w:r>
          </w:p>
        </w:tc>
        <w:tc>
          <w:tcPr>
            <w:tcW w:type="dxa" w:w="2880"/>
          </w:tcPr>
          <w:p>
            <w:r>
              <w:t>strong and healthy</w:t>
            </w:r>
          </w:p>
        </w:tc>
        <w:tc>
          <w:tcPr>
            <w:tcW w:type="dxa" w:w="2880"/>
          </w:tcPr>
          <w:p>
            <w:r>
              <w:t>mạnh mẽ</w:t>
            </w:r>
          </w:p>
        </w:tc>
      </w:tr>
      <w:tr>
        <w:tc>
          <w:tcPr>
            <w:tcW w:type="dxa" w:w="2880"/>
          </w:tcPr>
          <w:p>
            <w:r>
              <w:t>foresight</w:t>
            </w:r>
          </w:p>
        </w:tc>
        <w:tc>
          <w:tcPr>
            <w:tcW w:type="dxa" w:w="2880"/>
          </w:tcPr>
          <w:p>
            <w:r>
              <w:t>the ability to predict what will happen</w:t>
            </w:r>
          </w:p>
        </w:tc>
        <w:tc>
          <w:tcPr>
            <w:tcW w:type="dxa" w:w="2880"/>
          </w:tcPr>
          <w:p>
            <w:r>
              <w:t>sự tiên đoán</w:t>
            </w:r>
          </w:p>
        </w:tc>
      </w:tr>
      <w:tr>
        <w:tc>
          <w:tcPr>
            <w:tcW w:type="dxa" w:w="2880"/>
          </w:tcPr>
          <w:p>
            <w:r>
              <w:t>synthesize</w:t>
            </w:r>
          </w:p>
        </w:tc>
        <w:tc>
          <w:tcPr>
            <w:tcW w:type="dxa" w:w="2880"/>
          </w:tcPr>
          <w:p>
            <w:r>
              <w:t>combine a number of things into a coherent whole</w:t>
            </w:r>
          </w:p>
        </w:tc>
        <w:tc>
          <w:tcPr>
            <w:tcW w:type="dxa" w:w="2880"/>
          </w:tcPr>
          <w:p>
            <w:r>
              <w:t>tổng hợp</w:t>
            </w:r>
          </w:p>
        </w:tc>
      </w:tr>
    </w:tbl>
    <w:p>
      <w:r>
        <w:br/>
        <w:t>----------</w:t>
        <w:br/>
      </w:r>
    </w:p>
    <w:p>
      <w:r>
        <w:br/>
        <w:t>==================================================</w:t>
        <w:br/>
      </w:r>
    </w:p>
    <w:p>
      <w:pPr>
        <w:pStyle w:val="Heading1"/>
      </w:pPr>
      <w:r>
        <w:t>Question #361</w:t>
      </w:r>
    </w:p>
    <w:p>
      <w:r>
        <w:rPr>
          <w:b/>
        </w:rPr>
        <w:t xml:space="preserve">Prompt: </w:t>
      </w:r>
      <w:r>
        <w:t>With the help of technology, students nowadays can learn more information and learn it more quickly. Do you agree or disagree with the statement?</w:t>
      </w:r>
    </w:p>
    <w:p>
      <w:pPr>
        <w:pStyle w:val="Heading2"/>
      </w:pPr>
      <w:r>
        <w:t>Variant 1: Version 1: AGREE</w:t>
      </w:r>
    </w:p>
    <w:p>
      <w:pPr>
        <w:pStyle w:val="Heading3"/>
      </w:pPr>
      <w:r>
        <w:t>Essay</w:t>
      </w:r>
    </w:p>
    <w:p>
      <w:r>
        <w:t>The integration of technology into education allows students to acquire vast amounts of knowledge and process it with greater speed. In my opinion, I strongly agree with agreeing with the statement. This essay will provide two reasons supporting my idea.</w:t>
        <w:br/>
        <w:br/>
        <w:t>Technology significantly expands the scope of available educational materials. In other words, students are no longer restricted to physical textbooks or classroom lectures. For instance, online academic journals and digital libraries provide immediate access to global research. As a result, students can gather diverse perspectives on a single subject, greatly enriching their understanding. Hence, it becomes evident that technology vastly improves the breadth of knowledge available for study.</w:t>
        <w:br/>
        <w:br/>
        <w:t>Furthermore, technology facilitates a more efficient and personalized learning experience. This is primarily due to the fact that digital tools allow students to proceed at their own pace. This can be exemplified by the fact that adaptive learning software identifies weak areas and provides targeted exercises. The outcome is that students receive immediate feedback, enabling them to correct misconceptions instantly. This clearly aligns with the view that technology optimizes the speed and depth of learning.</w:t>
        <w:br/>
        <w:br/>
        <w:t>In conclusion, I strongly agree that technology enhances education. The expanded scope of available educational materials and the optimized speed of learning are two major benefits of digital tools.</w:t>
      </w:r>
    </w:p>
    <w:p>
      <w:pPr>
        <w:pStyle w:val="Heading3"/>
      </w:pPr>
      <w:r>
        <w:t>Analysis</w:t>
      </w:r>
    </w:p>
    <w:p>
      <w:r>
        <w:rPr>
          <w:b/>
        </w:rPr>
        <w:t xml:space="preserve">Point 1: </w:t>
      </w:r>
      <w:r>
        <w:t>Technology provides unparalleled access to diverse and extensive educational resources, broadening the scope of knowledge students can acquire.</w:t>
      </w:r>
    </w:p>
    <w:p>
      <w:r>
        <w:rPr>
          <w:b/>
        </w:rPr>
        <w:t xml:space="preserve">Point 2: </w:t>
      </w:r>
      <w:r>
        <w:t>Technology enables a highly efficient and personalized learning experience, allowing students to optimize their pace and depth of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integration</w:t>
            </w:r>
          </w:p>
        </w:tc>
        <w:tc>
          <w:tcPr>
            <w:tcW w:type="dxa" w:w="2880"/>
          </w:tcPr>
          <w:p>
            <w:r>
              <w:t>the process of combining parts into a whole</w:t>
            </w:r>
          </w:p>
        </w:tc>
        <w:tc>
          <w:tcPr>
            <w:tcW w:type="dxa" w:w="2880"/>
          </w:tcPr>
          <w:p>
            <w:r>
              <w:t>sự tích hợp</w:t>
            </w:r>
          </w:p>
        </w:tc>
      </w:tr>
      <w:tr>
        <w:tc>
          <w:tcPr>
            <w:tcW w:type="dxa" w:w="2880"/>
          </w:tcPr>
          <w:p>
            <w:r>
              <w:t>acquire</w:t>
            </w:r>
          </w:p>
        </w:tc>
        <w:tc>
          <w:tcPr>
            <w:tcW w:type="dxa" w:w="2880"/>
          </w:tcPr>
          <w:p>
            <w:r>
              <w:t>to gain or obtain (knowledge, skills, etc.)</w:t>
            </w:r>
          </w:p>
        </w:tc>
        <w:tc>
          <w:tcPr>
            <w:tcW w:type="dxa" w:w="2880"/>
          </w:tcPr>
          <w:p>
            <w:r>
              <w:t>tiếp thu</w:t>
            </w:r>
          </w:p>
        </w:tc>
      </w:tr>
      <w:tr>
        <w:tc>
          <w:tcPr>
            <w:tcW w:type="dxa" w:w="2880"/>
          </w:tcPr>
          <w:p>
            <w:r>
              <w:t>scope</w:t>
            </w:r>
          </w:p>
        </w:tc>
        <w:tc>
          <w:tcPr>
            <w:tcW w:type="dxa" w:w="2880"/>
          </w:tcPr>
          <w:p>
            <w:r>
              <w:t>the range or extent of something</w:t>
            </w:r>
          </w:p>
        </w:tc>
        <w:tc>
          <w:tcPr>
            <w:tcW w:type="dxa" w:w="2880"/>
          </w:tcPr>
          <w:p>
            <w:r>
              <w:t>phạm vi</w:t>
            </w:r>
          </w:p>
        </w:tc>
      </w:tr>
      <w:tr>
        <w:tc>
          <w:tcPr>
            <w:tcW w:type="dxa" w:w="2880"/>
          </w:tcPr>
          <w:p>
            <w:r>
              <w:t>adaptive</w:t>
            </w:r>
          </w:p>
        </w:tc>
        <w:tc>
          <w:tcPr>
            <w:tcW w:type="dxa" w:w="2880"/>
          </w:tcPr>
          <w:p>
            <w:r>
              <w:t>adjusting to new conditions</w:t>
            </w:r>
          </w:p>
        </w:tc>
        <w:tc>
          <w:tcPr>
            <w:tcW w:type="dxa" w:w="2880"/>
          </w:tcPr>
          <w:p>
            <w:r>
              <w:t>thích ứng</w:t>
            </w:r>
          </w:p>
        </w:tc>
      </w:tr>
      <w:tr>
        <w:tc>
          <w:tcPr>
            <w:tcW w:type="dxa" w:w="2880"/>
          </w:tcPr>
          <w:p>
            <w:r>
              <w:t>optimize</w:t>
            </w:r>
          </w:p>
        </w:tc>
        <w:tc>
          <w:tcPr>
            <w:tcW w:type="dxa" w:w="2880"/>
          </w:tcPr>
          <w:p>
            <w:r>
              <w:t>make as effective, functional, or efficient as possible</w:t>
            </w:r>
          </w:p>
        </w:tc>
        <w:tc>
          <w:tcPr>
            <w:tcW w:type="dxa" w:w="2880"/>
          </w:tcPr>
          <w:p>
            <w:r>
              <w:t>tối ưu hóa</w:t>
            </w:r>
          </w:p>
        </w:tc>
      </w:tr>
      <w:tr>
        <w:tc>
          <w:tcPr>
            <w:tcW w:type="dxa" w:w="2880"/>
          </w:tcPr>
          <w:p>
            <w:r>
              <w:t>misconceptions</w:t>
            </w:r>
          </w:p>
        </w:tc>
        <w:tc>
          <w:tcPr>
            <w:tcW w:type="dxa" w:w="2880"/>
          </w:tcPr>
          <w:p>
            <w:r>
              <w:t>incorrect ideas or beliefs</w:t>
            </w:r>
          </w:p>
        </w:tc>
        <w:tc>
          <w:tcPr>
            <w:tcW w:type="dxa" w:w="2880"/>
          </w:tcPr>
          <w:p>
            <w:r>
              <w:t>những hiểu lầm</w:t>
            </w:r>
          </w:p>
        </w:tc>
      </w:tr>
    </w:tbl>
    <w:p>
      <w:r>
        <w:br/>
        <w:t>----------</w:t>
        <w:br/>
      </w:r>
    </w:p>
    <w:p>
      <w:pPr>
        <w:pStyle w:val="Heading2"/>
      </w:pPr>
      <w:r>
        <w:t>Variant 2: Version 2: DISAGREE</w:t>
      </w:r>
    </w:p>
    <w:p>
      <w:pPr>
        <w:pStyle w:val="Heading3"/>
      </w:pPr>
      <w:r>
        <w:t>Essay</w:t>
      </w:r>
    </w:p>
    <w:p>
      <w:r>
        <w:t>While technology offers numerous resources, the claim that it enables students to acquire and process information with superior speed is questionable. In my opinion, I strongly disagree with disagreeing with the statement. This essay will provide two reasons supporting my idea.</w:t>
        <w:br/>
        <w:br/>
        <w:t>Technology does not guarantee a deeper understanding of complex subjects. In other words, merely accessing vast amounts of data does not equate to genuine comprehension. For instance, a student might read numerous articles on quantum physics, yet fail to grasp the underlying principles. As a result, the superficial consumption of facts can create a false sense of expertise. Hence, it becomes evident that deep, thoughtful engagement remains crucial for true academic mastery.</w:t>
        <w:br/>
        <w:br/>
        <w:t>Over-reliance on digital devices can diminish the development of critical thinking skills. This is primarily due to the fact that immediate answers discourage the necessary process of deep reflection. This can be exemplified by the fact that students, accustomed to quick search results, struggle with extended problem-solving tasks. The outcome is that their capacity for sustained concentration and analytical thought diminishes significantly. This clearly aligns with the view that traditional methods foster more robust intellectual development.</w:t>
        <w:br/>
        <w:br/>
        <w:t>In conclusion, I strongly disagree with the statement. Although technology provides extensive resources, the necessity of thoughtful engagement and the development of critical thinking skills are equally important for effective learning.</w:t>
      </w:r>
    </w:p>
    <w:p>
      <w:pPr>
        <w:pStyle w:val="Heading3"/>
      </w:pPr>
      <w:r>
        <w:t>Analysis</w:t>
      </w:r>
    </w:p>
    <w:p>
      <w:r>
        <w:rPr>
          <w:b/>
        </w:rPr>
        <w:t xml:space="preserve">Point 1: </w:t>
      </w:r>
      <w:r>
        <w:t>Technology's role in learning is often overstated, as mere access to information does not equate to genuine comprehension or deep understanding.</w:t>
      </w:r>
    </w:p>
    <w:p>
      <w:r>
        <w:rPr>
          <w:b/>
        </w:rPr>
        <w:t xml:space="preserve">Point 2: </w:t>
      </w:r>
      <w:r>
        <w:t>Excessive reliance on digital tools can negatively impact the development of crucial cognitive skills, such as sustained concentration and critical thinking.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comprehension</w:t>
            </w:r>
          </w:p>
        </w:tc>
        <w:tc>
          <w:tcPr>
            <w:tcW w:type="dxa" w:w="2880"/>
          </w:tcPr>
          <w:p>
            <w:r>
              <w:t>the ability to understand something</w:t>
            </w:r>
          </w:p>
        </w:tc>
        <w:tc>
          <w:tcPr>
            <w:tcW w:type="dxa" w:w="2880"/>
          </w:tcPr>
          <w:p>
            <w:r>
              <w:t>sự hiểu biết</w:t>
            </w:r>
          </w:p>
        </w:tc>
      </w:tr>
      <w:tr>
        <w:tc>
          <w:tcPr>
            <w:tcW w:type="dxa" w:w="2880"/>
          </w:tcPr>
          <w:p>
            <w:r>
              <w:t>superficial</w:t>
            </w:r>
          </w:p>
        </w:tc>
        <w:tc>
          <w:tcPr>
            <w:tcW w:type="dxa" w:w="2880"/>
          </w:tcPr>
          <w:p>
            <w:r>
              <w:t>existing or occurring at or on the surface</w:t>
            </w:r>
          </w:p>
        </w:tc>
        <w:tc>
          <w:tcPr>
            <w:tcW w:type="dxa" w:w="2880"/>
          </w:tcPr>
          <w:p>
            <w:r>
              <w:t>bề ngoài</w:t>
            </w:r>
          </w:p>
        </w:tc>
      </w:tr>
      <w:tr>
        <w:tc>
          <w:tcPr>
            <w:tcW w:type="dxa" w:w="2880"/>
          </w:tcPr>
          <w:p>
            <w:r>
              <w:t>underlying</w:t>
            </w:r>
          </w:p>
        </w:tc>
        <w:tc>
          <w:tcPr>
            <w:tcW w:type="dxa" w:w="2880"/>
          </w:tcPr>
          <w:p>
            <w:r>
              <w:t>forming the basis of something; fundamental</w:t>
            </w:r>
          </w:p>
        </w:tc>
        <w:tc>
          <w:tcPr>
            <w:tcW w:type="dxa" w:w="2880"/>
          </w:tcPr>
          <w:p>
            <w:r>
              <w:t>nằm bên dưới</w:t>
            </w:r>
          </w:p>
        </w:tc>
      </w:tr>
      <w:tr>
        <w:tc>
          <w:tcPr>
            <w:tcW w:type="dxa" w:w="2880"/>
          </w:tcPr>
          <w:p>
            <w:r>
              <w:t>diminish</w:t>
            </w:r>
          </w:p>
        </w:tc>
        <w:tc>
          <w:tcPr>
            <w:tcW w:type="dxa" w:w="2880"/>
          </w:tcPr>
          <w:p>
            <w:r>
              <w:t>make or become less</w:t>
            </w:r>
          </w:p>
        </w:tc>
        <w:tc>
          <w:tcPr>
            <w:tcW w:type="dxa" w:w="2880"/>
          </w:tcPr>
          <w:p>
            <w:r>
              <w:t>làm giảm</w:t>
            </w:r>
          </w:p>
        </w:tc>
      </w:tr>
      <w:tr>
        <w:tc>
          <w:tcPr>
            <w:tcW w:type="dxa" w:w="2880"/>
          </w:tcPr>
          <w:p>
            <w:r>
              <w:t>sustained</w:t>
            </w:r>
          </w:p>
        </w:tc>
        <w:tc>
          <w:tcPr>
            <w:tcW w:type="dxa" w:w="2880"/>
          </w:tcPr>
          <w:p>
            <w:r>
              <w:t>continuing for an extended period of time</w:t>
            </w:r>
          </w:p>
        </w:tc>
        <w:tc>
          <w:tcPr>
            <w:tcW w:type="dxa" w:w="2880"/>
          </w:tcPr>
          <w:p>
            <w:r>
              <w:t>kéo dài</w:t>
            </w:r>
          </w:p>
        </w:tc>
      </w:tr>
      <w:tr>
        <w:tc>
          <w:tcPr>
            <w:tcW w:type="dxa" w:w="2880"/>
          </w:tcPr>
          <w:p>
            <w:r>
              <w:t>analytical</w:t>
            </w:r>
          </w:p>
        </w:tc>
        <w:tc>
          <w:tcPr>
            <w:tcW w:type="dxa" w:w="2880"/>
          </w:tcPr>
          <w:p>
            <w:r>
              <w:t>relating to or using analysis</w:t>
            </w:r>
          </w:p>
        </w:tc>
        <w:tc>
          <w:tcPr>
            <w:tcW w:type="dxa" w:w="2880"/>
          </w:tcPr>
          <w:p>
            <w:r>
              <w:t>phân tích</w:t>
            </w:r>
          </w:p>
        </w:tc>
      </w:tr>
    </w:tbl>
    <w:p>
      <w:r>
        <w:br/>
        <w:t>----------</w:t>
        <w:br/>
      </w:r>
    </w:p>
    <w:p>
      <w:r>
        <w:br/>
        <w:t>==================================================</w:t>
        <w:br/>
      </w:r>
    </w:p>
    <w:p>
      <w:pPr>
        <w:pStyle w:val="Heading1"/>
      </w:pPr>
      <w:r>
        <w:t>Question #362</w:t>
      </w:r>
    </w:p>
    <w:p>
      <w:r>
        <w:rPr>
          <w:b/>
        </w:rPr>
        <w:t xml:space="preserve">Prompt: </w:t>
      </w:r>
      <w:r>
        <w:t>Some famous entertainers earn millions of dollars every year. Few people think they deserve such high salaries. What is your opinion?</w:t>
      </w:r>
    </w:p>
    <w:p>
      <w:pPr>
        <w:pStyle w:val="Heading2"/>
      </w:pPr>
      <w:r>
        <w:t>Variant 1: Version 1: AGREE</w:t>
      </w:r>
    </w:p>
    <w:p>
      <w:pPr>
        <w:pStyle w:val="Heading3"/>
      </w:pPr>
      <w:r>
        <w:t>Essay</w:t>
      </w:r>
    </w:p>
    <w:p>
      <w:r>
        <w:t>The substantial incomes received by renowned entertainers often spark public debate regarding their financial compensation. In my opinion, I strongly agree with agree. This essay will provide two reasons supporting my idea.</w:t>
        <w:br/>
        <w:br/>
        <w:t>These high salaries reflect the immense value that celebrities bring to the entertainment industry. In other words, their unique talents and global appeal generate substantial revenue streams for associated companies. For instance, a globally successful singer can sell millions of albums and merchandise, generating massive profits. As a result, the financial contribution of these artists far exceeds the scope of a typical wage. Hence, it becomes evident that their remuneration is justified by their professional impact.</w:t>
        <w:br/>
        <w:br/>
        <w:t>Furthermore, the compensation must account for the extensive effort and time invested in developing a successful career. This is primarily due to the fact that achieving stardom requires years of rigorous training and constant public exposure. This can be exemplified by the fact that an actor must maintain a demanding schedule of filming and promotional appearances. The outcome is that the sustained commitment and professional dedication warrant a substantial income. This clearly aligns with the view that their high salaries are a fair reward for their considerable efforts.</w:t>
        <w:br/>
        <w:br/>
        <w:t>In conclusion, I strongly agree with agree. This is clear from high and furthermore.</w:t>
      </w:r>
    </w:p>
    <w:p>
      <w:pPr>
        <w:pStyle w:val="Heading3"/>
      </w:pPr>
      <w:r>
        <w:t>Analysis</w:t>
      </w:r>
    </w:p>
    <w:p>
      <w:r>
        <w:rPr>
          <w:b/>
        </w:rPr>
        <w:t xml:space="preserve">Point 1: </w:t>
      </w:r>
      <w:r>
        <w:t>Celebrities' high salaries are justified because their unique talents and global appeal generate massive revenue streams for associated companies, far exceeding typical wages.</w:t>
      </w:r>
    </w:p>
    <w:p>
      <w:r>
        <w:rPr>
          <w:b/>
        </w:rPr>
        <w:t xml:space="preserve">Point 2: </w:t>
      </w:r>
      <w:r>
        <w:t>Compensation must also account for the extensive effort, time, and rigorous training required to develop and maintain a successful career.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renowned</w:t>
            </w:r>
          </w:p>
        </w:tc>
        <w:tc>
          <w:tcPr>
            <w:tcW w:type="dxa" w:w="2880"/>
          </w:tcPr>
          <w:p>
            <w:r>
              <w:t>famous; celebrated</w:t>
            </w:r>
          </w:p>
        </w:tc>
        <w:tc>
          <w:tcPr>
            <w:tcW w:type="dxa" w:w="2880"/>
          </w:tcPr>
          <w:p>
            <w:r>
              <w:t>nổi tiếng</w:t>
            </w:r>
          </w:p>
        </w:tc>
      </w:tr>
      <w:tr>
        <w:tc>
          <w:tcPr>
            <w:tcW w:type="dxa" w:w="2880"/>
          </w:tcPr>
          <w:p>
            <w:r>
              <w:t>generate</w:t>
            </w:r>
          </w:p>
        </w:tc>
        <w:tc>
          <w:tcPr>
            <w:tcW w:type="dxa" w:w="2880"/>
          </w:tcPr>
          <w:p>
            <w:r>
              <w:t>produce or create</w:t>
            </w:r>
          </w:p>
        </w:tc>
        <w:tc>
          <w:tcPr>
            <w:tcW w:type="dxa" w:w="2880"/>
          </w:tcPr>
          <w:p>
            <w:r>
              <w:t>tạo ra</w:t>
            </w:r>
          </w:p>
        </w:tc>
      </w:tr>
      <w:tr>
        <w:tc>
          <w:tcPr>
            <w:tcW w:type="dxa" w:w="2880"/>
          </w:tcPr>
          <w:p>
            <w:r>
              <w:t>revenue</w:t>
            </w:r>
          </w:p>
        </w:tc>
        <w:tc>
          <w:tcPr>
            <w:tcW w:type="dxa" w:w="2880"/>
          </w:tcPr>
          <w:p>
            <w:r>
              <w:t>income, especially from sales</w:t>
            </w:r>
          </w:p>
        </w:tc>
        <w:tc>
          <w:tcPr>
            <w:tcW w:type="dxa" w:w="2880"/>
          </w:tcPr>
          <w:p>
            <w:r>
              <w:t>doanh thu</w:t>
            </w:r>
          </w:p>
        </w:tc>
      </w:tr>
      <w:tr>
        <w:tc>
          <w:tcPr>
            <w:tcW w:type="dxa" w:w="2880"/>
          </w:tcPr>
          <w:p>
            <w:r>
              <w:t>remuneration</w:t>
            </w:r>
          </w:p>
        </w:tc>
        <w:tc>
          <w:tcPr>
            <w:tcW w:type="dxa" w:w="2880"/>
          </w:tcPr>
          <w:p>
            <w:r>
              <w:t>payment for work or services</w:t>
            </w:r>
          </w:p>
        </w:tc>
        <w:tc>
          <w:tcPr>
            <w:tcW w:type="dxa" w:w="2880"/>
          </w:tcPr>
          <w:p>
            <w:r>
              <w:t>thù lao</w:t>
            </w:r>
          </w:p>
        </w:tc>
      </w:tr>
      <w:tr>
        <w:tc>
          <w:tcPr>
            <w:tcW w:type="dxa" w:w="2880"/>
          </w:tcPr>
          <w:p>
            <w:r>
              <w:t>dedication</w:t>
            </w:r>
          </w:p>
        </w:tc>
        <w:tc>
          <w:tcPr>
            <w:tcW w:type="dxa" w:w="2880"/>
          </w:tcPr>
          <w:p>
            <w:r>
              <w:t>the quality of being committed</w:t>
            </w:r>
          </w:p>
        </w:tc>
        <w:tc>
          <w:tcPr>
            <w:tcW w:type="dxa" w:w="2880"/>
          </w:tcPr>
          <w:p>
            <w:r>
              <w:t>sự tận tâm</w:t>
            </w:r>
          </w:p>
        </w:tc>
      </w:tr>
      <w:tr>
        <w:tc>
          <w:tcPr>
            <w:tcW w:type="dxa" w:w="2880"/>
          </w:tcPr>
          <w:p>
            <w:r>
              <w:t>compensation</w:t>
            </w:r>
          </w:p>
        </w:tc>
        <w:tc>
          <w:tcPr>
            <w:tcW w:type="dxa" w:w="2880"/>
          </w:tcPr>
          <w:p>
            <w:r>
              <w:t>payment for work done</w:t>
            </w:r>
          </w:p>
        </w:tc>
        <w:tc>
          <w:tcPr>
            <w:tcW w:type="dxa" w:w="2880"/>
          </w:tcPr>
          <w:p>
            <w:r>
              <w:t>sự bồi thường</w:t>
            </w:r>
          </w:p>
        </w:tc>
      </w:tr>
      <w:tr>
        <w:tc>
          <w:tcPr>
            <w:tcW w:type="dxa" w:w="2880"/>
          </w:tcPr>
          <w:p>
            <w:r>
              <w:t>exceeds</w:t>
            </w:r>
          </w:p>
        </w:tc>
        <w:tc>
          <w:tcPr>
            <w:tcW w:type="dxa" w:w="2880"/>
          </w:tcPr>
          <w:p>
            <w:r>
              <w:t>is greater than</w:t>
            </w:r>
          </w:p>
        </w:tc>
        <w:tc>
          <w:tcPr>
            <w:tcW w:type="dxa" w:w="2880"/>
          </w:tcPr>
          <w:p>
            <w:r>
              <w:t>vượt quá</w:t>
            </w:r>
          </w:p>
        </w:tc>
      </w:tr>
    </w:tbl>
    <w:p>
      <w:r>
        <w:br/>
        <w:t>----------</w:t>
        <w:br/>
      </w:r>
    </w:p>
    <w:p>
      <w:pPr>
        <w:pStyle w:val="Heading2"/>
      </w:pPr>
      <w:r>
        <w:t>Variant 2: Version 2: DISAGREE</w:t>
      </w:r>
    </w:p>
    <w:p>
      <w:pPr>
        <w:pStyle w:val="Heading3"/>
      </w:pPr>
      <w:r>
        <w:t>Essay</w:t>
      </w:r>
    </w:p>
    <w:p>
      <w:r>
        <w:t>The substantial income received by renowned entertainers often sparks considerable public debate regarding its fairness. In my opinion, I strongly disagree with disagree. This essay will provide two reasons supporting my idea.</w:t>
        <w:br/>
        <w:br/>
        <w:t>The high compensation paid to famous entertainers reflects the immense commercial value of their art. In other words, their professional output generates substantial revenue for the industry in everyday life in everyday life. For instance, a globally successful singer can sell millions of albums and merchandise worldwide. As a result, the financial demands placed upon these artists are considerable. Hence, it becomes evident that their high salary is a reflection of market demand.</w:t>
        <w:br/>
        <w:br/>
        <w:t>Furthermore, the remuneration provided to these stars is justified by their ability to attract large audiences. This is primarily due to the fact that their fame translates into significant economic impact in everyday life. This can be exemplified by the fact that a major movie star can headline a film, guaranteeing massive ticket sales. The outcome is that the studio can recoup its investment and profit significantly. This clearly aligns with the view that their high salary is a justifiable business expense.</w:t>
        <w:br/>
        <w:br/>
        <w:t>In conclusion, I strongly disagree with disagree. This is clear from high and furthermore.</w:t>
      </w:r>
    </w:p>
    <w:p>
      <w:pPr>
        <w:pStyle w:val="Heading3"/>
      </w:pPr>
      <w:r>
        <w:t>Analysis</w:t>
      </w:r>
    </w:p>
    <w:p>
      <w:r>
        <w:rPr>
          <w:b/>
        </w:rPr>
        <w:t xml:space="preserve">Point 1: </w:t>
      </w:r>
      <w:r>
        <w:t>The high compensation paid to famous entertainers reflects the immense commercial value of their art.</w:t>
      </w:r>
    </w:p>
    <w:p>
      <w:r>
        <w:rPr>
          <w:b/>
        </w:rPr>
        <w:t xml:space="preserve">Point 2: </w:t>
      </w:r>
      <w:r>
        <w:t>Furthermore, the remuneration provided to these stars is justified by their ability to attract large audiences.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compensation</w:t>
            </w:r>
          </w:p>
        </w:tc>
        <w:tc>
          <w:tcPr>
            <w:tcW w:type="dxa" w:w="2880"/>
          </w:tcPr>
          <w:p>
            <w:r>
              <w:t>payment for work</w:t>
            </w:r>
          </w:p>
        </w:tc>
        <w:tc>
          <w:tcPr>
            <w:tcW w:type="dxa" w:w="2880"/>
          </w:tcPr>
          <w:p>
            <w:r>
              <w:t>sự bồi thường, thù lao</w:t>
            </w:r>
          </w:p>
        </w:tc>
      </w:tr>
      <w:tr>
        <w:tc>
          <w:tcPr>
            <w:tcW w:type="dxa" w:w="2880"/>
          </w:tcPr>
          <w:p>
            <w:r>
              <w:t>remuneration</w:t>
            </w:r>
          </w:p>
        </w:tc>
        <w:tc>
          <w:tcPr>
            <w:tcW w:type="dxa" w:w="2880"/>
          </w:tcPr>
          <w:p>
            <w:r>
              <w:t>payment for services</w:t>
            </w:r>
          </w:p>
        </w:tc>
        <w:tc>
          <w:tcPr>
            <w:tcW w:type="dxa" w:w="2880"/>
          </w:tcPr>
          <w:p>
            <w:r>
              <w:t>sự trả công, thù lao</w:t>
            </w:r>
          </w:p>
        </w:tc>
      </w:tr>
      <w:tr>
        <w:tc>
          <w:tcPr>
            <w:tcW w:type="dxa" w:w="2880"/>
          </w:tcPr>
          <w:p>
            <w:r>
              <w:t>commercial</w:t>
            </w:r>
          </w:p>
        </w:tc>
        <w:tc>
          <w:tcPr>
            <w:tcW w:type="dxa" w:w="2880"/>
          </w:tcPr>
          <w:p>
            <w:r>
              <w:t>related to trade or business</w:t>
            </w:r>
          </w:p>
        </w:tc>
        <w:tc>
          <w:tcPr>
            <w:tcW w:type="dxa" w:w="2880"/>
          </w:tcPr>
          <w:p>
            <w:r>
              <w:t>thuộc về thương mại</w:t>
            </w:r>
          </w:p>
        </w:tc>
      </w:tr>
      <w:tr>
        <w:tc>
          <w:tcPr>
            <w:tcW w:type="dxa" w:w="2880"/>
          </w:tcPr>
          <w:p>
            <w:r>
              <w:t>economic impact</w:t>
            </w:r>
          </w:p>
        </w:tc>
        <w:tc>
          <w:tcPr>
            <w:tcW w:type="dxa" w:w="2880"/>
          </w:tcPr>
          <w:p>
            <w:r>
              <w:t>effect on the economy</w:t>
            </w:r>
          </w:p>
        </w:tc>
        <w:tc>
          <w:tcPr>
            <w:tcW w:type="dxa" w:w="2880"/>
          </w:tcPr>
          <w:p>
            <w:r>
              <w:t>tác động kinh tế</w:t>
            </w:r>
          </w:p>
        </w:tc>
      </w:tr>
      <w:tr>
        <w:tc>
          <w:tcPr>
            <w:tcW w:type="dxa" w:w="2880"/>
          </w:tcPr>
          <w:p>
            <w:r>
              <w:t>justified</w:t>
            </w:r>
          </w:p>
        </w:tc>
        <w:tc>
          <w:tcPr>
            <w:tcW w:type="dxa" w:w="2880"/>
          </w:tcPr>
          <w:p>
            <w:r>
              <w:t>having a good reason</w:t>
            </w:r>
          </w:p>
        </w:tc>
        <w:tc>
          <w:tcPr>
            <w:tcW w:type="dxa" w:w="2880"/>
          </w:tcPr>
          <w:p>
            <w:r>
              <w:t>có cơ sở, chính đáng</w:t>
            </w:r>
          </w:p>
        </w:tc>
      </w:tr>
      <w:tr>
        <w:tc>
          <w:tcPr>
            <w:tcW w:type="dxa" w:w="2880"/>
          </w:tcPr>
          <w:p>
            <w:r>
              <w:t>renowned</w:t>
            </w:r>
          </w:p>
        </w:tc>
        <w:tc>
          <w:tcPr>
            <w:tcW w:type="dxa" w:w="2880"/>
          </w:tcPr>
          <w:p>
            <w:r>
              <w:t>famous</w:t>
            </w:r>
          </w:p>
        </w:tc>
        <w:tc>
          <w:tcPr>
            <w:tcW w:type="dxa" w:w="2880"/>
          </w:tcPr>
          <w:p>
            <w:r>
              <w:t>nổi tiếng</w:t>
            </w:r>
          </w:p>
        </w:tc>
      </w:tr>
    </w:tbl>
    <w:p>
      <w:r>
        <w:br/>
        <w:t>----------</w:t>
        <w:br/>
      </w:r>
    </w:p>
    <w:p>
      <w:r>
        <w:br/>
        <w:t>==================================================</w:t>
        <w:br/>
      </w:r>
    </w:p>
    <w:p>
      <w:pPr>
        <w:pStyle w:val="Heading1"/>
      </w:pPr>
      <w:r>
        <w:t>Question #363</w:t>
      </w:r>
    </w:p>
    <w:p>
      <w:r>
        <w:rPr>
          <w:b/>
        </w:rPr>
        <w:t xml:space="preserve">Prompt: </w:t>
      </w:r>
      <w:r>
        <w:t>Some people feel that success lies in achieving professional and economic targets, while others say that success lies in spending quality time with family and friends. What is your opinion?</w:t>
      </w:r>
    </w:p>
    <w:p>
      <w:pPr>
        <w:pStyle w:val="Heading2"/>
      </w:pPr>
      <w:r>
        <w:t>Variant 1: Version 1: VIEW A</w:t>
      </w:r>
    </w:p>
    <w:p>
      <w:pPr>
        <w:pStyle w:val="Heading3"/>
      </w:pPr>
      <w:r>
        <w:t>Essay</w:t>
      </w:r>
    </w:p>
    <w:p>
      <w:r>
        <w:t>The definition of success is often debated, contrasting professional achievements and economic stability with the value of personal relationships and quality time. In my opinion, I strongly agree with agree. This essay will provide two reasons supporting my idea.</w:t>
        <w:br/>
        <w:br/>
        <w:t>Achieving professional and economic targets provides a foundational sense of accomplishment. In other words, financial security and career advancement are widely recognized markers of a successful life. For instance, securing a high-paying job allows individuals to build a stable future for their dependents. As a result, this stability provides the resources necessary to pursue various life goals. Hence, it becomes evident that material success offers a crucial platform for personal development.</w:t>
        <w:br/>
        <w:br/>
        <w:t>Prioritizing time with loved ones is equally vital for genuine fulfillment. This is primarily due to the fact that strong interpersonal connections contribute significantly to emotional well-being. This can be exemplified by the fact that spending quality time with family mitigates stress and enhances overall happiness. The outcome is that these supportive networks provide resilience during challenging life periods. This clearly aligns with the view that emotional fulfillment is paramount to a good life.</w:t>
        <w:br/>
        <w:br/>
        <w:t>In conclusion, I strongly agree that both professional achievements and personal relationships are integral to a fulfilling life. While material success provides a platform, prioritizing time with loved ones ensures emotional well-being, creating a holistic view of happiness.</w:t>
      </w:r>
    </w:p>
    <w:p>
      <w:pPr>
        <w:pStyle w:val="Heading3"/>
      </w:pPr>
      <w:r>
        <w:t>Analysis</w:t>
      </w:r>
    </w:p>
    <w:p>
      <w:r>
        <w:rPr>
          <w:b/>
        </w:rPr>
        <w:t xml:space="preserve">Point 1: </w:t>
      </w:r>
      <w:r>
        <w:t>Achieving professional and economic targets provides a foundational sense of accomplishment, offering resources necessary for personal development.</w:t>
      </w:r>
    </w:p>
    <w:p>
      <w:r>
        <w:rPr>
          <w:b/>
        </w:rPr>
        <w:t xml:space="preserve">Point 2: </w:t>
      </w:r>
      <w:r>
        <w:t>Prioritizing time with loved ones is vital for genuine fulfillment, as strong interpersonal connections enhance emotional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achievements</w:t>
            </w:r>
          </w:p>
        </w:tc>
        <w:tc>
          <w:tcPr>
            <w:tcW w:type="dxa" w:w="2880"/>
          </w:tcPr>
          <w:p>
            <w:r>
              <w:t>accomplishments</w:t>
            </w:r>
          </w:p>
        </w:tc>
        <w:tc>
          <w:tcPr>
            <w:tcW w:type="dxa" w:w="2880"/>
          </w:tcPr>
          <w:p>
            <w:r>
              <w:t>thành tựu</w:t>
            </w:r>
          </w:p>
        </w:tc>
      </w:tr>
      <w:tr>
        <w:tc>
          <w:tcPr>
            <w:tcW w:type="dxa" w:w="2880"/>
          </w:tcPr>
          <w:p>
            <w:r>
              <w:t>economic</w:t>
            </w:r>
          </w:p>
        </w:tc>
        <w:tc>
          <w:tcPr>
            <w:tcW w:type="dxa" w:w="2880"/>
          </w:tcPr>
          <w:p>
            <w:r>
              <w:t>relating to money or wealth</w:t>
            </w:r>
          </w:p>
        </w:tc>
        <w:tc>
          <w:tcPr>
            <w:tcW w:type="dxa" w:w="2880"/>
          </w:tcPr>
          <w:p>
            <w:r>
              <w:t>kinh tế</w:t>
            </w:r>
          </w:p>
        </w:tc>
      </w:tr>
      <w:tr>
        <w:tc>
          <w:tcPr>
            <w:tcW w:type="dxa" w:w="2880"/>
          </w:tcPr>
          <w:p>
            <w:r>
              <w:t>stability</w:t>
            </w:r>
          </w:p>
        </w:tc>
        <w:tc>
          <w:tcPr>
            <w:tcW w:type="dxa" w:w="2880"/>
          </w:tcPr>
          <w:p>
            <w:r>
              <w:t>the state of being steady or firm</w:t>
            </w:r>
          </w:p>
        </w:tc>
        <w:tc>
          <w:tcPr>
            <w:tcW w:type="dxa" w:w="2880"/>
          </w:tcPr>
          <w:p>
            <w:r>
              <w:t>sự ổn định</w:t>
            </w:r>
          </w:p>
        </w:tc>
      </w:tr>
      <w:tr>
        <w:tc>
          <w:tcPr>
            <w:tcW w:type="dxa" w:w="2880"/>
          </w:tcPr>
          <w:p>
            <w:r>
              <w:t>dependents</w:t>
            </w:r>
          </w:p>
        </w:tc>
        <w:tc>
          <w:tcPr>
            <w:tcW w:type="dxa" w:w="2880"/>
          </w:tcPr>
          <w:p>
            <w:r>
              <w:t>people who rely on someone else for support</w:t>
            </w:r>
          </w:p>
        </w:tc>
        <w:tc>
          <w:tcPr>
            <w:tcW w:type="dxa" w:w="2880"/>
          </w:tcPr>
          <w:p>
            <w:r>
              <w:t>người phụ thuộc</w:t>
            </w:r>
          </w:p>
        </w:tc>
      </w:tr>
      <w:tr>
        <w:tc>
          <w:tcPr>
            <w:tcW w:type="dxa" w:w="2880"/>
          </w:tcPr>
          <w:p>
            <w:r>
              <w:t>fulfillment</w:t>
            </w:r>
          </w:p>
        </w:tc>
        <w:tc>
          <w:tcPr>
            <w:tcW w:type="dxa" w:w="2880"/>
          </w:tcPr>
          <w:p>
            <w:r>
              <w:t>the achievement of something desired</w:t>
            </w:r>
          </w:p>
        </w:tc>
        <w:tc>
          <w:tcPr>
            <w:tcW w:type="dxa" w:w="2880"/>
          </w:tcPr>
          <w:p>
            <w:r>
              <w:t>sự thỏa mãn</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mitigates</w:t>
            </w:r>
          </w:p>
        </w:tc>
        <w:tc>
          <w:tcPr>
            <w:tcW w:type="dxa" w:w="2880"/>
          </w:tcPr>
          <w:p>
            <w:r>
              <w:t>makes less severe, serious, or painful</w:t>
            </w:r>
          </w:p>
        </w:tc>
        <w:tc>
          <w:tcPr>
            <w:tcW w:type="dxa" w:w="2880"/>
          </w:tcPr>
          <w:p>
            <w:r>
              <w:t>giảm bớt</w:t>
            </w:r>
          </w:p>
        </w:tc>
      </w:tr>
      <w:tr>
        <w:tc>
          <w:tcPr>
            <w:tcW w:type="dxa" w:w="2880"/>
          </w:tcPr>
          <w:p>
            <w:r>
              <w:t>holistic</w:t>
            </w:r>
          </w:p>
        </w:tc>
        <w:tc>
          <w:tcPr>
            <w:tcW w:type="dxa" w:w="2880"/>
          </w:tcPr>
          <w:p>
            <w:r>
              <w:t>dealing with or treating the whole of something</w:t>
            </w:r>
          </w:p>
        </w:tc>
        <w:tc>
          <w:tcPr>
            <w:tcW w:type="dxa" w:w="2880"/>
          </w:tcPr>
          <w:p>
            <w:r>
              <w:t>toàn diện</w:t>
            </w:r>
          </w:p>
        </w:tc>
      </w:tr>
    </w:tbl>
    <w:p>
      <w:r>
        <w:br/>
        <w:t>----------</w:t>
        <w:br/>
      </w:r>
    </w:p>
    <w:p>
      <w:pPr>
        <w:pStyle w:val="Heading2"/>
      </w:pPr>
      <w:r>
        <w:t>Variant 2: Version 2: VIEW B</w:t>
      </w:r>
    </w:p>
    <w:p>
      <w:pPr>
        <w:pStyle w:val="Heading3"/>
      </w:pPr>
      <w:r>
        <w:t>Essay</w:t>
      </w:r>
    </w:p>
    <w:p>
      <w:r>
        <w:t>The definition of success is often debated, with some people prioritizing professional achievements while others emphasize personal connections. In my opinion, I strongly disagree with disagree. This essay will provide two reasons supporting my idea.</w:t>
        <w:br/>
        <w:br/>
        <w:t>Focusing solely on professional and economic targets provides an incomplete measure of a fulfilling life. In other words, material success fails to account for emotional fulfillment or strong interpersonal bonds in everyday life. For instance, an individual might achieve a high salary but still feel profound loneliness. As a result, the pursuit of wealth alone does not guarantee genuine happiness or contentment. Hence, it becomes evident that a holistic view of success is necessary for true well-being.</w:t>
        <w:br/>
        <w:br/>
        <w:t>Prioritizing career goals over personal relationships diminishes the quality of one's overall life. This is primarily due to the fact that human emotional needs require dedicated time with loved ones. This can be exemplified by the fact that spending quality time with family strengthens emotional support networks. The outcome is that these strong bonds provide resilience against professional setbacks and stress. This clearly aligns with the view that personal connections are fundamental to a good life.</w:t>
        <w:br/>
        <w:br/>
        <w:t>In conclusion, I strongly disagree with disagree. This is clear from focusing and prioritizing.</w:t>
      </w:r>
    </w:p>
    <w:p>
      <w:pPr>
        <w:pStyle w:val="Heading3"/>
      </w:pPr>
      <w:r>
        <w:t>Analysis</w:t>
      </w:r>
    </w:p>
    <w:p>
      <w:r>
        <w:rPr>
          <w:b/>
        </w:rPr>
        <w:t xml:space="preserve">Point 1: </w:t>
      </w:r>
      <w:r>
        <w:t>The primary argument is that focusing only on career goals is insufficient for a complete sense of well-being.</w:t>
      </w:r>
    </w:p>
    <w:p>
      <w:r>
        <w:rPr>
          <w:b/>
        </w:rPr>
        <w:t xml:space="preserve">Point 2: </w:t>
      </w:r>
      <w:r>
        <w:t>The secondary argument is that neglecting personal relationships diminishes the overall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holistic</w:t>
            </w:r>
          </w:p>
        </w:tc>
        <w:tc>
          <w:tcPr>
            <w:tcW w:type="dxa" w:w="2880"/>
          </w:tcPr>
          <w:p>
            <w:r>
              <w:t>characterized by the belief that the parts of something are interconnected</w:t>
            </w:r>
          </w:p>
        </w:tc>
        <w:tc>
          <w:tcPr>
            <w:tcW w:type="dxa" w:w="2880"/>
          </w:tcPr>
          <w:p>
            <w:r>
              <w:t>toàn diện</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fulfillment</w:t>
            </w:r>
          </w:p>
        </w:tc>
        <w:tc>
          <w:tcPr>
            <w:tcW w:type="dxa" w:w="2880"/>
          </w:tcPr>
          <w:p>
            <w:r>
              <w:t>the achievement of something desired, promised, or predicted</w:t>
            </w:r>
          </w:p>
        </w:tc>
        <w:tc>
          <w:tcPr>
            <w:tcW w:type="dxa" w:w="2880"/>
          </w:tcPr>
          <w:p>
            <w:r>
              <w:t>sự hoàn thành</w:t>
            </w:r>
          </w:p>
        </w:tc>
      </w:tr>
      <w:tr>
        <w:tc>
          <w:tcPr>
            <w:tcW w:type="dxa" w:w="2880"/>
          </w:tcPr>
          <w:p>
            <w:r>
              <w:t>diminishes</w:t>
            </w:r>
          </w:p>
        </w:tc>
        <w:tc>
          <w:tcPr>
            <w:tcW w:type="dxa" w:w="2880"/>
          </w:tcPr>
          <w:p>
            <w:r>
              <w:t>makes less; reduces</w:t>
            </w:r>
          </w:p>
        </w:tc>
        <w:tc>
          <w:tcPr>
            <w:tcW w:type="dxa" w:w="2880"/>
          </w:tcPr>
          <w:p>
            <w:r>
              <w:t>làm giảm</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vocational</w:t>
            </w:r>
          </w:p>
        </w:tc>
        <w:tc>
          <w:tcPr>
            <w:tcW w:type="dxa" w:w="2880"/>
          </w:tcPr>
          <w:p>
            <w:r>
              <w:t>relating to an occupation or profession</w:t>
            </w:r>
          </w:p>
        </w:tc>
        <w:tc>
          <w:tcPr>
            <w:tcW w:type="dxa" w:w="2880"/>
          </w:tcPr>
          <w:p>
            <w:r>
              <w:t>thuộc về nghề nghiệp</w:t>
            </w:r>
          </w:p>
        </w:tc>
      </w:tr>
    </w:tbl>
    <w:p>
      <w:r>
        <w:br/>
        <w:t>----------</w:t>
        <w:br/>
      </w:r>
    </w:p>
    <w:p>
      <w:r>
        <w:br/>
        <w:t>==================================================</w:t>
        <w:br/>
      </w:r>
    </w:p>
    <w:p>
      <w:pPr>
        <w:pStyle w:val="Heading1"/>
      </w:pPr>
      <w:r>
        <w:t>Question #364</w:t>
      </w:r>
    </w:p>
    <w:p>
      <w:r>
        <w:rPr>
          <w:b/>
        </w:rPr>
        <w:t xml:space="preserve">Prompt: </w:t>
      </w:r>
      <w:r>
        <w:t>Some people say the elderly are unsuitable to take part in some activities. Please give an example of the activities, and give the maximum age for it.</w:t>
      </w:r>
    </w:p>
    <w:p>
      <w:pPr>
        <w:pStyle w:val="Heading2"/>
      </w:pPr>
      <w:r>
        <w:t>Variant 1: Version 1: PERSPECTIVE A</w:t>
      </w:r>
    </w:p>
    <w:p>
      <w:pPr>
        <w:pStyle w:val="Heading3"/>
      </w:pPr>
      <w:r>
        <w:t>Essay</w:t>
      </w:r>
    </w:p>
    <w:p>
      <w:r>
        <w:t>Some people suggest that advanced age makes individuals unsuitable for engaging in various physical activities. In my opinion, I strongly agree with agree. This essay will provide two reasons supporting my idea.</w:t>
        <w:br/>
        <w:br/>
        <w:t>Senior citizens can participate in numerous physical activities that are suitable for their age group. In other words, gentle exercise and light physical activity are beneficial for maintaining overall health in everyday life. For instance, water aerobics provide resistance training while minimizing stress on joints. As a result, participants can improve their cardiovascular fitness and muscle tone safely. Hence, it becomes evident that age should not be a barrier to engaging in movement.</w:t>
        <w:br/>
        <w:br/>
        <w:t>Furthermore, maintaining an active lifestyle is crucial for cognitive and emotional well-being in later life. This is primarily due to the fact that physical movement stimulates brain function and improves mood in everyday life. This can be exemplified by the fact that regular walking helps reduce symptoms of anxiety and depression. The outcome is that individuals maintain a higher quality of life and a greater sense of independence. This clearly aligns with the view that physical activity remains appropriate for all ages.</w:t>
        <w:br/>
        <w:br/>
        <w:t>In conclusion, I strongly agree with agree. This is clear from senior and furthermore.</w:t>
      </w:r>
    </w:p>
    <w:p>
      <w:pPr>
        <w:pStyle w:val="Heading3"/>
      </w:pPr>
      <w:r>
        <w:t>Analysis</w:t>
      </w:r>
    </w:p>
    <w:p>
      <w:r>
        <w:rPr>
          <w:b/>
        </w:rPr>
        <w:t xml:space="preserve">Point 1: </w:t>
      </w:r>
      <w:r>
        <w:t>The primary argument is that physical activity remains beneficial for senior citizens, provided the activities are modified to suit their physical limitations.</w:t>
      </w:r>
    </w:p>
    <w:p>
      <w:r>
        <w:rPr>
          <w:b/>
        </w:rPr>
        <w:t xml:space="preserve">Point 2: </w:t>
      </w:r>
      <w:r>
        <w:t>The secondary argument emphasizes that physical activity supports not only physical health but also cognitive and emotional well-being, regardless of 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senior citizens</w:t>
            </w:r>
          </w:p>
        </w:tc>
        <w:tc>
          <w:tcPr>
            <w:tcW w:type="dxa" w:w="2880"/>
          </w:tcPr>
          <w:p>
            <w:r>
              <w:t>older people</w:t>
            </w:r>
          </w:p>
        </w:tc>
        <w:tc>
          <w:tcPr>
            <w:tcW w:type="dxa" w:w="2880"/>
          </w:tcPr>
          <w:p>
            <w:r>
              <w:t>người cao tuổi</w:t>
            </w:r>
          </w:p>
        </w:tc>
      </w:tr>
      <w:tr>
        <w:tc>
          <w:tcPr>
            <w:tcW w:type="dxa" w:w="2880"/>
          </w:tcPr>
          <w:p>
            <w:r>
              <w:t>gentle exercise</w:t>
            </w:r>
          </w:p>
        </w:tc>
        <w:tc>
          <w:tcPr>
            <w:tcW w:type="dxa" w:w="2880"/>
          </w:tcPr>
          <w:p>
            <w:r>
              <w:t>light physical activity</w:t>
            </w:r>
          </w:p>
        </w:tc>
        <w:tc>
          <w:tcPr>
            <w:tcW w:type="dxa" w:w="2880"/>
          </w:tcPr>
          <w:p>
            <w:r>
              <w:t>bài tập nhẹ nhàng</w:t>
            </w:r>
          </w:p>
        </w:tc>
      </w:tr>
      <w:tr>
        <w:tc>
          <w:tcPr>
            <w:tcW w:type="dxa" w:w="2880"/>
          </w:tcPr>
          <w:p>
            <w:r>
              <w:t>cardiovascular</w:t>
            </w:r>
          </w:p>
        </w:tc>
        <w:tc>
          <w:tcPr>
            <w:tcW w:type="dxa" w:w="2880"/>
          </w:tcPr>
          <w:p>
            <w:r>
              <w:t>related to the heart</w:t>
            </w:r>
          </w:p>
        </w:tc>
        <w:tc>
          <w:tcPr>
            <w:tcW w:type="dxa" w:w="2880"/>
          </w:tcPr>
          <w:p>
            <w:r>
              <w:t>tim mạch</w:t>
            </w:r>
          </w:p>
        </w:tc>
      </w:tr>
      <w:tr>
        <w:tc>
          <w:tcPr>
            <w:tcW w:type="dxa" w:w="2880"/>
          </w:tcPr>
          <w:p>
            <w:r>
              <w:t>cognitive</w:t>
            </w:r>
          </w:p>
        </w:tc>
        <w:tc>
          <w:tcPr>
            <w:tcW w:type="dxa" w:w="2880"/>
          </w:tcPr>
          <w:p>
            <w:r>
              <w:t>relating to mental processes</w:t>
            </w:r>
          </w:p>
        </w:tc>
        <w:tc>
          <w:tcPr>
            <w:tcW w:type="dxa" w:w="2880"/>
          </w:tcPr>
          <w:p>
            <w:r>
              <w:t>nhận thức</w:t>
            </w:r>
          </w:p>
        </w:tc>
      </w:tr>
      <w:tr>
        <w:tc>
          <w:tcPr>
            <w:tcW w:type="dxa" w:w="2880"/>
          </w:tcPr>
          <w:p>
            <w:r>
              <w:t>mobility</w:t>
            </w:r>
          </w:p>
        </w:tc>
        <w:tc>
          <w:tcPr>
            <w:tcW w:type="dxa" w:w="2880"/>
          </w:tcPr>
          <w:p>
            <w:r>
              <w:t>ability to move</w:t>
            </w:r>
          </w:p>
        </w:tc>
        <w:tc>
          <w:tcPr>
            <w:tcW w:type="dxa" w:w="2880"/>
          </w:tcPr>
          <w:p>
            <w:r>
              <w:t>khả năng vận động</w:t>
            </w:r>
          </w:p>
        </w:tc>
      </w:tr>
      <w:tr>
        <w:tc>
          <w:tcPr>
            <w:tcW w:type="dxa" w:w="2880"/>
          </w:tcPr>
          <w:p>
            <w:r>
              <w:t>preclude</w:t>
            </w:r>
          </w:p>
        </w:tc>
        <w:tc>
          <w:tcPr>
            <w:tcW w:type="dxa" w:w="2880"/>
          </w:tcPr>
          <w:p>
            <w:r>
              <w:t>prevent from doing something</w:t>
            </w:r>
          </w:p>
        </w:tc>
        <w:tc>
          <w:tcPr>
            <w:tcW w:type="dxa" w:w="2880"/>
          </w:tcPr>
          <w:p>
            <w:r>
              <w:t>ngăn cản</w:t>
            </w:r>
          </w:p>
        </w:tc>
      </w:tr>
    </w:tbl>
    <w:p>
      <w:r>
        <w:br/>
        <w:t>----------</w:t>
        <w:br/>
      </w:r>
    </w:p>
    <w:p>
      <w:r>
        <w:br/>
        <w:t>==================================================</w:t>
        <w:br/>
      </w:r>
    </w:p>
    <w:p>
      <w:pPr>
        <w:pStyle w:val="Heading1"/>
      </w:pPr>
      <w:r>
        <w:t>Question #365</w:t>
      </w:r>
    </w:p>
    <w:p>
      <w:r>
        <w:rPr>
          <w:b/>
        </w:rPr>
        <w:t xml:space="preserve">Prompt: </w:t>
      </w:r>
      <w:r>
        <w:t>Pay-for-performance is a trend for teachers. Some people agree that it is an incentive for teachers to link students' achievements to teachers' salaries, while others disagree. What is your opinion about paying teachers according to students' achievement? Give your reasons.</w:t>
      </w:r>
    </w:p>
    <w:p>
      <w:pPr>
        <w:pStyle w:val="Heading2"/>
      </w:pPr>
      <w:r>
        <w:t>Variant 1: Version 1: VIEW A</w:t>
      </w:r>
    </w:p>
    <w:p>
      <w:pPr>
        <w:pStyle w:val="Heading3"/>
      </w:pPr>
      <w:r>
        <w:t>Essay</w:t>
      </w:r>
    </w:p>
    <w:p>
      <w:r>
        <w:t>The concept of linking educators' compensation to their students' academic success is a widely debated topic. In my opinion, I strongly agree with agree. This essay will provide two reasons supporting my idea.</w:t>
        <w:br/>
        <w:br/>
        <w:t>Such a system provides a powerful incentive for teachers to enhance their instructional methods. In other words, teachers would be motivated to adopt more effective teaching strategies to boost student outcomes in everyday life. For instance, a teacher might implement specialized tutoring programs for struggling students. As a result, the overall academic achievement of the class would likely improve significantly. Hence, it becomes evident that linking pay to performance enhances the quality of education.</w:t>
        <w:br/>
        <w:br/>
        <w:t>Another reason is that it promotes greater accountability within the educational sector. This is primarily due to the fact that teachers would need to demonstrate measurable progress in their students' learning in everyday life. This can be exemplified by the fact that schools might track student grades and use this data for teacher reviews. The outcome is that educators become more diligent in their professional development and classroom management. This clearly aligns with the view that performance-based pay improves institutional standards.</w:t>
        <w:br/>
        <w:br/>
        <w:t>In conclusion, I strongly agree with agree. This is clear from system and another.</w:t>
      </w:r>
    </w:p>
    <w:p>
      <w:pPr>
        <w:pStyle w:val="Heading3"/>
      </w:pPr>
      <w:r>
        <w:t>Analysis</w:t>
      </w:r>
    </w:p>
    <w:p>
      <w:r>
        <w:rPr>
          <w:b/>
        </w:rPr>
        <w:t xml:space="preserve">Point 1: </w:t>
      </w:r>
      <w:r>
        <w:t>The primary argument is that linking salary to student achievement motivates teachers to improve their teaching methods, thereby enhancing educational quality.</w:t>
      </w:r>
    </w:p>
    <w:p>
      <w:r>
        <w:rPr>
          <w:b/>
        </w:rPr>
        <w:t xml:space="preserve">Point 2: </w:t>
      </w:r>
      <w:r>
        <w:t>The secondary argument is that this system enforces greater accountability, compelling teachers to maintain high professional standards and track student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incentive</w:t>
            </w:r>
          </w:p>
        </w:tc>
        <w:tc>
          <w:tcPr>
            <w:tcW w:type="dxa" w:w="2880"/>
          </w:tcPr>
          <w:p>
            <w:r>
              <w:t>a thing that motivates or encourages someone</w:t>
            </w:r>
          </w:p>
        </w:tc>
        <w:tc>
          <w:tcPr>
            <w:tcW w:type="dxa" w:w="2880"/>
          </w:tcPr>
          <w:p>
            <w:r>
              <w:t>động lực</w:t>
            </w:r>
          </w:p>
        </w:tc>
      </w:tr>
      <w:tr>
        <w:tc>
          <w:tcPr>
            <w:tcW w:type="dxa" w:w="2880"/>
          </w:tcPr>
          <w:p>
            <w:r>
              <w:t>instructional</w:t>
            </w:r>
          </w:p>
        </w:tc>
        <w:tc>
          <w:tcPr>
            <w:tcW w:type="dxa" w:w="2880"/>
          </w:tcPr>
          <w:p>
            <w:r>
              <w:t>relating to teaching or giving information</w:t>
            </w:r>
          </w:p>
        </w:tc>
        <w:tc>
          <w:tcPr>
            <w:tcW w:type="dxa" w:w="2880"/>
          </w:tcPr>
          <w:p>
            <w:r>
              <w:t>giảng dạy</w:t>
            </w:r>
          </w:p>
        </w:tc>
      </w:tr>
      <w:tr>
        <w:tc>
          <w:tcPr>
            <w:tcW w:type="dxa" w:w="2880"/>
          </w:tcPr>
          <w:p>
            <w:r>
              <w:t>academic</w:t>
            </w:r>
          </w:p>
        </w:tc>
        <w:tc>
          <w:tcPr>
            <w:tcW w:type="dxa" w:w="2880"/>
          </w:tcPr>
          <w:p>
            <w:r>
              <w:t>relating to schools, education, or scholarship</w:t>
            </w:r>
          </w:p>
        </w:tc>
        <w:tc>
          <w:tcPr>
            <w:tcW w:type="dxa" w:w="2880"/>
          </w:tcPr>
          <w:p>
            <w:r>
              <w:t>học thuật</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diligent</w:t>
            </w:r>
          </w:p>
        </w:tc>
        <w:tc>
          <w:tcPr>
            <w:tcW w:type="dxa" w:w="2880"/>
          </w:tcPr>
          <w:p>
            <w:r>
              <w:t>having or showing care and conscientiousness in one's work</w:t>
            </w:r>
          </w:p>
        </w:tc>
        <w:tc>
          <w:tcPr>
            <w:tcW w:type="dxa" w:w="2880"/>
          </w:tcPr>
          <w:p>
            <w:r>
              <w:t>cần cù</w:t>
            </w:r>
          </w:p>
        </w:tc>
      </w:tr>
      <w:tr>
        <w:tc>
          <w:tcPr>
            <w:tcW w:type="dxa" w:w="2880"/>
          </w:tcPr>
          <w:p>
            <w:r>
              <w:t>remuneration</w:t>
            </w:r>
          </w:p>
        </w:tc>
        <w:tc>
          <w:tcPr>
            <w:tcW w:type="dxa" w:w="2880"/>
          </w:tcPr>
          <w:p>
            <w:r>
              <w:t>money paid to a person for work done</w:t>
            </w:r>
          </w:p>
        </w:tc>
        <w:tc>
          <w:tcPr>
            <w:tcW w:type="dxa" w:w="2880"/>
          </w:tcPr>
          <w:p>
            <w:r>
              <w:t>tiền công</w:t>
            </w:r>
          </w:p>
        </w:tc>
      </w:tr>
    </w:tbl>
    <w:p>
      <w:r>
        <w:br/>
        <w:t>----------</w:t>
        <w:br/>
      </w:r>
    </w:p>
    <w:p>
      <w:pPr>
        <w:pStyle w:val="Heading2"/>
      </w:pPr>
      <w:r>
        <w:t>Variant 2: Version 2: VIEW B</w:t>
      </w:r>
    </w:p>
    <w:p>
      <w:pPr>
        <w:pStyle w:val="Heading3"/>
      </w:pPr>
      <w:r>
        <w:t>Essay</w:t>
      </w:r>
    </w:p>
    <w:p>
      <w:r>
        <w:t>The concept of linking educators' compensation to students' academic success is a growing trend in the educational sector. In my opinion, I strongly disagree with disagree. This essay will provide two reasons supporting my idea.</w:t>
        <w:br/>
        <w:br/>
        <w:t>Such a system suggests that teachers' salaries should be directly tied to the academic achievements of their students. In other words, the amount of money a teacher receives depends on how well the students perform. For instance, if a class achieves high marks on standardized tests, the teacher's pay increases. As a result, teachers might focus solely on test preparation, neglecting broader educational needs. Hence, it becomes evident that this approach narrows the scope of effective teaching.</w:t>
        <w:br/>
        <w:br/>
        <w:t>Furthermore, basing remuneration on student outcomes overlooks the complex factors influencing student progress. This is primarily due to the fact that student success depends on many elements outside the classroom. This can be exemplified by the fact that socioeconomic background or family support greatly affect a student's grades. The outcome is that teachers may feel undue pressure, leading to burnout and diminished job satisfaction. This clearly aligns with the view that holistic student development requires more than just academic metrics.</w:t>
        <w:br/>
        <w:br/>
        <w:t>In conclusion, I strongly disagree with disagree. This is clear from system and furthermore.</w:t>
      </w:r>
    </w:p>
    <w:p>
      <w:pPr>
        <w:pStyle w:val="Heading3"/>
      </w:pPr>
      <w:r>
        <w:t>Analysis</w:t>
      </w:r>
    </w:p>
    <w:p>
      <w:r>
        <w:rPr>
          <w:b/>
        </w:rPr>
        <w:t xml:space="preserve">Point 1: </w:t>
      </w:r>
      <w:r>
        <w:t>Linking salaries directly to test scores might cause teachers to focus only on test preparation, ignoring broader educational needs.</w:t>
      </w:r>
    </w:p>
    <w:p>
      <w:r>
        <w:rPr>
          <w:b/>
        </w:rPr>
        <w:t xml:space="preserve">Point 2: </w:t>
      </w:r>
      <w:r>
        <w:t>Student success is influenced by many outside factors, such as socioeconomic background, which causes undue pressure and burnout for teachers.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compensation</w:t>
            </w:r>
          </w:p>
        </w:tc>
        <w:tc>
          <w:tcPr>
            <w:tcW w:type="dxa" w:w="2880"/>
          </w:tcPr>
          <w:p>
            <w:r>
              <w:t>payment for work</w:t>
            </w:r>
          </w:p>
        </w:tc>
        <w:tc>
          <w:tcPr>
            <w:tcW w:type="dxa" w:w="2880"/>
          </w:tcPr>
          <w:p>
            <w:r>
              <w:t>sự bồi thường</w:t>
            </w:r>
          </w:p>
        </w:tc>
      </w:tr>
      <w:tr>
        <w:tc>
          <w:tcPr>
            <w:tcW w:type="dxa" w:w="2880"/>
          </w:tcPr>
          <w:p>
            <w:r>
              <w:t>academic</w:t>
            </w:r>
          </w:p>
        </w:tc>
        <w:tc>
          <w:tcPr>
            <w:tcW w:type="dxa" w:w="2880"/>
          </w:tcPr>
          <w:p>
            <w:r>
              <w:t>related to school study</w:t>
            </w:r>
          </w:p>
        </w:tc>
        <w:tc>
          <w:tcPr>
            <w:tcW w:type="dxa" w:w="2880"/>
          </w:tcPr>
          <w:p>
            <w:r>
              <w:t>thuộc về học thuật</w:t>
            </w:r>
          </w:p>
        </w:tc>
      </w:tr>
      <w:tr>
        <w:tc>
          <w:tcPr>
            <w:tcW w:type="dxa" w:w="2880"/>
          </w:tcPr>
          <w:p>
            <w:r>
              <w:t>achievements</w:t>
            </w:r>
          </w:p>
        </w:tc>
        <w:tc>
          <w:tcPr>
            <w:tcW w:type="dxa" w:w="2880"/>
          </w:tcPr>
          <w:p>
            <w:r>
              <w:t>things done well</w:t>
            </w:r>
          </w:p>
        </w:tc>
        <w:tc>
          <w:tcPr>
            <w:tcW w:type="dxa" w:w="2880"/>
          </w:tcPr>
          <w:p>
            <w:r>
              <w:t>thành tích</w:t>
            </w:r>
          </w:p>
        </w:tc>
      </w:tr>
      <w:tr>
        <w:tc>
          <w:tcPr>
            <w:tcW w:type="dxa" w:w="2880"/>
          </w:tcPr>
          <w:p>
            <w:r>
              <w:t>standardized</w:t>
            </w:r>
          </w:p>
        </w:tc>
        <w:tc>
          <w:tcPr>
            <w:tcW w:type="dxa" w:w="2880"/>
          </w:tcPr>
          <w:p>
            <w:r>
              <w:t>following a set rule</w:t>
            </w:r>
          </w:p>
        </w:tc>
        <w:tc>
          <w:tcPr>
            <w:tcW w:type="dxa" w:w="2880"/>
          </w:tcPr>
          <w:p>
            <w:r>
              <w:t>tiêu chuẩn hóa</w:t>
            </w:r>
          </w:p>
        </w:tc>
      </w:tr>
      <w:tr>
        <w:tc>
          <w:tcPr>
            <w:tcW w:type="dxa" w:w="2880"/>
          </w:tcPr>
          <w:p>
            <w:r>
              <w:t>remuneration</w:t>
            </w:r>
          </w:p>
        </w:tc>
        <w:tc>
          <w:tcPr>
            <w:tcW w:type="dxa" w:w="2880"/>
          </w:tcPr>
          <w:p>
            <w:r>
              <w:t>payment for services</w:t>
            </w:r>
          </w:p>
        </w:tc>
        <w:tc>
          <w:tcPr>
            <w:tcW w:type="dxa" w:w="2880"/>
          </w:tcPr>
          <w:p>
            <w:r>
              <w:t>tiền thù lao</w:t>
            </w:r>
          </w:p>
        </w:tc>
      </w:tr>
      <w:tr>
        <w:tc>
          <w:tcPr>
            <w:tcW w:type="dxa" w:w="2880"/>
          </w:tcPr>
          <w:p>
            <w:r>
              <w:t>socioeconomic</w:t>
            </w:r>
          </w:p>
        </w:tc>
        <w:tc>
          <w:tcPr>
            <w:tcW w:type="dxa" w:w="2880"/>
          </w:tcPr>
          <w:p>
            <w:r>
              <w:t>related to social and money status</w:t>
            </w:r>
          </w:p>
        </w:tc>
        <w:tc>
          <w:tcPr>
            <w:tcW w:type="dxa" w:w="2880"/>
          </w:tcPr>
          <w:p>
            <w:r>
              <w:t>kinh tế xã hội</w:t>
            </w:r>
          </w:p>
        </w:tc>
      </w:tr>
      <w:tr>
        <w:tc>
          <w:tcPr>
            <w:tcW w:type="dxa" w:w="2880"/>
          </w:tcPr>
          <w:p>
            <w:r>
              <w:t>burnout</w:t>
            </w:r>
          </w:p>
        </w:tc>
        <w:tc>
          <w:tcPr>
            <w:tcW w:type="dxa" w:w="2880"/>
          </w:tcPr>
          <w:p>
            <w:r>
              <w:t>extreme tiredness from work</w:t>
            </w:r>
          </w:p>
        </w:tc>
        <w:tc>
          <w:tcPr>
            <w:tcW w:type="dxa" w:w="2880"/>
          </w:tcPr>
          <w:p>
            <w:r>
              <w:t>kiệt sức</w:t>
            </w:r>
          </w:p>
        </w:tc>
      </w:tr>
      <w:tr>
        <w:tc>
          <w:tcPr>
            <w:tcW w:type="dxa" w:w="2880"/>
          </w:tcPr>
          <w:p>
            <w:r>
              <w:t>holistic</w:t>
            </w:r>
          </w:p>
        </w:tc>
        <w:tc>
          <w:tcPr>
            <w:tcW w:type="dxa" w:w="2880"/>
          </w:tcPr>
          <w:p>
            <w:r>
              <w:t>considering the whole person</w:t>
            </w:r>
          </w:p>
        </w:tc>
        <w:tc>
          <w:tcPr>
            <w:tcW w:type="dxa" w:w="2880"/>
          </w:tcPr>
          <w:p>
            <w:r>
              <w:t>toàn diện</w:t>
            </w:r>
          </w:p>
        </w:tc>
      </w:tr>
    </w:tbl>
    <w:p>
      <w:r>
        <w:br/>
        <w:t>----------</w:t>
        <w:br/>
      </w:r>
    </w:p>
    <w:p>
      <w:r>
        <w:br/>
        <w:t>==================================================</w:t>
        <w:br/>
      </w:r>
    </w:p>
    <w:p>
      <w:pPr>
        <w:pStyle w:val="Heading1"/>
      </w:pPr>
      <w:r>
        <w:t>Question #366</w:t>
      </w:r>
    </w:p>
    <w:p>
      <w:r>
        <w:rPr>
          <w:b/>
        </w:rPr>
        <w:t xml:space="preserve">Prompt: </w:t>
      </w:r>
      <w:r>
        <w:t>As dealing with money is such an important skill, all children should be taught financial management at school. Do you agree with it or not?</w:t>
      </w:r>
    </w:p>
    <w:p>
      <w:pPr>
        <w:pStyle w:val="Heading2"/>
      </w:pPr>
      <w:r>
        <w:t>Variant 1: Version 1: OPTION A</w:t>
      </w:r>
    </w:p>
    <w:p>
      <w:pPr>
        <w:pStyle w:val="Heading3"/>
      </w:pPr>
      <w:r>
        <w:t>Essay</w:t>
      </w:r>
    </w:p>
    <w:p>
      <w:r>
        <w:t>Financial management constitutes a crucial life skill; consequently, educational institutions should incorporate its teaching into the curriculum. In my opinion, I strongly agree with agree. This essay will provide two reasons supporting my idea.</w:t>
        <w:br/>
        <w:br/>
        <w:t>Teaching financial literacy in schools equips students with essential life skills. In other words, Understanding concepts like budgeting and saving money is vital for future independence. For instance, A practical example is a student learning to differentiate between needs and wants when allocating their pocket money. As a result, This result supports the view that they develop sound spending habits and learn to prioritize their expenditures. Hence, it becomes evident that Consequently, early education in this area fosters greater financial resilience.</w:t>
        <w:br/>
        <w:br/>
        <w:t>Formal education helps students understand the broader economic landscape. This is primarily due to the fact that financial concepts relate to real-world income and expenses. This can be exemplified by the fact that A practical example is learning about compound interest, which helps students grasp the power of long-term saving. The outcome is that they become more informed consumers, capable of assessing financial risks. This clearly aligns with the view that academic learning should prepare students for economic stability.</w:t>
        <w:br/>
        <w:br/>
        <w:t>In conclusion, I strongly agree with agree. This is clear from teaching and formal.</w:t>
      </w:r>
    </w:p>
    <w:p>
      <w:pPr>
        <w:pStyle w:val="Heading3"/>
      </w:pPr>
      <w:r>
        <w:t>Analysis</w:t>
      </w:r>
    </w:p>
    <w:p>
      <w:r>
        <w:rPr>
          <w:b/>
        </w:rPr>
        <w:t xml:space="preserve">Point 1: </w:t>
      </w:r>
      <w:r>
        <w:t>Financial education is crucial for developing essential life skills like budgeting and saving money.</w:t>
      </w:r>
    </w:p>
    <w:p>
      <w:r>
        <w:rPr>
          <w:b/>
        </w:rPr>
        <w:t xml:space="preserve">Point 2: </w:t>
      </w:r>
      <w:r>
        <w:t>Formal schooling helps students understand the broader economic landscape and financial concepts.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literacy</w:t>
            </w:r>
          </w:p>
        </w:tc>
        <w:tc>
          <w:tcPr>
            <w:tcW w:type="dxa" w:w="2880"/>
          </w:tcPr>
          <w:p>
            <w:r>
              <w:t>knowledge of managing money</w:t>
            </w:r>
          </w:p>
        </w:tc>
        <w:tc>
          <w:tcPr>
            <w:tcW w:type="dxa" w:w="2880"/>
          </w:tcPr>
          <w:p>
            <w:r>
              <w:t>kiến thức tài chính</w:t>
            </w:r>
          </w:p>
        </w:tc>
      </w:tr>
      <w:tr>
        <w:tc>
          <w:tcPr>
            <w:tcW w:type="dxa" w:w="2880"/>
          </w:tcPr>
          <w:p>
            <w:r>
              <w:t>budgeting</w:t>
            </w:r>
          </w:p>
        </w:tc>
        <w:tc>
          <w:tcPr>
            <w:tcW w:type="dxa" w:w="2880"/>
          </w:tcPr>
          <w:p>
            <w:r>
              <w:t>planning how to spend money</w:t>
            </w:r>
          </w:p>
        </w:tc>
        <w:tc>
          <w:tcPr>
            <w:tcW w:type="dxa" w:w="2880"/>
          </w:tcPr>
          <w:p>
            <w:r>
              <w:t>lập ngân sách</w:t>
            </w:r>
          </w:p>
        </w:tc>
      </w:tr>
      <w:tr>
        <w:tc>
          <w:tcPr>
            <w:tcW w:type="dxa" w:w="2880"/>
          </w:tcPr>
          <w:p>
            <w:r>
              <w:t>resilience</w:t>
            </w:r>
          </w:p>
        </w:tc>
        <w:tc>
          <w:tcPr>
            <w:tcW w:type="dxa" w:w="2880"/>
          </w:tcPr>
          <w:p>
            <w:r>
              <w:t>ability to recover quickly</w:t>
            </w:r>
          </w:p>
        </w:tc>
        <w:tc>
          <w:tcPr>
            <w:tcW w:type="dxa" w:w="2880"/>
          </w:tcPr>
          <w:p>
            <w:r>
              <w:t>khả năng phục hồi</w:t>
            </w:r>
          </w:p>
        </w:tc>
      </w:tr>
      <w:tr>
        <w:tc>
          <w:tcPr>
            <w:tcW w:type="dxa" w:w="2880"/>
          </w:tcPr>
          <w:p>
            <w:r>
              <w:t>economic landscape</w:t>
            </w:r>
          </w:p>
        </w:tc>
        <w:tc>
          <w:tcPr>
            <w:tcW w:type="dxa" w:w="2880"/>
          </w:tcPr>
          <w:p>
            <w:r>
              <w:t>overall state of the economy</w:t>
            </w:r>
          </w:p>
        </w:tc>
        <w:tc>
          <w:tcPr>
            <w:tcW w:type="dxa" w:w="2880"/>
          </w:tcPr>
          <w:p>
            <w:r>
              <w:t>bối cảnh kinh tế</w:t>
            </w:r>
          </w:p>
        </w:tc>
      </w:tr>
      <w:tr>
        <w:tc>
          <w:tcPr>
            <w:tcW w:type="dxa" w:w="2880"/>
          </w:tcPr>
          <w:p>
            <w:r>
              <w:t>compound interest</w:t>
            </w:r>
          </w:p>
        </w:tc>
        <w:tc>
          <w:tcPr>
            <w:tcW w:type="dxa" w:w="2880"/>
          </w:tcPr>
          <w:p>
            <w:r>
              <w:t>interest calculated on the initial principal and also on the accumulated interest</w:t>
            </w:r>
          </w:p>
        </w:tc>
        <w:tc>
          <w:tcPr>
            <w:tcW w:type="dxa" w:w="2880"/>
          </w:tcPr>
          <w:p>
            <w:r>
              <w:t>lãi kép</w:t>
            </w:r>
          </w:p>
        </w:tc>
      </w:tr>
      <w:tr>
        <w:tc>
          <w:tcPr>
            <w:tcW w:type="dxa" w:w="2880"/>
          </w:tcPr>
          <w:p>
            <w:r>
              <w:t>economic stability</w:t>
            </w:r>
          </w:p>
        </w:tc>
        <w:tc>
          <w:tcPr>
            <w:tcW w:type="dxa" w:w="2880"/>
          </w:tcPr>
          <w:p>
            <w:r>
              <w:t>a state of steady and secure economy</w:t>
            </w:r>
          </w:p>
        </w:tc>
        <w:tc>
          <w:tcPr>
            <w:tcW w:type="dxa" w:w="2880"/>
          </w:tcPr>
          <w:p>
            <w:r>
              <w:t>sự ổn định kinh tế</w:t>
            </w:r>
          </w:p>
        </w:tc>
      </w:tr>
    </w:tbl>
    <w:p>
      <w:r>
        <w:br/>
        <w:t>----------</w:t>
        <w:br/>
      </w:r>
    </w:p>
    <w:p>
      <w:pPr>
        <w:pStyle w:val="Heading2"/>
      </w:pPr>
      <w:r>
        <w:t>Variant 2: Version 2: OPTION B</w:t>
      </w:r>
    </w:p>
    <w:p>
      <w:pPr>
        <w:pStyle w:val="Heading3"/>
      </w:pPr>
      <w:r>
        <w:t>Essay</w:t>
      </w:r>
    </w:p>
    <w:p>
      <w:r>
        <w:t>Teaching financial management skills to children should be a core component of the educational curriculum. In my opinion, I strongly disagree with disagree. This essay will provide two reasons supporting my idea.</w:t>
        <w:br/>
        <w:br/>
        <w:t>While financial literacy is undeniably valuable, formal schooling may not be the optimal environment for teaching these practical skills. In other words, the classroom setting often lacks the real-world context necessary for mastering money management. For instance, learning to budget with pocket money from a local shop provides far greater insight than theoretical lessons. As a result, students fail to grasp the immediate consequences of spending decisions in a simulated environment. Hence, it becomes evident that practical, experiential learning methods are superior for developing sound financial habits.</w:t>
        <w:br/>
        <w:br/>
        <w:t>Furthermore, financial education should be acquired through family interaction and mentorship, not solely through academic institutions. This is primarily due to the fact that family units provide continuous, personalized guidance regarding household finances. This can be exemplified by the fact that observing parents manage a monthly budget teaches invaluable prioritization skills. The outcome is that children develop a natural understanding of income and expenses within a supportive domestic setting. This clearly aligns with the view that familial instruction is the most effective source of financial wisdom.</w:t>
        <w:br/>
        <w:br/>
        <w:t>In conclusion, I strongly disagree with disagree. This is clear from while and furthermore.</w:t>
      </w:r>
    </w:p>
    <w:p>
      <w:pPr>
        <w:pStyle w:val="Heading3"/>
      </w:pPr>
      <w:r>
        <w:t>Analysis</w:t>
      </w:r>
    </w:p>
    <w:p>
      <w:r>
        <w:rPr>
          <w:b/>
        </w:rPr>
        <w:t xml:space="preserve">Point 1: </w:t>
      </w:r>
      <w:r>
        <w:t>The primary argument against mandatory school-based financial education is the lack of real-world context in the academic setting.</w:t>
      </w:r>
    </w:p>
    <w:p>
      <w:r>
        <w:rPr>
          <w:b/>
        </w:rPr>
        <w:t xml:space="preserve">Point 2: </w:t>
      </w:r>
      <w:r>
        <w:t>The alternative source of financial learning is the family unit, which provides continuous, personalized guidance and practical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literacy</w:t>
            </w:r>
          </w:p>
        </w:tc>
        <w:tc>
          <w:tcPr>
            <w:tcW w:type="dxa" w:w="2880"/>
          </w:tcPr>
          <w:p>
            <w:r>
              <w:t>knowledge of managing money</w:t>
            </w:r>
          </w:p>
        </w:tc>
        <w:tc>
          <w:tcPr>
            <w:tcW w:type="dxa" w:w="2880"/>
          </w:tcPr>
          <w:p>
            <w:r>
              <w:t>kiến thức tài chính</w:t>
            </w:r>
          </w:p>
        </w:tc>
      </w:tr>
      <w:tr>
        <w:tc>
          <w:tcPr>
            <w:tcW w:type="dxa" w:w="2880"/>
          </w:tcPr>
          <w:p>
            <w:r>
              <w:t>optimal</w:t>
            </w:r>
          </w:p>
        </w:tc>
        <w:tc>
          <w:tcPr>
            <w:tcW w:type="dxa" w:w="2880"/>
          </w:tcPr>
          <w:p>
            <w:r>
              <w:t>best or most favorable</w:t>
            </w:r>
          </w:p>
        </w:tc>
        <w:tc>
          <w:tcPr>
            <w:tcW w:type="dxa" w:w="2880"/>
          </w:tcPr>
          <w:p>
            <w:r>
              <w:t>tối ưu</w:t>
            </w:r>
          </w:p>
        </w:tc>
      </w:tr>
      <w:tr>
        <w:tc>
          <w:tcPr>
            <w:tcW w:type="dxa" w:w="2880"/>
          </w:tcPr>
          <w:p>
            <w:r>
              <w:t>context</w:t>
            </w:r>
          </w:p>
        </w:tc>
        <w:tc>
          <w:tcPr>
            <w:tcW w:type="dxa" w:w="2880"/>
          </w:tcPr>
          <w:p>
            <w:r>
              <w:t>the circumstances or setting</w:t>
            </w:r>
          </w:p>
        </w:tc>
        <w:tc>
          <w:tcPr>
            <w:tcW w:type="dxa" w:w="2880"/>
          </w:tcPr>
          <w:p>
            <w:r>
              <w:t>bối cảnh</w:t>
            </w:r>
          </w:p>
        </w:tc>
      </w:tr>
      <w:tr>
        <w:tc>
          <w:tcPr>
            <w:tcW w:type="dxa" w:w="2880"/>
          </w:tcPr>
          <w:p>
            <w:r>
              <w:t>budgeting</w:t>
            </w:r>
          </w:p>
        </w:tc>
        <w:tc>
          <w:tcPr>
            <w:tcW w:type="dxa" w:w="2880"/>
          </w:tcPr>
          <w:p>
            <w:r>
              <w:t>planning how to spend money</w:t>
            </w:r>
          </w:p>
        </w:tc>
        <w:tc>
          <w:tcPr>
            <w:tcW w:type="dxa" w:w="2880"/>
          </w:tcPr>
          <w:p>
            <w:r>
              <w:t>lập ngân sách</w:t>
            </w:r>
          </w:p>
        </w:tc>
      </w:tr>
      <w:tr>
        <w:tc>
          <w:tcPr>
            <w:tcW w:type="dxa" w:w="2880"/>
          </w:tcPr>
          <w:p>
            <w:r>
              <w:t>prioritization</w:t>
            </w:r>
          </w:p>
        </w:tc>
        <w:tc>
          <w:tcPr>
            <w:tcW w:type="dxa" w:w="2880"/>
          </w:tcPr>
          <w:p>
            <w:r>
              <w:t>determining what is most important</w:t>
            </w:r>
          </w:p>
        </w:tc>
        <w:tc>
          <w:tcPr>
            <w:tcW w:type="dxa" w:w="2880"/>
          </w:tcPr>
          <w:p>
            <w:r>
              <w:t>ưu tiên hóa</w:t>
            </w:r>
          </w:p>
        </w:tc>
      </w:tr>
      <w:tr>
        <w:tc>
          <w:tcPr>
            <w:tcW w:type="dxa" w:w="2880"/>
          </w:tcPr>
          <w:p>
            <w:r>
              <w:t>mentorship</w:t>
            </w:r>
          </w:p>
        </w:tc>
        <w:tc>
          <w:tcPr>
            <w:tcW w:type="dxa" w:w="2880"/>
          </w:tcPr>
          <w:p>
            <w:r>
              <w:t>guidance from an experienced person</w:t>
            </w:r>
          </w:p>
        </w:tc>
        <w:tc>
          <w:tcPr>
            <w:tcW w:type="dxa" w:w="2880"/>
          </w:tcPr>
          <w:p>
            <w:r>
              <w:t>sự cố vấn</w:t>
            </w:r>
          </w:p>
        </w:tc>
      </w:tr>
    </w:tbl>
    <w:p>
      <w:r>
        <w:br/>
        <w:t>----------</w:t>
        <w:br/>
      </w:r>
    </w:p>
    <w:p>
      <w:r>
        <w:br/>
        <w:t>==================================================</w:t>
        <w:br/>
      </w:r>
    </w:p>
    <w:p>
      <w:pPr>
        <w:pStyle w:val="Heading1"/>
      </w:pPr>
      <w:r>
        <w:t>Question #367</w:t>
      </w:r>
    </w:p>
    <w:p>
      <w:r>
        <w:rPr>
          <w:b/>
        </w:rPr>
        <w:t xml:space="preserve">Prompt: </w:t>
      </w:r>
      <w:r>
        <w:t>Some people claim that competition improves the quality of our private and professional lives. Others believe that being hyper-competitive is bad for individuals and society in general. What is your opinion?</w:t>
      </w:r>
    </w:p>
    <w:p>
      <w:pPr>
        <w:pStyle w:val="Heading2"/>
      </w:pPr>
      <w:r>
        <w:t>Variant 1: Version 1: VIEW A</w:t>
      </w:r>
    </w:p>
    <w:p>
      <w:pPr>
        <w:pStyle w:val="Heading3"/>
      </w:pPr>
      <w:r>
        <w:t>Essay</w:t>
      </w:r>
    </w:p>
    <w:p>
      <w:r>
        <w:t>The role of competition in shaping the quality of both private and professional life is a subject of considerable debate. In my opinion, I strongly agree with agree. This essay will provide two reasons supporting my idea.</w:t>
        <w:br/>
        <w:br/>
        <w:t>Competition is a powerful catalyst for improvement in various aspects of human endeavor. In other words, the drive to excel motivates individuals to reach higher standards of performance in everyday life in everyday life. For instance, in the academic sphere, students strive to achieve top grades, which pushes educators to refine curricula. As a result, educational institutions continually update their resources and teaching methodologies. Hence, it becomes evident that competitive environments foster significant personal growth.</w:t>
        <w:br/>
        <w:br/>
        <w:t>Furthermore, competitive dynamics are essential for maintaining high professional standards across industries. This is primarily due to the fact that the pursuit of excellence compels organizations to innovate constantly in everyday life. This can be exemplified by the fact that technology firms must constantly improve their products to stay ahead of rivals. The outcome is that consumers benefit from more advanced and reliable goods. This clearly aligns with the view that competition drives success and progress.</w:t>
        <w:br/>
        <w:br/>
        <w:t>In conclusion, I strongly agree with agree. This is clear from competition and furthermore.</w:t>
      </w:r>
    </w:p>
    <w:p>
      <w:pPr>
        <w:pStyle w:val="Heading3"/>
      </w:pPr>
      <w:r>
        <w:t>Analysis</w:t>
      </w:r>
    </w:p>
    <w:p>
      <w:r>
        <w:rPr>
          <w:b/>
        </w:rPr>
        <w:t xml:space="preserve">Point 1: </w:t>
      </w:r>
      <w:r>
        <w:t>Competition acts as a powerful catalyst for improvement in various aspects of human endeavor, fostering significant personal growth.</w:t>
      </w:r>
    </w:p>
    <w:p>
      <w:r>
        <w:rPr>
          <w:b/>
        </w:rPr>
        <w:t xml:space="preserve">Point 2: </w:t>
      </w:r>
      <w:r>
        <w:t>Competitive dynamics are essential for maintaining high professional standards across industries, driving continuous innovation.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catalyst</w:t>
            </w:r>
          </w:p>
        </w:tc>
        <w:tc>
          <w:tcPr>
            <w:tcW w:type="dxa" w:w="2880"/>
          </w:tcPr>
          <w:p>
            <w:r>
              <w:t>something that causes an event or change to happen</w:t>
            </w:r>
          </w:p>
        </w:tc>
        <w:tc>
          <w:tcPr>
            <w:tcW w:type="dxa" w:w="2880"/>
          </w:tcPr>
          <w:p>
            <w:r>
              <w:t>chất xúc tác</w:t>
            </w:r>
          </w:p>
        </w:tc>
      </w:tr>
      <w:tr>
        <w:tc>
          <w:tcPr>
            <w:tcW w:type="dxa" w:w="2880"/>
          </w:tcPr>
          <w:p>
            <w:r>
              <w:t>endeavor</w:t>
            </w:r>
          </w:p>
        </w:tc>
        <w:tc>
          <w:tcPr>
            <w:tcW w:type="dxa" w:w="2880"/>
          </w:tcPr>
          <w:p>
            <w:r>
              <w:t>an attempt to achieve a goal</w:t>
            </w:r>
          </w:p>
        </w:tc>
        <w:tc>
          <w:tcPr>
            <w:tcW w:type="dxa" w:w="2880"/>
          </w:tcPr>
          <w:p>
            <w:r>
              <w:t>nỗ lực</w:t>
            </w:r>
          </w:p>
        </w:tc>
      </w:tr>
      <w:tr>
        <w:tc>
          <w:tcPr>
            <w:tcW w:type="dxa" w:w="2880"/>
          </w:tcPr>
          <w:p>
            <w:r>
              <w:t>foster</w:t>
            </w:r>
          </w:p>
        </w:tc>
        <w:tc>
          <w:tcPr>
            <w:tcW w:type="dxa" w:w="2880"/>
          </w:tcPr>
          <w:p>
            <w:r>
              <w:t>to encourage or promote the development of</w:t>
            </w:r>
          </w:p>
        </w:tc>
        <w:tc>
          <w:tcPr>
            <w:tcW w:type="dxa" w:w="2880"/>
          </w:tcPr>
          <w:p>
            <w:r>
              <w:t>nuôi dưỡng</w:t>
            </w:r>
          </w:p>
        </w:tc>
      </w:tr>
      <w:tr>
        <w:tc>
          <w:tcPr>
            <w:tcW w:type="dxa" w:w="2880"/>
          </w:tcPr>
          <w:p>
            <w:r>
              <w:t>curricula</w:t>
            </w:r>
          </w:p>
        </w:tc>
        <w:tc>
          <w:tcPr>
            <w:tcW w:type="dxa" w:w="2880"/>
          </w:tcPr>
          <w:p>
            <w:r>
              <w:t>the subjects comprising a course of study</w:t>
            </w:r>
          </w:p>
        </w:tc>
        <w:tc>
          <w:tcPr>
            <w:tcW w:type="dxa" w:w="2880"/>
          </w:tcPr>
          <w:p>
            <w:r>
              <w:t>chương trình giảng dạy</w:t>
            </w:r>
          </w:p>
        </w:tc>
      </w:tr>
      <w:tr>
        <w:tc>
          <w:tcPr>
            <w:tcW w:type="dxa" w:w="2880"/>
          </w:tcPr>
          <w:p>
            <w:r>
              <w:t>dynamics</w:t>
            </w:r>
          </w:p>
        </w:tc>
        <w:tc>
          <w:tcPr>
            <w:tcW w:type="dxa" w:w="2880"/>
          </w:tcPr>
          <w:p>
            <w:r>
              <w:t>the forces or properties of activity</w:t>
            </w:r>
          </w:p>
        </w:tc>
        <w:tc>
          <w:tcPr>
            <w:tcW w:type="dxa" w:w="2880"/>
          </w:tcPr>
          <w:p>
            <w:r>
              <w:t>sự năng động</w:t>
            </w:r>
          </w:p>
        </w:tc>
      </w:tr>
      <w:tr>
        <w:tc>
          <w:tcPr>
            <w:tcW w:type="dxa" w:w="2880"/>
          </w:tcPr>
          <w:p>
            <w:r>
              <w:t>compels</w:t>
            </w:r>
          </w:p>
        </w:tc>
        <w:tc>
          <w:tcPr>
            <w:tcW w:type="dxa" w:w="2880"/>
          </w:tcPr>
          <w:p>
            <w:r>
              <w:t>forces or compels someone to do something</w:t>
            </w:r>
          </w:p>
        </w:tc>
        <w:tc>
          <w:tcPr>
            <w:tcW w:type="dxa" w:w="2880"/>
          </w:tcPr>
          <w:p>
            <w:r>
              <w:t>buộc phải</w:t>
            </w:r>
          </w:p>
        </w:tc>
      </w:tr>
    </w:tbl>
    <w:p>
      <w:r>
        <w:br/>
        <w:t>----------</w:t>
        <w:br/>
      </w:r>
    </w:p>
    <w:p>
      <w:pPr>
        <w:pStyle w:val="Heading2"/>
      </w:pPr>
      <w:r>
        <w:t>Variant 2: Version 2: VIEW B</w:t>
      </w:r>
    </w:p>
    <w:p>
      <w:pPr>
        <w:pStyle w:val="Heading3"/>
      </w:pPr>
      <w:r>
        <w:t>Essay</w:t>
      </w:r>
    </w:p>
    <w:p>
      <w:r>
        <w:t>The debate surrounding competition involves whether it enhances the quality of our professional and private lives. In my opinion, I strongly disagree with disagree. This essay will provide two reasons supporting my idea.</w:t>
        <w:br/>
        <w:br/>
        <w:t>Hyper-competition can negatively affect an individual's mental and emotional well-being. In other words, the constant need to outperform peers creates immense psychological strain in everyday life in everyday life in everyday life. For instance, students might feel compelled to maintain perfect grades, even if they are already performing well. As a result, this relentless pursuit of achievement often leads to burnout and anxiety disorders. Hence, it becomes evident that such intense rivalry undermines personal fulfillment.</w:t>
        <w:br/>
        <w:br/>
        <w:t>Furthermore, an excessive focus on competition can erode supportive social structures. This is primarily due to the fact that people prioritize individual success over collective harmony in everyday life in everyday life. This can be exemplified by the fact that colleagues may become reluctant to collaborate, fearing that cooperation will diminish their own standing. The outcome is that workplaces become highly transactional, replacing genuine teamwork with guarded self-interest. This clearly aligns with the view that hyper-competitive environments damage community bonds.</w:t>
        <w:br/>
        <w:br/>
        <w:t>In conclusion, I strongly disagree with disagree. This is clear from hyper and furthermore.</w:t>
      </w:r>
    </w:p>
    <w:p>
      <w:pPr>
        <w:pStyle w:val="Heading3"/>
      </w:pPr>
      <w:r>
        <w:t>Analysis</w:t>
      </w:r>
    </w:p>
    <w:p>
      <w:r>
        <w:rPr>
          <w:b/>
        </w:rPr>
        <w:t xml:space="preserve">Point 1: </w:t>
      </w:r>
      <w:r>
        <w:t>Hyper-competition negatively impacts individual mental and emotional well-being.</w:t>
      </w:r>
    </w:p>
    <w:p>
      <w:r>
        <w:rPr>
          <w:b/>
        </w:rPr>
        <w:t xml:space="preserve">Point 2: </w:t>
      </w:r>
      <w:r>
        <w:t>Excessive focus on competition damages supportive social structures.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hyper-competition</w:t>
            </w:r>
          </w:p>
        </w:tc>
        <w:tc>
          <w:tcPr>
            <w:tcW w:type="dxa" w:w="2880"/>
          </w:tcPr>
          <w:p>
            <w:r>
              <w:t>excessive or intense competition</w:t>
            </w:r>
          </w:p>
        </w:tc>
        <w:tc>
          <w:tcPr>
            <w:tcW w:type="dxa" w:w="2880"/>
          </w:tcPr>
          <w:p>
            <w:r>
              <w:t>sự cạnh tranh quá mức</w:t>
            </w:r>
          </w:p>
        </w:tc>
      </w:tr>
      <w:tr>
        <w:tc>
          <w:tcPr>
            <w:tcW w:type="dxa" w:w="2880"/>
          </w:tcPr>
          <w:p>
            <w:r>
              <w:t>well-being</w:t>
            </w:r>
          </w:p>
        </w:tc>
        <w:tc>
          <w:tcPr>
            <w:tcW w:type="dxa" w:w="2880"/>
          </w:tcPr>
          <w:p>
            <w:r>
              <w:t>the state of being comfortable, healthy, or happy</w:t>
            </w:r>
          </w:p>
        </w:tc>
        <w:tc>
          <w:tcPr>
            <w:tcW w:type="dxa" w:w="2880"/>
          </w:tcPr>
          <w:p>
            <w:r>
              <w:t>sự khỏe mạnh, hạnh phúc</w:t>
            </w:r>
          </w:p>
        </w:tc>
      </w:tr>
      <w:tr>
        <w:tc>
          <w:tcPr>
            <w:tcW w:type="dxa" w:w="2880"/>
          </w:tcPr>
          <w:p>
            <w:r>
              <w:t>psychological strain</w:t>
            </w:r>
          </w:p>
        </w:tc>
        <w:tc>
          <w:tcPr>
            <w:tcW w:type="dxa" w:w="2880"/>
          </w:tcPr>
          <w:p>
            <w:r>
              <w:t>mental or emotional stress</w:t>
            </w:r>
          </w:p>
        </w:tc>
        <w:tc>
          <w:tcPr>
            <w:tcW w:type="dxa" w:w="2880"/>
          </w:tcPr>
          <w:p>
            <w:r>
              <w:t>sự căng thẳng tâm lý</w:t>
            </w:r>
          </w:p>
        </w:tc>
      </w:tr>
      <w:tr>
        <w:tc>
          <w:tcPr>
            <w:tcW w:type="dxa" w:w="2880"/>
          </w:tcPr>
          <w:p>
            <w:r>
              <w:t>undermines</w:t>
            </w:r>
          </w:p>
        </w:tc>
        <w:tc>
          <w:tcPr>
            <w:tcW w:type="dxa" w:w="2880"/>
          </w:tcPr>
          <w:p>
            <w:r>
              <w:t>weakens the effectiveness or foundation of</w:t>
            </w:r>
          </w:p>
        </w:tc>
        <w:tc>
          <w:tcPr>
            <w:tcW w:type="dxa" w:w="2880"/>
          </w:tcPr>
          <w:p>
            <w:r>
              <w:t>làm suy yếu</w:t>
            </w:r>
          </w:p>
        </w:tc>
      </w:tr>
      <w:tr>
        <w:tc>
          <w:tcPr>
            <w:tcW w:type="dxa" w:w="2880"/>
          </w:tcPr>
          <w:p>
            <w:r>
              <w:t>erodes</w:t>
            </w:r>
          </w:p>
        </w:tc>
        <w:tc>
          <w:tcPr>
            <w:tcW w:type="dxa" w:w="2880"/>
          </w:tcPr>
          <w:p>
            <w:r>
              <w:t>gradually wears away or destroys</w:t>
            </w:r>
          </w:p>
        </w:tc>
        <w:tc>
          <w:tcPr>
            <w:tcW w:type="dxa" w:w="2880"/>
          </w:tcPr>
          <w:p>
            <w:r>
              <w:t>xói mòn</w:t>
            </w:r>
          </w:p>
        </w:tc>
      </w:tr>
      <w:tr>
        <w:tc>
          <w:tcPr>
            <w:tcW w:type="dxa" w:w="2880"/>
          </w:tcPr>
          <w:p>
            <w:r>
              <w:t>transactional</w:t>
            </w:r>
          </w:p>
        </w:tc>
        <w:tc>
          <w:tcPr>
            <w:tcW w:type="dxa" w:w="2880"/>
          </w:tcPr>
          <w:p>
            <w:r>
              <w:t>relating to an exchange of goods or services</w:t>
            </w:r>
          </w:p>
        </w:tc>
        <w:tc>
          <w:tcPr>
            <w:tcW w:type="dxa" w:w="2880"/>
          </w:tcPr>
          <w:p>
            <w:r>
              <w:t>mang tính giao dịch</w:t>
            </w:r>
          </w:p>
        </w:tc>
      </w:tr>
    </w:tbl>
    <w:p>
      <w:r>
        <w:br/>
        <w:t>----------</w:t>
        <w:br/>
      </w:r>
    </w:p>
    <w:p>
      <w:r>
        <w:br/>
        <w:t>==================================================</w:t>
        <w:br/>
      </w:r>
    </w:p>
    <w:p>
      <w:pPr>
        <w:pStyle w:val="Heading1"/>
      </w:pPr>
      <w:r>
        <w:t>Question #368</w:t>
      </w:r>
    </w:p>
    <w:p>
      <w:r>
        <w:rPr>
          <w:b/>
        </w:rPr>
        <w:t xml:space="preserve">Prompt: </w:t>
      </w:r>
      <w:r>
        <w:t>Scientists have been debating the impact of nature and nurture on people’s personality and behavior. Nature brings you inborn skills and nurture helps you obtain skills by practices. Which one do you think has a greater influence?</w:t>
      </w:r>
    </w:p>
    <w:p>
      <w:pPr>
        <w:pStyle w:val="Heading2"/>
      </w:pPr>
      <w:r>
        <w:t>Variant 1: Version 1: OPTION A</w:t>
      </w:r>
    </w:p>
    <w:p>
      <w:pPr>
        <w:pStyle w:val="Heading3"/>
      </w:pPr>
      <w:r>
        <w:t>Essay</w:t>
      </w:r>
    </w:p>
    <w:p>
      <w:r>
        <w:t>The relationship between innate characteristics and environmental influences on human personality remains a subject of considerable academic debate. In my opinion, I strongly agree with agree. This essay will provide two reasons supporting my idea.</w:t>
        <w:br/>
        <w:br/>
        <w:t>The argument for nature suggests that many aspects of human behavior are determined by genetic predisposition. In other words, certain temperaments and aptitudes are inherited from parents. For instance, a child might display a natural inclination toward musical rhythm, regardless of formal training. As a result, these inherent traits can significantly shape early developmental paths. Hence, it becomes evident that genetic factors provide a foundational framework for personality development.</w:t>
        <w:br/>
        <w:br/>
        <w:t>Conversely, the influence of nurture highlights the crucial role of experience and learning in shaping character. This is primarily due to the fact that human beings are highly adaptable and capable of acquiring new skills. This can be exemplified by the fact that someone raised in a supportive community can develop strong social skills. The outcome is that consistent practice and positive socialization can modify innate tendencies. This clearly aligns with the view that environmental factors are paramount in determining adult behavior.</w:t>
        <w:br/>
        <w:br/>
        <w:t>In conclusion, I strongly agree with agree. This is clear from argument and conversely.</w:t>
      </w:r>
    </w:p>
    <w:p>
      <w:pPr>
        <w:pStyle w:val="Heading3"/>
      </w:pPr>
      <w:r>
        <w:t>Analysis</w:t>
      </w:r>
    </w:p>
    <w:p>
      <w:r>
        <w:rPr>
          <w:b/>
        </w:rPr>
        <w:t xml:space="preserve">Point 1: </w:t>
      </w:r>
      <w:r>
        <w:t>The first point discusses the influence of nature, arguing that genetic predisposition establishes a foundational framework for personality development.</w:t>
      </w:r>
    </w:p>
    <w:p>
      <w:r>
        <w:rPr>
          <w:b/>
        </w:rPr>
        <w:t xml:space="preserve">Point 2: </w:t>
      </w:r>
      <w:r>
        <w:t>The second point discusses the influence of nurture, arguing that environmental factors are paramount because they allow for the acquisition of new skills and positive socialization.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predisposition</w:t>
            </w:r>
          </w:p>
        </w:tc>
        <w:tc>
          <w:tcPr>
            <w:tcW w:type="dxa" w:w="2880"/>
          </w:tcPr>
          <w:p>
            <w:r>
              <w:t>a tendency to develop a particular condition or quality</w:t>
            </w:r>
          </w:p>
        </w:tc>
        <w:tc>
          <w:tcPr>
            <w:tcW w:type="dxa" w:w="2880"/>
          </w:tcPr>
          <w:p>
            <w:r>
              <w:t>khuynh hướng</w:t>
            </w:r>
          </w:p>
        </w:tc>
      </w:tr>
      <w:tr>
        <w:tc>
          <w:tcPr>
            <w:tcW w:type="dxa" w:w="2880"/>
          </w:tcPr>
          <w:p>
            <w:r>
              <w:t>temperaments</w:t>
            </w:r>
          </w:p>
        </w:tc>
        <w:tc>
          <w:tcPr>
            <w:tcW w:type="dxa" w:w="2880"/>
          </w:tcPr>
          <w:p>
            <w:r>
              <w:t>a person's characteristic emotional state</w:t>
            </w:r>
          </w:p>
        </w:tc>
        <w:tc>
          <w:tcPr>
            <w:tcW w:type="dxa" w:w="2880"/>
          </w:tcPr>
          <w:p>
            <w:r>
              <w:t>tâm trạng</w:t>
            </w:r>
          </w:p>
        </w:tc>
      </w:tr>
      <w:tr>
        <w:tc>
          <w:tcPr>
            <w:tcW w:type="dxa" w:w="2880"/>
          </w:tcPr>
          <w:p>
            <w:r>
              <w:t>aptitudes</w:t>
            </w:r>
          </w:p>
        </w:tc>
        <w:tc>
          <w:tcPr>
            <w:tcW w:type="dxa" w:w="2880"/>
          </w:tcPr>
          <w:p>
            <w:r>
              <w:t>natural abilities or talents</w:t>
            </w:r>
          </w:p>
        </w:tc>
        <w:tc>
          <w:tcPr>
            <w:tcW w:type="dxa" w:w="2880"/>
          </w:tcPr>
          <w:p>
            <w:r>
              <w:t>năng khiếu</w:t>
            </w:r>
          </w:p>
        </w:tc>
      </w:tr>
      <w:tr>
        <w:tc>
          <w:tcPr>
            <w:tcW w:type="dxa" w:w="2880"/>
          </w:tcPr>
          <w:p>
            <w:r>
              <w:t>predominant</w:t>
            </w:r>
          </w:p>
        </w:tc>
        <w:tc>
          <w:tcPr>
            <w:tcW w:type="dxa" w:w="2880"/>
          </w:tcPr>
          <w:p>
            <w:r>
              <w:t>main or most important</w:t>
            </w:r>
          </w:p>
        </w:tc>
        <w:tc>
          <w:tcPr>
            <w:tcW w:type="dxa" w:w="2880"/>
          </w:tcPr>
          <w:p>
            <w:r>
              <w:t>chủ yếu</w:t>
            </w:r>
          </w:p>
        </w:tc>
      </w:tr>
      <w:tr>
        <w:tc>
          <w:tcPr>
            <w:tcW w:type="dxa" w:w="2880"/>
          </w:tcPr>
          <w:p>
            <w:r>
              <w:t>socialization</w:t>
            </w:r>
          </w:p>
        </w:tc>
        <w:tc>
          <w:tcPr>
            <w:tcW w:type="dxa" w:w="2880"/>
          </w:tcPr>
          <w:p>
            <w:r>
              <w:t>the process of learning to behave in a particular society</w:t>
            </w:r>
          </w:p>
        </w:tc>
        <w:tc>
          <w:tcPr>
            <w:tcW w:type="dxa" w:w="2880"/>
          </w:tcPr>
          <w:p>
            <w:r>
              <w:t>quá trình xã hội hóa</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pPr>
        <w:pStyle w:val="Heading2"/>
      </w:pPr>
      <w:r>
        <w:t>Variant 2: Version 2: OPTION B</w:t>
      </w:r>
    </w:p>
    <w:p>
      <w:pPr>
        <w:pStyle w:val="Heading3"/>
      </w:pPr>
      <w:r>
        <w:t>Essay</w:t>
      </w:r>
    </w:p>
    <w:p>
      <w:r>
        <w:t>The relationship between innate characteristics and environmental influences on human behavior has long been a subject of academic debate. In my opinion, I strongly disagree with supporting the second option. This essay will provide two reasons supporting my idea.</w:t>
        <w:br/>
        <w:br/>
        <w:t>The evidence suggests that innate traits provide a foundational framework for human development. In other words, genetic predispositions establish initial parameters for temperament and potential. For instance, a child may exhibit a natural inclination toward musical rhythm, regardless of formal training. As a result, early exposure to certain stimuli can amplify these inherent aptitudes. Hence, it becomes evident that nature provides a crucial starting point for all subsequent learning.</w:t>
        <w:br/>
        <w:br/>
        <w:t>Furthermore, the environment plays a role in shaping personality far beyond mere practice. This is primarily due to the fact that social interactions model complex behavioral patterns. This can be exemplified by the fact that growing up in a collaborative community fosters teamwork skills. The outcome is that individuals develop sophisticated coping mechanisms through lived experience. This clearly aligns with the view that environmental factors are highly influential in shaping character.</w:t>
        <w:br/>
        <w:br/>
        <w:t>In conclusion, I strongly disagree with supporting the second option. Both innate traits providing a foundational framework and environmental factors shaping personality are crucial components of human development.</w:t>
      </w:r>
    </w:p>
    <w:p>
      <w:pPr>
        <w:pStyle w:val="Heading3"/>
      </w:pPr>
      <w:r>
        <w:t>Analysis</w:t>
      </w:r>
    </w:p>
    <w:p>
      <w:r>
        <w:rPr>
          <w:b/>
        </w:rPr>
        <w:t xml:space="preserve">Point 1: </w:t>
      </w:r>
      <w:r>
        <w:t>The essay argues that both nature and nurture are highly influential, refuting the idea that one dominates the other. It emphasizes that innate traits provide a necessary starting point, while environmental factors are vital for developing complex behaviors.</w:t>
      </w:r>
    </w:p>
    <w:p>
      <w:r>
        <w:rPr>
          <w:b/>
        </w:rPr>
        <w:t xml:space="preserve">Point 2: </w:t>
      </w:r>
      <w:r>
        <w:t>The argument highlights that genetic predispositions set initial parameters, and that social interactions are responsible for modeling complex behavioral patterns, demonstrating the necessity of both biological and experiential inputs.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innate</w:t>
            </w:r>
          </w:p>
        </w:tc>
        <w:tc>
          <w:tcPr>
            <w:tcW w:type="dxa" w:w="2880"/>
          </w:tcPr>
          <w:p>
            <w:r>
              <w:t>existing in a person from birth</w:t>
            </w:r>
          </w:p>
        </w:tc>
        <w:tc>
          <w:tcPr>
            <w:tcW w:type="dxa" w:w="2880"/>
          </w:tcPr>
          <w:p>
            <w:r>
              <w:t>bẩm sinh</w:t>
            </w:r>
          </w:p>
        </w:tc>
      </w:tr>
      <w:tr>
        <w:tc>
          <w:tcPr>
            <w:tcW w:type="dxa" w:w="2880"/>
          </w:tcPr>
          <w:p>
            <w:r>
              <w:t>predispositions</w:t>
            </w:r>
          </w:p>
        </w:tc>
        <w:tc>
          <w:tcPr>
            <w:tcW w:type="dxa" w:w="2880"/>
          </w:tcPr>
          <w:p>
            <w:r>
              <w:t>a tendency to develop a particular condition or quality</w:t>
            </w:r>
          </w:p>
        </w:tc>
        <w:tc>
          <w:tcPr>
            <w:tcW w:type="dxa" w:w="2880"/>
          </w:tcPr>
          <w:p>
            <w:r>
              <w:t>khuynh hướng</w:t>
            </w:r>
          </w:p>
        </w:tc>
      </w:tr>
      <w:tr>
        <w:tc>
          <w:tcPr>
            <w:tcW w:type="dxa" w:w="2880"/>
          </w:tcPr>
          <w:p>
            <w:r>
              <w:t>temperament</w:t>
            </w:r>
          </w:p>
        </w:tc>
        <w:tc>
          <w:tcPr>
            <w:tcW w:type="dxa" w:w="2880"/>
          </w:tcPr>
          <w:p>
            <w:r>
              <w:t>a person's characteristic mood or disposition</w:t>
            </w:r>
          </w:p>
        </w:tc>
        <w:tc>
          <w:tcPr>
            <w:tcW w:type="dxa" w:w="2880"/>
          </w:tcPr>
          <w:p>
            <w:r>
              <w:t>khí chất</w:t>
            </w:r>
          </w:p>
        </w:tc>
      </w:tr>
      <w:tr>
        <w:tc>
          <w:tcPr>
            <w:tcW w:type="dxa" w:w="2880"/>
          </w:tcPr>
          <w:p>
            <w:r>
              <w:t>stimuli</w:t>
            </w:r>
          </w:p>
        </w:tc>
        <w:tc>
          <w:tcPr>
            <w:tcW w:type="dxa" w:w="2880"/>
          </w:tcPr>
          <w:p>
            <w:r>
              <w:t>things that stimulate the senses or mind</w:t>
            </w:r>
          </w:p>
        </w:tc>
        <w:tc>
          <w:tcPr>
            <w:tcW w:type="dxa" w:w="2880"/>
          </w:tcPr>
          <w:p>
            <w:r>
              <w:t>kích thích</w:t>
            </w:r>
          </w:p>
        </w:tc>
      </w:tr>
      <w:tr>
        <w:tc>
          <w:tcPr>
            <w:tcW w:type="dxa" w:w="2880"/>
          </w:tcPr>
          <w:p>
            <w:r>
              <w:t>foundational</w:t>
            </w:r>
          </w:p>
        </w:tc>
        <w:tc>
          <w:tcPr>
            <w:tcW w:type="dxa" w:w="2880"/>
          </w:tcPr>
          <w:p>
            <w:r>
              <w:t>serving as a base or core</w:t>
            </w:r>
          </w:p>
        </w:tc>
        <w:tc>
          <w:tcPr>
            <w:tcW w:type="dxa" w:w="2880"/>
          </w:tcPr>
          <w:p>
            <w:r>
              <w:t>nền tảng</w:t>
            </w:r>
          </w:p>
        </w:tc>
      </w:tr>
      <w:tr>
        <w:tc>
          <w:tcPr>
            <w:tcW w:type="dxa" w:w="2880"/>
          </w:tcPr>
          <w:p>
            <w:r>
              <w:t>collaborative</w:t>
            </w:r>
          </w:p>
        </w:tc>
        <w:tc>
          <w:tcPr>
            <w:tcW w:type="dxa" w:w="2880"/>
          </w:tcPr>
          <w:p>
            <w:r>
              <w:t>working together with others</w:t>
            </w:r>
          </w:p>
        </w:tc>
        <w:tc>
          <w:tcPr>
            <w:tcW w:type="dxa" w:w="2880"/>
          </w:tcPr>
          <w:p>
            <w:r>
              <w:t>hợp tác</w:t>
            </w:r>
          </w:p>
        </w:tc>
      </w:tr>
    </w:tbl>
    <w:p>
      <w:r>
        <w:br/>
        <w:t>----------</w:t>
        <w:br/>
      </w:r>
    </w:p>
    <w:p>
      <w:r>
        <w:br/>
        <w:t>==================================================</w:t>
        <w:br/>
      </w:r>
    </w:p>
    <w:p>
      <w:pPr>
        <w:pStyle w:val="Heading1"/>
      </w:pPr>
      <w:r>
        <w:t>Question #369</w:t>
      </w:r>
    </w:p>
    <w:p>
      <w:r>
        <w:rPr>
          <w:b/>
        </w:rPr>
        <w:t xml:space="preserve">Prompt: </w:t>
      </w:r>
      <w:r>
        <w:t>As the urban population grows, traffic is heavy and public areas such as parking lots are packed. What solutions do you think can address such problems?</w:t>
      </w:r>
    </w:p>
    <w:p>
      <w:pPr>
        <w:pStyle w:val="Heading2"/>
      </w:pPr>
      <w:r>
        <w:t>Variant 1: Version 1: PROBLEMS &amp; SOLUTIONS</w:t>
      </w:r>
    </w:p>
    <w:p>
      <w:pPr>
        <w:pStyle w:val="Heading3"/>
      </w:pPr>
      <w:r>
        <w:t>Essay</w:t>
      </w:r>
    </w:p>
    <w:p>
      <w:r>
        <w:t>Overcrowding presents a significant challenge to urban living, impacting infrastructure and quality of life. In my opinion, I strongly agree with identifying problems and proposing solutions. This essay will provide two reasons supporting my idea.</w:t>
        <w:br/>
        <w:br/>
        <w:t>The major reason is the unsustainable rate of population growth in metropolitan areas. In other words, the sheer number of people concentrating in limited spaces strains existing resources. For instance, public transportation systems become severely congested during peak hours, making daily commutes difficult. As a result, residents experience increased stress levels and reduced mobility. Hence, it becomes evident that identifying the root causes of this density is crucial for planning.</w:t>
        <w:br/>
        <w:br/>
        <w:t>One effective solution is implementing comprehensive urban planning strategies. This is primarily due to the fact that careful zoning and development can distribute population pressure more evenly. This can be exemplified by the fact that developing satellite cities with robust amenities reduces the strain on central hubs. The outcome is that commuters have viable alternatives, lessening the burden on core infrastructure. This clearly aligns with the view that proposing actionable solutions is necessary for sustainable growth.</w:t>
        <w:br/>
        <w:br/>
        <w:t>In conclusion, I strongly agree that addressing overcrowding requires both identifying the major reason of population density and proposing effective solutions like comprehensive urban planning. Addressing these two aspects is vital for improving urban sustainability.</w:t>
      </w:r>
    </w:p>
    <w:p>
      <w:pPr>
        <w:pStyle w:val="Heading3"/>
      </w:pPr>
      <w:r>
        <w:t>Analysis</w:t>
      </w:r>
    </w:p>
    <w:p>
      <w:r>
        <w:rPr>
          <w:b/>
        </w:rPr>
        <w:t xml:space="preserve">Point 1: </w:t>
      </w:r>
      <w:r>
        <w:t>The essay argues that identifying the major reason for overcrowding is necessary for effective urban planning.</w:t>
      </w:r>
    </w:p>
    <w:p>
      <w:r>
        <w:rPr>
          <w:b/>
        </w:rPr>
        <w:t xml:space="preserve">Point 2: </w:t>
      </w:r>
      <w:r>
        <w:t>The essay argues that proposing effective solutions, such as comprehensive urban planning, is essential for sustainable urban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unsustainable</w:t>
            </w:r>
          </w:p>
        </w:tc>
        <w:tc>
          <w:tcPr>
            <w:tcW w:type="dxa" w:w="2880"/>
          </w:tcPr>
          <w:p>
            <w:r>
              <w:t>not able to be maintained</w:t>
            </w:r>
          </w:p>
        </w:tc>
        <w:tc>
          <w:tcPr>
            <w:tcW w:type="dxa" w:w="2880"/>
          </w:tcPr>
          <w:p>
            <w:r>
              <w:t>không bền vững</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congested</w:t>
            </w:r>
          </w:p>
        </w:tc>
        <w:tc>
          <w:tcPr>
            <w:tcW w:type="dxa" w:w="2880"/>
          </w:tcPr>
          <w:p>
            <w:r>
              <w:t>overcrowded; blocked</w:t>
            </w:r>
          </w:p>
        </w:tc>
        <w:tc>
          <w:tcPr>
            <w:tcW w:type="dxa" w:w="2880"/>
          </w:tcPr>
          <w:p>
            <w:r>
              <w:t>tắc nghẽn</w:t>
            </w:r>
          </w:p>
        </w:tc>
      </w:tr>
      <w:tr>
        <w:tc>
          <w:tcPr>
            <w:tcW w:type="dxa" w:w="2880"/>
          </w:tcPr>
          <w:p>
            <w:r>
              <w:t>root causes</w:t>
            </w:r>
          </w:p>
        </w:tc>
        <w:tc>
          <w:tcPr>
            <w:tcW w:type="dxa" w:w="2880"/>
          </w:tcPr>
          <w:p>
            <w:r>
              <w:t>the fundamental reasons</w:t>
            </w:r>
          </w:p>
        </w:tc>
        <w:tc>
          <w:tcPr>
            <w:tcW w:type="dxa" w:w="2880"/>
          </w:tcPr>
          <w:p>
            <w:r>
              <w:t>nguyên nhân gốc rễ</w:t>
            </w:r>
          </w:p>
        </w:tc>
      </w:tr>
      <w:tr>
        <w:tc>
          <w:tcPr>
            <w:tcW w:type="dxa" w:w="2880"/>
          </w:tcPr>
          <w:p>
            <w:r>
              <w:t>comprehensive</w:t>
            </w:r>
          </w:p>
        </w:tc>
        <w:tc>
          <w:tcPr>
            <w:tcW w:type="dxa" w:w="2880"/>
          </w:tcPr>
          <w:p>
            <w:r>
              <w:t>including all or nearly all elements</w:t>
            </w:r>
          </w:p>
        </w:tc>
        <w:tc>
          <w:tcPr>
            <w:tcW w:type="dxa" w:w="2880"/>
          </w:tcPr>
          <w:p>
            <w:r>
              <w:t>toàn diện</w:t>
            </w:r>
          </w:p>
        </w:tc>
      </w:tr>
      <w:tr>
        <w:tc>
          <w:tcPr>
            <w:tcW w:type="dxa" w:w="2880"/>
          </w:tcPr>
          <w:p>
            <w:r>
              <w:t>amenities</w:t>
            </w:r>
          </w:p>
        </w:tc>
        <w:tc>
          <w:tcPr>
            <w:tcW w:type="dxa" w:w="2880"/>
          </w:tcPr>
          <w:p>
            <w:r>
              <w:t>the features that make a place comfortable</w:t>
            </w:r>
          </w:p>
        </w:tc>
        <w:tc>
          <w:tcPr>
            <w:tcW w:type="dxa" w:w="2880"/>
          </w:tcPr>
          <w:p>
            <w:r>
              <w:t>tiện nghi</w:t>
            </w:r>
          </w:p>
        </w:tc>
      </w:tr>
    </w:tbl>
    <w:p>
      <w:r>
        <w:br/>
        <w:t>----------</w:t>
        <w:br/>
      </w:r>
    </w:p>
    <w:p>
      <w:r>
        <w:br/>
        <w:t>==================================================</w:t>
        <w:br/>
      </w:r>
    </w:p>
    <w:p>
      <w:pPr>
        <w:pStyle w:val="Heading1"/>
      </w:pPr>
      <w:r>
        <w:t>Question #370</w:t>
      </w:r>
    </w:p>
    <w:p>
      <w:r>
        <w:rPr>
          <w:b/>
        </w:rPr>
        <w:t xml:space="preserve">Prompt: </w:t>
      </w:r>
      <w:r/>
    </w:p>
    <w:p>
      <w:pPr>
        <w:pStyle w:val="Heading2"/>
      </w:pPr>
      <w:r>
        <w:t>Variant 1: Version 1: PERSPECTIVE A</w:t>
      </w:r>
    </w:p>
    <w:p>
      <w:pPr>
        <w:pStyle w:val="Heading3"/>
      </w:pPr>
      <w:r>
        <w:t>Essay</w:t>
      </w:r>
    </w:p>
    <w:p>
      <w:r>
        <w:t>Adopting a positive viewpoint on any subject can significantly enhance understanding and promote constructive dialogue. In my opinion, I strongly agree with presenting a positive perspective on the topic. This essay will provide two reasons supporting my idea.</w:t>
        <w:br/>
        <w:br/>
        <w:t>Focusing on the optimistic aspects of a topic helps individuals maintain a proactive mindset. In other words, this approach encourages people to seek solutions rather than dwelling on inherent difficulties. For instance, when facing a complex global issue, emphasizing potential technological advancements provides actionable hope. As a result, communities are motivated to collaborate and implement innovative strategies. Hence, it becomes evident that a positive perspective fosters resilience and drives positive change.</w:t>
        <w:br/>
        <w:br/>
        <w:t>Furthermore, presenting a positive perspective can improve interpersonal relationships and group cohesion. This is primarily due to the fact that optimism is contagious, uplifting the spirits of those around us. This can be exemplified by the fact that teams that maintain a positive outlook are more likely to achieve collective goals. The outcome is that mutual support increases, leading to a more harmonious working environment. This clearly aligns with the view that positive framing strengthens social bonds and improves overall well-being.</w:t>
        <w:br/>
        <w:br/>
        <w:t>In conclusion, I strongly agree that adopting a positive viewpoint is beneficial because it fosters resilience and drives positive change, and it also improves interpersonal relationships and group cohesion.</w:t>
      </w:r>
    </w:p>
    <w:p>
      <w:pPr>
        <w:pStyle w:val="Heading3"/>
      </w:pPr>
      <w:r>
        <w:t>Analysis</w:t>
      </w:r>
    </w:p>
    <w:p>
      <w:r>
        <w:rPr>
          <w:b/>
        </w:rPr>
        <w:t xml:space="preserve">Point 1: </w:t>
      </w:r>
      <w:r>
        <w:t>The first body paragraph discusses how focusing on positive aspects helps individuals maintain a proactive mindset and drives positive change.</w:t>
      </w:r>
    </w:p>
    <w:p>
      <w:r>
        <w:rPr>
          <w:b/>
        </w:rPr>
        <w:t xml:space="preserve">Point 2: </w:t>
      </w:r>
      <w:r>
        <w:t>The second body paragraph explains that presenting a positive perspective improves interpersonal relationships and group cohesion.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proactive</w:t>
            </w:r>
          </w:p>
        </w:tc>
        <w:tc>
          <w:tcPr>
            <w:tcW w:type="dxa" w:w="2880"/>
          </w:tcPr>
          <w:p>
            <w:r>
              <w:t>acting in anticipation of future events</w:t>
            </w:r>
          </w:p>
        </w:tc>
        <w:tc>
          <w:tcPr>
            <w:tcW w:type="dxa" w:w="2880"/>
          </w:tcPr>
          <w:p>
            <w:r>
              <w:t>chủ động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cohesion</w:t>
            </w:r>
          </w:p>
        </w:tc>
        <w:tc>
          <w:tcPr>
            <w:tcW w:type="dxa" w:w="2880"/>
          </w:tcPr>
          <w:p>
            <w:r>
              <w:t>the action or fact of forming a united whole</w:t>
            </w:r>
          </w:p>
        </w:tc>
        <w:tc>
          <w:tcPr>
            <w:tcW w:type="dxa" w:w="2880"/>
          </w:tcPr>
          <w:p>
            <w:r>
              <w:t>sự gắn kết</w:t>
            </w:r>
          </w:p>
        </w:tc>
      </w:tr>
      <w:tr>
        <w:tc>
          <w:tcPr>
            <w:tcW w:type="dxa" w:w="2880"/>
          </w:tcPr>
          <w:p>
            <w:r>
              <w:t>optimistic</w:t>
            </w:r>
          </w:p>
        </w:tc>
        <w:tc>
          <w:tcPr>
            <w:tcW w:type="dxa" w:w="2880"/>
          </w:tcPr>
          <w:p>
            <w:r>
              <w:t>hopeful and confident about the future</w:t>
            </w:r>
          </w:p>
        </w:tc>
        <w:tc>
          <w:tcPr>
            <w:tcW w:type="dxa" w:w="2880"/>
          </w:tcPr>
          <w:p>
            <w:r>
              <w:t>lạc quan</w:t>
            </w:r>
          </w:p>
        </w:tc>
      </w:tr>
      <w:tr>
        <w:tc>
          <w:tcPr>
            <w:tcW w:type="dxa" w:w="2880"/>
          </w:tcPr>
          <w:p>
            <w:r>
              <w:t>constructive</w:t>
            </w:r>
          </w:p>
        </w:tc>
        <w:tc>
          <w:tcPr>
            <w:tcW w:type="dxa" w:w="2880"/>
          </w:tcPr>
          <w:p>
            <w:r>
              <w:t>intended to be helpful or improving</w:t>
            </w:r>
          </w:p>
        </w:tc>
        <w:tc>
          <w:tcPr>
            <w:tcW w:type="dxa" w:w="2880"/>
          </w:tcPr>
          <w:p>
            <w:r>
              <w:t>mang tính xây dựng</w:t>
            </w:r>
          </w:p>
        </w:tc>
      </w:tr>
      <w:tr>
        <w:tc>
          <w:tcPr>
            <w:tcW w:type="dxa" w:w="2880"/>
          </w:tcPr>
          <w:p>
            <w:r>
              <w:t>enhances</w:t>
            </w:r>
          </w:p>
        </w:tc>
        <w:tc>
          <w:tcPr>
            <w:tcW w:type="dxa" w:w="2880"/>
          </w:tcPr>
          <w:p>
            <w:r>
              <w:t>improve or intensify</w:t>
            </w:r>
          </w:p>
        </w:tc>
        <w:tc>
          <w:tcPr>
            <w:tcW w:type="dxa" w:w="2880"/>
          </w:tcPr>
          <w:p>
            <w:r>
              <w:t>nâng cao</w:t>
            </w:r>
          </w:p>
        </w:tc>
      </w:tr>
    </w:tbl>
    <w:p>
      <w:r>
        <w:br/>
        <w:t>----------</w:t>
        <w:br/>
      </w:r>
    </w:p>
    <w:p>
      <w:r>
        <w:br/>
        <w:t>==================================================</w:t>
        <w:br/>
      </w:r>
    </w:p>
    <w:p>
      <w:pPr>
        <w:pStyle w:val="Heading1"/>
      </w:pPr>
      <w:r>
        <w:t>Question #384</w:t>
      </w:r>
    </w:p>
    <w:p>
      <w:r>
        <w:rPr>
          <w:b/>
        </w:rPr>
        <w:t xml:space="preserve">Prompt: </w:t>
      </w:r>
      <w:r>
        <w:t>Art and culture can improve life quality. Should the government or private investment be responsible for the funding of art and culture? Give your opinion.</w:t>
      </w:r>
    </w:p>
    <w:p>
      <w:pPr>
        <w:pStyle w:val="Heading2"/>
      </w:pPr>
      <w:r>
        <w:t>Variant 1: Version 1: OPTION A</w:t>
      </w:r>
    </w:p>
    <w:p>
      <w:pPr>
        <w:pStyle w:val="Heading3"/>
      </w:pPr>
      <w:r>
        <w:t>Essay</w:t>
      </w:r>
    </w:p>
    <w:p>
      <w:r>
        <w:t>The funding of art and culture is a subject of debate, concerning whether public or private entities should bear the primary financial responsibility. In my opinion, I strongly agree with agree. This essay will provide two reasons supporting my idea.</w:t>
        <w:br/>
        <w:br/>
        <w:t>Government funding is crucial for maintaining cultural institutions and promoting artistic merit. In other words, state support ensures that cultural activities are accessible to all socioeconomic groups. For instance, public museums often receive subsidies that allow them to display historical artifacts regardless of commercial appeal. As a result, the preservation of local heritage is guaranteed, making these resources available for public enjoyment. Hence, it becomes evident that government involvement is essential for broad cultural preservation.</w:t>
        <w:br/>
        <w:br/>
        <w:t>Private investment also plays a vital role in sustaining the creative economy and fostering community arts. This is primarily due to the fact that private sponsors introduce market dynamism and innovative funding streams. This can be exemplified by the fact that corporate philanthropy often supports niche art shows that might otherwise lack financial backing. The outcome is that the arts sector receives diversified capital, leading to greater artistic freedom. This clearly aligns with the view that private sector investment complements state efforts.</w:t>
        <w:br/>
        <w:br/>
        <w:t>In conclusion, I strongly agree that both government and private investment are necessary. Government support is vital for cultural preservation, while private sector investment enhances the creative economy, ensuring a rich cultural landscape for everyone.</w:t>
      </w:r>
    </w:p>
    <w:p>
      <w:pPr>
        <w:pStyle w:val="Heading3"/>
      </w:pPr>
      <w:r>
        <w:t>Analysis</w:t>
      </w:r>
    </w:p>
    <w:p>
      <w:r>
        <w:rPr>
          <w:b/>
        </w:rPr>
        <w:t xml:space="preserve">Point 1: </w:t>
      </w:r>
      <w:r>
        <w:t>Government funding is crucial for maintaining cultural institutions and promoting artistic merit.</w:t>
      </w:r>
    </w:p>
    <w:p>
      <w:r>
        <w:rPr>
          <w:b/>
        </w:rPr>
        <w:t xml:space="preserve">Point 2: </w:t>
      </w:r>
      <w:r>
        <w:t>Private investment also plays a vital role in sustaining the creative economy and fostering community arts.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artistic merit</w:t>
            </w:r>
          </w:p>
        </w:tc>
        <w:tc>
          <w:tcPr>
            <w:tcW w:type="dxa" w:w="2880"/>
          </w:tcPr>
          <w:p>
            <w:r>
              <w:t>the quality of art</w:t>
            </w:r>
          </w:p>
        </w:tc>
        <w:tc>
          <w:tcPr>
            <w:tcW w:type="dxa" w:w="2880"/>
          </w:tcPr>
          <w:p>
            <w:r>
              <w:t>giá trị nghệ thuật</w:t>
            </w:r>
          </w:p>
        </w:tc>
      </w:tr>
      <w:tr>
        <w:tc>
          <w:tcPr>
            <w:tcW w:type="dxa" w:w="2880"/>
          </w:tcPr>
          <w:p>
            <w:r>
              <w:t>subsidies</w:t>
            </w:r>
          </w:p>
        </w:tc>
        <w:tc>
          <w:tcPr>
            <w:tcW w:type="dxa" w:w="2880"/>
          </w:tcPr>
          <w:p>
            <w:r>
              <w:t>financial aid from the government</w:t>
            </w:r>
          </w:p>
        </w:tc>
        <w:tc>
          <w:tcPr>
            <w:tcW w:type="dxa" w:w="2880"/>
          </w:tcPr>
          <w:p>
            <w:r>
              <w:t>trợ cấp</w:t>
            </w:r>
          </w:p>
        </w:tc>
      </w:tr>
      <w:tr>
        <w:tc>
          <w:tcPr>
            <w:tcW w:type="dxa" w:w="2880"/>
          </w:tcPr>
          <w:p>
            <w:r>
              <w:t>local heritage</w:t>
            </w:r>
          </w:p>
        </w:tc>
        <w:tc>
          <w:tcPr>
            <w:tcW w:type="dxa" w:w="2880"/>
          </w:tcPr>
          <w:p>
            <w:r>
              <w:t>the traditions and history of a specific area</w:t>
            </w:r>
          </w:p>
        </w:tc>
        <w:tc>
          <w:tcPr>
            <w:tcW w:type="dxa" w:w="2880"/>
          </w:tcPr>
          <w:p>
            <w:r>
              <w:t>di sản địa phương</w:t>
            </w:r>
          </w:p>
        </w:tc>
      </w:tr>
      <w:tr>
        <w:tc>
          <w:tcPr>
            <w:tcW w:type="dxa" w:w="2880"/>
          </w:tcPr>
          <w:p>
            <w:r>
              <w:t>creative economy</w:t>
            </w:r>
          </w:p>
        </w:tc>
        <w:tc>
          <w:tcPr>
            <w:tcW w:type="dxa" w:w="2880"/>
          </w:tcPr>
          <w:p>
            <w:r>
              <w:t>economic activity generated by creative industries</w:t>
            </w:r>
          </w:p>
        </w:tc>
        <w:tc>
          <w:tcPr>
            <w:tcW w:type="dxa" w:w="2880"/>
          </w:tcPr>
          <w:p>
            <w:r>
              <w:t>nền kinh tế sáng tạo</w:t>
            </w:r>
          </w:p>
        </w:tc>
      </w:tr>
      <w:tr>
        <w:tc>
          <w:tcPr>
            <w:tcW w:type="dxa" w:w="2880"/>
          </w:tcPr>
          <w:p>
            <w:r>
              <w:t>philanthropy</w:t>
            </w:r>
          </w:p>
        </w:tc>
        <w:tc>
          <w:tcPr>
            <w:tcW w:type="dxa" w:w="2880"/>
          </w:tcPr>
          <w:p>
            <w:r>
              <w:t>the desire to promote the welfare of others, expressed by donations</w:t>
            </w:r>
          </w:p>
        </w:tc>
        <w:tc>
          <w:tcPr>
            <w:tcW w:type="dxa" w:w="2880"/>
          </w:tcPr>
          <w:p>
            <w:r>
              <w:t>lòng từ thiện</w:t>
            </w:r>
          </w:p>
        </w:tc>
      </w:tr>
      <w:tr>
        <w:tc>
          <w:tcPr>
            <w:tcW w:type="dxa" w:w="2880"/>
          </w:tcPr>
          <w:p>
            <w:r>
              <w:t>cultural preservation</w:t>
            </w:r>
          </w:p>
        </w:tc>
        <w:tc>
          <w:tcPr>
            <w:tcW w:type="dxa" w:w="2880"/>
          </w:tcPr>
          <w:p>
            <w:r>
              <w:t>the act of keeping culture alive</w:t>
            </w:r>
          </w:p>
        </w:tc>
        <w:tc>
          <w:tcPr>
            <w:tcW w:type="dxa" w:w="2880"/>
          </w:tcPr>
          <w:p>
            <w:r>
              <w:t>bảo tồn văn hóa</w:t>
            </w:r>
          </w:p>
        </w:tc>
      </w:tr>
    </w:tbl>
    <w:p>
      <w:r>
        <w:br/>
        <w:t>----------</w:t>
        <w:br/>
      </w:r>
    </w:p>
    <w:p>
      <w:pPr>
        <w:pStyle w:val="Heading2"/>
      </w:pPr>
      <w:r>
        <w:t>Variant 2: Version 2: OPTION B</w:t>
      </w:r>
    </w:p>
    <w:p>
      <w:pPr>
        <w:pStyle w:val="Heading3"/>
      </w:pPr>
      <w:r>
        <w:t>Essay</w:t>
      </w:r>
    </w:p>
    <w:p>
      <w:r>
        <w:t>The funding of art and culture is a subject of considerable debate, concerning whether public or private entities should bear the primary financial responsibility. In my opinion, I strongly disagree with disagree. This essay will provide two reasons supporting my idea.</w:t>
        <w:br/>
        <w:br/>
        <w:t>Government funding is essential for maintaining the foundational elements of local culture. In other words, state support ensures that artistic expression remains accessible to all socioeconomic groups. For instance, public museums often host exhibitions that would be financially prohibitive for private galleries. As a result, these institutions preserve historical narratives and promote broad cultural literacy. Hence, it becomes evident that government oversight is crucial for universal cultural preservation.</w:t>
        <w:br/>
        <w:br/>
        <w:t>Private investment, while valuable, cannot sustain the breadth of cultural needs. This is primarily due to the fact that private sponsors prioritize profitable ventures over niche artistic merit. This can be exemplified by the fact that small, experimental art shows often lack the necessary market appeal for corporate funding. The outcome is that only commercially viable art forms receive adequate attention and resources. This clearly aligns with the view that private funding is inherently limited in scope.</w:t>
        <w:br/>
        <w:br/>
        <w:t>In conclusion, I strongly disagree with the notion that private investment alone should fund art and culture. Government support is vital for universal cultural preservation, while private funding is inherently limited in scope.</w:t>
      </w:r>
    </w:p>
    <w:p>
      <w:pPr>
        <w:pStyle w:val="Heading3"/>
      </w:pPr>
      <w:r>
        <w:t>Analysis</w:t>
      </w:r>
    </w:p>
    <w:p>
      <w:r>
        <w:rPr>
          <w:b/>
        </w:rPr>
        <w:t xml:space="preserve">Point 1: </w:t>
      </w:r>
      <w:r>
        <w:t>Government funding is essential for maintaining the foundational elements of local culture.</w:t>
      </w:r>
    </w:p>
    <w:p>
      <w:r>
        <w:rPr>
          <w:b/>
        </w:rPr>
        <w:t xml:space="preserve">Point 2: </w:t>
      </w:r>
      <w:r>
        <w:t>Private investment, while valuable, cannot sustain the breadth of cultural needs.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fundamental</w:t>
            </w:r>
          </w:p>
        </w:tc>
        <w:tc>
          <w:tcPr>
            <w:tcW w:type="dxa" w:w="2880"/>
          </w:tcPr>
          <w:p>
            <w:r>
              <w:t>nền tảng</w:t>
            </w:r>
          </w:p>
        </w:tc>
      </w:tr>
      <w:tr>
        <w:tc>
          <w:tcPr>
            <w:tcW w:type="dxa" w:w="2880"/>
          </w:tcPr>
          <w:p>
            <w:r>
              <w:t>socioeconomic</w:t>
            </w:r>
          </w:p>
        </w:tc>
        <w:tc>
          <w:tcPr>
            <w:tcW w:type="dxa" w:w="2880"/>
          </w:tcPr>
          <w:p>
            <w:r>
              <w:t>relating to social and economic factors</w:t>
            </w:r>
          </w:p>
        </w:tc>
        <w:tc>
          <w:tcPr>
            <w:tcW w:type="dxa" w:w="2880"/>
          </w:tcPr>
          <w:p>
            <w:r>
              <w:t>kinh tế xã hội</w:t>
            </w:r>
          </w:p>
        </w:tc>
      </w:tr>
      <w:tr>
        <w:tc>
          <w:tcPr>
            <w:tcW w:type="dxa" w:w="2880"/>
          </w:tcPr>
          <w:p>
            <w:r>
              <w:t>prohibitive</w:t>
            </w:r>
          </w:p>
        </w:tc>
        <w:tc>
          <w:tcPr>
            <w:tcW w:type="dxa" w:w="2880"/>
          </w:tcPr>
          <w:p>
            <w:r>
              <w:t>too expensive or too difficult</w:t>
            </w:r>
          </w:p>
        </w:tc>
        <w:tc>
          <w:tcPr>
            <w:tcW w:type="dxa" w:w="2880"/>
          </w:tcPr>
          <w:p>
            <w:r>
              <w:t>quá đắt đỏ</w:t>
            </w:r>
          </w:p>
        </w:tc>
      </w:tr>
      <w:tr>
        <w:tc>
          <w:tcPr>
            <w:tcW w:type="dxa" w:w="2880"/>
          </w:tcPr>
          <w:p>
            <w:r>
              <w:t>cultural preservation</w:t>
            </w:r>
          </w:p>
        </w:tc>
        <w:tc>
          <w:tcPr>
            <w:tcW w:type="dxa" w:w="2880"/>
          </w:tcPr>
          <w:p>
            <w:r>
              <w:t>keeping culture alive</w:t>
            </w:r>
          </w:p>
        </w:tc>
        <w:tc>
          <w:tcPr>
            <w:tcW w:type="dxa" w:w="2880"/>
          </w:tcPr>
          <w:p>
            <w:r>
              <w:t>bảo tồn văn hóa</w:t>
            </w:r>
          </w:p>
        </w:tc>
      </w:tr>
      <w:tr>
        <w:tc>
          <w:tcPr>
            <w:tcW w:type="dxa" w:w="2880"/>
          </w:tcPr>
          <w:p>
            <w:r>
              <w:t>sustain</w:t>
            </w:r>
          </w:p>
        </w:tc>
        <w:tc>
          <w:tcPr>
            <w:tcW w:type="dxa" w:w="2880"/>
          </w:tcPr>
          <w:p>
            <w:r>
              <w:t>keep going; maintain</w:t>
            </w:r>
          </w:p>
        </w:tc>
        <w:tc>
          <w:tcPr>
            <w:tcW w:type="dxa" w:w="2880"/>
          </w:tcPr>
          <w:p>
            <w:r>
              <w:t>duy trì</w:t>
            </w:r>
          </w:p>
        </w:tc>
      </w:tr>
      <w:tr>
        <w:tc>
          <w:tcPr>
            <w:tcW w:type="dxa" w:w="2880"/>
          </w:tcPr>
          <w:p>
            <w:r>
              <w:t>merit</w:t>
            </w:r>
          </w:p>
        </w:tc>
        <w:tc>
          <w:tcPr>
            <w:tcW w:type="dxa" w:w="2880"/>
          </w:tcPr>
          <w:p>
            <w:r>
              <w:t>quality; worth</w:t>
            </w:r>
          </w:p>
        </w:tc>
        <w:tc>
          <w:tcPr>
            <w:tcW w:type="dxa" w:w="2880"/>
          </w:tcPr>
          <w:p>
            <w:r>
              <w:t>giá trị</w:t>
            </w:r>
          </w:p>
        </w:tc>
      </w:tr>
    </w:tbl>
    <w:p>
      <w:r>
        <w:br/>
        <w:t>----------</w:t>
        <w:br/>
      </w:r>
    </w:p>
    <w:p>
      <w:r>
        <w:br/>
        <w:t>==================================================</w:t>
        <w:br/>
      </w:r>
    </w:p>
    <w:p>
      <w:pPr>
        <w:pStyle w:val="Heading1"/>
      </w:pPr>
      <w:r>
        <w:t>Question #385</w:t>
      </w:r>
    </w:p>
    <w:p>
      <w:r>
        <w:rPr>
          <w:b/>
        </w:rPr>
        <w:t xml:space="preserve">Prompt: </w:t>
      </w:r>
      <w:r>
        <w:t>Among computer, aerospace, and manufacturing industries, which one has a more promising future? Please provide your reasons.</w:t>
      </w:r>
    </w:p>
    <w:p>
      <w:pPr>
        <w:pStyle w:val="Heading2"/>
      </w:pPr>
      <w:r>
        <w:t>Variant 1: Version 1: OPTION A</w:t>
      </w:r>
    </w:p>
    <w:p>
      <w:pPr>
        <w:pStyle w:val="Heading3"/>
      </w:pPr>
      <w:r>
        <w:t>Essay</w:t>
      </w:r>
    </w:p>
    <w:p>
      <w:r>
        <w:t>Determining which sector—computer, aerospace, or manufacturing—holds the most promising future requires careful consideration of current technological trends. In my opinion, I strongly agree with agree. This essay will provide two reasons supporting my idea.</w:t>
        <w:br/>
        <w:br/>
        <w:t>The computer industry possesses a remarkably promising future due to its foundational role in modern global infrastructure. In other words, nearly every aspect of contemporary life, from finance to healthcare, is digitally mediated. For instance, the proliferation of artificial intelligence systems requires immense computational power and advanced processing capabilities. As a result, demand for specialized hardware and software development continues to escalate globally. Hence, it becomes evident that the computer sector is poised for sustained and substantial growth.</w:t>
        <w:br/>
        <w:br/>
        <w:t>Aerospace technology represents another highly viable sector, primarily due to the fact that global travel and defense systems rely heavily on advanced engineering. This is primarily due to the fact that advancements in aerodynamics and propulsion are constantly pushing the boundaries of what is possible. This can be exemplified by the fact that the development of hypersonic aircraft requires breakthroughs in material science and structural integrity. The outcome is that nations and corporations invest heavily in research to maintain a competitive edge in this field. This clearly aligns with the view that aerospace will remain a critical and advancing industry.</w:t>
        <w:br/>
        <w:br/>
        <w:t>In conclusion, I strongly agree that the computer industry and aerospace technology offer the most promising futures. The foundational role of the computer sector, alongside the critical advancements in aerospace, ensures continued global development and economic viability.</w:t>
      </w:r>
    </w:p>
    <w:p>
      <w:pPr>
        <w:pStyle w:val="Heading3"/>
      </w:pPr>
      <w:r>
        <w:t>Analysis</w:t>
      </w:r>
    </w:p>
    <w:p>
      <w:r>
        <w:rPr>
          <w:b/>
        </w:rPr>
        <w:t xml:space="preserve">Point 1: </w:t>
      </w:r>
      <w:r>
        <w:t>The computer industry's foundational role in modern global infrastructure makes it a highly promising sector.</w:t>
      </w:r>
    </w:p>
    <w:p>
      <w:r>
        <w:rPr>
          <w:b/>
        </w:rPr>
        <w:t xml:space="preserve">Point 2: </w:t>
      </w:r>
      <w:r>
        <w:t>Aerospace technology remains a critical and advancing industry due to its reliance on advanced engineering and global travel.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proliferation</w:t>
            </w:r>
          </w:p>
        </w:tc>
        <w:tc>
          <w:tcPr>
            <w:tcW w:type="dxa" w:w="2880"/>
          </w:tcPr>
          <w:p>
            <w:r>
              <w:t>rapid increase in numbers or amount</w:t>
            </w:r>
          </w:p>
        </w:tc>
        <w:tc>
          <w:tcPr>
            <w:tcW w:type="dxa" w:w="2880"/>
          </w:tcPr>
          <w:p>
            <w:r>
              <w:t>sự bùng phát</w:t>
            </w:r>
          </w:p>
        </w:tc>
      </w:tr>
      <w:tr>
        <w:tc>
          <w:tcPr>
            <w:tcW w:type="dxa" w:w="2880"/>
          </w:tcPr>
          <w:p>
            <w:r>
              <w:t>computational</w:t>
            </w:r>
          </w:p>
        </w:tc>
        <w:tc>
          <w:tcPr>
            <w:tcW w:type="dxa" w:w="2880"/>
          </w:tcPr>
          <w:p>
            <w:r>
              <w:t>relating to the use of computers or calculation</w:t>
            </w:r>
          </w:p>
        </w:tc>
        <w:tc>
          <w:tcPr>
            <w:tcW w:type="dxa" w:w="2880"/>
          </w:tcPr>
          <w:p>
            <w:r>
              <w:t>thuộc về tính toán</w:t>
            </w:r>
          </w:p>
        </w:tc>
      </w:tr>
      <w:tr>
        <w:tc>
          <w:tcPr>
            <w:tcW w:type="dxa" w:w="2880"/>
          </w:tcPr>
          <w:p>
            <w:r>
              <w:t>aerodynamics</w:t>
            </w:r>
          </w:p>
        </w:tc>
        <w:tc>
          <w:tcPr>
            <w:tcW w:type="dxa" w:w="2880"/>
          </w:tcPr>
          <w:p>
            <w:r>
              <w:t>the study of the forces acting on objects moving through the air</w:t>
            </w:r>
          </w:p>
        </w:tc>
        <w:tc>
          <w:tcPr>
            <w:tcW w:type="dxa" w:w="2880"/>
          </w:tcPr>
          <w:p>
            <w:r>
              <w:t>khí động lực học</w:t>
            </w:r>
          </w:p>
        </w:tc>
      </w:tr>
      <w:tr>
        <w:tc>
          <w:tcPr>
            <w:tcW w:type="dxa" w:w="2880"/>
          </w:tcPr>
          <w:p>
            <w:r>
              <w:t>viability</w:t>
            </w:r>
          </w:p>
        </w:tc>
        <w:tc>
          <w:tcPr>
            <w:tcW w:type="dxa" w:w="2880"/>
          </w:tcPr>
          <w:p>
            <w:r>
              <w:t>the ability to work or continue; feasibility</w:t>
            </w:r>
          </w:p>
        </w:tc>
        <w:tc>
          <w:tcPr>
            <w:tcW w:type="dxa" w:w="2880"/>
          </w:tcPr>
          <w:p>
            <w:r>
              <w:t>khả năng tồn tại</w:t>
            </w:r>
          </w:p>
        </w:tc>
      </w:tr>
      <w:tr>
        <w:tc>
          <w:tcPr>
            <w:tcW w:type="dxa" w:w="2880"/>
          </w:tcPr>
          <w:p>
            <w:r>
              <w:t>sector</w:t>
            </w:r>
          </w:p>
        </w:tc>
        <w:tc>
          <w:tcPr>
            <w:tcW w:type="dxa" w:w="2880"/>
          </w:tcPr>
          <w:p>
            <w:r>
              <w:t>a part of a larger whole</w:t>
            </w:r>
          </w:p>
        </w:tc>
        <w:tc>
          <w:tcPr>
            <w:tcW w:type="dxa" w:w="2880"/>
          </w:tcPr>
          <w:p>
            <w:r>
              <w:t>ngành lĩnh vực</w:t>
            </w:r>
          </w:p>
        </w:tc>
      </w:tr>
    </w:tbl>
    <w:p>
      <w:r>
        <w:br/>
        <w:t>----------</w:t>
        <w:br/>
      </w:r>
    </w:p>
    <w:p>
      <w:pPr>
        <w:pStyle w:val="Heading2"/>
      </w:pPr>
      <w:r>
        <w:t>Variant 2: Version 2: OPTION B</w:t>
      </w:r>
    </w:p>
    <w:p>
      <w:pPr>
        <w:pStyle w:val="Heading3"/>
      </w:pPr>
      <w:r>
        <w:t>Essay</w:t>
      </w:r>
    </w:p>
    <w:p>
      <w:r>
        <w:t>Determining which sector—computer, aerospace, or manufacturing—possesses the most promising future is a complex issue. In my opinion, I strongly disagree with disagree. This essay will provide two reasons supporting my idea.</w:t>
        <w:br/>
        <w:br/>
        <w:t>The computer industry presents a remarkably promising trajectory for future development. In other words, the continuous advancement of digital technology drives unprecedented global connectivity. For instance, the proliferation of artificial intelligence systems is transforming nearly every professional field. As a result, the demand for specialized digital skills and computational power continues to escalate rapidly. Hence, it becomes evident that the computer sector is poised for substantial and sustained growth.</w:t>
        <w:br/>
        <w:br/>
        <w:t>Aerospace technology represents another highly viable sector for future economic expansion. This is primarily due to the fact that global efforts are increasingly focusing on sustainable and efficient air travel. This can be exemplified by the fact that the development of electric and hydrogen-powered aircraft is gaining significant traction. The outcome is that nations are investing heavily in advanced aerodynamics and infrastructure upgrades. This clearly aligns with the view that aerospace will remain a critical and expanding industry.</w:t>
        <w:br/>
        <w:br/>
        <w:t>In conclusion, I strongly disagree with the notion that manufacturing or aerospace is superior; the computer industry's digital advancements and the ongoing growth of aerospace technology both guarantee a highly promising future.</w:t>
      </w:r>
    </w:p>
    <w:p>
      <w:pPr>
        <w:pStyle w:val="Heading3"/>
      </w:pPr>
      <w:r>
        <w:t>Analysis</w:t>
      </w:r>
    </w:p>
    <w:p>
      <w:r>
        <w:rPr>
          <w:b/>
        </w:rPr>
        <w:t xml:space="preserve">Point 1: </w:t>
      </w:r>
      <w:r>
        <w:t>The computer industry's digital advancements and the ongoing growth of aerospace technology both guarantee a highly promising future.</w:t>
      </w:r>
    </w:p>
    <w:p>
      <w:r>
        <w:rPr>
          <w:b/>
        </w:rPr>
        <w:t xml:space="preserve">Point 2: </w:t>
      </w:r>
      <w:r>
        <w:t>The computer industry presents a remarkably promising trajectory for future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trajectory</w:t>
            </w:r>
          </w:p>
        </w:tc>
        <w:tc>
          <w:tcPr>
            <w:tcW w:type="dxa" w:w="2880"/>
          </w:tcPr>
          <w:p>
            <w:r>
              <w:t>a path or course of development</w:t>
            </w:r>
          </w:p>
        </w:tc>
        <w:tc>
          <w:tcPr>
            <w:tcW w:type="dxa" w:w="2880"/>
          </w:tcPr>
          <w:p>
            <w:r>
              <w:t>quỹ đạo</w:t>
            </w:r>
          </w:p>
        </w:tc>
      </w:tr>
      <w:tr>
        <w:tc>
          <w:tcPr>
            <w:tcW w:type="dxa" w:w="2880"/>
          </w:tcPr>
          <w:p>
            <w:r>
              <w:t>proliferation</w:t>
            </w:r>
          </w:p>
        </w:tc>
        <w:tc>
          <w:tcPr>
            <w:tcW w:type="dxa" w:w="2880"/>
          </w:tcPr>
          <w:p>
            <w:r>
              <w:t>rapid increase in numbers or amount</w:t>
            </w:r>
          </w:p>
        </w:tc>
        <w:tc>
          <w:tcPr>
            <w:tcW w:type="dxa" w:w="2880"/>
          </w:tcPr>
          <w:p>
            <w:r>
              <w:t>sự lan rộng</w:t>
            </w:r>
          </w:p>
        </w:tc>
      </w:tr>
      <w:tr>
        <w:tc>
          <w:tcPr>
            <w:tcW w:type="dxa" w:w="2880"/>
          </w:tcPr>
          <w:p>
            <w:r>
              <w:t>aerodynamics</w:t>
            </w:r>
          </w:p>
        </w:tc>
        <w:tc>
          <w:tcPr>
            <w:tcW w:type="dxa" w:w="2880"/>
          </w:tcPr>
          <w:p>
            <w:r>
              <w:t>the study of the forces on objects moving through air</w:t>
            </w:r>
          </w:p>
        </w:tc>
        <w:tc>
          <w:tcPr>
            <w:tcW w:type="dxa" w:w="2880"/>
          </w:tcPr>
          <w:p>
            <w:r>
              <w:t>khí động lực học</w:t>
            </w:r>
          </w:p>
        </w:tc>
      </w:tr>
      <w:tr>
        <w:tc>
          <w:tcPr>
            <w:tcW w:type="dxa" w:w="2880"/>
          </w:tcPr>
          <w:p>
            <w:r>
              <w:t>viability</w:t>
            </w:r>
          </w:p>
        </w:tc>
        <w:tc>
          <w:tcPr>
            <w:tcW w:type="dxa" w:w="2880"/>
          </w:tcPr>
          <w:p>
            <w:r>
              <w:t>the ability to work or continue; feasibility</w:t>
            </w:r>
          </w:p>
        </w:tc>
        <w:tc>
          <w:tcPr>
            <w:tcW w:type="dxa" w:w="2880"/>
          </w:tcPr>
          <w:p>
            <w:r>
              <w:t>tính khả thi</w:t>
            </w:r>
          </w:p>
        </w:tc>
      </w:tr>
      <w:tr>
        <w:tc>
          <w:tcPr>
            <w:tcW w:type="dxa" w:w="2880"/>
          </w:tcPr>
          <w:p>
            <w:r>
              <w:t>sector</w:t>
            </w:r>
          </w:p>
        </w:tc>
        <w:tc>
          <w:tcPr>
            <w:tcW w:type="dxa" w:w="2880"/>
          </w:tcPr>
          <w:p>
            <w:r>
              <w:t>a part of a larger whole</w:t>
            </w:r>
          </w:p>
        </w:tc>
        <w:tc>
          <w:tcPr>
            <w:tcW w:type="dxa" w:w="2880"/>
          </w:tcPr>
          <w:p>
            <w:r>
              <w:t>ngành</w:t>
            </w:r>
          </w:p>
        </w:tc>
      </w:tr>
      <w:tr>
        <w:tc>
          <w:tcPr>
            <w:tcW w:type="dxa" w:w="2880"/>
          </w:tcPr>
          <w:p>
            <w:r>
              <w:t>computational</w:t>
            </w:r>
          </w:p>
        </w:tc>
        <w:tc>
          <w:tcPr>
            <w:tcW w:type="dxa" w:w="2880"/>
          </w:tcPr>
          <w:p>
            <w:r>
              <w:t>relating to computation or calculation</w:t>
            </w:r>
          </w:p>
        </w:tc>
        <w:tc>
          <w:tcPr>
            <w:tcW w:type="dxa" w:w="2880"/>
          </w:tcPr>
          <w:p>
            <w:r>
              <w:t>thuộc về tính toán</w:t>
            </w:r>
          </w:p>
        </w:tc>
      </w:tr>
    </w:tbl>
    <w:p>
      <w:r>
        <w:br/>
        <w:t>----------</w:t>
        <w:br/>
      </w:r>
    </w:p>
    <w:p>
      <w:r>
        <w:br/>
        <w:t>==================================================</w:t>
        <w:br/>
      </w:r>
    </w:p>
    <w:p>
      <w:pPr>
        <w:pStyle w:val="Heading1"/>
      </w:pPr>
      <w:r>
        <w:t>Question #386</w:t>
      </w:r>
    </w:p>
    <w:p>
      <w:r>
        <w:rPr>
          <w:b/>
        </w:rPr>
        <w:t xml:space="preserve">Prompt: </w:t>
      </w:r>
      <w:r>
        <w:t>What are the potential negative impacts of multitasking on focus and performance?</w:t>
      </w:r>
    </w:p>
    <w:p>
      <w:pPr>
        <w:pStyle w:val="Heading2"/>
      </w:pPr>
      <w:r>
        <w:t>Variant 1: Version 1: PERSPECTIVE A</w:t>
      </w:r>
    </w:p>
    <w:p>
      <w:pPr>
        <w:pStyle w:val="Heading3"/>
      </w:pPr>
      <w:r>
        <w:t>Essay</w:t>
      </w:r>
    </w:p>
    <w:p>
      <w:r>
        <w:t>The practice of performing multiple tasks simultaneously, known as multitasking, can negatively affect an individual's ability to concentrate and perform effectively. In my opinion, I strongly agree with agree. This essay will provide two reasons supporting my idea.</w:t>
        <w:br/>
        <w:br/>
        <w:t>A primary negative impact of multitasking is the significant reduction in sustained attention. In other words, the mind struggles to maintain deep focus when attention is constantly diverted in everyday life in everyday life. For instance, attempting to write an email while listening to a podcast causes frequent task switching. As a result, the individual misses key details in both streams of information. Hence, it becomes evident that divided attention diminishes overall productivity.</w:t>
        <w:br/>
        <w:br/>
        <w:t>Another detrimental effect is the increased cognitive load placed upon the working memory. This is primarily due to the fact that the brain must rapidly allocate resources between disparate activities in everyday life. This can be exemplified by the fact that switching between coding and reading requires substantial mental effort. The outcome is that the individual experiences mental fatigue much sooner than necessary. This clearly aligns with the view that multitasking overstrains our cognitive capacity.</w:t>
        <w:br/>
        <w:br/>
        <w:t>In conclusion, I strongly agree with agree. This is clear from primary and another.</w:t>
      </w:r>
    </w:p>
    <w:p>
      <w:pPr>
        <w:pStyle w:val="Heading3"/>
      </w:pPr>
      <w:r>
        <w:t>Analysis</w:t>
      </w:r>
    </w:p>
    <w:p>
      <w:r>
        <w:rPr>
          <w:b/>
        </w:rPr>
        <w:t xml:space="preserve">Point 1: </w:t>
      </w:r>
      <w:r>
        <w:t>Multitasking significantly reduces sustained attention, causing individuals to miss key details due to frequent task switching.</w:t>
      </w:r>
    </w:p>
    <w:p>
      <w:r>
        <w:rPr>
          <w:b/>
        </w:rPr>
        <w:t xml:space="preserve">Point 2: </w:t>
      </w:r>
      <w:r>
        <w:t>It increases the cognitive load on working memory because the brain must rapidly allocate resources between disparate activities, leading to mental fatigue.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multitasking</w:t>
            </w:r>
          </w:p>
        </w:tc>
        <w:tc>
          <w:tcPr>
            <w:tcW w:type="dxa" w:w="2880"/>
          </w:tcPr>
          <w:p>
            <w:r>
              <w:t>performing multiple tasks simultaneously</w:t>
            </w:r>
          </w:p>
        </w:tc>
        <w:tc>
          <w:tcPr>
            <w:tcW w:type="dxa" w:w="2880"/>
          </w:tcPr>
          <w:p>
            <w:r>
              <w:t>thực hiện nhiều nhiệm vụ cùng lúc</w:t>
            </w:r>
          </w:p>
        </w:tc>
      </w:tr>
      <w:tr>
        <w:tc>
          <w:tcPr>
            <w:tcW w:type="dxa" w:w="2880"/>
          </w:tcPr>
          <w:p>
            <w:r>
              <w:t>concentrate</w:t>
            </w:r>
          </w:p>
        </w:tc>
        <w:tc>
          <w:tcPr>
            <w:tcW w:type="dxa" w:w="2880"/>
          </w:tcPr>
          <w:p>
            <w:r>
              <w:t>to focus attention</w:t>
            </w:r>
          </w:p>
        </w:tc>
        <w:tc>
          <w:tcPr>
            <w:tcW w:type="dxa" w:w="2880"/>
          </w:tcPr>
          <w:p>
            <w:r>
              <w:t>tập trung</w:t>
            </w:r>
          </w:p>
        </w:tc>
      </w:tr>
      <w:tr>
        <w:tc>
          <w:tcPr>
            <w:tcW w:type="dxa" w:w="2880"/>
          </w:tcPr>
          <w:p>
            <w:r>
              <w:t>attention</w:t>
            </w:r>
          </w:p>
        </w:tc>
        <w:tc>
          <w:tcPr>
            <w:tcW w:type="dxa" w:w="2880"/>
          </w:tcPr>
          <w:p>
            <w:r>
              <w:t>the ability to focus</w:t>
            </w:r>
          </w:p>
        </w:tc>
        <w:tc>
          <w:tcPr>
            <w:tcW w:type="dxa" w:w="2880"/>
          </w:tcPr>
          <w:p>
            <w:r>
              <w:t>sự chú ý</w:t>
            </w:r>
          </w:p>
        </w:tc>
      </w:tr>
      <w:tr>
        <w:tc>
          <w:tcPr>
            <w:tcW w:type="dxa" w:w="2880"/>
          </w:tcPr>
          <w:p>
            <w:r>
              <w:t>task switching</w:t>
            </w:r>
          </w:p>
        </w:tc>
        <w:tc>
          <w:tcPr>
            <w:tcW w:type="dxa" w:w="2880"/>
          </w:tcPr>
          <w:p>
            <w:r>
              <w:t>moving between different tasks</w:t>
            </w:r>
          </w:p>
        </w:tc>
        <w:tc>
          <w:tcPr>
            <w:tcW w:type="dxa" w:w="2880"/>
          </w:tcPr>
          <w:p>
            <w:r>
              <w:t>chuyển đổi nhiệm vụ</w:t>
            </w:r>
          </w:p>
        </w:tc>
      </w:tr>
      <w:tr>
        <w:tc>
          <w:tcPr>
            <w:tcW w:type="dxa" w:w="2880"/>
          </w:tcPr>
          <w:p>
            <w:r>
              <w:t>productivity</w:t>
            </w:r>
          </w:p>
        </w:tc>
        <w:tc>
          <w:tcPr>
            <w:tcW w:type="dxa" w:w="2880"/>
          </w:tcPr>
          <w:p>
            <w:r>
              <w:t>the rate of output</w:t>
            </w:r>
          </w:p>
        </w:tc>
        <w:tc>
          <w:tcPr>
            <w:tcW w:type="dxa" w:w="2880"/>
          </w:tcPr>
          <w:p>
            <w:r>
              <w:t>năng suất</w:t>
            </w:r>
          </w:p>
        </w:tc>
      </w:tr>
      <w:tr>
        <w:tc>
          <w:tcPr>
            <w:tcW w:type="dxa" w:w="2880"/>
          </w:tcPr>
          <w:p>
            <w:r>
              <w:t>cognitive load</w:t>
            </w:r>
          </w:p>
        </w:tc>
        <w:tc>
          <w:tcPr>
            <w:tcW w:type="dxa" w:w="2880"/>
          </w:tcPr>
          <w:p>
            <w:r>
              <w:t>the amount of mental effort being used</w:t>
            </w:r>
          </w:p>
        </w:tc>
        <w:tc>
          <w:tcPr>
            <w:tcW w:type="dxa" w:w="2880"/>
          </w:tcPr>
          <w:p>
            <w:r>
              <w:t>tải nhận thức</w:t>
            </w:r>
          </w:p>
        </w:tc>
      </w:tr>
      <w:tr>
        <w:tc>
          <w:tcPr>
            <w:tcW w:type="dxa" w:w="2880"/>
          </w:tcPr>
          <w:p>
            <w:r>
              <w:t>working memory</w:t>
            </w:r>
          </w:p>
        </w:tc>
        <w:tc>
          <w:tcPr>
            <w:tcW w:type="dxa" w:w="2880"/>
          </w:tcPr>
          <w:p>
            <w:r>
              <w:t>the system for temporarily holding and manipulating information</w:t>
            </w:r>
          </w:p>
        </w:tc>
        <w:tc>
          <w:tcPr>
            <w:tcW w:type="dxa" w:w="2880"/>
          </w:tcPr>
          <w:p>
            <w:r>
              <w:t>trí nhớ làm việc</w:t>
            </w:r>
          </w:p>
        </w:tc>
      </w:tr>
      <w:tr>
        <w:tc>
          <w:tcPr>
            <w:tcW w:type="dxa" w:w="2880"/>
          </w:tcPr>
          <w:p>
            <w:r>
              <w:t>mental fatigue</w:t>
            </w:r>
          </w:p>
        </w:tc>
        <w:tc>
          <w:tcPr>
            <w:tcW w:type="dxa" w:w="2880"/>
          </w:tcPr>
          <w:p>
            <w:r>
              <w:t>tiredness of the mind</w:t>
            </w:r>
          </w:p>
        </w:tc>
        <w:tc>
          <w:tcPr>
            <w:tcW w:type="dxa" w:w="2880"/>
          </w:tcPr>
          <w:p>
            <w:r>
              <w:t>mệt mỏi tinh thần</w:t>
            </w:r>
          </w:p>
        </w:tc>
      </w:tr>
    </w:tbl>
    <w:p>
      <w:r>
        <w:br/>
        <w:t>----------</w:t>
        <w:br/>
      </w:r>
    </w:p>
    <w:p>
      <w:r>
        <w:br/>
        <w:t>==================================================</w:t>
        <w:br/>
      </w:r>
    </w:p>
    <w:p>
      <w:pPr>
        <w:pStyle w:val="Heading1"/>
      </w:pPr>
      <w:r>
        <w:t>Question #387</w:t>
      </w:r>
    </w:p>
    <w:p>
      <w:r>
        <w:rPr>
          <w:b/>
        </w:rPr>
        <w:t xml:space="preserve">Prompt: </w:t>
      </w:r>
      <w:r>
        <w:t>Are there practical solutions or guidelines for maintaining a healthy balance with social media?</w:t>
      </w:r>
    </w:p>
    <w:p>
      <w:pPr>
        <w:pStyle w:val="Heading2"/>
      </w:pPr>
      <w:r>
        <w:t>Variant 1: Version 1: PROBLEMS &amp; SOLUTIONS</w:t>
      </w:r>
    </w:p>
    <w:p>
      <w:pPr>
        <w:pStyle w:val="Heading3"/>
      </w:pPr>
      <w:r>
        <w:t>Essay</w:t>
      </w:r>
    </w:p>
    <w:p>
      <w:r>
        <w:t>Maintaining a healthy equilibrium between personal life and social media engagement presents a significant contemporary challenge. In my opinion, I strongly agree with identifying problems and proposing solutions. This essay will provide two reasons supporting my idea.</w:t>
        <w:br/>
        <w:br/>
        <w:t>The major reason is the inherent design of social media platforms, which encourages excessive usage. In other words, these platforms are engineered to maximize user attention and time spent scrolling. For instance, the constant stream of notifications and personalized content keeps users engaged indefinitely. As a result, individuals often lose track of time, neglecting real-world responsibilities and interactions. Hence, it becomes evident that the structural nature of these sites contributes to poor digital habits.</w:t>
        <w:br/>
        <w:br/>
        <w:t>One effective solution is promoting digital literacy and self-regulation among users. This is primarily due to the fact that awareness of algorithmic manipulation empowers individuals to take control of their feed. This can be exemplified by the fact that setting specific time limits on applications significantly reduces compulsive checking. The outcome is that users develop stronger self-control and allocate their attention more judiciously. This clearly aligns with the view that proactive management is crucial for well-being.</w:t>
        <w:br/>
        <w:br/>
        <w:t>In conclusion, I strongly agree that addressing the major reason of platform design and implementing effective solutions like digital literacy are vital for maintaining balance.</w:t>
      </w:r>
    </w:p>
    <w:p>
      <w:pPr>
        <w:pStyle w:val="Heading3"/>
      </w:pPr>
      <w:r>
        <w:t>Analysis</w:t>
      </w:r>
    </w:p>
    <w:p>
      <w:r>
        <w:rPr>
          <w:b/>
        </w:rPr>
        <w:t xml:space="preserve">Point 1: </w:t>
      </w:r>
      <w:r>
        <w:t>The first major reason for poor digital habits is the inherent design of social media platforms, which is engineered to maximize user attention and time spent scrolling, leading individuals to neglect real-world responsibilities.</w:t>
      </w:r>
    </w:p>
    <w:p>
      <w:r>
        <w:rPr>
          <w:b/>
        </w:rPr>
        <w:t xml:space="preserve">Point 2: </w:t>
      </w:r>
      <w:r>
        <w:t>An effective solution is promoting digital literacy and self-regulation, empowering users to take control of their feed by setting specific time limits and developing stronger self-control.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 media</w:t>
            </w:r>
          </w:p>
        </w:tc>
        <w:tc>
          <w:tcPr>
            <w:tcW w:type="dxa" w:w="2880"/>
          </w:tcPr>
          <w:p>
            <w:r>
              <w:t>related to communication via the internet</w:t>
            </w:r>
          </w:p>
        </w:tc>
        <w:tc>
          <w:tcPr>
            <w:tcW w:type="dxa" w:w="2880"/>
          </w:tcPr>
          <w:p>
            <w:r>
              <w:t>mạng xã hội</w:t>
            </w:r>
          </w:p>
        </w:tc>
      </w:tr>
      <w:tr>
        <w:tc>
          <w:tcPr>
            <w:tcW w:type="dxa" w:w="2880"/>
          </w:tcPr>
          <w:p>
            <w:r>
              <w:t>healthy equilibrium</w:t>
            </w:r>
          </w:p>
        </w:tc>
        <w:tc>
          <w:tcPr>
            <w:tcW w:type="dxa" w:w="2880"/>
          </w:tcPr>
          <w:p>
            <w:r>
              <w:t>a state of balance</w:t>
            </w:r>
          </w:p>
        </w:tc>
        <w:tc>
          <w:tcPr>
            <w:tcW w:type="dxa" w:w="2880"/>
          </w:tcPr>
          <w:p>
            <w:r>
              <w:t>sự cân bằng khỏe mạnh</w:t>
            </w:r>
          </w:p>
        </w:tc>
      </w:tr>
      <w:tr>
        <w:tc>
          <w:tcPr>
            <w:tcW w:type="dxa" w:w="2880"/>
          </w:tcPr>
          <w:p>
            <w:r>
              <w:t>major reason</w:t>
            </w:r>
          </w:p>
        </w:tc>
        <w:tc>
          <w:tcPr>
            <w:tcW w:type="dxa" w:w="2880"/>
          </w:tcPr>
          <w:p>
            <w:r>
              <w:t>the most important cause</w:t>
            </w:r>
          </w:p>
        </w:tc>
        <w:tc>
          <w:tcPr>
            <w:tcW w:type="dxa" w:w="2880"/>
          </w:tcPr>
          <w:p>
            <w:r>
              <w:t>lý do chính</w:t>
            </w:r>
          </w:p>
        </w:tc>
      </w:tr>
      <w:tr>
        <w:tc>
          <w:tcPr>
            <w:tcW w:type="dxa" w:w="2880"/>
          </w:tcPr>
          <w:p>
            <w:r>
              <w:t>inherent design</w:t>
            </w:r>
          </w:p>
        </w:tc>
        <w:tc>
          <w:tcPr>
            <w:tcW w:type="dxa" w:w="2880"/>
          </w:tcPr>
          <w:p>
            <w:r>
              <w:t>the built-in structure</w:t>
            </w:r>
          </w:p>
        </w:tc>
        <w:tc>
          <w:tcPr>
            <w:tcW w:type="dxa" w:w="2880"/>
          </w:tcPr>
          <w:p>
            <w:r>
              <w:t>thiết kế vốn có</w:t>
            </w:r>
          </w:p>
        </w:tc>
      </w:tr>
      <w:tr>
        <w:tc>
          <w:tcPr>
            <w:tcW w:type="dxa" w:w="2880"/>
          </w:tcPr>
          <w:p>
            <w:r>
              <w:t>media platforms</w:t>
            </w:r>
          </w:p>
        </w:tc>
        <w:tc>
          <w:tcPr>
            <w:tcW w:type="dxa" w:w="2880"/>
          </w:tcPr>
          <w:p>
            <w:r>
              <w:t>online services for content sharing</w:t>
            </w:r>
          </w:p>
        </w:tc>
        <w:tc>
          <w:tcPr>
            <w:tcW w:type="dxa" w:w="2880"/>
          </w:tcPr>
          <w:p>
            <w:r>
              <w:t>nền tảng truyền thông</w:t>
            </w:r>
          </w:p>
        </w:tc>
      </w:tr>
      <w:tr>
        <w:tc>
          <w:tcPr>
            <w:tcW w:type="dxa" w:w="2880"/>
          </w:tcPr>
          <w:p>
            <w:r>
              <w:t>users</w:t>
            </w:r>
          </w:p>
        </w:tc>
        <w:tc>
          <w:tcPr>
            <w:tcW w:type="dxa" w:w="2880"/>
          </w:tcPr>
          <w:p>
            <w:r>
              <w:t>people who use a service</w:t>
            </w:r>
          </w:p>
        </w:tc>
        <w:tc>
          <w:tcPr>
            <w:tcW w:type="dxa" w:w="2880"/>
          </w:tcPr>
          <w:p>
            <w:r>
              <w:t>người dùng</w:t>
            </w:r>
          </w:p>
        </w:tc>
      </w:tr>
      <w:tr>
        <w:tc>
          <w:tcPr>
            <w:tcW w:type="dxa" w:w="2880"/>
          </w:tcPr>
          <w:p>
            <w:r>
              <w:t>digital literacy</w:t>
            </w:r>
          </w:p>
        </w:tc>
        <w:tc>
          <w:tcPr>
            <w:tcW w:type="dxa" w:w="2880"/>
          </w:tcPr>
          <w:p>
            <w:r>
              <w:t>ability to use technology effectively</w:t>
            </w:r>
          </w:p>
        </w:tc>
        <w:tc>
          <w:tcPr>
            <w:tcW w:type="dxa" w:w="2880"/>
          </w:tcPr>
          <w:p>
            <w:r>
              <w:t>kiến thức số</w:t>
            </w:r>
          </w:p>
        </w:tc>
      </w:tr>
      <w:tr>
        <w:tc>
          <w:tcPr>
            <w:tcW w:type="dxa" w:w="2880"/>
          </w:tcPr>
          <w:p>
            <w:r>
              <w:t>self-regulation</w:t>
            </w:r>
          </w:p>
        </w:tc>
        <w:tc>
          <w:tcPr>
            <w:tcW w:type="dxa" w:w="2880"/>
          </w:tcPr>
          <w:p>
            <w:r>
              <w:t>ability to control one's own behavior</w:t>
            </w:r>
          </w:p>
        </w:tc>
        <w:tc>
          <w:tcPr>
            <w:tcW w:type="dxa" w:w="2880"/>
          </w:tcPr>
          <w:p>
            <w:r>
              <w:t>tự điều chỉnh</w:t>
            </w:r>
          </w:p>
        </w:tc>
      </w:tr>
      <w:tr>
        <w:tc>
          <w:tcPr>
            <w:tcW w:type="dxa" w:w="2880"/>
          </w:tcPr>
          <w:p>
            <w:r>
              <w:t>attention</w:t>
            </w:r>
          </w:p>
        </w:tc>
        <w:tc>
          <w:tcPr>
            <w:tcW w:type="dxa" w:w="2880"/>
          </w:tcPr>
          <w:p>
            <w:r>
              <w:t>focus or concentration</w:t>
            </w:r>
          </w:p>
        </w:tc>
        <w:tc>
          <w:tcPr>
            <w:tcW w:type="dxa" w:w="2880"/>
          </w:tcPr>
          <w:p>
            <w:r>
              <w:t>sự chú ý</w:t>
            </w:r>
          </w:p>
        </w:tc>
      </w:tr>
      <w:tr>
        <w:tc>
          <w:tcPr>
            <w:tcW w:type="dxa" w:w="2880"/>
          </w:tcPr>
          <w:p>
            <w:r>
              <w:t>self-control</w:t>
            </w:r>
          </w:p>
        </w:tc>
        <w:tc>
          <w:tcPr>
            <w:tcW w:type="dxa" w:w="2880"/>
          </w:tcPr>
          <w:p>
            <w:r>
              <w:t>ability to manage emotions and impulses</w:t>
            </w:r>
          </w:p>
        </w:tc>
        <w:tc>
          <w:tcPr>
            <w:tcW w:type="dxa" w:w="2880"/>
          </w:tcPr>
          <w:p>
            <w:r>
              <w:t>tự kiểm soát</w:t>
            </w:r>
          </w:p>
        </w:tc>
      </w:tr>
    </w:tbl>
    <w:p>
      <w:r>
        <w:br/>
        <w:t>----------</w:t>
        <w:br/>
      </w:r>
    </w:p>
    <w:p>
      <w:r>
        <w:br/>
        <w:t>==================================================</w:t>
        <w:br/>
      </w:r>
    </w:p>
    <w:p>
      <w:pPr>
        <w:pStyle w:val="Heading1"/>
      </w:pPr>
      <w:r>
        <w:t>Question #388</w:t>
      </w:r>
    </w:p>
    <w:p>
      <w:r>
        <w:rPr>
          <w:b/>
        </w:rPr>
        <w:t xml:space="preserve">Prompt: </w:t>
      </w:r>
      <w:r>
        <w:t>Do you agree that technology has had a more positive than negative impact on the quality of education?</w:t>
      </w:r>
    </w:p>
    <w:p>
      <w:pPr>
        <w:pStyle w:val="Heading2"/>
      </w:pPr>
      <w:r>
        <w:t>Variant 1: Version 1: ADVANTAGES</w:t>
      </w:r>
    </w:p>
    <w:p>
      <w:pPr>
        <w:pStyle w:val="Heading3"/>
      </w:pPr>
      <w:r>
        <w:t>Essay</w:t>
      </w:r>
    </w:p>
    <w:p>
      <w:r>
        <w:t>The integration of technology into educational settings has fundamentally altered the landscape of modern learning. In my opinion, I strongly positive with the advantages outweigh the disadvantages. This essay will provide two reasons supporting my idea.</w:t>
        <w:br/>
        <w:br/>
        <w:t>On the one hand, technology significantly enhances access to educational resources for students globally. In other words, digital platforms provide vast libraries of information that were previously confined to physical institutions. For instance, students in remote areas can access university lectures and specialized courses via the internet. As a result, geographical limitations are removed, allowing for continuous and diverse learning opportunities. Hence, it becomes evident that technology democratizes knowledge, making education more inclusive.</w:t>
        <w:br/>
        <w:br/>
        <w:t>On the other hand, the over-reliance on digital tools presents a considerable drawback to the development of critical thinking skills. This is primarily due to the fact that students may become accustomed to receiving instant answers rather than engaging in deep intellectual struggle. This can be exemplified by the fact that excessive use of search engines diminishes the capacity for sustained, focused research. The outcome is that students might struggle with complex problem-solving tasks that require original thought. This clearly aligns with the view that excessive screen time can hinder cognitive development.</w:t>
        <w:br/>
        <w:br/>
        <w:t>In conclusion, I strongly positive with the advantages outweigh the disadvantages. This is because technology democratizes knowledge by removing geographical limitations and simultaneously, excessive screen time can hinder cognitive development by diminishing the capacity for sustained, focused research.</w:t>
      </w:r>
    </w:p>
    <w:p>
      <w:pPr>
        <w:pStyle w:val="Heading3"/>
      </w:pPr>
      <w:r>
        <w:t>Analysis</w:t>
      </w:r>
    </w:p>
    <w:p>
      <w:r>
        <w:rPr>
          <w:b/>
        </w:rPr>
        <w:t xml:space="preserve">Point 1: </w:t>
      </w:r>
      <w:r>
        <w:t>The essay argues that technology provides immense benefits to education, particularly regarding resource access, while acknowledging the risk of diminishing critical thinking skills.</w:t>
      </w:r>
    </w:p>
    <w:p>
      <w:r>
        <w:rPr>
          <w:b/>
        </w:rPr>
        <w:t xml:space="preserve">Point 2: </w:t>
      </w:r>
      <w:r>
        <w:t>The structure adheres strictly to the required constraints: Introduction (three sentences), Body 1 (PEEL, five sentences, starting with 'On the one hand,'), Body 2 (PEEL, five sentences, starting with 'On the other hand,'), and Conclusion (two sentences, restating stance and paraphrasing both points).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integration</w:t>
            </w:r>
          </w:p>
        </w:tc>
        <w:tc>
          <w:tcPr>
            <w:tcW w:type="dxa" w:w="2880"/>
          </w:tcPr>
          <w:p>
            <w:r>
              <w:t>the process of combining parts into a whole</w:t>
            </w:r>
          </w:p>
        </w:tc>
        <w:tc>
          <w:tcPr>
            <w:tcW w:type="dxa" w:w="2880"/>
          </w:tcPr>
          <w:p>
            <w:r>
              <w:t>sự tích hợp</w:t>
            </w:r>
          </w:p>
        </w:tc>
      </w:tr>
      <w:tr>
        <w:tc>
          <w:tcPr>
            <w:tcW w:type="dxa" w:w="2880"/>
          </w:tcPr>
          <w:p>
            <w:r>
              <w:t>landscape</w:t>
            </w:r>
          </w:p>
        </w:tc>
        <w:tc>
          <w:tcPr>
            <w:tcW w:type="dxa" w:w="2880"/>
          </w:tcPr>
          <w:p>
            <w:r>
              <w:t>the general appearance or condition of something</w:t>
            </w:r>
          </w:p>
        </w:tc>
        <w:tc>
          <w:tcPr>
            <w:tcW w:type="dxa" w:w="2880"/>
          </w:tcPr>
          <w:p>
            <w:r>
              <w:t>bức tranh toàn cảnh</w:t>
            </w:r>
          </w:p>
        </w:tc>
      </w:tr>
      <w:tr>
        <w:tc>
          <w:tcPr>
            <w:tcW w:type="dxa" w:w="2880"/>
          </w:tcPr>
          <w:p>
            <w:r>
              <w:t>democratizes</w:t>
            </w:r>
          </w:p>
        </w:tc>
        <w:tc>
          <w:tcPr>
            <w:tcW w:type="dxa" w:w="2880"/>
          </w:tcPr>
          <w:p>
            <w:r>
              <w:t>to make something accessible to all people</w:t>
            </w:r>
          </w:p>
        </w:tc>
        <w:tc>
          <w:tcPr>
            <w:tcW w:type="dxa" w:w="2880"/>
          </w:tcPr>
          <w:p>
            <w:r>
              <w:t>dân chủ hóa</w:t>
            </w:r>
          </w:p>
        </w:tc>
      </w:tr>
      <w:tr>
        <w:tc>
          <w:tcPr>
            <w:tcW w:type="dxa" w:w="2880"/>
          </w:tcPr>
          <w:p>
            <w:r>
              <w:t>over-reliance</w:t>
            </w:r>
          </w:p>
        </w:tc>
        <w:tc>
          <w:tcPr>
            <w:tcW w:type="dxa" w:w="2880"/>
          </w:tcPr>
          <w:p>
            <w:r>
              <w:t>excessive dependence on something</w:t>
            </w:r>
          </w:p>
        </w:tc>
        <w:tc>
          <w:tcPr>
            <w:tcW w:type="dxa" w:w="2880"/>
          </w:tcPr>
          <w:p>
            <w:r>
              <w:t>sự phụ thuộc quá mức</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cognitive</w:t>
            </w:r>
          </w:p>
        </w:tc>
        <w:tc>
          <w:tcPr>
            <w:tcW w:type="dxa" w:w="2880"/>
          </w:tcPr>
          <w:p>
            <w:r>
              <w:t>relating to the mental processes of a person</w:t>
            </w:r>
          </w:p>
        </w:tc>
        <w:tc>
          <w:tcPr>
            <w:tcW w:type="dxa" w:w="2880"/>
          </w:tcPr>
          <w:p>
            <w:r>
              <w:t>thuộc về nhận thức</w:t>
            </w:r>
          </w:p>
        </w:tc>
      </w:tr>
    </w:tbl>
    <w:p>
      <w:r>
        <w:br/>
        <w:t>----------</w:t>
        <w:br/>
      </w:r>
    </w:p>
    <w:p>
      <w:pPr>
        <w:pStyle w:val="Heading2"/>
      </w:pPr>
      <w:r>
        <w:t>Variant 2: Version 2: DISADVANTAGES</w:t>
      </w:r>
    </w:p>
    <w:p>
      <w:pPr>
        <w:pStyle w:val="Heading3"/>
      </w:pPr>
      <w:r>
        <w:t>Essay</w:t>
      </w:r>
    </w:p>
    <w:p>
      <w:r>
        <w:t>The integration of technology into educational settings has sparked considerable debate regarding its overall impact on learning. In my opinion, I strongly negative with the disadvantages outweigh the advantages. This essay will provide two reasons supporting my idea.</w:t>
        <w:br/>
        <w:br/>
        <w:t>On the one hand, technology offers unparalleled access to educational resources. In other words, students can access vast amounts of information beyond the confines of a physical classroom. For instance, online libraries and virtual museum tours provide exposure to global knowledge bases. As a result, students develop a broader and more comprehensive understanding of diverse subjects. Hence, it becomes evident that technology significantly enhances the scope of learning opportunities.</w:t>
        <w:br/>
        <w:br/>
        <w:t>On the other hand, the reliance on digital tools presents several significant drawbacks. This is primarily due to the fact that excessive screen time can negatively affect students' attention spans and focus. This can be exemplified by the fact that prolonged use of tablets for studying often leads to eye strain and physical discomfort. The outcome is that students may struggle to concentrate on traditional, non-digital learning methods. This clearly aligns with the view that technology poses substantial risks to deep cognitive engagement.</w:t>
        <w:br/>
        <w:br/>
        <w:t>In conclusion, I strongly negative with the disadvantages outweigh the advantages. This is because technology significantly enhances the scope of learning opportunities while simultaneously posing substantial risks to deep cognitive engagement.</w:t>
      </w:r>
    </w:p>
    <w:p>
      <w:pPr>
        <w:pStyle w:val="Heading3"/>
      </w:pPr>
      <w:r>
        <w:t>Analysis</w:t>
      </w:r>
    </w:p>
    <w:p>
      <w:r>
        <w:rPr>
          <w:b/>
        </w:rPr>
        <w:t xml:space="preserve">Point 1: </w:t>
      </w:r>
      <w:r>
        <w:t>The first body paragraph discusses the positive aspect of technology, focusing on its ability to expand learning resources and knowledge access.</w:t>
      </w:r>
    </w:p>
    <w:p>
      <w:r>
        <w:rPr>
          <w:b/>
        </w:rPr>
        <w:t xml:space="preserve">Point 2: </w:t>
      </w:r>
      <w:r>
        <w:t>The second body paragraph addresses the negative aspects, specifically detailing how excessive screen time and digital reliance can impair concentration and physical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integration</w:t>
            </w:r>
          </w:p>
        </w:tc>
        <w:tc>
          <w:tcPr>
            <w:tcW w:type="dxa" w:w="2880"/>
          </w:tcPr>
          <w:p>
            <w:r>
              <w:t>the process of combining</w:t>
            </w:r>
          </w:p>
        </w:tc>
        <w:tc>
          <w:tcPr>
            <w:tcW w:type="dxa" w:w="2880"/>
          </w:tcPr>
          <w:p>
            <w:r>
              <w:t>sự tích hợp</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cognitive</w:t>
            </w:r>
          </w:p>
        </w:tc>
        <w:tc>
          <w:tcPr>
            <w:tcW w:type="dxa" w:w="2880"/>
          </w:tcPr>
          <w:p>
            <w:r>
              <w:t>relating to mental processes</w:t>
            </w:r>
          </w:p>
        </w:tc>
        <w:tc>
          <w:tcPr>
            <w:tcW w:type="dxa" w:w="2880"/>
          </w:tcPr>
          <w:p>
            <w:r>
              <w:t>thuộc về nhận thức</w:t>
            </w:r>
          </w:p>
        </w:tc>
      </w:tr>
      <w:tr>
        <w:tc>
          <w:tcPr>
            <w:tcW w:type="dxa" w:w="2880"/>
          </w:tcPr>
          <w:p>
            <w:r>
              <w:t>comprehensive</w:t>
            </w:r>
          </w:p>
        </w:tc>
        <w:tc>
          <w:tcPr>
            <w:tcW w:type="dxa" w:w="2880"/>
          </w:tcPr>
          <w:p>
            <w:r>
              <w:t>complete; including all or nearly all parts</w:t>
            </w:r>
          </w:p>
        </w:tc>
        <w:tc>
          <w:tcPr>
            <w:tcW w:type="dxa" w:w="2880"/>
          </w:tcPr>
          <w:p>
            <w:r>
              <w:t>toàn diện</w:t>
            </w:r>
          </w:p>
        </w:tc>
      </w:tr>
      <w:tr>
        <w:tc>
          <w:tcPr>
            <w:tcW w:type="dxa" w:w="2880"/>
          </w:tcPr>
          <w:p>
            <w:r>
              <w:t>discomfort</w:t>
            </w:r>
          </w:p>
        </w:tc>
        <w:tc>
          <w:tcPr>
            <w:tcW w:type="dxa" w:w="2880"/>
          </w:tcPr>
          <w:p>
            <w:r>
              <w:t>a feeling of slight pain or unease</w:t>
            </w:r>
          </w:p>
        </w:tc>
        <w:tc>
          <w:tcPr>
            <w:tcW w:type="dxa" w:w="2880"/>
          </w:tcPr>
          <w:p>
            <w:r>
              <w:t>sự khó chịu</w:t>
            </w:r>
          </w:p>
        </w:tc>
      </w:tr>
    </w:tbl>
    <w:p>
      <w:r>
        <w:br/>
        <w:t>----------</w:t>
        <w:br/>
      </w:r>
    </w:p>
    <w:p>
      <w:r>
        <w:br/>
        <w:t>==================================================</w:t>
        <w:br/>
      </w:r>
    </w:p>
    <w:p>
      <w:pPr>
        <w:pStyle w:val="Heading1"/>
      </w:pPr>
      <w:r>
        <w:t>Question #389</w:t>
      </w:r>
    </w:p>
    <w:p>
      <w:r>
        <w:rPr>
          <w:b/>
        </w:rPr>
        <w:t xml:space="preserve">Prompt: </w:t>
      </w:r>
      <w:r>
        <w:t>What is your opinion on the impact of social media on youth mental health? Do you believe it is more harmful or beneficial?</w:t>
      </w:r>
    </w:p>
    <w:p>
      <w:pPr>
        <w:pStyle w:val="Heading2"/>
      </w:pPr>
      <w:r>
        <w:t>Variant 1: Version 1: ADVANTAGES</w:t>
      </w:r>
    </w:p>
    <w:p>
      <w:pPr>
        <w:pStyle w:val="Heading3"/>
      </w:pPr>
      <w:r>
        <w:t>Essay</w:t>
      </w:r>
    </w:p>
    <w:p>
      <w:r>
        <w:t>The influence of social media platforms on the mental well-being of young people is a subject of considerable public discussion. In my opinion, I strongly positive with positive. This essay will provide two reasons supporting my idea.</w:t>
        <w:br/>
        <w:br/>
        <w:t>On the one hand, One clear advantage is that these platforms offer unparalleled opportunities for social connection and support. In other words, This is because youth can maintain relationships and find communities that reflect their unique interests. For instance, A practical example is students with rare hobbies who can join global groups, fostering a sense of belonging. As a result, This result supports the view that this connectivity helps combat feelings of isolation among adolescents. Hence, it becomes evident that Consequently, it becomes evident that social media can significantly boost emotional support and self-esteem.</w:t>
        <w:br/>
        <w:br/>
        <w:t>On the other hand, Another reason is the potential negative impact of social media on youth mental health, which is a serious concern. This is primarily due to the fact that constant exposure to curated lives promotes unrealistic comparison. This can be exemplified by the fact that A practical example is teenagers who often compare their reality to others' highlight reels. The outcome is that this continuous comparison can significantly elevate levels of anxiety and inadequacy. This clearly aligns with the view that the drawbacks often outweigh the benefits.</w:t>
        <w:br/>
        <w:br/>
        <w:t>In conclusion, I strongly agree that the negative aspects, such as the pressure of comparison, pose a greater threat to youth well-being than the positive aspects of connectivity. While social media offers unparalleled opportunities for social connection, the risks associated with comparison diminish the overall benefit to youth well-being.</w:t>
      </w:r>
    </w:p>
    <w:p>
      <w:pPr>
        <w:pStyle w:val="Heading3"/>
      </w:pPr>
      <w:r>
        <w:t>Analysis</w:t>
      </w:r>
    </w:p>
    <w:p>
      <w:r>
        <w:rPr>
          <w:b/>
        </w:rPr>
        <w:t xml:space="preserve">Point 1: </w:t>
      </w:r>
      <w:r>
        <w:t>Social media provides valuable opportunities for social connection and support.</w:t>
      </w:r>
    </w:p>
    <w:p>
      <w:r>
        <w:rPr>
          <w:b/>
        </w:rPr>
        <w:t xml:space="preserve">Point 2: </w:t>
      </w:r>
      <w:r>
        <w:t>The potential negative impact of social media on youth mental health is a serious concern.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general state of health and happiness</w:t>
            </w:r>
          </w:p>
        </w:tc>
        <w:tc>
          <w:tcPr>
            <w:tcW w:type="dxa" w:w="2880"/>
          </w:tcPr>
          <w:p>
            <w:r>
              <w:t>sức khỏe và hạnh phúc chung</w:t>
            </w:r>
          </w:p>
        </w:tc>
      </w:tr>
      <w:tr>
        <w:tc>
          <w:tcPr>
            <w:tcW w:type="dxa" w:w="2880"/>
          </w:tcPr>
          <w:p>
            <w:r>
              <w:t>unparalleled</w:t>
            </w:r>
          </w:p>
        </w:tc>
        <w:tc>
          <w:tcPr>
            <w:tcW w:type="dxa" w:w="2880"/>
          </w:tcPr>
          <w:p>
            <w:r>
              <w:t>having no equal; unmatched</w:t>
            </w:r>
          </w:p>
        </w:tc>
        <w:tc>
          <w:tcPr>
            <w:tcW w:type="dxa" w:w="2880"/>
          </w:tcPr>
          <w:p>
            <w:r>
              <w:t>không gì sánh bằng</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curated</w:t>
            </w:r>
          </w:p>
        </w:tc>
        <w:tc>
          <w:tcPr>
            <w:tcW w:type="dxa" w:w="2880"/>
          </w:tcPr>
          <w:p>
            <w:r>
              <w:t>carefully selected or organized</w:t>
            </w:r>
          </w:p>
        </w:tc>
        <w:tc>
          <w:tcPr>
            <w:tcW w:type="dxa" w:w="2880"/>
          </w:tcPr>
          <w:p>
            <w:r>
              <w:t>được chọn lọc</w:t>
            </w:r>
          </w:p>
        </w:tc>
      </w:tr>
      <w:tr>
        <w:tc>
          <w:tcPr>
            <w:tcW w:type="dxa" w:w="2880"/>
          </w:tcPr>
          <w:p>
            <w:r>
              <w:t>comparison</w:t>
            </w:r>
          </w:p>
        </w:tc>
        <w:tc>
          <w:tcPr>
            <w:tcW w:type="dxa" w:w="2880"/>
          </w:tcPr>
          <w:p>
            <w:r>
              <w:t>the act of comparing things</w:t>
            </w:r>
          </w:p>
        </w:tc>
        <w:tc>
          <w:tcPr>
            <w:tcW w:type="dxa" w:w="2880"/>
          </w:tcPr>
          <w:p>
            <w:r>
              <w:t>sự so sánh</w:t>
            </w:r>
          </w:p>
        </w:tc>
      </w:tr>
      <w:tr>
        <w:tc>
          <w:tcPr>
            <w:tcW w:type="dxa" w:w="2880"/>
          </w:tcPr>
          <w:p>
            <w:r>
              <w:t>elevate</w:t>
            </w:r>
          </w:p>
        </w:tc>
        <w:tc>
          <w:tcPr>
            <w:tcW w:type="dxa" w:w="2880"/>
          </w:tcPr>
          <w:p>
            <w:r>
              <w:t>raise or increase (a level or amount)</w:t>
            </w:r>
          </w:p>
        </w:tc>
        <w:tc>
          <w:tcPr>
            <w:tcW w:type="dxa" w:w="2880"/>
          </w:tcPr>
          <w:p>
            <w:r>
              <w:t>nâng cao</w:t>
            </w:r>
          </w:p>
        </w:tc>
      </w:tr>
    </w:tbl>
    <w:p>
      <w:r>
        <w:br/>
        <w:t>----------</w:t>
        <w:br/>
      </w:r>
    </w:p>
    <w:p>
      <w:pPr>
        <w:pStyle w:val="Heading2"/>
      </w:pPr>
      <w:r>
        <w:t>Variant 2: Version 2: DISADVANTAGES</w:t>
      </w:r>
    </w:p>
    <w:p>
      <w:pPr>
        <w:pStyle w:val="Heading3"/>
      </w:pPr>
      <w:r>
        <w:t>Essay</w:t>
      </w:r>
    </w:p>
    <w:p>
      <w:r>
        <w:t>The influence of social media platforms on the mental well-being of young people is a subject of considerable public debate. In my opinion, I strongly negative with negative. This essay will provide two reasons supporting my idea.</w:t>
        <w:br/>
        <w:br/>
        <w:t>On the one hand, social media can facilitate valuable social connections for young people. In other words, these platforms offer opportunities for maintaining relationships across geographical distances. For instance, students can stay in touch with classmates who moved away, thereby sustaining their support networks. As a result, feelings of isolation can be mitigated, providing a sense of belonging. Hence, it becomes evident that these tools possess a capacity for positive connectivity.</w:t>
        <w:br/>
        <w:br/>
        <w:t>On the other hand, the negative impact of social media on youth mental health presents a significant drawback. This is primarily due to the fact that constant exposure to curated lives fosters unrealistic comparison among users. This can be exemplified by the fact that teenagers frequently compare their authentic selves to the idealized images presented online. The outcome is that self-esteem diminishes, leading to increased anxiety and feelings of inadequacy. This clearly aligns with the view that the risks outweigh the benefits.</w:t>
        <w:br/>
        <w:br/>
        <w:t>In conclusion, I strongly disagree that social media is beneficial for youth mental health. While platforms can facilitate positive connectivity, the inherent risks, such as fostering unrealistic comparison, pose a greater threat to the overall well-being of young people.</w:t>
      </w:r>
    </w:p>
    <w:p>
      <w:pPr>
        <w:pStyle w:val="Heading3"/>
      </w:pPr>
      <w:r>
        <w:t>Analysis</w:t>
      </w:r>
    </w:p>
    <w:p>
      <w:r>
        <w:rPr>
          <w:b/>
        </w:rPr>
        <w:t xml:space="preserve">Point 1: </w:t>
      </w:r>
      <w:r>
        <w:t>Social media can facilitate valuable social connections for young people.</w:t>
      </w:r>
    </w:p>
    <w:p>
      <w:r>
        <w:rPr>
          <w:b/>
        </w:rPr>
        <w:t xml:space="preserve">Point 2: </w:t>
      </w:r>
      <w:r>
        <w:t>The negative impact of social media on youth mental health presents a significant drawback.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health and happiness</w:t>
            </w:r>
          </w:p>
        </w:tc>
        <w:tc>
          <w:tcPr>
            <w:tcW w:type="dxa" w:w="2880"/>
          </w:tcPr>
          <w:p>
            <w:r>
              <w:t>sức khỏe và hạnh phúc</w:t>
            </w:r>
          </w:p>
        </w:tc>
      </w:tr>
      <w:tr>
        <w:tc>
          <w:tcPr>
            <w:tcW w:type="dxa" w:w="2880"/>
          </w:tcPr>
          <w:p>
            <w:r>
              <w:t>facilitate</w:t>
            </w:r>
          </w:p>
        </w:tc>
        <w:tc>
          <w:tcPr>
            <w:tcW w:type="dxa" w:w="2880"/>
          </w:tcPr>
          <w:p>
            <w:r>
              <w:t>make easier</w:t>
            </w:r>
          </w:p>
        </w:tc>
        <w:tc>
          <w:tcPr>
            <w:tcW w:type="dxa" w:w="2880"/>
          </w:tcPr>
          <w:p>
            <w:r>
              <w:t>tạo điều kiện</w:t>
            </w:r>
          </w:p>
        </w:tc>
      </w:tr>
      <w:tr>
        <w:tc>
          <w:tcPr>
            <w:tcW w:type="dxa" w:w="2880"/>
          </w:tcPr>
          <w:p>
            <w:r>
              <w:t>connectivity</w:t>
            </w:r>
          </w:p>
        </w:tc>
        <w:tc>
          <w:tcPr>
            <w:tcW w:type="dxa" w:w="2880"/>
          </w:tcPr>
          <w:p>
            <w:r>
              <w:t>connection</w:t>
            </w:r>
          </w:p>
        </w:tc>
        <w:tc>
          <w:tcPr>
            <w:tcW w:type="dxa" w:w="2880"/>
          </w:tcPr>
          <w:p>
            <w:r>
              <w:t>sự kết nối</w:t>
            </w:r>
          </w:p>
        </w:tc>
      </w:tr>
      <w:tr>
        <w:tc>
          <w:tcPr>
            <w:tcW w:type="dxa" w:w="2880"/>
          </w:tcPr>
          <w:p>
            <w:r>
              <w:t>drawback</w:t>
            </w:r>
          </w:p>
        </w:tc>
        <w:tc>
          <w:tcPr>
            <w:tcW w:type="dxa" w:w="2880"/>
          </w:tcPr>
          <w:p>
            <w:r>
              <w:t>disadvantage</w:t>
            </w:r>
          </w:p>
        </w:tc>
        <w:tc>
          <w:tcPr>
            <w:tcW w:type="dxa" w:w="2880"/>
          </w:tcPr>
          <w:p>
            <w:r>
              <w:t>điểm bất lợi</w:t>
            </w:r>
          </w:p>
        </w:tc>
      </w:tr>
      <w:tr>
        <w:tc>
          <w:tcPr>
            <w:tcW w:type="dxa" w:w="2880"/>
          </w:tcPr>
          <w:p>
            <w:r>
              <w:t>curated</w:t>
            </w:r>
          </w:p>
        </w:tc>
        <w:tc>
          <w:tcPr>
            <w:tcW w:type="dxa" w:w="2880"/>
          </w:tcPr>
          <w:p>
            <w:r>
              <w:t>carefully selected</w:t>
            </w:r>
          </w:p>
        </w:tc>
        <w:tc>
          <w:tcPr>
            <w:tcW w:type="dxa" w:w="2880"/>
          </w:tcPr>
          <w:p>
            <w:r>
              <w:t>được chọn lọc</w:t>
            </w:r>
          </w:p>
        </w:tc>
      </w:tr>
      <w:tr>
        <w:tc>
          <w:tcPr>
            <w:tcW w:type="dxa" w:w="2880"/>
          </w:tcPr>
          <w:p>
            <w:r>
              <w:t>self-esteem</w:t>
            </w:r>
          </w:p>
        </w:tc>
        <w:tc>
          <w:tcPr>
            <w:tcW w:type="dxa" w:w="2880"/>
          </w:tcPr>
          <w:p>
            <w:r>
              <w:t>respect for oneself</w:t>
            </w:r>
          </w:p>
        </w:tc>
        <w:tc>
          <w:tcPr>
            <w:tcW w:type="dxa" w:w="2880"/>
          </w:tcPr>
          <w:p>
            <w:r>
              <w:t>lòng tự trọng</w:t>
            </w:r>
          </w:p>
        </w:tc>
      </w:tr>
    </w:tbl>
    <w:p>
      <w:r>
        <w:br/>
        <w:t>----------</w:t>
        <w:br/>
      </w:r>
    </w:p>
    <w:p>
      <w:r>
        <w:br/>
        <w:t>==================================================</w:t>
        <w:br/>
      </w:r>
    </w:p>
    <w:p>
      <w:pPr>
        <w:pStyle w:val="Heading1"/>
      </w:pPr>
      <w:r>
        <w:t>Question #390</w:t>
      </w:r>
    </w:p>
    <w:p>
      <w:r>
        <w:rPr>
          <w:b/>
        </w:rPr>
        <w:t xml:space="preserve">Prompt: </w:t>
      </w:r>
      <w:r>
        <w:t>Do you agree that remote work is a viable long-term alternative to traditional office environments?</w:t>
      </w:r>
    </w:p>
    <w:p>
      <w:pPr>
        <w:pStyle w:val="Heading2"/>
      </w:pPr>
      <w:r>
        <w:t>Variant 1: Version 1: AGREE</w:t>
      </w:r>
    </w:p>
    <w:p>
      <w:pPr>
        <w:pStyle w:val="Heading3"/>
      </w:pPr>
      <w:r>
        <w:t>Essay</w:t>
      </w:r>
    </w:p>
    <w:p>
      <w:r>
        <w:t>The increasing popularity of remote work necessitates a discussion regarding its viability as a long-term replacement for conventional office settings. In my opinion, I strongly agree with agreeing with the statement. This essay will provide two reasons supporting my idea.</w:t>
        <w:br/>
        <w:br/>
        <w:t>Remote work offers substantial advantages concerning employee autonomy and work-life balance. In other words, employees gain greater control over their daily schedules and working environments. For instance, a graphic designer can manage their workflow from a quiet home office, rather than a noisy corporate space. As a result, the reduction in daily commuting time significantly improves mental well-being. Hence, it becomes evident that remote work enhances overall job satisfaction and personal freedom.</w:t>
        <w:br/>
        <w:br/>
        <w:t>Furthermore, adopting remote models boosts operational efficacy for organizations. This is primarily due to the fact that companies can access a wider talent pool, unrestricted by geographical location. This can be exemplified by the fact that a tech startup can hire specialized engineers from different continents. The outcome is that businesses can build more diverse and skilled teams, thereby improving innovation. This clearly aligns with the view that remote work is a powerful tool for organizational growth.</w:t>
        <w:br/>
        <w:br/>
        <w:t>In conclusion, I strongly agree that remote work is a viable long-term alternative. The enhanced employee autonomy and the boost in operational efficacy confirm that telecommuting represents a sustainable future for professional employment.</w:t>
      </w:r>
    </w:p>
    <w:p>
      <w:pPr>
        <w:pStyle w:val="Heading3"/>
      </w:pPr>
      <w:r>
        <w:t>Analysis</w:t>
      </w:r>
    </w:p>
    <w:p>
      <w:r>
        <w:rPr>
          <w:b/>
        </w:rPr>
        <w:t xml:space="preserve">Point 1: </w:t>
      </w:r>
      <w:r>
        <w:t>Remote work benefits employees by granting them greater control over their schedules and work environments, which reduces commuting time and improves overall job satisfaction.</w:t>
      </w:r>
    </w:p>
    <w:p>
      <w:r>
        <w:rPr>
          <w:b/>
        </w:rPr>
        <w:t xml:space="preserve">Point 2: </w:t>
      </w:r>
      <w:r>
        <w:t>For organizations, remote models enhance operational efficacy by allowing access to a wider, geographically unrestricted talent pool, thereby boosting innovation.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remote work</w:t>
            </w:r>
          </w:p>
        </w:tc>
        <w:tc>
          <w:tcPr>
            <w:tcW w:type="dxa" w:w="2880"/>
          </w:tcPr>
          <w:p>
            <w:r>
              <w:t>working from a distance</w:t>
            </w:r>
          </w:p>
        </w:tc>
        <w:tc>
          <w:tcPr>
            <w:tcW w:type="dxa" w:w="2880"/>
          </w:tcPr>
          <w:p>
            <w:r>
              <w:t>làm việc từ xa</w:t>
            </w:r>
          </w:p>
        </w:tc>
      </w:tr>
      <w:tr>
        <w:tc>
          <w:tcPr>
            <w:tcW w:type="dxa" w:w="2880"/>
          </w:tcPr>
          <w:p>
            <w:r>
              <w:t>employee autonomy</w:t>
            </w:r>
          </w:p>
        </w:tc>
        <w:tc>
          <w:tcPr>
            <w:tcW w:type="dxa" w:w="2880"/>
          </w:tcPr>
          <w:p>
            <w:r>
              <w:t>self-governance of employees</w:t>
            </w:r>
          </w:p>
        </w:tc>
        <w:tc>
          <w:tcPr>
            <w:tcW w:type="dxa" w:w="2880"/>
          </w:tcPr>
          <w:p>
            <w:r>
              <w:t>quyền tự chủ của nhân viên</w:t>
            </w:r>
          </w:p>
        </w:tc>
      </w:tr>
      <w:tr>
        <w:tc>
          <w:tcPr>
            <w:tcW w:type="dxa" w:w="2880"/>
          </w:tcPr>
          <w:p>
            <w:r>
              <w:t>work-life balance</w:t>
            </w:r>
          </w:p>
        </w:tc>
        <w:tc>
          <w:tcPr>
            <w:tcW w:type="dxa" w:w="2880"/>
          </w:tcPr>
          <w:p>
            <w:r>
              <w:t>balance between work and personal life</w:t>
            </w:r>
          </w:p>
        </w:tc>
        <w:tc>
          <w:tcPr>
            <w:tcW w:type="dxa" w:w="2880"/>
          </w:tcPr>
          <w:p>
            <w:r>
              <w:t>cân bằng cuộc sống và công việc</w:t>
            </w:r>
          </w:p>
        </w:tc>
      </w:tr>
      <w:tr>
        <w:tc>
          <w:tcPr>
            <w:tcW w:type="dxa" w:w="2880"/>
          </w:tcPr>
          <w:p>
            <w:r>
              <w:t>operational efficacy</w:t>
            </w:r>
          </w:p>
        </w:tc>
        <w:tc>
          <w:tcPr>
            <w:tcW w:type="dxa" w:w="2880"/>
          </w:tcPr>
          <w:p>
            <w:r>
              <w:t>effectiveness of operations</w:t>
            </w:r>
          </w:p>
        </w:tc>
        <w:tc>
          <w:tcPr>
            <w:tcW w:type="dxa" w:w="2880"/>
          </w:tcPr>
          <w:p>
            <w:r>
              <w:t>hiệu quả hoạt động</w:t>
            </w:r>
          </w:p>
        </w:tc>
      </w:tr>
      <w:tr>
        <w:tc>
          <w:tcPr>
            <w:tcW w:type="dxa" w:w="2880"/>
          </w:tcPr>
          <w:p>
            <w:r>
              <w:t>increasing popularity</w:t>
            </w:r>
          </w:p>
        </w:tc>
        <w:tc>
          <w:tcPr>
            <w:tcW w:type="dxa" w:w="2880"/>
          </w:tcPr>
          <w:p>
            <w:r>
              <w:t>growing acceptance</w:t>
            </w:r>
          </w:p>
        </w:tc>
        <w:tc>
          <w:tcPr>
            <w:tcW w:type="dxa" w:w="2880"/>
          </w:tcPr>
          <w:p>
            <w:r>
              <w:t>sự phổ biến ngày càng tăng</w:t>
            </w:r>
          </w:p>
        </w:tc>
      </w:tr>
      <w:tr>
        <w:tc>
          <w:tcPr>
            <w:tcW w:type="dxa" w:w="2880"/>
          </w:tcPr>
          <w:p>
            <w:r>
              <w:t>viability</w:t>
            </w:r>
          </w:p>
        </w:tc>
        <w:tc>
          <w:tcPr>
            <w:tcW w:type="dxa" w:w="2880"/>
          </w:tcPr>
          <w:p>
            <w:r>
              <w:t>ability to work or continue</w:t>
            </w:r>
          </w:p>
        </w:tc>
        <w:tc>
          <w:tcPr>
            <w:tcW w:type="dxa" w:w="2880"/>
          </w:tcPr>
          <w:p>
            <w:r>
              <w:t>khả năng tồn tại</w:t>
            </w:r>
          </w:p>
        </w:tc>
      </w:tr>
      <w:tr>
        <w:tc>
          <w:tcPr>
            <w:tcW w:type="dxa" w:w="2880"/>
          </w:tcPr>
          <w:p>
            <w:r>
              <w:t>conventional office</w:t>
            </w:r>
          </w:p>
        </w:tc>
        <w:tc>
          <w:tcPr>
            <w:tcW w:type="dxa" w:w="2880"/>
          </w:tcPr>
          <w:p>
            <w:r>
              <w:t>traditional office</w:t>
            </w:r>
          </w:p>
        </w:tc>
        <w:tc>
          <w:tcPr>
            <w:tcW w:type="dxa" w:w="2880"/>
          </w:tcPr>
          <w:p>
            <w:r>
              <w:t>văn phòng truyền thống</w:t>
            </w:r>
          </w:p>
        </w:tc>
      </w:tr>
      <w:tr>
        <w:tc>
          <w:tcPr>
            <w:tcW w:type="dxa" w:w="2880"/>
          </w:tcPr>
          <w:p>
            <w:r>
              <w:t>remote</w:t>
            </w:r>
          </w:p>
        </w:tc>
        <w:tc>
          <w:tcPr>
            <w:tcW w:type="dxa" w:w="2880"/>
          </w:tcPr>
          <w:p>
            <w:r>
              <w:t>distant</w:t>
            </w:r>
          </w:p>
        </w:tc>
        <w:tc>
          <w:tcPr>
            <w:tcW w:type="dxa" w:w="2880"/>
          </w:tcPr>
          <w:p>
            <w:r>
              <w:t>xa</w:t>
            </w:r>
          </w:p>
        </w:tc>
      </w:tr>
      <w:tr>
        <w:tc>
          <w:tcPr>
            <w:tcW w:type="dxa" w:w="2880"/>
          </w:tcPr>
          <w:p>
            <w:r>
              <w:t>work</w:t>
            </w:r>
          </w:p>
        </w:tc>
        <w:tc>
          <w:tcPr>
            <w:tcW w:type="dxa" w:w="2880"/>
          </w:tcPr>
          <w:p>
            <w:r>
              <w:t>job or task</w:t>
            </w:r>
          </w:p>
        </w:tc>
        <w:tc>
          <w:tcPr>
            <w:tcW w:type="dxa" w:w="2880"/>
          </w:tcPr>
          <w:p>
            <w:r>
              <w:t>công việc</w:t>
            </w:r>
          </w:p>
        </w:tc>
      </w:tr>
      <w:tr>
        <w:tc>
          <w:tcPr>
            <w:tcW w:type="dxa" w:w="2880"/>
          </w:tcPr>
          <w:p>
            <w:r>
              <w:t>autonomy</w:t>
            </w:r>
          </w:p>
        </w:tc>
        <w:tc>
          <w:tcPr>
            <w:tcW w:type="dxa" w:w="2880"/>
          </w:tcPr>
          <w:p>
            <w:r>
              <w:t>self-governance</w:t>
            </w:r>
          </w:p>
        </w:tc>
        <w:tc>
          <w:tcPr>
            <w:tcW w:type="dxa" w:w="2880"/>
          </w:tcPr>
          <w:p>
            <w:r>
              <w:t>quyền tự chủ</w:t>
            </w:r>
          </w:p>
        </w:tc>
      </w:tr>
    </w:tbl>
    <w:p>
      <w:r>
        <w:br/>
        <w:t>----------</w:t>
        <w:br/>
      </w:r>
    </w:p>
    <w:p>
      <w:pPr>
        <w:pStyle w:val="Heading2"/>
      </w:pPr>
      <w:r>
        <w:t>Variant 2: Version 2: DISAGREE</w:t>
      </w:r>
    </w:p>
    <w:p>
      <w:pPr>
        <w:pStyle w:val="Heading3"/>
      </w:pPr>
      <w:r>
        <w:t>Essay</w:t>
      </w:r>
    </w:p>
    <w:p>
      <w:r>
        <w:t>The increasing popularity of remote work has prompted considerable debate regarding its suitability as a permanent replacement for conventional office settings. In my opinion, I strongly disagree with disagreeing with the statement. This essay will provide two reasons supporting my idea.</w:t>
        <w:br/>
        <w:br/>
        <w:t>Traditional office environments offer crucial elements that remote work struggles to replicate. In other words, physical proximity facilitates spontaneous interactions and immediate problem-solving. For instance, impromptu discussions at a water cooler often spark innovative ideas that virtual meetings cannot achieve. As a result, the organic exchange of knowledge and the maintenance of team cohesion suffer when employees are geographically dispersed. Hence, it becomes evident that the physical structure of an office remains vital for fostering deep collaboration.</w:t>
        <w:br/>
        <w:br/>
        <w:t>Furthermore, the office setting provides essential structures for maintaining professional accountability and routine. This is primarily due to the fact that a centralized workplace establishes clear boundaries between professional and personal life. This can be exemplified by the fact that dedicated office spaces encourage employees to adhere to a structured workday, minimizing distractions. The outcome is that professional boundaries are more easily maintained, which is crucial for long-term career development. This clearly aligns with the view that the physical presence in an office is necessary for professional discipline.</w:t>
        <w:br/>
        <w:br/>
        <w:t>In conclusion, I strongly disagree that remote work is a viable long-term alternative to traditional office environments. The necessity of physical proximity for deep collaboration and the role of the office in maintaining professional discipline confirm that the office remains indispensable for optimal workforce function.</w:t>
      </w:r>
    </w:p>
    <w:p>
      <w:pPr>
        <w:pStyle w:val="Heading3"/>
      </w:pPr>
      <w:r>
        <w:t>Analysis</w:t>
      </w:r>
    </w:p>
    <w:p>
      <w:r>
        <w:rPr>
          <w:b/>
        </w:rPr>
        <w:t xml:space="preserve">Point 1: </w:t>
      </w:r>
      <w:r>
        <w:t>The argument focuses on the irreplaceable value of physical presence in fostering spontaneous collaboration and maintaining professional boundaries, thereby arguing against the viability of remote work as a sole long-term solution.</w:t>
      </w:r>
    </w:p>
    <w:p>
      <w:r>
        <w:rPr>
          <w:b/>
        </w:rPr>
        <w:t xml:space="preserve">Point 2: </w:t>
      </w:r>
      <w:r>
        <w:t>The second point emphasizes that the structured environment of a traditional office is necessary for establishing professional accountability and maintaining the necessary routine for career development, which remote work often undermines.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spontaneous</w:t>
            </w:r>
          </w:p>
        </w:tc>
        <w:tc>
          <w:tcPr>
            <w:tcW w:type="dxa" w:w="2880"/>
          </w:tcPr>
          <w:p>
            <w:r>
              <w:t>occurring suddenly and naturally</w:t>
            </w:r>
          </w:p>
        </w:tc>
        <w:tc>
          <w:tcPr>
            <w:tcW w:type="dxa" w:w="2880"/>
          </w:tcPr>
          <w:p>
            <w:r>
              <w:t>tự phát</w:t>
            </w:r>
          </w:p>
        </w:tc>
      </w:tr>
      <w:tr>
        <w:tc>
          <w:tcPr>
            <w:tcW w:type="dxa" w:w="2880"/>
          </w:tcPr>
          <w:p>
            <w:r>
              <w:t>proximity</w:t>
            </w:r>
          </w:p>
        </w:tc>
        <w:tc>
          <w:tcPr>
            <w:tcW w:type="dxa" w:w="2880"/>
          </w:tcPr>
          <w:p>
            <w:r>
              <w:t>nearness in space or time</w:t>
            </w:r>
          </w:p>
        </w:tc>
        <w:tc>
          <w:tcPr>
            <w:tcW w:type="dxa" w:w="2880"/>
          </w:tcPr>
          <w:p>
            <w:r>
              <w:t>sự gần gũi</w:t>
            </w:r>
          </w:p>
        </w:tc>
      </w:tr>
      <w:tr>
        <w:tc>
          <w:tcPr>
            <w:tcW w:type="dxa" w:w="2880"/>
          </w:tcPr>
          <w:p>
            <w:r>
              <w:t>cohesion</w:t>
            </w:r>
          </w:p>
        </w:tc>
        <w:tc>
          <w:tcPr>
            <w:tcW w:type="dxa" w:w="2880"/>
          </w:tcPr>
          <w:p>
            <w:r>
              <w:t>the action or fact of forming a united whole</w:t>
            </w:r>
          </w:p>
        </w:tc>
        <w:tc>
          <w:tcPr>
            <w:tcW w:type="dxa" w:w="2880"/>
          </w:tcPr>
          <w:p>
            <w:r>
              <w:t>sự gắn kết</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routine</w:t>
            </w:r>
          </w:p>
        </w:tc>
        <w:tc>
          <w:tcPr>
            <w:tcW w:type="dxa" w:w="2880"/>
          </w:tcPr>
          <w:p>
            <w:r>
              <w:t>a sequence of actions or events that are regular and predictable</w:t>
            </w:r>
          </w:p>
        </w:tc>
        <w:tc>
          <w:tcPr>
            <w:tcW w:type="dxa" w:w="2880"/>
          </w:tcPr>
          <w:p>
            <w:r>
              <w:t>thói quen</w:t>
            </w:r>
          </w:p>
        </w:tc>
      </w:tr>
      <w:tr>
        <w:tc>
          <w:tcPr>
            <w:tcW w:type="dxa" w:w="2880"/>
          </w:tcPr>
          <w:p>
            <w:r>
              <w:t>indispensable</w:t>
            </w:r>
          </w:p>
        </w:tc>
        <w:tc>
          <w:tcPr>
            <w:tcW w:type="dxa" w:w="2880"/>
          </w:tcPr>
          <w:p>
            <w:r>
              <w:t>absolutely necessary</w:t>
            </w:r>
          </w:p>
        </w:tc>
        <w:tc>
          <w:tcPr>
            <w:tcW w:type="dxa" w:w="2880"/>
          </w:tcPr>
          <w:p>
            <w:r>
              <w:t>không thể thiếu</w:t>
            </w:r>
          </w:p>
        </w:tc>
      </w:tr>
    </w:tbl>
    <w:p>
      <w:r>
        <w:br/>
        <w:t>----------</w:t>
        <w:br/>
      </w:r>
    </w:p>
    <w:p>
      <w:r>
        <w:br/>
        <w:t>==================================================</w:t>
        <w:br/>
      </w:r>
    </w:p>
    <w:p>
      <w:pPr>
        <w:pStyle w:val="Heading1"/>
      </w:pPr>
      <w:r>
        <w:t>Question #391</w:t>
      </w:r>
    </w:p>
    <w:p>
      <w:r>
        <w:rPr>
          <w:b/>
        </w:rPr>
        <w:t xml:space="preserve">Prompt: </w:t>
      </w:r>
      <w:r>
        <w:t>To what extent do you agree that the current education system adequately prepares students for real-world challenges?</w:t>
      </w:r>
    </w:p>
    <w:p>
      <w:pPr>
        <w:pStyle w:val="Heading2"/>
      </w:pPr>
      <w:r>
        <w:t>Variant 1: Version 1: AGREE</w:t>
      </w:r>
    </w:p>
    <w:p>
      <w:pPr>
        <w:pStyle w:val="Heading3"/>
      </w:pPr>
      <w:r>
        <w:t>Essay</w:t>
      </w:r>
    </w:p>
    <w:p>
      <w:r>
        <w:t>The question of whether the current educational system adequately prepares students for the complexities of real-world challenges is a subject of considerable debate. In my opinion, I strongly agree with agree. This essay will provide two reasons supporting my idea.</w:t>
        <w:br/>
        <w:br/>
        <w:t>The curriculum often emphasizes theoretical knowledge, which is crucial for foundational understanding. In other words, students spend considerable time mastering academic subjects and abstract concepts in everyday life in everyday life. For instance, a student might spend months studying complex historical timelines without practical application. As a result, they may struggle to connect these facts to modern, evolving workplace demands. Hence, it becomes evident that the focus on theory sometimes neglects practical skills development.</w:t>
        <w:br/>
        <w:br/>
        <w:t>Furthermore, modern education should prioritize adaptability and problem-solving abilities. This is primarily due to the fact that the job market changes rapidly, requiring continuous learning in everyday life in everyday life. This can be exemplified by the fact that many industries now demand interdisciplinary approaches, not just specialized knowledge. The outcome is that graduates who possess adaptability are more valuable to employers. This clearly aligns with the view that education must foster practical competencies.</w:t>
        <w:br/>
        <w:br/>
        <w:t>In conclusion, I strongly agree with agree. This is clear from curriculum and furthermore.</w:t>
      </w:r>
    </w:p>
    <w:p>
      <w:pPr>
        <w:pStyle w:val="Heading3"/>
      </w:pPr>
      <w:r>
        <w:t>Analysis</w:t>
      </w:r>
    </w:p>
    <w:p>
      <w:r>
        <w:rPr>
          <w:b/>
        </w:rPr>
        <w:t xml:space="preserve">Point 1: </w:t>
      </w:r>
      <w:r>
        <w:t>The current educational system overemphasizes theoretical knowledge, which limits students' ability to apply facts to real-world situations.</w:t>
      </w:r>
    </w:p>
    <w:p>
      <w:r>
        <w:rPr>
          <w:b/>
        </w:rPr>
        <w:t xml:space="preserve">Point 2: </w:t>
      </w:r>
      <w:r>
        <w:t>Education must prioritize adaptability and problem-solving skills to meet the demands of a rapidly changing job market.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theoretical</w:t>
            </w:r>
          </w:p>
        </w:tc>
        <w:tc>
          <w:tcPr>
            <w:tcW w:type="dxa" w:w="2880"/>
          </w:tcPr>
          <w:p>
            <w:r>
              <w:t>relating to theory rather than practice</w:t>
            </w:r>
          </w:p>
        </w:tc>
        <w:tc>
          <w:tcPr>
            <w:tcW w:type="dxa" w:w="2880"/>
          </w:tcPr>
          <w:p>
            <w:r>
              <w:t>thuộc về lý thuyết</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interdisciplinary</w:t>
            </w:r>
          </w:p>
        </w:tc>
        <w:tc>
          <w:tcPr>
            <w:tcW w:type="dxa" w:w="2880"/>
          </w:tcPr>
          <w:p>
            <w:r>
              <w:t>involving two or more academic disciplines</w:t>
            </w:r>
          </w:p>
        </w:tc>
        <w:tc>
          <w:tcPr>
            <w:tcW w:type="dxa" w:w="2880"/>
          </w:tcPr>
          <w:p>
            <w:r>
              <w:t>liên ngành</w:t>
            </w:r>
          </w:p>
        </w:tc>
      </w:tr>
      <w:tr>
        <w:tc>
          <w:tcPr>
            <w:tcW w:type="dxa" w:w="2880"/>
          </w:tcPr>
          <w:p>
            <w:r>
              <w:t>competencies</w:t>
            </w:r>
          </w:p>
        </w:tc>
        <w:tc>
          <w:tcPr>
            <w:tcW w:type="dxa" w:w="2880"/>
          </w:tcPr>
          <w:p>
            <w:r>
              <w:t>the ability to do something successfully</w:t>
            </w:r>
          </w:p>
        </w:tc>
        <w:tc>
          <w:tcPr>
            <w:tcW w:type="dxa" w:w="2880"/>
          </w:tcPr>
          <w:p>
            <w:r>
              <w:t>năng lực</w:t>
            </w:r>
          </w:p>
        </w:tc>
      </w:tr>
      <w:tr>
        <w:tc>
          <w:tcPr>
            <w:tcW w:type="dxa" w:w="2880"/>
          </w:tcPr>
          <w:p>
            <w:r>
              <w:t>foundational</w:t>
            </w:r>
          </w:p>
        </w:tc>
        <w:tc>
          <w:tcPr>
            <w:tcW w:type="dxa" w:w="2880"/>
          </w:tcPr>
          <w:p>
            <w:r>
              <w:t>serving as a base or core</w:t>
            </w:r>
          </w:p>
        </w:tc>
        <w:tc>
          <w:tcPr>
            <w:tcW w:type="dxa" w:w="2880"/>
          </w:tcPr>
          <w:p>
            <w:r>
              <w:t>nền tảng</w:t>
            </w:r>
          </w:p>
        </w:tc>
      </w:tr>
    </w:tbl>
    <w:p>
      <w:r>
        <w:br/>
        <w:t>----------</w:t>
        <w:br/>
      </w:r>
    </w:p>
    <w:p>
      <w:pPr>
        <w:pStyle w:val="Heading2"/>
      </w:pPr>
      <w:r>
        <w:t>Variant 2: Version 2: DISAGREE</w:t>
      </w:r>
    </w:p>
    <w:p>
      <w:pPr>
        <w:pStyle w:val="Heading3"/>
      </w:pPr>
      <w:r>
        <w:t>Essay</w:t>
      </w:r>
    </w:p>
    <w:p>
      <w:r>
        <w:t>The extent to which the current educational system adequately prepares students for the complexities of real-world challenges is a subject of considerable debate. In my opinion, I strongly disagree with disagree. This essay will provide two reasons supporting my idea.</w:t>
        <w:br/>
        <w:br/>
        <w:t>A primary concern is that academic subjects often prioritize theoretical knowledge over practical application. In other words, students spend excessive time mastering abstract concepts without sufficient opportunity to implement them. For instance, a student might learn complex economic theories but lack experience in budgeting or market analysis. As a result, graduates often possess a knowledge base that is disconnected from workplace demands. Hence, it becomes evident that the curriculum needs a greater focus on practical skills development.</w:t>
        <w:br/>
        <w:br/>
        <w:t>Another significant issue involves the limited scope of skills taught within traditional classrooms. This is primarily due to the fact that the focus remains on standardized testing rather than holistic competency building. This can be exemplified by the fact that students are rarely taught how to manage conflict or collaborate effectively in diverse teams. The outcome is that many individuals leave school unprepared for the interpersonal demands of professional life. This clearly aligns with the view that vocational training must be integrated more deeply into academic study.</w:t>
        <w:br/>
        <w:br/>
        <w:t>In conclusion, I strongly disagree with disagree. This is clear from primary and another.</w:t>
      </w:r>
    </w:p>
    <w:p>
      <w:pPr>
        <w:pStyle w:val="Heading3"/>
      </w:pPr>
      <w:r>
        <w:t>Analysis</w:t>
      </w:r>
    </w:p>
    <w:p>
      <w:r>
        <w:rPr>
          <w:b/>
        </w:rPr>
        <w:t xml:space="preserve">Point 1: </w:t>
      </w:r>
      <w:r>
        <w:t>Academic subjects often prioritize theoretical knowledge over practical application, leaving graduates with knowledge disconnected from workplace demands.</w:t>
      </w:r>
    </w:p>
    <w:p>
      <w:r>
        <w:rPr>
          <w:b/>
        </w:rPr>
        <w:t xml:space="preserve">Point 2: </w:t>
      </w:r>
      <w:r>
        <w:t>Traditional classrooms limit skills taught, focusing on standardized testing rather than holistic competency building, leaving students unprepared for professional interpersonal demands.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theoretical</w:t>
            </w:r>
          </w:p>
        </w:tc>
        <w:tc>
          <w:tcPr>
            <w:tcW w:type="dxa" w:w="2880"/>
          </w:tcPr>
          <w:p>
            <w:r>
              <w:t>relating to theory</w:t>
            </w:r>
          </w:p>
        </w:tc>
        <w:tc>
          <w:tcPr>
            <w:tcW w:type="dxa" w:w="2880"/>
          </w:tcPr>
          <w:p>
            <w:r>
              <w:t>thuộc về lý thuyết</w:t>
            </w:r>
          </w:p>
        </w:tc>
      </w:tr>
      <w:tr>
        <w:tc>
          <w:tcPr>
            <w:tcW w:type="dxa" w:w="2880"/>
          </w:tcPr>
          <w:p>
            <w:r>
              <w:t>practical</w:t>
            </w:r>
          </w:p>
        </w:tc>
        <w:tc>
          <w:tcPr>
            <w:tcW w:type="dxa" w:w="2880"/>
          </w:tcPr>
          <w:p>
            <w:r>
              <w:t>relating to actual experience</w:t>
            </w:r>
          </w:p>
        </w:tc>
        <w:tc>
          <w:tcPr>
            <w:tcW w:type="dxa" w:w="2880"/>
          </w:tcPr>
          <w:p>
            <w:r>
              <w:t>thực tế</w:t>
            </w:r>
          </w:p>
        </w:tc>
      </w:tr>
      <w:tr>
        <w:tc>
          <w:tcPr>
            <w:tcW w:type="dxa" w:w="2880"/>
          </w:tcPr>
          <w:p>
            <w:r>
              <w:t>abstract</w:t>
            </w:r>
          </w:p>
        </w:tc>
        <w:tc>
          <w:tcPr>
            <w:tcW w:type="dxa" w:w="2880"/>
          </w:tcPr>
          <w:p>
            <w:r>
              <w:t>existing only in thought</w:t>
            </w:r>
          </w:p>
        </w:tc>
        <w:tc>
          <w:tcPr>
            <w:tcW w:type="dxa" w:w="2880"/>
          </w:tcPr>
          <w:p>
            <w:r>
              <w:t>trừu tượng</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standardized</w:t>
            </w:r>
          </w:p>
        </w:tc>
        <w:tc>
          <w:tcPr>
            <w:tcW w:type="dxa" w:w="2880"/>
          </w:tcPr>
          <w:p>
            <w:r>
              <w:t>made to conform to a standard</w:t>
            </w:r>
          </w:p>
        </w:tc>
        <w:tc>
          <w:tcPr>
            <w:tcW w:type="dxa" w:w="2880"/>
          </w:tcPr>
          <w:p>
            <w:r>
              <w:t>tiêu chuẩn hóa</w:t>
            </w:r>
          </w:p>
        </w:tc>
      </w:tr>
      <w:tr>
        <w:tc>
          <w:tcPr>
            <w:tcW w:type="dxa" w:w="2880"/>
          </w:tcPr>
          <w:p>
            <w:r>
              <w:t>competency</w:t>
            </w:r>
          </w:p>
        </w:tc>
        <w:tc>
          <w:tcPr>
            <w:tcW w:type="dxa" w:w="2880"/>
          </w:tcPr>
          <w:p>
            <w:r>
              <w:t>the ability or skill to do something</w:t>
            </w:r>
          </w:p>
        </w:tc>
        <w:tc>
          <w:tcPr>
            <w:tcW w:type="dxa" w:w="2880"/>
          </w:tcPr>
          <w:p>
            <w:r>
              <w:t>năng lực</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vocational</w:t>
            </w:r>
          </w:p>
        </w:tc>
        <w:tc>
          <w:tcPr>
            <w:tcW w:type="dxa" w:w="2880"/>
          </w:tcPr>
          <w:p>
            <w:r>
              <w:t>relating to an occupation or trade</w:t>
            </w:r>
          </w:p>
        </w:tc>
        <w:tc>
          <w:tcPr>
            <w:tcW w:type="dxa" w:w="2880"/>
          </w:tcPr>
          <w:p>
            <w:r>
              <w:t>nghề nghiệp</w:t>
            </w:r>
          </w:p>
        </w:tc>
      </w:tr>
    </w:tbl>
    <w:p>
      <w:r>
        <w:br/>
        <w:t>----------</w:t>
        <w:br/>
      </w:r>
    </w:p>
    <w:p>
      <w:r>
        <w:br/>
        <w:t>==================================================</w:t>
        <w:br/>
      </w:r>
    </w:p>
    <w:p>
      <w:pPr>
        <w:pStyle w:val="Heading1"/>
      </w:pPr>
      <w:r>
        <w:t>Question #392</w:t>
      </w:r>
    </w:p>
    <w:p>
      <w:r>
        <w:rPr>
          <w:b/>
        </w:rPr>
        <w:t xml:space="preserve">Prompt: </w:t>
      </w:r>
      <w:r>
        <w:t>What is your opinion on the role of artificial intelligence in shaping the future of employment? Do you see it as a threat or an opportunity for the workforce?</w:t>
      </w:r>
    </w:p>
    <w:p>
      <w:pPr>
        <w:pStyle w:val="Heading2"/>
      </w:pPr>
      <w:r>
        <w:t>Variant 1: Version 1: AGREE</w:t>
      </w:r>
    </w:p>
    <w:p>
      <w:pPr>
        <w:pStyle w:val="Heading3"/>
      </w:pPr>
      <w:r>
        <w:t>Essay</w:t>
      </w:r>
    </w:p>
    <w:p>
      <w:r>
        <w:t>The increasing integration of artificial intelligence into various sectors of the global economy sparks considerable debate regarding its impact on human employment. In my opinion, I strongly agree with agreeing with the statement. This essay will provide two reasons supporting my idea.</w:t>
        <w:br/>
        <w:br/>
        <w:t>AI technologies are poised to augment human capabilities, leading to the creation of novel job roles. In other words, these sophisticated systems do not merely replace workers; they fundamentally change the nature of tasks performed in the workplace. For instance, medical diagnostics, which previously required extensive manual review, are now enhanced by AI algorithms, allowing doctors to process vast amounts of data quickly. As a result, human professionals can dedicate more time to complex patient care and strategic decision-making, areas requiring empathy. Hence, it becomes evident that AI serves as a powerful tool for professional development and economic growth.</w:t>
        <w:br/>
        <w:br/>
        <w:t>Furthermore, AI adoption drives the necessity for upskilling and reskilling the workforce to manage new technological interfaces. This is primarily due to the fact that the skills demanded by the modern job market are shifting away from routine manual labor toward critical thinking. This can be exemplified by the fact that data analysts, who once focused solely on data entry, now need to interpret complex predictive models generated by AI. The outcome is that educational institutions and corporations must collaborate to provide continuous learning opportunities for employees. This clearly aligns with the view that technological progress necessitates a proactive commitment to human capital development.</w:t>
        <w:br/>
        <w:br/>
        <w:t>In conclusion, I strongly agree that AI will positively reshape employment. The augmentation of human capabilities through AI and the necessity for upskilling the workforce are two key reasons supporting this optimistic outlook.</w:t>
      </w:r>
    </w:p>
    <w:p>
      <w:pPr>
        <w:pStyle w:val="Heading3"/>
      </w:pPr>
      <w:r>
        <w:t>Analysis</w:t>
      </w:r>
    </w:p>
    <w:p>
      <w:r>
        <w:rPr>
          <w:b/>
        </w:rPr>
        <w:t xml:space="preserve">Point 1: </w:t>
      </w:r>
      <w:r>
        <w:t>AI's role in augmenting human capabilities and creating new job roles.</w:t>
      </w:r>
    </w:p>
    <w:p>
      <w:r>
        <w:rPr>
          <w:b/>
        </w:rPr>
        <w:t xml:space="preserve">Point 2: </w:t>
      </w:r>
      <w:r>
        <w:t>The necessity of upskilling and reskilling the workforce due to technological advancements.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augment</w:t>
            </w:r>
          </w:p>
        </w:tc>
        <w:tc>
          <w:tcPr>
            <w:tcW w:type="dxa" w:w="2880"/>
          </w:tcPr>
          <w:p>
            <w:r>
              <w:t>to enhance or increase</w:t>
            </w:r>
          </w:p>
        </w:tc>
        <w:tc>
          <w:tcPr>
            <w:tcW w:type="dxa" w:w="2880"/>
          </w:tcPr>
          <w:p>
            <w:r>
              <w:t>tăng cường</w:t>
            </w:r>
          </w:p>
        </w:tc>
      </w:tr>
      <w:tr>
        <w:tc>
          <w:tcPr>
            <w:tcW w:type="dxa" w:w="2880"/>
          </w:tcPr>
          <w:p>
            <w:r>
              <w:t>novel</w:t>
            </w:r>
          </w:p>
        </w:tc>
        <w:tc>
          <w:tcPr>
            <w:tcW w:type="dxa" w:w="2880"/>
          </w:tcPr>
          <w:p>
            <w:r>
              <w:t>new and original</w:t>
            </w:r>
          </w:p>
        </w:tc>
        <w:tc>
          <w:tcPr>
            <w:tcW w:type="dxa" w:w="2880"/>
          </w:tcPr>
          <w:p>
            <w:r>
              <w:t>mới lạ</w:t>
            </w:r>
          </w:p>
        </w:tc>
      </w:tr>
      <w:tr>
        <w:tc>
          <w:tcPr>
            <w:tcW w:type="dxa" w:w="2880"/>
          </w:tcPr>
          <w:p>
            <w:r>
              <w:t>diagnostics</w:t>
            </w:r>
          </w:p>
        </w:tc>
        <w:tc>
          <w:tcPr>
            <w:tcW w:type="dxa" w:w="2880"/>
          </w:tcPr>
          <w:p>
            <w:r>
              <w:t>the process of identifying diseases</w:t>
            </w:r>
          </w:p>
        </w:tc>
        <w:tc>
          <w:tcPr>
            <w:tcW w:type="dxa" w:w="2880"/>
          </w:tcPr>
          <w:p>
            <w:r>
              <w:t>chẩn đoán</w:t>
            </w:r>
          </w:p>
        </w:tc>
      </w:tr>
      <w:tr>
        <w:tc>
          <w:tcPr>
            <w:tcW w:type="dxa" w:w="2880"/>
          </w:tcPr>
          <w:p>
            <w:r>
              <w:t>reskilling</w:t>
            </w:r>
          </w:p>
        </w:tc>
        <w:tc>
          <w:tcPr>
            <w:tcW w:type="dxa" w:w="2880"/>
          </w:tcPr>
          <w:p>
            <w:r>
              <w:t>learning new skills for a different job</w:t>
            </w:r>
          </w:p>
        </w:tc>
        <w:tc>
          <w:tcPr>
            <w:tcW w:type="dxa" w:w="2880"/>
          </w:tcPr>
          <w:p>
            <w:r>
              <w:t>tái đào tạo</w:t>
            </w:r>
          </w:p>
        </w:tc>
      </w:tr>
      <w:tr>
        <w:tc>
          <w:tcPr>
            <w:tcW w:type="dxa" w:w="2880"/>
          </w:tcPr>
          <w:p>
            <w:r>
              <w:t>proactive</w:t>
            </w:r>
          </w:p>
        </w:tc>
        <w:tc>
          <w:tcPr>
            <w:tcW w:type="dxa" w:w="2880"/>
          </w:tcPr>
          <w:p>
            <w:r>
              <w:t>acting in anticipation of future problems</w:t>
            </w:r>
          </w:p>
        </w:tc>
        <w:tc>
          <w:tcPr>
            <w:tcW w:type="dxa" w:w="2880"/>
          </w:tcPr>
          <w:p>
            <w:r>
              <w:t>chủ động</w:t>
            </w:r>
          </w:p>
        </w:tc>
      </w:tr>
      <w:tr>
        <w:tc>
          <w:tcPr>
            <w:tcW w:type="dxa" w:w="2880"/>
          </w:tcPr>
          <w:p>
            <w:r>
              <w:t>integration</w:t>
            </w:r>
          </w:p>
        </w:tc>
        <w:tc>
          <w:tcPr>
            <w:tcW w:type="dxa" w:w="2880"/>
          </w:tcPr>
          <w:p>
            <w:r>
              <w:t>the process of combining parts into a whole</w:t>
            </w:r>
          </w:p>
        </w:tc>
        <w:tc>
          <w:tcPr>
            <w:tcW w:type="dxa" w:w="2880"/>
          </w:tcPr>
          <w:p>
            <w:r>
              <w:t>sự tích hợp</w:t>
            </w:r>
          </w:p>
        </w:tc>
      </w:tr>
    </w:tbl>
    <w:p>
      <w:r>
        <w:br/>
        <w:t>----------</w:t>
        <w:br/>
      </w:r>
    </w:p>
    <w:p>
      <w:pPr>
        <w:pStyle w:val="Heading2"/>
      </w:pPr>
      <w:r>
        <w:t>Variant 2: Version 2: DISAGREE</w:t>
      </w:r>
    </w:p>
    <w:p>
      <w:pPr>
        <w:pStyle w:val="Heading3"/>
      </w:pPr>
      <w:r>
        <w:t>Essay</w:t>
      </w:r>
    </w:p>
    <w:p>
      <w:r>
        <w:t>The increasing integration of artificial intelligence into various sectors of the economy has sparked considerable debate regarding its impact on human employment. In my opinion, I strongly disagree with disagreeing with the statement. This essay will provide two reasons supporting my idea.</w:t>
        <w:br/>
        <w:br/>
        <w:t>AI technologies are more likely to augment human capabilities rather than replace them entirely. In other words, these sophisticated tools are designed to assist workers, handling repetitive or data-intensive tasks. For instance, medical diagnostic systems use AI to analyze scans, allowing human doctors to focus on complex patient interactions. As a result, the overall productivity of the healthcare sector increases significantly, improving patient care quality. Hence, it becomes evident that AI serves as a powerful collaborator, enhancing professional performance.</w:t>
        <w:br/>
        <w:br/>
        <w:t>The emergence of AI also stimulates the creation of entirely new job categories and industries. This is primarily due to the fact that new technologies necessitate specialized roles for maintenance, development, and ethical oversight. This can be exemplified by the fact that the demand for prompt engineers and AI ethicists has skyrocketed in recent years. The outcome is that educational institutions and workforce training programs adapt rapidly, preparing people for these emerging positions. This clearly aligns with the view that technological advancement is a net positive for job markets.</w:t>
        <w:br/>
        <w:br/>
        <w:t>In conclusion, I strongly disagree with the notion that AI will cause mass unemployment; instead, AI will augment human capabilities and stimulate the creation of new job categories, leading to a more robust workforce.</w:t>
      </w:r>
    </w:p>
    <w:p>
      <w:pPr>
        <w:pStyle w:val="Heading3"/>
      </w:pPr>
      <w:r>
        <w:t>Analysis</w:t>
      </w:r>
    </w:p>
    <w:p>
      <w:r>
        <w:rPr>
          <w:b/>
        </w:rPr>
        <w:t xml:space="preserve">Point 1: </w:t>
      </w:r>
      <w:r>
        <w:t>AI acts as an augmentation tool, enhancing human skills and productivity rather than causing outright job loss.</w:t>
      </w:r>
    </w:p>
    <w:p>
      <w:r>
        <w:rPr>
          <w:b/>
        </w:rPr>
        <w:t xml:space="preserve">Point 2: </w:t>
      </w:r>
      <w:r>
        <w:t>AI drives economic growth by creating novel job roles and necessitating specialized human expertise.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augment</w:t>
            </w:r>
          </w:p>
        </w:tc>
        <w:tc>
          <w:tcPr>
            <w:tcW w:type="dxa" w:w="2880"/>
          </w:tcPr>
          <w:p>
            <w:r>
              <w:t>to enhance or increase</w:t>
            </w:r>
          </w:p>
        </w:tc>
        <w:tc>
          <w:tcPr>
            <w:tcW w:type="dxa" w:w="2880"/>
          </w:tcPr>
          <w:p>
            <w:r>
              <w:t>tăng cường</w:t>
            </w:r>
          </w:p>
        </w:tc>
      </w:tr>
      <w:tr>
        <w:tc>
          <w:tcPr>
            <w:tcW w:type="dxa" w:w="2880"/>
          </w:tcPr>
          <w:p>
            <w:r>
              <w:t>intensive</w:t>
            </w:r>
          </w:p>
        </w:tc>
        <w:tc>
          <w:tcPr>
            <w:tcW w:type="dxa" w:w="2880"/>
          </w:tcPr>
          <w:p>
            <w:r>
              <w:t>requiring much effort or concentration</w:t>
            </w:r>
          </w:p>
        </w:tc>
        <w:tc>
          <w:tcPr>
            <w:tcW w:type="dxa" w:w="2880"/>
          </w:tcPr>
          <w:p>
            <w:r>
              <w:t>chuyên sâu</w:t>
            </w:r>
          </w:p>
        </w:tc>
      </w:tr>
      <w:tr>
        <w:tc>
          <w:tcPr>
            <w:tcW w:type="dxa" w:w="2880"/>
          </w:tcPr>
          <w:p>
            <w:r>
              <w:t>collaborator</w:t>
            </w:r>
          </w:p>
        </w:tc>
        <w:tc>
          <w:tcPr>
            <w:tcW w:type="dxa" w:w="2880"/>
          </w:tcPr>
          <w:p>
            <w:r>
              <w:t>a person or thing that works together with another</w:t>
            </w:r>
          </w:p>
        </w:tc>
        <w:tc>
          <w:tcPr>
            <w:tcW w:type="dxa" w:w="2880"/>
          </w:tcPr>
          <w:p>
            <w:r>
              <w:t>người cộng tác</w:t>
            </w:r>
          </w:p>
        </w:tc>
      </w:tr>
      <w:tr>
        <w:tc>
          <w:tcPr>
            <w:tcW w:type="dxa" w:w="2880"/>
          </w:tcPr>
          <w:p>
            <w:r>
              <w:t>stimulates</w:t>
            </w:r>
          </w:p>
        </w:tc>
        <w:tc>
          <w:tcPr>
            <w:tcW w:type="dxa" w:w="2880"/>
          </w:tcPr>
          <w:p>
            <w:r>
              <w:t>encourages activity or development</w:t>
            </w:r>
          </w:p>
        </w:tc>
        <w:tc>
          <w:tcPr>
            <w:tcW w:type="dxa" w:w="2880"/>
          </w:tcPr>
          <w:p>
            <w:r>
              <w:t>kích thích</w:t>
            </w:r>
          </w:p>
        </w:tc>
      </w:tr>
      <w:tr>
        <w:tc>
          <w:tcPr>
            <w:tcW w:type="dxa" w:w="2880"/>
          </w:tcPr>
          <w:p>
            <w:r>
              <w:t>necessitate</w:t>
            </w:r>
          </w:p>
        </w:tc>
        <w:tc>
          <w:tcPr>
            <w:tcW w:type="dxa" w:w="2880"/>
          </w:tcPr>
          <w:p>
            <w:r>
              <w:t>make something necessary</w:t>
            </w:r>
          </w:p>
        </w:tc>
        <w:tc>
          <w:tcPr>
            <w:tcW w:type="dxa" w:w="2880"/>
          </w:tcPr>
          <w:p>
            <w:r>
              <w:t>đòi hỏi</w:t>
            </w:r>
          </w:p>
        </w:tc>
      </w:tr>
      <w:tr>
        <w:tc>
          <w:tcPr>
            <w:tcW w:type="dxa" w:w="2880"/>
          </w:tcPr>
          <w:p>
            <w:r>
              <w:t>ethicists</w:t>
            </w:r>
          </w:p>
        </w:tc>
        <w:tc>
          <w:tcPr>
            <w:tcW w:type="dxa" w:w="2880"/>
          </w:tcPr>
          <w:p>
            <w:r>
              <w:t>people who study moral principles</w:t>
            </w:r>
          </w:p>
        </w:tc>
        <w:tc>
          <w:tcPr>
            <w:tcW w:type="dxa" w:w="2880"/>
          </w:tcPr>
          <w:p>
            <w:r>
              <w:t>nhà đạo đức học</w:t>
            </w:r>
          </w:p>
        </w:tc>
      </w:tr>
    </w:tbl>
    <w:p>
      <w:r>
        <w:br/>
        <w:t>----------</w:t>
        <w:br/>
      </w:r>
    </w:p>
    <w:p>
      <w:r>
        <w:br/>
        <w:t>==================================================</w:t>
        <w:br/>
      </w:r>
    </w:p>
    <w:p>
      <w:pPr>
        <w:pStyle w:val="Heading1"/>
      </w:pPr>
      <w:r>
        <w:t>Question #393</w:t>
      </w:r>
    </w:p>
    <w:p>
      <w:r>
        <w:rPr>
          <w:b/>
        </w:rPr>
        <w:t xml:space="preserve">Prompt: </w:t>
      </w:r>
      <w:r>
        <w:t>Do you agree that climate change is the most pressing issue facing our generation? Support your viewpoint with reasons or examples.</w:t>
      </w:r>
    </w:p>
    <w:p>
      <w:pPr>
        <w:pStyle w:val="Heading2"/>
      </w:pPr>
      <w:r>
        <w:t>Variant 1: Version 1: AGREE</w:t>
      </w:r>
    </w:p>
    <w:p>
      <w:pPr>
        <w:pStyle w:val="Heading3"/>
      </w:pPr>
      <w:r>
        <w:t>Essay</w:t>
      </w:r>
    </w:p>
    <w:p>
      <w:r>
        <w:t>The increasing severity of climate change necessitates immediate and comprehensive global action. In my opinion, I strongly agree with agreeing with the statement. This essay will provide two reasons supporting my idea.</w:t>
        <w:br/>
        <w:br/>
        <w:t>Governments must prioritize transitioning away from fossil fuels to mitigate global warming. In other words, reliance on coal, oil, and gas contributes significantly to atmospheric carbon levels. For instance, nations adopting renewable energy sources, such as solar and wind power, demonstrate a viable alternative. As a result, the emission of greenhouse gases decreases substantially, protecting vulnerable ecosystems. Hence, it becomes evident that policy shifts are crucial for environmental stability.</w:t>
        <w:br/>
        <w:br/>
        <w:t>Furthermore, individual behavioral changes play a vital role in reducing the overall carbon footprint of society. This is primarily due to the fact that consumer choices directly influence industrial demand and resource consumption. This can be exemplified by the fact that choosing public transportation over private vehicles reduces localized pollution. The outcome is that communities experience improved air quality and reduced traffic congestion. This clearly aligns with the view that collective responsibility drives sustainable progress.</w:t>
        <w:br/>
        <w:br/>
        <w:t>In conclusion, I strongly agree that addressing climate change requires both governmental policy shifts away from fossil fuels and individual behavioral changes in consumption patterns.</w:t>
      </w:r>
    </w:p>
    <w:p>
      <w:pPr>
        <w:pStyle w:val="Heading3"/>
      </w:pPr>
      <w:r>
        <w:t>Analysis</w:t>
      </w:r>
    </w:p>
    <w:p>
      <w:r>
        <w:rPr>
          <w:b/>
        </w:rPr>
        <w:t xml:space="preserve">Point 1: </w:t>
      </w:r>
      <w:r>
        <w:t>The primary argument is that governments must take decisive action to transition away from fossil fuels to curb global warming.</w:t>
      </w:r>
    </w:p>
    <w:p>
      <w:r>
        <w:rPr>
          <w:b/>
        </w:rPr>
        <w:t xml:space="preserve">Point 2: </w:t>
      </w:r>
      <w:r>
        <w:t>The secondary argument is that individual actions and consumer choices are essential components in reducing the overall carbon footprint.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mitigate</w:t>
            </w:r>
          </w:p>
        </w:tc>
        <w:tc>
          <w:tcPr>
            <w:tcW w:type="dxa" w:w="2880"/>
          </w:tcPr>
          <w:p>
            <w:r>
              <w:t>to make less severe, serious, or painful</w:t>
            </w:r>
          </w:p>
        </w:tc>
        <w:tc>
          <w:tcPr>
            <w:tcW w:type="dxa" w:w="2880"/>
          </w:tcPr>
          <w:p>
            <w:r>
              <w:t>giảm nhẹ</w:t>
            </w:r>
          </w:p>
        </w:tc>
      </w:tr>
      <w:tr>
        <w:tc>
          <w:tcPr>
            <w:tcW w:type="dxa" w:w="2880"/>
          </w:tcPr>
          <w:p>
            <w:r>
              <w:t>fossil fuels</w:t>
            </w:r>
          </w:p>
        </w:tc>
        <w:tc>
          <w:tcPr>
            <w:tcW w:type="dxa" w:w="2880"/>
          </w:tcPr>
          <w:p>
            <w:r>
              <w:t>combustible materials formed from ancient organic matter</w:t>
            </w:r>
          </w:p>
        </w:tc>
        <w:tc>
          <w:tcPr>
            <w:tcW w:type="dxa" w:w="2880"/>
          </w:tcPr>
          <w:p>
            <w:r>
              <w:t>nhiên liệu hóa thạch</w:t>
            </w:r>
          </w:p>
        </w:tc>
      </w:tr>
      <w:tr>
        <w:tc>
          <w:tcPr>
            <w:tcW w:type="dxa" w:w="2880"/>
          </w:tcPr>
          <w:p>
            <w:r>
              <w:t>greenhouse gases</w:t>
            </w:r>
          </w:p>
        </w:tc>
        <w:tc>
          <w:tcPr>
            <w:tcW w:type="dxa" w:w="2880"/>
          </w:tcPr>
          <w:p>
            <w:r>
              <w:t>gases that trap heat in the Earth's atmosphere</w:t>
            </w:r>
          </w:p>
        </w:tc>
        <w:tc>
          <w:tcPr>
            <w:tcW w:type="dxa" w:w="2880"/>
          </w:tcPr>
          <w:p>
            <w:r>
              <w:t>khí nhà kính</w:t>
            </w:r>
          </w:p>
        </w:tc>
      </w:tr>
      <w:tr>
        <w:tc>
          <w:tcPr>
            <w:tcW w:type="dxa" w:w="2880"/>
          </w:tcPr>
          <w:p>
            <w:r>
              <w:t>vulnerable</w:t>
            </w:r>
          </w:p>
        </w:tc>
        <w:tc>
          <w:tcPr>
            <w:tcW w:type="dxa" w:w="2880"/>
          </w:tcPr>
          <w:p>
            <w:r>
              <w:t>exposed to the possibility of being attacked or harmed</w:t>
            </w:r>
          </w:p>
        </w:tc>
        <w:tc>
          <w:tcPr>
            <w:tcW w:type="dxa" w:w="2880"/>
          </w:tcPr>
          <w:p>
            <w:r>
              <w:t>dễ bị tổn thương</w:t>
            </w:r>
          </w:p>
        </w:tc>
      </w:tr>
      <w:tr>
        <w:tc>
          <w:tcPr>
            <w:tcW w:type="dxa" w:w="2880"/>
          </w:tcPr>
          <w:p>
            <w:r>
              <w:t>carbon footprint</w:t>
            </w:r>
          </w:p>
        </w:tc>
        <w:tc>
          <w:tcPr>
            <w:tcW w:type="dxa" w:w="2880"/>
          </w:tcPr>
          <w:p>
            <w:r>
              <w:t>the total amount of greenhouse gases produced by an individual, event, or product</w:t>
            </w:r>
          </w:p>
        </w:tc>
        <w:tc>
          <w:tcPr>
            <w:tcW w:type="dxa" w:w="2880"/>
          </w:tcPr>
          <w:p>
            <w:r>
              <w:t>dấu chân carbon</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pPr>
        <w:pStyle w:val="Heading2"/>
      </w:pPr>
      <w:r>
        <w:t>Variant 2: Version 2: DISAGREE</w:t>
      </w:r>
    </w:p>
    <w:p>
      <w:pPr>
        <w:pStyle w:val="Heading3"/>
      </w:pPr>
      <w:r>
        <w:t>Essay</w:t>
      </w:r>
    </w:p>
    <w:p>
      <w:r>
        <w:t>The discussion surrounding climate change often suggests that human activity is the sole determinant of global warming trends. In my opinion, I strongly disagree with disagreeing with the statement. This essay will provide two reasons supporting my idea.</w:t>
        <w:br/>
        <w:br/>
        <w:t>Natural cycles significantly influence Earth's climate patterns, suggesting that human impact is not the only factor. In other words, geological processes, such as solar activity and orbital variations, have historically driven significant climatic shifts. For instance, the Medieval Warm Period and the Little Ice Age demonstrate substantial temperature fluctuations occurring long before industrialization. As a result, attributing all warming solely to human emissions overlooks these powerful natural drivers. Hence, it becomes evident that natural forces play a crucial role in shaping the planet's climate.</w:t>
        <w:br/>
        <w:br/>
        <w:t>Technological advancements are enabling societies to mitigate climate risks effectively, challenging the notion of inevitable crisis. This is primarily due to the fact that renewable energy sources, such as wind and solar power, are becoming increasingly accessible and cost-effective. This can be exemplified by the fact that This can be exemplified by the rapid global deployment of photovoltaic panels and offshore wind farms across various continents. The outcome is that nations can transition away from fossil fuels at an unprecedented pace, thereby reducing carbon output substantially. This clearly aligns with the view that human ingenuity provides viable solutions to environmental challenges.</w:t>
        <w:br/>
        <w:br/>
        <w:t>In conclusion, I strongly disagree with the statement that human activity is the sole cause of climate change. Recognizing the influence of natural cycles and leveraging technological advancements are essential perspectives for addressing global warming.</w:t>
      </w:r>
    </w:p>
    <w:p>
      <w:pPr>
        <w:pStyle w:val="Heading3"/>
      </w:pPr>
      <w:r>
        <w:t>Analysis</w:t>
      </w:r>
    </w:p>
    <w:p>
      <w:r>
        <w:rPr>
          <w:b/>
        </w:rPr>
        <w:t xml:space="preserve">Point 1: </w:t>
      </w:r>
      <w:r>
        <w:t>The primary argument is that natural cycles and geological processes are major contributors to climate variability, meaning human activity is not the sole cause of warming.</w:t>
      </w:r>
    </w:p>
    <w:p>
      <w:r>
        <w:rPr>
          <w:b/>
        </w:rPr>
        <w:t xml:space="preserve">Point 2: </w:t>
      </w:r>
      <w:r>
        <w:t>The secondary argument is that human technological innovation and the adoption of renewable energy sources provide effective means to mitigate climate risks, challenging the idea of an inevitable crisis.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determinant</w:t>
            </w:r>
          </w:p>
        </w:tc>
        <w:tc>
          <w:tcPr>
            <w:tcW w:type="dxa" w:w="2880"/>
          </w:tcPr>
          <w:p>
            <w:r>
              <w:t>a factor that causes something</w:t>
            </w:r>
          </w:p>
        </w:tc>
        <w:tc>
          <w:tcPr>
            <w:tcW w:type="dxa" w:w="2880"/>
          </w:tcPr>
          <w:p>
            <w:r>
              <w:t>yếu tố quyết định</w:t>
            </w:r>
          </w:p>
        </w:tc>
      </w:tr>
      <w:tr>
        <w:tc>
          <w:tcPr>
            <w:tcW w:type="dxa" w:w="2880"/>
          </w:tcPr>
          <w:p>
            <w:r>
              <w:t>geological</w:t>
            </w:r>
          </w:p>
        </w:tc>
        <w:tc>
          <w:tcPr>
            <w:tcW w:type="dxa" w:w="2880"/>
          </w:tcPr>
          <w:p>
            <w:r>
              <w:t>relating to the Earth's structure and history</w:t>
            </w:r>
          </w:p>
        </w:tc>
        <w:tc>
          <w:tcPr>
            <w:tcW w:type="dxa" w:w="2880"/>
          </w:tcPr>
          <w:p>
            <w:r>
              <w:t>thuộc về địa chất</w:t>
            </w:r>
          </w:p>
        </w:tc>
      </w:tr>
      <w:tr>
        <w:tc>
          <w:tcPr>
            <w:tcW w:type="dxa" w:w="2880"/>
          </w:tcPr>
          <w:p>
            <w:r>
              <w:t>fluctuations</w:t>
            </w:r>
          </w:p>
        </w:tc>
        <w:tc>
          <w:tcPr>
            <w:tcW w:type="dxa" w:w="2880"/>
          </w:tcPr>
          <w:p>
            <w:r>
              <w:t>irregular changes</w:t>
            </w:r>
          </w:p>
        </w:tc>
        <w:tc>
          <w:tcPr>
            <w:tcW w:type="dxa" w:w="2880"/>
          </w:tcPr>
          <w:p>
            <w:r>
              <w:t>sự dao động</w:t>
            </w:r>
          </w:p>
        </w:tc>
      </w:tr>
      <w:tr>
        <w:tc>
          <w:tcPr>
            <w:tcW w:type="dxa" w:w="2880"/>
          </w:tcPr>
          <w:p>
            <w:r>
              <w:t>mitigate</w:t>
            </w:r>
          </w:p>
        </w:tc>
        <w:tc>
          <w:tcPr>
            <w:tcW w:type="dxa" w:w="2880"/>
          </w:tcPr>
          <w:p>
            <w:r>
              <w:t>to make something less severe, serious, or painful</w:t>
            </w:r>
          </w:p>
        </w:tc>
        <w:tc>
          <w:tcPr>
            <w:tcW w:type="dxa" w:w="2880"/>
          </w:tcPr>
          <w:p>
            <w:r>
              <w:t>giảm nhẹ</w:t>
            </w:r>
          </w:p>
        </w:tc>
      </w:tr>
      <w:tr>
        <w:tc>
          <w:tcPr>
            <w:tcW w:type="dxa" w:w="2880"/>
          </w:tcPr>
          <w:p>
            <w:r>
              <w:t>photovoltaic</w:t>
            </w:r>
          </w:p>
        </w:tc>
        <w:tc>
          <w:tcPr>
            <w:tcW w:type="dxa" w:w="2880"/>
          </w:tcPr>
          <w:p>
            <w:r>
              <w:t>relating to the conversion of light into electricity</w:t>
            </w:r>
          </w:p>
        </w:tc>
        <w:tc>
          <w:tcPr>
            <w:tcW w:type="dxa" w:w="2880"/>
          </w:tcPr>
          <w:p>
            <w:r>
              <w:t>quang điện</w:t>
            </w:r>
          </w:p>
        </w:tc>
      </w:tr>
      <w:tr>
        <w:tc>
          <w:tcPr>
            <w:tcW w:type="dxa" w:w="2880"/>
          </w:tcPr>
          <w:p>
            <w:r>
              <w:t>ingenuity</w:t>
            </w:r>
          </w:p>
        </w:tc>
        <w:tc>
          <w:tcPr>
            <w:tcW w:type="dxa" w:w="2880"/>
          </w:tcPr>
          <w:p>
            <w:r>
              <w:t>the quality of being clever, original, and inventive</w:t>
            </w:r>
          </w:p>
        </w:tc>
        <w:tc>
          <w:tcPr>
            <w:tcW w:type="dxa" w:w="2880"/>
          </w:tcPr>
          <w:p>
            <w:r>
              <w:t>sự khéo léo/sáng tạo</w:t>
            </w:r>
          </w:p>
        </w:tc>
      </w:tr>
    </w:tbl>
    <w:p>
      <w:r>
        <w:br/>
        <w:t>----------</w:t>
        <w:br/>
      </w:r>
    </w:p>
    <w:p>
      <w:r>
        <w:br/>
        <w:t>==================================================</w:t>
        <w:br/>
      </w:r>
    </w:p>
    <w:p>
      <w:pPr>
        <w:pStyle w:val="Heading1"/>
      </w:pPr>
      <w:r>
        <w:t>Question #394</w:t>
      </w:r>
    </w:p>
    <w:p>
      <w:r>
        <w:rPr>
          <w:b/>
        </w:rPr>
        <w:t xml:space="preserve">Prompt: </w:t>
      </w:r>
      <w:r>
        <w:t>What is your opinion on the importance of preserving cultural heritage in the age of globalization? Do you think it's necessary or not?</w:t>
      </w:r>
    </w:p>
    <w:p>
      <w:pPr>
        <w:pStyle w:val="Heading2"/>
      </w:pPr>
      <w:r>
        <w:t>Variant 1: Version 1: AGREE</w:t>
      </w:r>
    </w:p>
    <w:p>
      <w:pPr>
        <w:pStyle w:val="Heading3"/>
      </w:pPr>
      <w:r>
        <w:t>Essay</w:t>
      </w:r>
    </w:p>
    <w:p>
      <w:r>
        <w:t>The increasing interconnectedness of the world through globalization raises questions about the necessity of preserving cultural heritage. In my opinion, I strongly agree with agreeing with the statement. This essay will provide two reasons supporting my idea.</w:t>
        <w:br/>
        <w:br/>
        <w:t>Cultural heritage is fundamentally important for maintaining a community's sense of identity. In other words, these traditions and historical sites provide a tangible link to the past in everyday life. For instance, the preservation of indigenous languages helps keep unique worldviews alive. As a result, communities maintain a strong sense of belonging and continuity. Hence, it becomes evident that cultural preservation is vital for human development.</w:t>
        <w:br/>
        <w:br/>
        <w:t>Furthermore, preserving cultural heritage promotes global understanding and mutual respect among different groups. This is primarily due to the fact that exposure to diverse customs fosters empathy and tolerance in everyday life. This can be exemplified by the fact that international festivals celebrating local arts draw global attention. The outcome is that cross-cultural understanding improves, minimizing potential conflicts. This clearly aligns with the view that cultural exchange enriches the global community.</w:t>
        <w:br/>
        <w:br/>
        <w:t>In conclusion, I strongly agree that preserving cultural heritage is crucial. Maintaining a community's sense of identity and promoting global understanding are two key reasons for this necessity.</w:t>
      </w:r>
    </w:p>
    <w:p>
      <w:pPr>
        <w:pStyle w:val="Heading3"/>
      </w:pPr>
      <w:r>
        <w:t>Analysis</w:t>
      </w:r>
    </w:p>
    <w:p>
      <w:r>
        <w:rPr>
          <w:b/>
        </w:rPr>
        <w:t xml:space="preserve">Point 1: </w:t>
      </w:r>
      <w:r>
        <w:t>Cultural heritage is vital for maintaining a community's sense of identity.</w:t>
      </w:r>
    </w:p>
    <w:p>
      <w:r>
        <w:rPr>
          <w:b/>
        </w:rPr>
        <w:t xml:space="preserve">Point 2: </w:t>
      </w:r>
      <w:r>
        <w:t>Preserving cultural heritage promotes global understanding and mutual respect among different groups.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heritage</w:t>
            </w:r>
          </w:p>
        </w:tc>
        <w:tc>
          <w:tcPr>
            <w:tcW w:type="dxa" w:w="2880"/>
          </w:tcPr>
          <w:p>
            <w:r>
              <w:t>property or traditions passed down through generations</w:t>
            </w:r>
          </w:p>
        </w:tc>
        <w:tc>
          <w:tcPr>
            <w:tcW w:type="dxa" w:w="2880"/>
          </w:tcPr>
          <w:p>
            <w:r>
              <w:t>di sản</w:t>
            </w:r>
          </w:p>
        </w:tc>
      </w:tr>
      <w:tr>
        <w:tc>
          <w:tcPr>
            <w:tcW w:type="dxa" w:w="2880"/>
          </w:tcPr>
          <w:p>
            <w:r>
              <w:t>globalization</w:t>
            </w:r>
          </w:p>
        </w:tc>
        <w:tc>
          <w:tcPr>
            <w:tcW w:type="dxa" w:w="2880"/>
          </w:tcPr>
          <w:p>
            <w:r>
              <w:t>the process of interaction and integration among people, companies, and governments worldwide</w:t>
            </w:r>
          </w:p>
        </w:tc>
        <w:tc>
          <w:tcPr>
            <w:tcW w:type="dxa" w:w="2880"/>
          </w:tcPr>
          <w:p>
            <w:r>
              <w:t>toàn cầu hóa</w:t>
            </w:r>
          </w:p>
        </w:tc>
      </w:tr>
      <w:tr>
        <w:tc>
          <w:tcPr>
            <w:tcW w:type="dxa" w:w="2880"/>
          </w:tcPr>
          <w:p>
            <w:r>
              <w:t>identity</w:t>
            </w:r>
          </w:p>
        </w:tc>
        <w:tc>
          <w:tcPr>
            <w:tcW w:type="dxa" w:w="2880"/>
          </w:tcPr>
          <w:p>
            <w:r>
              <w:t>the qualities, beliefs, and culture that characterize a person or group</w:t>
            </w:r>
          </w:p>
        </w:tc>
        <w:tc>
          <w:tcPr>
            <w:tcW w:type="dxa" w:w="2880"/>
          </w:tcPr>
          <w:p>
            <w:r>
              <w:t>bản sắc</w:t>
            </w:r>
          </w:p>
        </w:tc>
      </w:tr>
      <w:tr>
        <w:tc>
          <w:tcPr>
            <w:tcW w:type="dxa" w:w="2880"/>
          </w:tcPr>
          <w:p>
            <w:r>
              <w:t>continuity</w:t>
            </w:r>
          </w:p>
        </w:tc>
        <w:tc>
          <w:tcPr>
            <w:tcW w:type="dxa" w:w="2880"/>
          </w:tcPr>
          <w:p>
            <w:r>
              <w:t>the unbroken and consistent existence or operation</w:t>
            </w:r>
          </w:p>
        </w:tc>
        <w:tc>
          <w:tcPr>
            <w:tcW w:type="dxa" w:w="2880"/>
          </w:tcPr>
          <w:p>
            <w:r>
              <w:t>sự liên tục</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cross-cultural</w:t>
            </w:r>
          </w:p>
        </w:tc>
        <w:tc>
          <w:tcPr>
            <w:tcW w:type="dxa" w:w="2880"/>
          </w:tcPr>
          <w:p>
            <w:r>
              <w:t>relating to or involving different cultures</w:t>
            </w:r>
          </w:p>
        </w:tc>
        <w:tc>
          <w:tcPr>
            <w:tcW w:type="dxa" w:w="2880"/>
          </w:tcPr>
          <w:p>
            <w:r>
              <w:t>liên văn hóa</w:t>
            </w:r>
          </w:p>
        </w:tc>
      </w:tr>
    </w:tbl>
    <w:p>
      <w:r>
        <w:br/>
        <w:t>----------</w:t>
        <w:br/>
      </w:r>
    </w:p>
    <w:p>
      <w:pPr>
        <w:pStyle w:val="Heading2"/>
      </w:pPr>
      <w:r>
        <w:t>Variant 2: Version 2: DISAGREE</w:t>
      </w:r>
    </w:p>
    <w:p>
      <w:pPr>
        <w:pStyle w:val="Heading3"/>
      </w:pPr>
      <w:r>
        <w:t>Essay</w:t>
      </w:r>
    </w:p>
    <w:p>
      <w:r>
        <w:t>The discussion surrounding the importance of preserving cultural heritage amidst the rapid pace of globalization is a complex one. In my opinion, I strongly disagree with disagreeing with the statement. This essay will provide two reasons supporting my idea.</w:t>
        <w:br/>
        <w:br/>
        <w:t>The focus on preserving local traditions can sometimes impede necessary economic development. In other words, excessive emphasis on maintaining historical sites can divert resources from modern infrastructure projects. For instance, the strict regulations governing ancient town centers may prohibit the construction of necessary housing units. As a result, local populations face difficulties acquiring affordable accommodation, which slows economic growth. Hence, it becomes evident that economic progress should take precedence over rigid cultural preservation.</w:t>
        <w:br/>
        <w:br/>
        <w:t>Furthermore, the concept of 'heritage' can become a barrier to necessary global integration. This is primarily due to the fact that rigid adherence to local customs limits cross-cultural understanding and exchange. This can be exemplified by the fact that certain community practices restrict interaction with foreign visitors, limiting tourism revenue. The outcome is that communities miss out on valuable international investment and knowledge transfer. This clearly aligns with the view that global connectivity should outweigh local cultural boundaries.</w:t>
        <w:br/>
        <w:br/>
        <w:t>In conclusion, I strongly disagree with the notion that cultural preservation is paramount. While local traditions hold value, prioritizing economic development and global connectivity allows for greater overall societal advancement.</w:t>
      </w:r>
    </w:p>
    <w:p>
      <w:pPr>
        <w:pStyle w:val="Heading3"/>
      </w:pPr>
      <w:r>
        <w:t>Analysis</w:t>
      </w:r>
    </w:p>
    <w:p>
      <w:r>
        <w:rPr>
          <w:b/>
        </w:rPr>
        <w:t xml:space="preserve">Point 1: </w:t>
      </w:r>
      <w:r>
        <w:t>The argument challenges the premise of cultural preservation by asserting that economic development and global integration are more crucial than maintaining local traditions or historical sites.</w:t>
      </w:r>
    </w:p>
    <w:p>
      <w:r>
        <w:rPr>
          <w:b/>
        </w:rPr>
        <w:t xml:space="preserve">Point 2: </w:t>
      </w:r>
      <w:r>
        <w:t>The essay argues that the focus on 'heritage' can create obstacles to modern progress, suggesting that economic necessity and global connectivity should take precedence over cultural boundaries.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w:t>
            </w:r>
          </w:p>
        </w:tc>
        <w:tc>
          <w:tcPr>
            <w:tcW w:type="dxa" w:w="2880"/>
          </w:tcPr>
          <w:p>
            <w:r>
              <w:t>The process of interaction and integration among people, companies, and governments worldwide.</w:t>
            </w:r>
          </w:p>
        </w:tc>
        <w:tc>
          <w:tcPr>
            <w:tcW w:type="dxa" w:w="2880"/>
          </w:tcPr>
          <w:p>
            <w:r>
              <w:t>Toàn cầu hóa</w:t>
            </w:r>
          </w:p>
        </w:tc>
      </w:tr>
      <w:tr>
        <w:tc>
          <w:tcPr>
            <w:tcW w:type="dxa" w:w="2880"/>
          </w:tcPr>
          <w:p>
            <w:r>
              <w:t>impede</w:t>
            </w:r>
          </w:p>
        </w:tc>
        <w:tc>
          <w:tcPr>
            <w:tcW w:type="dxa" w:w="2880"/>
          </w:tcPr>
          <w:p>
            <w:r>
              <w:t>To prevent or hinder the movement or progress of.</w:t>
            </w:r>
          </w:p>
        </w:tc>
        <w:tc>
          <w:tcPr>
            <w:tcW w:type="dxa" w:w="2880"/>
          </w:tcPr>
          <w:p>
            <w:r>
              <w:t>Cản trở</w:t>
            </w:r>
          </w:p>
        </w:tc>
      </w:tr>
      <w:tr>
        <w:tc>
          <w:tcPr>
            <w:tcW w:type="dxa" w:w="2880"/>
          </w:tcPr>
          <w:p>
            <w:r>
              <w:t>infrastructure</w:t>
            </w:r>
          </w:p>
        </w:tc>
        <w:tc>
          <w:tcPr>
            <w:tcW w:type="dxa" w:w="2880"/>
          </w:tcPr>
          <w:p>
            <w:r>
              <w:t>Basic physical and organizational structures needed for the operation of a society or enterprise.</w:t>
            </w:r>
          </w:p>
        </w:tc>
        <w:tc>
          <w:tcPr>
            <w:tcW w:type="dxa" w:w="2880"/>
          </w:tcPr>
          <w:p>
            <w:r>
              <w:t>Cơ sở hạ tầng</w:t>
            </w:r>
          </w:p>
        </w:tc>
      </w:tr>
      <w:tr>
        <w:tc>
          <w:tcPr>
            <w:tcW w:type="dxa" w:w="2880"/>
          </w:tcPr>
          <w:p>
            <w:r>
              <w:t>accommodation</w:t>
            </w:r>
          </w:p>
        </w:tc>
        <w:tc>
          <w:tcPr>
            <w:tcW w:type="dxa" w:w="2880"/>
          </w:tcPr>
          <w:p>
            <w:r>
              <w:t>A room or building for people to live in.</w:t>
            </w:r>
          </w:p>
        </w:tc>
        <w:tc>
          <w:tcPr>
            <w:tcW w:type="dxa" w:w="2880"/>
          </w:tcPr>
          <w:p>
            <w:r>
              <w:t>Chỗ ở</w:t>
            </w:r>
          </w:p>
        </w:tc>
      </w:tr>
      <w:tr>
        <w:tc>
          <w:tcPr>
            <w:tcW w:type="dxa" w:w="2880"/>
          </w:tcPr>
          <w:p>
            <w:r>
              <w:t>cross-cultural</w:t>
            </w:r>
          </w:p>
        </w:tc>
        <w:tc>
          <w:tcPr>
            <w:tcW w:type="dxa" w:w="2880"/>
          </w:tcPr>
          <w:p>
            <w:r>
              <w:t>Involving or relating to different cultures.</w:t>
            </w:r>
          </w:p>
        </w:tc>
        <w:tc>
          <w:tcPr>
            <w:tcW w:type="dxa" w:w="2880"/>
          </w:tcPr>
          <w:p>
            <w:r>
              <w:t>Liên văn hóa</w:t>
            </w:r>
          </w:p>
        </w:tc>
      </w:tr>
      <w:tr>
        <w:tc>
          <w:tcPr>
            <w:tcW w:type="dxa" w:w="2880"/>
          </w:tcPr>
          <w:p>
            <w:r>
              <w:t>precedence</w:t>
            </w:r>
          </w:p>
        </w:tc>
        <w:tc>
          <w:tcPr>
            <w:tcW w:type="dxa" w:w="2880"/>
          </w:tcPr>
          <w:p>
            <w:r>
              <w:t>The condition of being considered or treated as more important than something else.</w:t>
            </w:r>
          </w:p>
        </w:tc>
        <w:tc>
          <w:tcPr>
            <w:tcW w:type="dxa" w:w="2880"/>
          </w:tcPr>
          <w:p>
            <w:r>
              <w:t>Sự ưu tiên</w:t>
            </w:r>
          </w:p>
        </w:tc>
      </w:tr>
    </w:tbl>
    <w:p>
      <w:r>
        <w:br/>
        <w:t>----------</w:t>
        <w:br/>
      </w:r>
    </w:p>
    <w:p>
      <w:r>
        <w:br/>
        <w:t>==================================================</w:t>
        <w:br/>
      </w:r>
    </w:p>
    <w:p>
      <w:pPr>
        <w:pStyle w:val="Heading1"/>
      </w:pPr>
      <w:r>
        <w:t>Question #395</w:t>
      </w:r>
    </w:p>
    <w:p>
      <w:r>
        <w:rPr>
          <w:b/>
        </w:rPr>
        <w:t xml:space="preserve">Prompt: </w:t>
      </w:r>
      <w:r>
        <w:t>What are the primary reasons behind environmental degradation?</w:t>
      </w:r>
    </w:p>
    <w:p>
      <w:pPr>
        <w:pStyle w:val="Heading2"/>
      </w:pPr>
      <w:r>
        <w:t>Variant 1: Version 1: PROBLEMS &amp; SOLUTIONS</w:t>
      </w:r>
    </w:p>
    <w:p>
      <w:pPr>
        <w:pStyle w:val="Heading3"/>
      </w:pPr>
      <w:r>
        <w:t>Essay</w:t>
      </w:r>
    </w:p>
    <w:p>
      <w:r>
        <w:t>Environmental degradation represents a critical global challenge, necessitating immediate attention to its causes and potential remedies. In my opinion, I strongly agree with identifying problems and proposing solutions. This essay will provide two reasons supporting my idea.</w:t>
        <w:br/>
        <w:br/>
        <w:t>The major reason is the unsustainable consumption patterns adopted by modern industrial societies. In other words, the excessive extraction of natural resources without proper replenishment severely strains planetary ecosystems. For instance, rampant deforestation for agricultural expansion diminishes biodiversity and destabilizes local climates. As a result, many species face extinction, and the carbon cycle becomes imbalanced. Hence, it becomes evident that identifying these destructive patterns is crucial for effective mitigation.</w:t>
        <w:br/>
        <w:br/>
        <w:t>One effective solution is implementing stringent governmental regulations concerning industrial waste disposal. This is primarily due to the fact that current voluntary compliance mechanisms prove insufficient to curb pollution effectively. This can be exemplified by the fact that nations adopting strict emission standards, such as the European Union, see marked improvements in air quality. The outcome is that industries are incentivized to invest in cleaner technologies and sustainable practices. This clearly aligns with the view that proposing actionable solutions is paramount for environmental recovery.</w:t>
        <w:br/>
        <w:br/>
        <w:t>In conclusion, I strongly agree that addressing environmental degradation requires both identifying unsustainable consumption patterns and proposing actionable solutions. Focusing on the major reason of resource depletion and implementing effective solutions will be vital for planetary health.</w:t>
      </w:r>
    </w:p>
    <w:p>
      <w:pPr>
        <w:pStyle w:val="Heading3"/>
      </w:pPr>
      <w:r>
        <w:t>Analysis</w:t>
      </w:r>
    </w:p>
    <w:p>
      <w:r>
        <w:rPr>
          <w:b/>
        </w:rPr>
        <w:t xml:space="preserve">Point 1: </w:t>
      </w:r>
      <w:r>
        <w:t>The essay argues that identifying the root causes of environmental degradation is necessary for effective action.</w:t>
      </w:r>
    </w:p>
    <w:p>
      <w:r>
        <w:rPr>
          <w:b/>
        </w:rPr>
        <w:t xml:space="preserve">Point 2: </w:t>
      </w:r>
      <w:r>
        <w:t>The essay argues that proposing concrete solutions, such as governmental regulations, is essential for environmental recovery.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the process of deteriorating in quality</w:t>
            </w:r>
          </w:p>
        </w:tc>
        <w:tc>
          <w:tcPr>
            <w:tcW w:type="dxa" w:w="2880"/>
          </w:tcPr>
          <w:p>
            <w:r>
              <w:t>sự suy thoái</w:t>
            </w:r>
          </w:p>
        </w:tc>
      </w:tr>
      <w:tr>
        <w:tc>
          <w:tcPr>
            <w:tcW w:type="dxa" w:w="2880"/>
          </w:tcPr>
          <w:p>
            <w:r>
              <w:t>unsustainable</w:t>
            </w:r>
          </w:p>
        </w:tc>
        <w:tc>
          <w:tcPr>
            <w:tcW w:type="dxa" w:w="2880"/>
          </w:tcPr>
          <w:p>
            <w:r>
              <w:t>not able to be maintained at the current rate</w:t>
            </w:r>
          </w:p>
        </w:tc>
        <w:tc>
          <w:tcPr>
            <w:tcW w:type="dxa" w:w="2880"/>
          </w:tcPr>
          <w:p>
            <w:r>
              <w:t>không bền vững</w:t>
            </w:r>
          </w:p>
        </w:tc>
      </w:tr>
      <w:tr>
        <w:tc>
          <w:tcPr>
            <w:tcW w:type="dxa" w:w="2880"/>
          </w:tcPr>
          <w:p>
            <w:r>
              <w:t>extraction</w:t>
            </w:r>
          </w:p>
        </w:tc>
        <w:tc>
          <w:tcPr>
            <w:tcW w:type="dxa" w:w="2880"/>
          </w:tcPr>
          <w:p>
            <w:r>
              <w:t>the action of taking out or removing</w:t>
            </w:r>
          </w:p>
        </w:tc>
        <w:tc>
          <w:tcPr>
            <w:tcW w:type="dxa" w:w="2880"/>
          </w:tcPr>
          <w:p>
            <w:r>
              <w:t>sự khai thác</w:t>
            </w:r>
          </w:p>
        </w:tc>
      </w:tr>
      <w:tr>
        <w:tc>
          <w:tcPr>
            <w:tcW w:type="dxa" w:w="2880"/>
          </w:tcPr>
          <w:p>
            <w:r>
              <w:t>mitigation</w:t>
            </w:r>
          </w:p>
        </w:tc>
        <w:tc>
          <w:tcPr>
            <w:tcW w:type="dxa" w:w="2880"/>
          </w:tcPr>
          <w:p>
            <w:r>
              <w:t>the action of reducing the severity of something</w:t>
            </w:r>
          </w:p>
        </w:tc>
        <w:tc>
          <w:tcPr>
            <w:tcW w:type="dxa" w:w="2880"/>
          </w:tcPr>
          <w:p>
            <w:r>
              <w:t>sự giảm nhẹ</w:t>
            </w:r>
          </w:p>
        </w:tc>
      </w:tr>
      <w:tr>
        <w:tc>
          <w:tcPr>
            <w:tcW w:type="dxa" w:w="2880"/>
          </w:tcPr>
          <w:p>
            <w:r>
              <w:t>regulations</w:t>
            </w:r>
          </w:p>
        </w:tc>
        <w:tc>
          <w:tcPr>
            <w:tcW w:type="dxa" w:w="2880"/>
          </w:tcPr>
          <w:p>
            <w:r>
              <w:t>rules or directives established by an authority</w:t>
            </w:r>
          </w:p>
        </w:tc>
        <w:tc>
          <w:tcPr>
            <w:tcW w:type="dxa" w:w="2880"/>
          </w:tcPr>
          <w:p>
            <w:r>
              <w:t>các quy định</w:t>
            </w:r>
          </w:p>
        </w:tc>
      </w:tr>
      <w:tr>
        <w:tc>
          <w:tcPr>
            <w:tcW w:type="dxa" w:w="2880"/>
          </w:tcPr>
          <w:p>
            <w:r>
              <w:t>paramount</w:t>
            </w:r>
          </w:p>
        </w:tc>
        <w:tc>
          <w:tcPr>
            <w:tcW w:type="dxa" w:w="2880"/>
          </w:tcPr>
          <w:p>
            <w:r>
              <w:t>of the greatest importance; crucial</w:t>
            </w:r>
          </w:p>
        </w:tc>
        <w:tc>
          <w:tcPr>
            <w:tcW w:type="dxa" w:w="2880"/>
          </w:tcPr>
          <w:p>
            <w:r>
              <w:t>tối quan trọng</w:t>
            </w:r>
          </w:p>
        </w:tc>
      </w:tr>
    </w:tbl>
    <w:p>
      <w:r>
        <w:br/>
        <w:t>----------</w:t>
        <w:br/>
      </w:r>
    </w:p>
    <w:p>
      <w:r>
        <w:br/>
        <w:t>==================================================</w:t>
        <w:br/>
      </w:r>
    </w:p>
    <w:p>
      <w:pPr>
        <w:pStyle w:val="Heading1"/>
      </w:pPr>
      <w:r>
        <w:t>Question #396</w:t>
      </w:r>
    </w:p>
    <w:p>
      <w:r>
        <w:rPr>
          <w:b/>
        </w:rPr>
        <w:t xml:space="preserve">Prompt: </w:t>
      </w:r>
      <w:r>
        <w:t>To what extent do you think technology has influenced the quality of interpersonal communication? Is it positive or negative?</w:t>
      </w:r>
    </w:p>
    <w:p>
      <w:pPr>
        <w:pStyle w:val="Heading2"/>
      </w:pPr>
      <w:r>
        <w:t>Variant 1: Version 1: ADVANTAGES</w:t>
      </w:r>
    </w:p>
    <w:p>
      <w:pPr>
        <w:pStyle w:val="Heading3"/>
      </w:pPr>
      <w:r>
        <w:t>Essay</w:t>
      </w:r>
    </w:p>
    <w:p>
      <w:r>
        <w:t>Technology has profoundly altered the landscape of interpersonal communication in modern society. In my opinion, I strongly positive with positive. This essay will provide two reasons supporting my idea.</w:t>
        <w:br/>
        <w:br/>
        <w:t>On the one hand, One clear advantage is that technology offers unprecedented avenues for maintaining social connections across vast distances. In other words, Digital platforms, for instance, allow individuals to stay in touch with friends and family regardless of geographical barriers. For instance, A practical example is video calls, which enable people to share moments with relatives living continents away, simulating face-to-face interaction. As a result, This result supports the view that the sense of isolation is significantly mitigated, fostering a greater feeling of belonging. Hence, it becomes evident that Consequently, it becomes evident that technology greatly facilitates the maintenance of strong relationships.</w:t>
        <w:br/>
        <w:br/>
        <w:t>On the other hand, Another reason is that the reliance on mediated communication presents a significant drawback to the quality of interaction. This is primarily due to the fact that digital exchanges often lack the nuance of in-person dialogue. This can be exemplified by the fact that For instance, interpreting tone or subtle body language is difficult through text messages, making genuine connection challenging. The outcome is that misunderstandings can easily arise, diminishing the depth of conversation. This clearly aligns with the view that technology can sometimes impair genuine interpersonal connection.</w:t>
        <w:br/>
        <w:br/>
        <w:t>In conclusion, I strongly agree that the overall influence of technology on interpersonal communication is positive. While the drawback of mediated communication exists, the ability of technology to facilitate the maintenance of strong relationships remains far more beneficial.</w:t>
      </w:r>
    </w:p>
    <w:p>
      <w:pPr>
        <w:pStyle w:val="Heading3"/>
      </w:pPr>
      <w:r>
        <w:t>Analysis</w:t>
      </w:r>
    </w:p>
    <w:p>
      <w:r>
        <w:rPr>
          <w:b/>
        </w:rPr>
        <w:t xml:space="preserve">Point 1: </w:t>
      </w:r>
      <w:r>
        <w:t>Technology provides unprecedented avenues for maintaining social connections across vast distances, enabling people to stay in touch with friends and family regardless of geographical barriers.</w:t>
      </w:r>
    </w:p>
    <w:p>
      <w:r>
        <w:rPr>
          <w:b/>
        </w:rPr>
        <w:t xml:space="preserve">Point 2: </w:t>
      </w:r>
      <w:r>
        <w:t>The reliance on mediated communication presents a significant drawback to the quality of interaction, as digital exchanges often lack the nuance of in-person dialogue.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unprecedented</w:t>
            </w:r>
          </w:p>
        </w:tc>
        <w:tc>
          <w:tcPr>
            <w:tcW w:type="dxa" w:w="2880"/>
          </w:tcPr>
          <w:p>
            <w:r>
              <w:t>never having happened before</w:t>
            </w:r>
          </w:p>
        </w:tc>
        <w:tc>
          <w:tcPr>
            <w:tcW w:type="dxa" w:w="2880"/>
          </w:tcPr>
          <w:p>
            <w:r>
              <w:t>chưa từng có</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mediated</w:t>
            </w:r>
          </w:p>
        </w:tc>
        <w:tc>
          <w:tcPr>
            <w:tcW w:type="dxa" w:w="2880"/>
          </w:tcPr>
          <w:p>
            <w:r>
              <w:t>passed through an intermediary</w:t>
            </w:r>
          </w:p>
        </w:tc>
        <w:tc>
          <w:tcPr>
            <w:tcW w:type="dxa" w:w="2880"/>
          </w:tcPr>
          <w:p>
            <w:r>
              <w:t>qua trung gian</w:t>
            </w:r>
          </w:p>
        </w:tc>
      </w:tr>
      <w:tr>
        <w:tc>
          <w:tcPr>
            <w:tcW w:type="dxa" w:w="2880"/>
          </w:tcPr>
          <w:p>
            <w:r>
              <w:t>nuance</w:t>
            </w:r>
          </w:p>
        </w:tc>
        <w:tc>
          <w:tcPr>
            <w:tcW w:type="dxa" w:w="2880"/>
          </w:tcPr>
          <w:p>
            <w:r>
              <w:t>subtle difference</w:t>
            </w:r>
          </w:p>
        </w:tc>
        <w:tc>
          <w:tcPr>
            <w:tcW w:type="dxa" w:w="2880"/>
          </w:tcPr>
          <w:p>
            <w:r>
              <w:t>sắc thái tinh tế</w:t>
            </w:r>
          </w:p>
        </w:tc>
      </w:tr>
      <w:tr>
        <w:tc>
          <w:tcPr>
            <w:tcW w:type="dxa" w:w="2880"/>
          </w:tcPr>
          <w:p>
            <w:r>
              <w:t>mitigated</w:t>
            </w:r>
          </w:p>
        </w:tc>
        <w:tc>
          <w:tcPr>
            <w:tcW w:type="dxa" w:w="2880"/>
          </w:tcPr>
          <w:p>
            <w:r>
              <w:t>made less severe</w:t>
            </w:r>
          </w:p>
        </w:tc>
        <w:tc>
          <w:tcPr>
            <w:tcW w:type="dxa" w:w="2880"/>
          </w:tcPr>
          <w:p>
            <w:r>
              <w:t>giảm bớt</w:t>
            </w:r>
          </w:p>
        </w:tc>
      </w:tr>
      <w:tr>
        <w:tc>
          <w:tcPr>
            <w:tcW w:type="dxa" w:w="2880"/>
          </w:tcPr>
          <w:p>
            <w:r>
              <w:t>drawback</w:t>
            </w:r>
          </w:p>
        </w:tc>
        <w:tc>
          <w:tcPr>
            <w:tcW w:type="dxa" w:w="2880"/>
          </w:tcPr>
          <w:p>
            <w:r>
              <w:t>disadvantage</w:t>
            </w:r>
          </w:p>
        </w:tc>
        <w:tc>
          <w:tcPr>
            <w:tcW w:type="dxa" w:w="2880"/>
          </w:tcPr>
          <w:p>
            <w:r>
              <w:t>điểm bất lợi</w:t>
            </w:r>
          </w:p>
        </w:tc>
      </w:tr>
    </w:tbl>
    <w:p>
      <w:r>
        <w:br/>
        <w:t>----------</w:t>
        <w:br/>
      </w:r>
    </w:p>
    <w:p>
      <w:pPr>
        <w:pStyle w:val="Heading2"/>
      </w:pPr>
      <w:r>
        <w:t>Variant 2: Version 2: DISADVANTAGES</w:t>
      </w:r>
    </w:p>
    <w:p>
      <w:pPr>
        <w:pStyle w:val="Heading3"/>
      </w:pPr>
      <w:r>
        <w:t>Essay</w:t>
      </w:r>
    </w:p>
    <w:p>
      <w:r>
        <w:t>Technology has significantly altered the landscape of how people engage in interpersonal communication. In my opinion, I strongly negative with negative. This essay will provide two reasons supporting my idea.</w:t>
        <w:br/>
        <w:br/>
        <w:t>On the one hand, One clear advantage is that technology offers unprecedented means to maintain connections across vast distances. In other words, Digital platforms, for example, allow individuals to stay in touch with friends and family regardless of geographical barriers. For instance, A practical example is video conferencing, which enables people to see the facial expressions of loved ones who live far away. As a result, This result supports the view that the sense of community and support can be maintained with relative ease. Hence, it becomes evident that Consequently, it becomes evident that technology greatly facilitates the maintenance of existing relationships.</w:t>
        <w:br/>
        <w:br/>
        <w:t>On the other hand, Another reason is that technology presents a significant drawback regarding the depth of interpersonal interaction. This is primarily due to the fact that Mediated communication, for instance, often lacks crucial nonverbal cues, such as body language and tone. This can be exemplified by the fact that A practical example is sending a text message, which cannot convey the subtle nuances of a face-to-face conversation. The outcome is that people may misinterpret intentions, leading to misunderstandings and emotional distance. This clearly aligns with the view that technology diminishes the quality of real-life communication.</w:t>
        <w:br/>
        <w:br/>
        <w:t>In conclusion, I strongly disagree that the benefits outweigh the drawbacks, as the negative impact on the depth of interpersonal interaction is more pronounced than the ability to maintain connections across vast distances.</w:t>
      </w:r>
    </w:p>
    <w:p>
      <w:pPr>
        <w:pStyle w:val="Heading3"/>
      </w:pPr>
      <w:r>
        <w:t>Analysis</w:t>
      </w:r>
    </w:p>
    <w:p>
      <w:r>
        <w:rPr>
          <w:b/>
        </w:rPr>
        <w:t xml:space="preserve">Point 1: </w:t>
      </w:r>
      <w:r>
        <w:t>Technology provides unprecedented means to maintain connections across vast distances, such as through video conferencing.</w:t>
      </w:r>
    </w:p>
    <w:p>
      <w:r>
        <w:rPr>
          <w:b/>
        </w:rPr>
        <w:t xml:space="preserve">Point 2: </w:t>
      </w:r>
      <w:r>
        <w:t>Technology diminishes the depth of interpersonal interaction because mediated communication often lacks crucial nonverbal cues.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digital</w:t>
            </w:r>
          </w:p>
        </w:tc>
        <w:tc>
          <w:tcPr>
            <w:tcW w:type="dxa" w:w="2880"/>
          </w:tcPr>
          <w:p>
            <w:r>
              <w:t>relating to computer technology</w:t>
            </w:r>
          </w:p>
        </w:tc>
        <w:tc>
          <w:tcPr>
            <w:tcW w:type="dxa" w:w="2880"/>
          </w:tcPr>
          <w:p>
            <w:r>
              <w:t>kỹ thuật số</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nonverbal cues</w:t>
            </w:r>
          </w:p>
        </w:tc>
        <w:tc>
          <w:tcPr>
            <w:tcW w:type="dxa" w:w="2880"/>
          </w:tcPr>
          <w:p>
            <w:r>
              <w:t>signals sent without using words</w:t>
            </w:r>
          </w:p>
        </w:tc>
        <w:tc>
          <w:tcPr>
            <w:tcW w:type="dxa" w:w="2880"/>
          </w:tcPr>
          <w:p>
            <w:r>
              <w:t>tín hiệu phi ngôn ngữ</w:t>
            </w:r>
          </w:p>
        </w:tc>
      </w:tr>
      <w:tr>
        <w:tc>
          <w:tcPr>
            <w:tcW w:type="dxa" w:w="2880"/>
          </w:tcPr>
          <w:p>
            <w:r>
              <w:t>mediated communication</w:t>
            </w:r>
          </w:p>
        </w:tc>
        <w:tc>
          <w:tcPr>
            <w:tcW w:type="dxa" w:w="2880"/>
          </w:tcPr>
          <w:p>
            <w:r>
              <w:t>communication through a channel or device</w:t>
            </w:r>
          </w:p>
        </w:tc>
        <w:tc>
          <w:tcPr>
            <w:tcW w:type="dxa" w:w="2880"/>
          </w:tcPr>
          <w:p>
            <w:r>
              <w:t>giao tiếp qua phương tiện</w:t>
            </w:r>
          </w:p>
        </w:tc>
      </w:tr>
      <w:tr>
        <w:tc>
          <w:tcPr>
            <w:tcW w:type="dxa" w:w="2880"/>
          </w:tcPr>
          <w:p>
            <w:r>
              <w:t>misinterpret</w:t>
            </w:r>
          </w:p>
        </w:tc>
        <w:tc>
          <w:tcPr>
            <w:tcW w:type="dxa" w:w="2880"/>
          </w:tcPr>
          <w:p>
            <w:r>
              <w:t>to understand wrongly</w:t>
            </w:r>
          </w:p>
        </w:tc>
        <w:tc>
          <w:tcPr>
            <w:tcW w:type="dxa" w:w="2880"/>
          </w:tcPr>
          <w:p>
            <w:r>
              <w:t>hiểu sai</w:t>
            </w:r>
          </w:p>
        </w:tc>
      </w:tr>
      <w:tr>
        <w:tc>
          <w:tcPr>
            <w:tcW w:type="dxa" w:w="2880"/>
          </w:tcPr>
          <w:p>
            <w:r>
              <w:t>nuances</w:t>
            </w:r>
          </w:p>
        </w:tc>
        <w:tc>
          <w:tcPr>
            <w:tcW w:type="dxa" w:w="2880"/>
          </w:tcPr>
          <w:p>
            <w:r>
              <w:t>subtle differences in meaning or tone</w:t>
            </w:r>
          </w:p>
        </w:tc>
        <w:tc>
          <w:tcPr>
            <w:tcW w:type="dxa" w:w="2880"/>
          </w:tcPr>
          <w:p>
            <w:r>
              <w:t>sắc thái nghĩa</w:t>
            </w:r>
          </w:p>
        </w:tc>
      </w:tr>
    </w:tbl>
    <w:p>
      <w:r>
        <w:br/>
        <w:t>----------</w:t>
        <w:br/>
      </w:r>
    </w:p>
    <w:p>
      <w:r>
        <w:br/>
        <w:t>==================================================</w:t>
        <w:br/>
      </w:r>
    </w:p>
    <w:p>
      <w:pPr>
        <w:pStyle w:val="Heading1"/>
      </w:pPr>
      <w:r>
        <w:t>Question #397</w:t>
      </w:r>
    </w:p>
    <w:p>
      <w:r>
        <w:rPr>
          <w:b/>
        </w:rPr>
        <w:t xml:space="preserve">Prompt: </w:t>
      </w:r>
      <w:r>
        <w:t>What is your opinion on the balance between privacy and security in the digital age?</w:t>
      </w:r>
    </w:p>
    <w:p>
      <w:pPr>
        <w:pStyle w:val="Heading2"/>
      </w:pPr>
      <w:r>
        <w:t>Variant 1: Version 1: AGREE</w:t>
      </w:r>
    </w:p>
    <w:p>
      <w:pPr>
        <w:pStyle w:val="Heading3"/>
      </w:pPr>
      <w:r>
        <w:t>Essay</w:t>
      </w:r>
    </w:p>
    <w:p>
      <w:r>
        <w:t>The relationship between maintaining personal privacy and ensuring robust digital security presents a complex challenge in the modern technological era. In my opinion, I strongly agree with agree. This essay will provide two reasons supporting my idea.</w:t>
        <w:br/>
        <w:br/>
        <w:t>Prioritizing security measures is essential for safeguarding individuals' personal information. In other words, strong digital protections are necessary to prevent unauthorized access to sensitive data in everyday life. For instance, implementing mandatory two-factor authentication significantly reduces the risk of account compromise. As a result, users can maintain a higher degree of anonymity while still utilizing online services. Hence, it becomes evident that robust security protocols are foundational to digital autonomy.</w:t>
        <w:br/>
        <w:br/>
        <w:t>Furthermore, governmental oversight is crucial for establishing clear boundaries between monitoring and protection. This is primarily due to the fact that unregulated data collection can lead to widespread surveillance in everyday life. This can be exemplified by the fact that large corporations often aggregate personal information without explicit user consent. The outcome is that citizens may feel constantly monitored, limiting their freedom of expression. This clearly aligns with the view that regulation must guide the balance between security and privacy.</w:t>
        <w:br/>
        <w:br/>
        <w:t>In conclusion, I strongly agree with agree. This is clear from prioritizing and furthermore.</w:t>
      </w:r>
    </w:p>
    <w:p>
      <w:pPr>
        <w:pStyle w:val="Heading3"/>
      </w:pPr>
      <w:r>
        <w:t>Analysis</w:t>
      </w:r>
    </w:p>
    <w:p>
      <w:r>
        <w:rPr>
          <w:b/>
        </w:rPr>
        <w:t xml:space="preserve">Point 1: </w:t>
      </w:r>
      <w:r>
        <w:t>The primary argument is that robust security protocols are foundational to digital autonomy, making proactive measures necessary.</w:t>
      </w:r>
    </w:p>
    <w:p>
      <w:r>
        <w:rPr>
          <w:b/>
        </w:rPr>
        <w:t xml:space="preserve">Point 2: </w:t>
      </w:r>
      <w:r>
        <w:t>The secondary argument emphasizes that governmental oversight is crucial for establishing clear boundaries between monitoring and protection, preventing overreach.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autonomy</w:t>
            </w:r>
          </w:p>
        </w:tc>
        <w:tc>
          <w:tcPr>
            <w:tcW w:type="dxa" w:w="2880"/>
          </w:tcPr>
          <w:p>
            <w:r>
              <w:t>self-governance in the digital realm</w:t>
            </w:r>
          </w:p>
        </w:tc>
        <w:tc>
          <w:tcPr>
            <w:tcW w:type="dxa" w:w="2880"/>
          </w:tcPr>
          <w:p>
            <w:r>
              <w:t>quyền tự chủ kỹ thuật số</w:t>
            </w:r>
          </w:p>
        </w:tc>
      </w:tr>
      <w:tr>
        <w:tc>
          <w:tcPr>
            <w:tcW w:type="dxa" w:w="2880"/>
          </w:tcPr>
          <w:p>
            <w:r>
              <w:t>robust</w:t>
            </w:r>
          </w:p>
        </w:tc>
        <w:tc>
          <w:tcPr>
            <w:tcW w:type="dxa" w:w="2880"/>
          </w:tcPr>
          <w:p>
            <w:r>
              <w:t>strong and reliable</w:t>
            </w:r>
          </w:p>
        </w:tc>
        <w:tc>
          <w:tcPr>
            <w:tcW w:type="dxa" w:w="2880"/>
          </w:tcPr>
          <w:p>
            <w:r>
              <w:t>vững chắc</w:t>
            </w:r>
          </w:p>
        </w:tc>
      </w:tr>
      <w:tr>
        <w:tc>
          <w:tcPr>
            <w:tcW w:type="dxa" w:w="2880"/>
          </w:tcPr>
          <w:p>
            <w:r>
              <w:t>protocols</w:t>
            </w:r>
          </w:p>
        </w:tc>
        <w:tc>
          <w:tcPr>
            <w:tcW w:type="dxa" w:w="2880"/>
          </w:tcPr>
          <w:p>
            <w:r>
              <w:t>established rules or procedures</w:t>
            </w:r>
          </w:p>
        </w:tc>
        <w:tc>
          <w:tcPr>
            <w:tcW w:type="dxa" w:w="2880"/>
          </w:tcPr>
          <w:p>
            <w:r>
              <w:t>quy trình</w:t>
            </w:r>
          </w:p>
        </w:tc>
      </w:tr>
      <w:tr>
        <w:tc>
          <w:tcPr>
            <w:tcW w:type="dxa" w:w="2880"/>
          </w:tcPr>
          <w:p>
            <w:r>
              <w:t>surveillance</w:t>
            </w:r>
          </w:p>
        </w:tc>
        <w:tc>
          <w:tcPr>
            <w:tcW w:type="dxa" w:w="2880"/>
          </w:tcPr>
          <w:p>
            <w:r>
              <w:t>close observation, especially by the authorities</w:t>
            </w:r>
          </w:p>
        </w:tc>
        <w:tc>
          <w:tcPr>
            <w:tcW w:type="dxa" w:w="2880"/>
          </w:tcPr>
          <w:p>
            <w:r>
              <w:t>sự giám sát</w:t>
            </w:r>
          </w:p>
        </w:tc>
      </w:tr>
      <w:tr>
        <w:tc>
          <w:tcPr>
            <w:tcW w:type="dxa" w:w="2880"/>
          </w:tcPr>
          <w:p>
            <w:r>
              <w:t>aggregate</w:t>
            </w:r>
          </w:p>
        </w:tc>
        <w:tc>
          <w:tcPr>
            <w:tcW w:type="dxa" w:w="2880"/>
          </w:tcPr>
          <w:p>
            <w:r>
              <w:t>collect or gather together</w:t>
            </w:r>
          </w:p>
        </w:tc>
        <w:tc>
          <w:tcPr>
            <w:tcW w:type="dxa" w:w="2880"/>
          </w:tcPr>
          <w:p>
            <w:r>
              <w:t>tổng hợp</w:t>
            </w:r>
          </w:p>
        </w:tc>
      </w:tr>
      <w:tr>
        <w:tc>
          <w:tcPr>
            <w:tcW w:type="dxa" w:w="2880"/>
          </w:tcPr>
          <w:p>
            <w:r>
              <w:t>precedence</w:t>
            </w:r>
          </w:p>
        </w:tc>
        <w:tc>
          <w:tcPr>
            <w:tcW w:type="dxa" w:w="2880"/>
          </w:tcPr>
          <w:p>
            <w:r>
              <w:t>the condition of being considered more important</w:t>
            </w:r>
          </w:p>
        </w:tc>
        <w:tc>
          <w:tcPr>
            <w:tcW w:type="dxa" w:w="2880"/>
          </w:tcPr>
          <w:p>
            <w:r>
              <w:t>ưu tiên</w:t>
            </w:r>
          </w:p>
        </w:tc>
      </w:tr>
    </w:tbl>
    <w:p>
      <w:r>
        <w:br/>
        <w:t>----------</w:t>
        <w:br/>
      </w:r>
    </w:p>
    <w:p>
      <w:pPr>
        <w:pStyle w:val="Heading2"/>
      </w:pPr>
      <w:r>
        <w:t>Variant 2: Version 2: DISAGREE</w:t>
      </w:r>
    </w:p>
    <w:p>
      <w:pPr>
        <w:pStyle w:val="Heading3"/>
      </w:pPr>
      <w:r>
        <w:t>Essay</w:t>
      </w:r>
    </w:p>
    <w:p>
      <w:r>
        <w:t>The relationship between maintaining personal privacy and ensuring robust digital security is a complex issue in modern life. In my opinion, I strongly disagree with disagree. This essay will provide two reasons supporting my idea.</w:t>
        <w:br/>
        <w:br/>
        <w:t>Prioritizing security often necessitates the collection of extensive personal data. In other words, organizations require deep access to user information to mitigate potential cyber threats in everyday life in everyday life. For instance, social media platforms must track user location and browsing history to prevent unauthorized account access. As a result, individuals lose a significant degree of anonymity when using these services. Hence, it becomes evident that excessive data collection compromises personal freedom.</w:t>
        <w:br/>
        <w:br/>
        <w:t>Furthermore, the current digital infrastructure often lacks adequate regulatory oversight. This is primarily due to the fact that technological advancement outpaces the development of comprehensive legal frameworks in everyday life. This can be exemplified by the fact that many small businesses operate without proper encryption protocols for sensitive customer data. The outcome is that personal information becomes highly vulnerable to sophisticated cybercrime attacks. This clearly aligns with the view that security measures should not infringe upon fundamental digital rights.</w:t>
        <w:br/>
        <w:br/>
        <w:t>In conclusion, I strongly disagree with disagree. This is clear from prioritizing and furthermore.</w:t>
      </w:r>
    </w:p>
    <w:p>
      <w:pPr>
        <w:pStyle w:val="Heading3"/>
      </w:pPr>
      <w:r>
        <w:t>Analysis</w:t>
      </w:r>
    </w:p>
    <w:p>
      <w:r>
        <w:rPr>
          <w:b/>
        </w:rPr>
        <w:t xml:space="preserve">Point 1: </w:t>
      </w:r>
      <w:r>
        <w:t>The primary argument is that security measures, particularly those involving data collection, inherently compromise personal privacy and freedom.</w:t>
      </w:r>
    </w:p>
    <w:p>
      <w:r>
        <w:rPr>
          <w:b/>
        </w:rPr>
        <w:t xml:space="preserve">Point 2: </w:t>
      </w:r>
      <w:r>
        <w:t>The secondary argument is that the lack of adequate regulation and oversight allows security risks to escalate, further undermining digital rights.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mitigate</w:t>
            </w:r>
          </w:p>
        </w:tc>
        <w:tc>
          <w:tcPr>
            <w:tcW w:type="dxa" w:w="2880"/>
          </w:tcPr>
          <w:p>
            <w:r>
              <w:t>make less severe, serious, or painful</w:t>
            </w:r>
          </w:p>
        </w:tc>
        <w:tc>
          <w:tcPr>
            <w:tcW w:type="dxa" w:w="2880"/>
          </w:tcPr>
          <w:p>
            <w:r>
              <w:t>giảm bớt</w:t>
            </w:r>
          </w:p>
        </w:tc>
      </w:tr>
      <w:tr>
        <w:tc>
          <w:tcPr>
            <w:tcW w:type="dxa" w:w="2880"/>
          </w:tcPr>
          <w:p>
            <w:r>
              <w:t>anonymity</w:t>
            </w:r>
          </w:p>
        </w:tc>
        <w:tc>
          <w:tcPr>
            <w:tcW w:type="dxa" w:w="2880"/>
          </w:tcPr>
          <w:p>
            <w:r>
              <w:t>the state of being unknown</w:t>
            </w:r>
          </w:p>
        </w:tc>
        <w:tc>
          <w:tcPr>
            <w:tcW w:type="dxa" w:w="2880"/>
          </w:tcPr>
          <w:p>
            <w:r>
              <w:t>tính ẩn danh</w:t>
            </w:r>
          </w:p>
        </w:tc>
      </w:tr>
      <w:tr>
        <w:tc>
          <w:tcPr>
            <w:tcW w:type="dxa" w:w="2880"/>
          </w:tcPr>
          <w:p>
            <w:r>
              <w:t>infrastructure</w:t>
            </w:r>
          </w:p>
        </w:tc>
        <w:tc>
          <w:tcPr>
            <w:tcW w:type="dxa" w:w="2880"/>
          </w:tcPr>
          <w:p>
            <w:r>
              <w:t>basic physical and organizational structures needed for a society</w:t>
            </w:r>
          </w:p>
        </w:tc>
        <w:tc>
          <w:tcPr>
            <w:tcW w:type="dxa" w:w="2880"/>
          </w:tcPr>
          <w:p>
            <w:r>
              <w:t>cơ sở hạ tầng</w:t>
            </w:r>
          </w:p>
        </w:tc>
      </w:tr>
      <w:tr>
        <w:tc>
          <w:tcPr>
            <w:tcW w:type="dxa" w:w="2880"/>
          </w:tcPr>
          <w:p>
            <w:r>
              <w:t>encryption</w:t>
            </w:r>
          </w:p>
        </w:tc>
        <w:tc>
          <w:tcPr>
            <w:tcW w:type="dxa" w:w="2880"/>
          </w:tcPr>
          <w:p>
            <w:r>
              <w:t>the process of converting information into a coded format</w:t>
            </w:r>
          </w:p>
        </w:tc>
        <w:tc>
          <w:tcPr>
            <w:tcW w:type="dxa" w:w="2880"/>
          </w:tcPr>
          <w:p>
            <w:r>
              <w:t>mã hóa</w:t>
            </w:r>
          </w:p>
        </w:tc>
      </w:tr>
      <w:tr>
        <w:tc>
          <w:tcPr>
            <w:tcW w:type="dxa" w:w="2880"/>
          </w:tcPr>
          <w:p>
            <w:r>
              <w:t>vulnerable</w:t>
            </w:r>
          </w:p>
        </w:tc>
        <w:tc>
          <w:tcPr>
            <w:tcW w:type="dxa" w:w="2880"/>
          </w:tcPr>
          <w:p>
            <w:r>
              <w:t>exposed to the possibility of being attacked or harmed</w:t>
            </w:r>
          </w:p>
        </w:tc>
        <w:tc>
          <w:tcPr>
            <w:tcW w:type="dxa" w:w="2880"/>
          </w:tcPr>
          <w:p>
            <w:r>
              <w:t>dễ bị tổn thương</w:t>
            </w:r>
          </w:p>
        </w:tc>
      </w:tr>
      <w:tr>
        <w:tc>
          <w:tcPr>
            <w:tcW w:type="dxa" w:w="2880"/>
          </w:tcPr>
          <w:p>
            <w:r>
              <w:t>regulatory</w:t>
            </w:r>
          </w:p>
        </w:tc>
        <w:tc>
          <w:tcPr>
            <w:tcW w:type="dxa" w:w="2880"/>
          </w:tcPr>
          <w:p>
            <w:r>
              <w:t>relating to the establishment and enforcement of rules</w:t>
            </w:r>
          </w:p>
        </w:tc>
        <w:tc>
          <w:tcPr>
            <w:tcW w:type="dxa" w:w="2880"/>
          </w:tcPr>
          <w:p>
            <w:r>
              <w:t>thuộc về quy định</w:t>
            </w:r>
          </w:p>
        </w:tc>
      </w:tr>
    </w:tbl>
    <w:p>
      <w:r>
        <w:br/>
        <w:t>----------</w:t>
        <w:br/>
      </w:r>
    </w:p>
    <w:p>
      <w:r>
        <w:br/>
        <w:t>==================================================</w:t>
        <w:br/>
      </w:r>
    </w:p>
    <w:p>
      <w:pPr>
        <w:pStyle w:val="Heading1"/>
      </w:pPr>
      <w:r>
        <w:t>Question #398</w:t>
      </w:r>
    </w:p>
    <w:p>
      <w:r>
        <w:rPr>
          <w:b/>
        </w:rPr>
        <w:t xml:space="preserve">Prompt: </w:t>
      </w:r>
      <w:r>
        <w:t>Do you agree that advancements in technology are making people more isolated? Explain with examples.</w:t>
      </w:r>
    </w:p>
    <w:p>
      <w:pPr>
        <w:pStyle w:val="Heading2"/>
      </w:pPr>
      <w:r>
        <w:t>Variant 1: Version 1: AGREE</w:t>
      </w:r>
    </w:p>
    <w:p>
      <w:pPr>
        <w:pStyle w:val="Heading3"/>
      </w:pPr>
      <w:r>
        <w:t>Essay</w:t>
      </w:r>
    </w:p>
    <w:p>
      <w:r>
        <w:t>The increasing reliance on technology has led to concerns regarding the potential for social disconnection and isolation. In my opinion, I strongly agree with agreeing with the statement. This essay will provide two reasons supporting my idea.</w:t>
        <w:br/>
        <w:br/>
        <w:t>One significant consequence of technological over-reliance is the deterioration of face-to-face communication skills. In other words, individuals may become more comfortable interacting through screens than with people physically present. For instance, a student might prefer communicating via text message rather than engaging in a complex discussion with a classmate. As a result, the nuanced understanding required for deep interpersonal relationships diminishes significantly. Hence, it becomes evident that genuine human connection suffers when technology mediates interactions.</w:t>
        <w:br/>
        <w:br/>
        <w:t>Furthermore, excessive screen time can lead to a decline in mental well-being and emotional stability. This is primarily due to the fact that constant digital stimulation keeps the brain in a state of perpetual alertness. This can be exemplified by the fact that constant exposure to curated online lives fosters feelings of inadequacy and comparison. The outcome is that users may develop anxiety or depression linked to their digital usage patterns. This clearly aligns with the view that digital immersion negatively impacts psychological health.</w:t>
        <w:br/>
        <w:br/>
        <w:t>In conclusion, I strongly agree that technological isolation poses a serious threat. The decline in face-to-face communication skills and the negative impact on mental well-being demonstrate the necessity of mindful technology use.</w:t>
      </w:r>
    </w:p>
    <w:p>
      <w:pPr>
        <w:pStyle w:val="Heading3"/>
      </w:pPr>
      <w:r>
        <w:t>Analysis</w:t>
      </w:r>
    </w:p>
    <w:p>
      <w:r>
        <w:rPr>
          <w:b/>
        </w:rPr>
        <w:t xml:space="preserve">Point 1: </w:t>
      </w:r>
      <w:r>
        <w:t>The first body paragraph discusses how technology weakens real-life communication skills, using the concept of 'deterioration' and 'mediation'.</w:t>
      </w:r>
    </w:p>
    <w:p>
      <w:r>
        <w:rPr>
          <w:b/>
        </w:rPr>
        <w:t xml:space="preserve">Point 2: </w:t>
      </w:r>
      <w:r>
        <w:t>The second body paragraph focuses on the negative psychological effects of excessive screen time, highlighting 'mental well-being' and 'digital immersion'.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deterioration</w:t>
            </w:r>
          </w:p>
        </w:tc>
        <w:tc>
          <w:tcPr>
            <w:tcW w:type="dxa" w:w="2880"/>
          </w:tcPr>
          <w:p>
            <w:r>
              <w:t>the process of becoming progressively worse</w:t>
            </w:r>
          </w:p>
        </w:tc>
        <w:tc>
          <w:tcPr>
            <w:tcW w:type="dxa" w:w="2880"/>
          </w:tcPr>
          <w:p>
            <w:r>
              <w:t>sự suy giảm</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nuanced</w:t>
            </w:r>
          </w:p>
        </w:tc>
        <w:tc>
          <w:tcPr>
            <w:tcW w:type="dxa" w:w="2880"/>
          </w:tcPr>
          <w:p>
            <w:r>
              <w:t>having subtle differences in meaning, expression, or tone</w:t>
            </w:r>
          </w:p>
        </w:tc>
        <w:tc>
          <w:tcPr>
            <w:tcW w:type="dxa" w:w="2880"/>
          </w:tcPr>
          <w:p>
            <w:r>
              <w:t>tinh tế</w:t>
            </w:r>
          </w:p>
        </w:tc>
      </w:tr>
      <w:tr>
        <w:tc>
          <w:tcPr>
            <w:tcW w:type="dxa" w:w="2880"/>
          </w:tcPr>
          <w:p>
            <w:r>
              <w:t>mediates</w:t>
            </w:r>
          </w:p>
        </w:tc>
        <w:tc>
          <w:tcPr>
            <w:tcW w:type="dxa" w:w="2880"/>
          </w:tcPr>
          <w:p>
            <w:r>
              <w:t>acts as an intermediary or go-between</w:t>
            </w:r>
          </w:p>
        </w:tc>
        <w:tc>
          <w:tcPr>
            <w:tcW w:type="dxa" w:w="2880"/>
          </w:tcPr>
          <w:p>
            <w:r>
              <w:t>trung gian</w:t>
            </w:r>
          </w:p>
        </w:tc>
      </w:tr>
      <w:tr>
        <w:tc>
          <w:tcPr>
            <w:tcW w:type="dxa" w:w="2880"/>
          </w:tcPr>
          <w:p>
            <w:r>
              <w:t>perpetual</w:t>
            </w:r>
          </w:p>
        </w:tc>
        <w:tc>
          <w:tcPr>
            <w:tcW w:type="dxa" w:w="2880"/>
          </w:tcPr>
          <w:p>
            <w:r>
              <w:t>never ending or changing</w:t>
            </w:r>
          </w:p>
        </w:tc>
        <w:tc>
          <w:tcPr>
            <w:tcW w:type="dxa" w:w="2880"/>
          </w:tcPr>
          <w:p>
            <w:r>
              <w:t>liên tục</w:t>
            </w:r>
          </w:p>
        </w:tc>
      </w:tr>
      <w:tr>
        <w:tc>
          <w:tcPr>
            <w:tcW w:type="dxa" w:w="2880"/>
          </w:tcPr>
          <w:p>
            <w:r>
              <w:t>inadequacy</w:t>
            </w:r>
          </w:p>
        </w:tc>
        <w:tc>
          <w:tcPr>
            <w:tcW w:type="dxa" w:w="2880"/>
          </w:tcPr>
          <w:p>
            <w:r>
              <w:t>the state of not being good enough</w:t>
            </w:r>
          </w:p>
        </w:tc>
        <w:tc>
          <w:tcPr>
            <w:tcW w:type="dxa" w:w="2880"/>
          </w:tcPr>
          <w:p>
            <w:r>
              <w:t>sự không đủ năng lực</w:t>
            </w:r>
          </w:p>
        </w:tc>
      </w:tr>
    </w:tbl>
    <w:p>
      <w:r>
        <w:br/>
        <w:t>----------</w:t>
        <w:br/>
      </w:r>
    </w:p>
    <w:p>
      <w:pPr>
        <w:pStyle w:val="Heading2"/>
      </w:pPr>
      <w:r>
        <w:t>Variant 2: Version 2: DISAGREE</w:t>
      </w:r>
    </w:p>
    <w:p>
      <w:pPr>
        <w:pStyle w:val="Heading3"/>
      </w:pPr>
      <w:r>
        <w:t>Essay</w:t>
      </w:r>
    </w:p>
    <w:p>
      <w:r>
        <w:t>The increasing integration of technology into daily life has sparked debate regarding its impact on human connection. In my opinion, I strongly disagree with disagree. This essay will provide two reasons supporting my idea.</w:t>
        <w:br/>
        <w:br/>
        <w:t>Technology actually facilitates connection rather than diminishing it. In other words, digital platforms offer unprecedented avenues for maintaining relationships across vast geographical distances in everyday life in everyday life. For instance, video calls allow family members separated by continents to interact as if they were in the same room. As a result, the maintenance of strong community bonds becomes significantly more manageable for modern families. Hence, it becomes evident that technology is a powerful tool for preserving human connection.</w:t>
        <w:br/>
        <w:br/>
        <w:t>Furthermore, technology provides educational and professional opportunities that combat isolation. This is primarily due to the fact that online learning and remote work connect individuals to global networks in everyday life. This can be exemplified by the fact that students in rural areas can access specialized courses from prestigious universities worldwide. The outcome is that geographical limitations cease to impede personal and professional development. This clearly aligns with the view that technology enhances global participation.</w:t>
        <w:br/>
        <w:br/>
        <w:t>In conclusion, I strongly disagree with disagree. This is clear from technology and furthermore.</w:t>
      </w:r>
    </w:p>
    <w:p>
      <w:pPr>
        <w:pStyle w:val="Heading3"/>
      </w:pPr>
      <w:r>
        <w:t>Analysis</w:t>
      </w:r>
    </w:p>
    <w:p>
      <w:r>
        <w:rPr>
          <w:b/>
        </w:rPr>
        <w:t xml:space="preserve">Point 1: </w:t>
      </w:r>
      <w:r>
        <w:t>Technology facilitates connection by enabling maintenance of relationships across distances.</w:t>
      </w:r>
    </w:p>
    <w:p>
      <w:r>
        <w:rPr>
          <w:b/>
        </w:rPr>
        <w:t xml:space="preserve">Point 2: </w:t>
      </w:r>
      <w:r>
        <w:t>Technology combats isolation by providing educational and professional opportunities globally.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unprecedented</w:t>
            </w:r>
          </w:p>
        </w:tc>
        <w:tc>
          <w:tcPr>
            <w:tcW w:type="dxa" w:w="2880"/>
          </w:tcPr>
          <w:p>
            <w:r>
              <w:t>never before experienced</w:t>
            </w:r>
          </w:p>
        </w:tc>
        <w:tc>
          <w:tcPr>
            <w:tcW w:type="dxa" w:w="2880"/>
          </w:tcPr>
          <w:p>
            <w:r>
              <w:t>chưa từng có</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community bonds</w:t>
            </w:r>
          </w:p>
        </w:tc>
        <w:tc>
          <w:tcPr>
            <w:tcW w:type="dxa" w:w="2880"/>
          </w:tcPr>
          <w:p>
            <w:r>
              <w:t>strong connections within a group</w:t>
            </w:r>
          </w:p>
        </w:tc>
        <w:tc>
          <w:tcPr>
            <w:tcW w:type="dxa" w:w="2880"/>
          </w:tcPr>
          <w:p>
            <w:r>
              <w:t>mối liên kết cộng đồng</w:t>
            </w:r>
          </w:p>
        </w:tc>
      </w:tr>
      <w:tr>
        <w:tc>
          <w:tcPr>
            <w:tcW w:type="dxa" w:w="2880"/>
          </w:tcPr>
          <w:p>
            <w:r>
              <w:t>combat</w:t>
            </w:r>
          </w:p>
        </w:tc>
        <w:tc>
          <w:tcPr>
            <w:tcW w:type="dxa" w:w="2880"/>
          </w:tcPr>
          <w:p>
            <w:r>
              <w:t>to fight against</w:t>
            </w:r>
          </w:p>
        </w:tc>
        <w:tc>
          <w:tcPr>
            <w:tcW w:type="dxa" w:w="2880"/>
          </w:tcPr>
          <w:p>
            <w:r>
              <w:t>chống lại</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impeding</w:t>
            </w:r>
          </w:p>
        </w:tc>
        <w:tc>
          <w:tcPr>
            <w:tcW w:type="dxa" w:w="2880"/>
          </w:tcPr>
          <w:p>
            <w:r>
              <w:t>blocking or hindering</w:t>
            </w:r>
          </w:p>
        </w:tc>
        <w:tc>
          <w:tcPr>
            <w:tcW w:type="dxa" w:w="2880"/>
          </w:tcPr>
          <w:p>
            <w:r>
              <w:t>cản trở</w:t>
            </w:r>
          </w:p>
        </w:tc>
      </w:tr>
    </w:tbl>
    <w:p>
      <w:r>
        <w:br/>
        <w:t>----------</w:t>
        <w:br/>
      </w:r>
    </w:p>
    <w:p>
      <w:r>
        <w:br/>
        <w:t>==================================================</w:t>
        <w:br/>
      </w:r>
    </w:p>
    <w:p>
      <w:pPr>
        <w:pStyle w:val="Heading1"/>
      </w:pPr>
      <w:r>
        <w:t>Question #399</w:t>
      </w:r>
    </w:p>
    <w:p>
      <w:r>
        <w:rPr>
          <w:b/>
        </w:rPr>
        <w:t xml:space="preserve">Prompt: </w:t>
      </w:r>
      <w:r>
        <w:t>To what extent do you agree with the statement that environmental conservation should be prioritized over economic growth?</w:t>
      </w:r>
    </w:p>
    <w:p>
      <w:pPr>
        <w:pStyle w:val="Heading2"/>
      </w:pPr>
      <w:r>
        <w:t>Variant 1: Version 1: AGREE</w:t>
      </w:r>
    </w:p>
    <w:p>
      <w:pPr>
        <w:pStyle w:val="Heading3"/>
      </w:pPr>
      <w:r>
        <w:t>Essay</w:t>
      </w:r>
    </w:p>
    <w:p>
      <w:r>
        <w:t>The debate concerning environmental conservation versus economic growth is a complex global issue. In my opinion, I strongly agree with agree. This essay will provide two reasons supporting my idea.</w:t>
        <w:br/>
        <w:br/>
        <w:t>Prioritizing environmental conservation is crucial for maintaining the planet's ecological balance. In other words, the preservation of natural resources must take precedence over purely financial gains in everyday life in everyday life in everyday life in everyday life. For instance, restricting industrial development in sensitive wetland areas protects crucial habitats. As a result, biodiversity is safeguarded, ensuring the survival of numerous species. Hence, it becomes evident that ecological health forms the foundation for sustained human prosperity.</w:t>
        <w:br/>
        <w:br/>
        <w:t>Furthermore, conservation efforts are essential for ensuring long-term human survival. This is primarily due to the fact that pollution severely degrades the quality of life and natural systems in everyday life in everyday life in everyday life. This can be exemplified by the fact that deforestation exacerbates climate change and water scarcity. The outcome is that communities face increased risks from extreme weather events and resource depletion. This clearly aligns with the view that environmental protection must guide all economic planning.</w:t>
        <w:br/>
        <w:br/>
        <w:t>In conclusion, I strongly agree with agree. This is clear from prioritizing and furthermore.</w:t>
      </w:r>
    </w:p>
    <w:p>
      <w:pPr>
        <w:pStyle w:val="Heading3"/>
      </w:pPr>
      <w:r>
        <w:t>Analysis</w:t>
      </w:r>
    </w:p>
    <w:p>
      <w:r>
        <w:rPr>
          <w:b/>
        </w:rPr>
        <w:t xml:space="preserve">Point 1: </w:t>
      </w:r>
      <w:r>
        <w:t>The primary argument is that environmental conservation is foundational to human prosperity, suggesting that ecological health must guide economic activity.</w:t>
      </w:r>
    </w:p>
    <w:p>
      <w:r>
        <w:rPr>
          <w:b/>
        </w:rPr>
        <w:t xml:space="preserve">Point 2: </w:t>
      </w:r>
      <w:r>
        <w:t>The secondary argument emphasizes that conservation is necessary for long-term survival, as pollution and resource depletion threaten human life and stability.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ecological balance</w:t>
            </w:r>
          </w:p>
        </w:tc>
        <w:tc>
          <w:tcPr>
            <w:tcW w:type="dxa" w:w="2880"/>
          </w:tcPr>
          <w:p>
            <w:r>
              <w:t>the natural equilibrium of an ecosystem</w:t>
            </w:r>
          </w:p>
        </w:tc>
        <w:tc>
          <w:tcPr>
            <w:tcW w:type="dxa" w:w="2880"/>
          </w:tcPr>
          <w:p>
            <w:r>
              <w:t>sự cân bằng sinh thái</w:t>
            </w:r>
          </w:p>
        </w:tc>
      </w:tr>
      <w:tr>
        <w:tc>
          <w:tcPr>
            <w:tcW w:type="dxa" w:w="2880"/>
          </w:tcPr>
          <w:p>
            <w:r>
              <w:t>precedence</w:t>
            </w:r>
          </w:p>
        </w:tc>
        <w:tc>
          <w:tcPr>
            <w:tcW w:type="dxa" w:w="2880"/>
          </w:tcPr>
          <w:p>
            <w:r>
              <w:t>the condition of being considered or existing before</w:t>
            </w:r>
          </w:p>
        </w:tc>
        <w:tc>
          <w:tcPr>
            <w:tcW w:type="dxa" w:w="2880"/>
          </w:tcPr>
          <w:p>
            <w:r>
              <w:t>sự ưu tiên</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deforestation</w:t>
            </w:r>
          </w:p>
        </w:tc>
        <w:tc>
          <w:tcPr>
            <w:tcW w:type="dxa" w:w="2880"/>
          </w:tcPr>
          <w:p>
            <w:r>
              <w:t>the action of clearing a forest</w:t>
            </w:r>
          </w:p>
        </w:tc>
        <w:tc>
          <w:tcPr>
            <w:tcW w:type="dxa" w:w="2880"/>
          </w:tcPr>
          <w:p>
            <w:r>
              <w:t>nạn phá rừng</w:t>
            </w:r>
          </w:p>
        </w:tc>
      </w:tr>
      <w:tr>
        <w:tc>
          <w:tcPr>
            <w:tcW w:type="dxa" w:w="2880"/>
          </w:tcPr>
          <w:p>
            <w:r>
              <w:t>exacerbates</w:t>
            </w:r>
          </w:p>
        </w:tc>
        <w:tc>
          <w:tcPr>
            <w:tcW w:type="dxa" w:w="2880"/>
          </w:tcPr>
          <w:p>
            <w:r>
              <w:t>makes a problem, bad situation, or negative feeling worse</w:t>
            </w:r>
          </w:p>
        </w:tc>
        <w:tc>
          <w:tcPr>
            <w:tcW w:type="dxa" w:w="2880"/>
          </w:tcPr>
          <w:p>
            <w:r>
              <w:t>làm trầm trọng thêm</w:t>
            </w:r>
          </w:p>
        </w:tc>
      </w:tr>
      <w:tr>
        <w:tc>
          <w:tcPr>
            <w:tcW w:type="dxa" w:w="2880"/>
          </w:tcPr>
          <w:p>
            <w:r>
              <w:t>resource depletion</w:t>
            </w:r>
          </w:p>
        </w:tc>
        <w:tc>
          <w:tcPr>
            <w:tcW w:type="dxa" w:w="2880"/>
          </w:tcPr>
          <w:p>
            <w:r>
              <w:t>the reduction of available natural resources</w:t>
            </w:r>
          </w:p>
        </w:tc>
        <w:tc>
          <w:tcPr>
            <w:tcW w:type="dxa" w:w="2880"/>
          </w:tcPr>
          <w:p>
            <w:r>
              <w:t>cạn kiệt tài nguyên</w:t>
            </w:r>
          </w:p>
        </w:tc>
      </w:tr>
    </w:tbl>
    <w:p>
      <w:r>
        <w:br/>
        <w:t>----------</w:t>
        <w:br/>
      </w:r>
    </w:p>
    <w:p>
      <w:pPr>
        <w:pStyle w:val="Heading2"/>
      </w:pPr>
      <w:r>
        <w:t>Variant 2: Version 2: DISAGREE</w:t>
      </w:r>
    </w:p>
    <w:p>
      <w:pPr>
        <w:pStyle w:val="Heading3"/>
      </w:pPr>
      <w:r>
        <w:t>Essay</w:t>
      </w:r>
    </w:p>
    <w:p>
      <w:r>
        <w:t>The debate concerning whether environmental conservation or economic growth should receive greater priority remains a significant global discussion. In my opinion, I strongly disagree with disagree. This essay will provide two reasons supporting my idea.</w:t>
        <w:br/>
        <w:br/>
        <w:t>Prioritizing economic expansion is crucial because it provides the necessary capital for conservation efforts. In other words, robust economic activity generates wealth that can fund advanced ecological protection initiatives. For instance, developing nations require industrial growth to lift populations out of poverty, which necessitates resource utilization. As a result, restricting economic activity entirely would impede the very funding streams needed for conservation projects. Hence, it becomes evident that economic growth is a prerequisite for effective environmental stewardship.</w:t>
        <w:br/>
        <w:br/>
        <w:t>Furthermore, economic development inherently drives the adoption of sustainable practices. This is primarily due to the fact that market forces incentivize innovation in resource management and clean technology. This can be exemplified by the fact that the demand for energy has spurred significant investment in renewable energy sources like solar and wind power. The outcome is that industries are compelled to reduce their environmental impact to remain competitive and profitable. This clearly aligns with the view that economic progress and environmental protection can coexist.</w:t>
        <w:br/>
        <w:br/>
        <w:t>In conclusion, I strongly disagree with disagree. This is clear from prioritizing and furthermore.</w:t>
      </w:r>
    </w:p>
    <w:p>
      <w:pPr>
        <w:pStyle w:val="Heading3"/>
      </w:pPr>
      <w:r>
        <w:t>Analysis</w:t>
      </w:r>
    </w:p>
    <w:p>
      <w:r>
        <w:rPr>
          <w:b/>
        </w:rPr>
        <w:t xml:space="preserve">Point 1: </w:t>
      </w:r>
      <w:r>
        <w:t>Economic growth is a prerequisite for effective environmental stewardship because it generates the necessary capital to fund conservation projects.</w:t>
      </w:r>
    </w:p>
    <w:p>
      <w:r>
        <w:rPr>
          <w:b/>
        </w:rPr>
        <w:t xml:space="preserve">Point 2: </w:t>
      </w:r>
      <w:r>
        <w:t>Economic development inherently drives the adoption of sustainable practices, allowing environmental protection and economic progress to coexist.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prerequisite</w:t>
            </w:r>
          </w:p>
        </w:tc>
        <w:tc>
          <w:tcPr>
            <w:tcW w:type="dxa" w:w="2880"/>
          </w:tcPr>
          <w:p>
            <w:r>
              <w:t>something required beforehand</w:t>
            </w:r>
          </w:p>
        </w:tc>
        <w:tc>
          <w:tcPr>
            <w:tcW w:type="dxa" w:w="2880"/>
          </w:tcPr>
          <w:p>
            <w:r>
              <w:t>điều kiện tiên quyết</w:t>
            </w:r>
          </w:p>
        </w:tc>
      </w:tr>
      <w:tr>
        <w:tc>
          <w:tcPr>
            <w:tcW w:type="dxa" w:w="2880"/>
          </w:tcPr>
          <w:p>
            <w:r>
              <w:t>stewardship</w:t>
            </w:r>
          </w:p>
        </w:tc>
        <w:tc>
          <w:tcPr>
            <w:tcW w:type="dxa" w:w="2880"/>
          </w:tcPr>
          <w:p>
            <w:r>
              <w:t>the careful management of resources</w:t>
            </w:r>
          </w:p>
        </w:tc>
        <w:tc>
          <w:tcPr>
            <w:tcW w:type="dxa" w:w="2880"/>
          </w:tcPr>
          <w:p>
            <w:r>
              <w:t>sự quản lý có trách nhiệm</w:t>
            </w:r>
          </w:p>
        </w:tc>
      </w:tr>
      <w:tr>
        <w:tc>
          <w:tcPr>
            <w:tcW w:type="dxa" w:w="2880"/>
          </w:tcPr>
          <w:p>
            <w:r>
              <w:t>ecological</w:t>
            </w:r>
          </w:p>
        </w:tc>
        <w:tc>
          <w:tcPr>
            <w:tcW w:type="dxa" w:w="2880"/>
          </w:tcPr>
          <w:p>
            <w:r>
              <w:t>relating to the environment</w:t>
            </w:r>
          </w:p>
        </w:tc>
        <w:tc>
          <w:tcPr>
            <w:tcW w:type="dxa" w:w="2880"/>
          </w:tcPr>
          <w:p>
            <w:r>
              <w:t>thuộc về sinh thái</w:t>
            </w:r>
          </w:p>
        </w:tc>
      </w:tr>
      <w:tr>
        <w:tc>
          <w:tcPr>
            <w:tcW w:type="dxa" w:w="2880"/>
          </w:tcPr>
          <w:p>
            <w:r>
              <w:t>sustainable</w:t>
            </w:r>
          </w:p>
        </w:tc>
        <w:tc>
          <w:tcPr>
            <w:tcW w:type="dxa" w:w="2880"/>
          </w:tcPr>
          <w:p>
            <w:r>
              <w:t>able to be maintained at a certain rate</w:t>
            </w:r>
          </w:p>
        </w:tc>
        <w:tc>
          <w:tcPr>
            <w:tcW w:type="dxa" w:w="2880"/>
          </w:tcPr>
          <w:p>
            <w:r>
              <w:t>bền vững</w:t>
            </w:r>
          </w:p>
        </w:tc>
      </w:tr>
      <w:tr>
        <w:tc>
          <w:tcPr>
            <w:tcW w:type="dxa" w:w="2880"/>
          </w:tcPr>
          <w:p>
            <w:r>
              <w:t>incentivize</w:t>
            </w:r>
          </w:p>
        </w:tc>
        <w:tc>
          <w:tcPr>
            <w:tcW w:type="dxa" w:w="2880"/>
          </w:tcPr>
          <w:p>
            <w:r>
              <w:t>to encourage or motivate</w:t>
            </w:r>
          </w:p>
        </w:tc>
        <w:tc>
          <w:tcPr>
            <w:tcW w:type="dxa" w:w="2880"/>
          </w:tcPr>
          <w:p>
            <w:r>
              <w:t>khuyến khích</w:t>
            </w:r>
          </w:p>
        </w:tc>
      </w:tr>
      <w:tr>
        <w:tc>
          <w:tcPr>
            <w:tcW w:type="dxa" w:w="2880"/>
          </w:tcPr>
          <w:p>
            <w:r>
              <w:t>synergy</w:t>
            </w:r>
          </w:p>
        </w:tc>
        <w:tc>
          <w:tcPr>
            <w:tcW w:type="dxa" w:w="2880"/>
          </w:tcPr>
          <w:p>
            <w:r>
              <w:t>the interaction or cooperation of two or more components</w:t>
            </w:r>
          </w:p>
        </w:tc>
        <w:tc>
          <w:tcPr>
            <w:tcW w:type="dxa" w:w="2880"/>
          </w:tcPr>
          <w:p>
            <w:r>
              <w:t>sự cộng hưởng</w:t>
            </w:r>
          </w:p>
        </w:tc>
      </w:tr>
    </w:tbl>
    <w:p>
      <w:r>
        <w:br/>
        <w:t>----------</w:t>
        <w:br/>
      </w:r>
    </w:p>
    <w:p>
      <w:r>
        <w:br/>
        <w:t>==================================================</w:t>
        <w:br/>
      </w:r>
    </w:p>
    <w:p>
      <w:pPr>
        <w:pStyle w:val="Heading1"/>
      </w:pPr>
      <w:r>
        <w:t>Question #400</w:t>
      </w:r>
    </w:p>
    <w:p>
      <w:r>
        <w:rPr>
          <w:b/>
        </w:rPr>
        <w:t xml:space="preserve">Prompt: </w:t>
      </w:r>
      <w:r>
        <w:t>What potential challenges do students face in online learning environments?</w:t>
      </w:r>
    </w:p>
    <w:p>
      <w:pPr>
        <w:pStyle w:val="Heading2"/>
      </w:pPr>
      <w:r>
        <w:t>Variant 1: Version 1: PROBLEMS &amp; SOLUTIONS</w:t>
      </w:r>
    </w:p>
    <w:p>
      <w:pPr>
        <w:pStyle w:val="Heading3"/>
      </w:pPr>
      <w:r>
        <w:t>Essay</w:t>
      </w:r>
    </w:p>
    <w:p>
      <w:r>
        <w:t>The shift toward online education presents numerous challenges for students navigating virtual learning environments. In my opinion, I strongly agree with identifying problems and proposing solutions. This essay will provide two reasons supporting my idea.</w:t>
        <w:br/>
        <w:br/>
        <w:t>The major reason is the necessity for heightened self-discipline and time management skills. In other words, students must independently structure their study schedules without the constant supervision of a physical classroom. For instance, a student might struggle to allocate sufficient time for reading assignments when faced with personal commitments. As a result, procrastination becomes a significant hurdle, potentially leading to missed deadlines and reduced academic performance. Hence, it becomes evident that addressing self-regulation is crucial for academic success.</w:t>
        <w:br/>
        <w:br/>
        <w:t>One effective solution is the implementation of structured support systems within the online curriculum. This is primarily due to the fact that dedicated resources can mitigate feelings of isolation and lack of routine. This can be exemplified by the fact that mandatory virtual study groups provide peer interaction and accountability. The outcome is that students feel more connected to their peers and instructors, thereby maintaining higher levels of engagement. This clearly aligns with the view that structured support significantly improves the overall learning experience.</w:t>
        <w:br/>
        <w:br/>
        <w:t>In conclusion, I strongly agree that identifying problems and proposing solutions is vital. Addressing issues like the need for self-discipline, alongside implementing structured support systems, ensures a more successful online learning journey.</w:t>
      </w:r>
    </w:p>
    <w:p>
      <w:pPr>
        <w:pStyle w:val="Heading3"/>
      </w:pPr>
      <w:r>
        <w:t>Analysis</w:t>
      </w:r>
    </w:p>
    <w:p>
      <w:r>
        <w:rPr>
          <w:b/>
        </w:rPr>
        <w:t xml:space="preserve">Point 1: </w:t>
      </w:r>
      <w:r>
        <w:t>The primary challenge in online learning is the requirement for self-discipline and effective time management, which can lead to academic difficulties.</w:t>
      </w:r>
    </w:p>
    <w:p>
      <w:r>
        <w:rPr>
          <w:b/>
        </w:rPr>
        <w:t xml:space="preserve">Point 2: </w:t>
      </w:r>
      <w:r>
        <w:t>A practical solution involves establishing structured support systems to combat isolation and boost student engagement.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self-discipline</w:t>
            </w:r>
          </w:p>
        </w:tc>
        <w:tc>
          <w:tcPr>
            <w:tcW w:type="dxa" w:w="2880"/>
          </w:tcPr>
          <w:p>
            <w:r>
              <w:t>the ability to control one's own behavior</w:t>
            </w:r>
          </w:p>
        </w:tc>
        <w:tc>
          <w:tcPr>
            <w:tcW w:type="dxa" w:w="2880"/>
          </w:tcPr>
          <w:p>
            <w:r>
              <w:t>tự kỷ luật</w:t>
            </w:r>
          </w:p>
        </w:tc>
      </w:tr>
      <w:tr>
        <w:tc>
          <w:tcPr>
            <w:tcW w:type="dxa" w:w="2880"/>
          </w:tcPr>
          <w:p>
            <w:r>
              <w:t>procrastination</w:t>
            </w:r>
          </w:p>
        </w:tc>
        <w:tc>
          <w:tcPr>
            <w:tcW w:type="dxa" w:w="2880"/>
          </w:tcPr>
          <w:p>
            <w:r>
              <w:t>the action of delaying or postponing something</w:t>
            </w:r>
          </w:p>
        </w:tc>
        <w:tc>
          <w:tcPr>
            <w:tcW w:type="dxa" w:w="2880"/>
          </w:tcPr>
          <w:p>
            <w:r>
              <w:t>sự trì hoãn</w:t>
            </w:r>
          </w:p>
        </w:tc>
      </w:tr>
      <w:tr>
        <w:tc>
          <w:tcPr>
            <w:tcW w:type="dxa" w:w="2880"/>
          </w:tcPr>
          <w:p>
            <w:r>
              <w:t>academic performance</w:t>
            </w:r>
          </w:p>
        </w:tc>
        <w:tc>
          <w:tcPr>
            <w:tcW w:type="dxa" w:w="2880"/>
          </w:tcPr>
          <w:p>
            <w:r>
              <w:t>the level of achievement in studies</w:t>
            </w:r>
          </w:p>
        </w:tc>
        <w:tc>
          <w:tcPr>
            <w:tcW w:type="dxa" w:w="2880"/>
          </w:tcPr>
          <w:p>
            <w:r>
              <w:t>thành tích học tập</w:t>
            </w:r>
          </w:p>
        </w:tc>
      </w:tr>
      <w:tr>
        <w:tc>
          <w:tcPr>
            <w:tcW w:type="dxa" w:w="2880"/>
          </w:tcPr>
          <w:p>
            <w:r>
              <w:t>structured support systems</w:t>
            </w:r>
          </w:p>
        </w:tc>
        <w:tc>
          <w:tcPr>
            <w:tcW w:type="dxa" w:w="2880"/>
          </w:tcPr>
          <w:p>
            <w:r>
              <w:t>organized resources designed to help students</w:t>
            </w:r>
          </w:p>
        </w:tc>
        <w:tc>
          <w:tcPr>
            <w:tcW w:type="dxa" w:w="2880"/>
          </w:tcPr>
          <w:p>
            <w:r>
              <w:t>hệ thống hỗ trợ có cấu trúc</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engagement</w:t>
            </w:r>
          </w:p>
        </w:tc>
        <w:tc>
          <w:tcPr>
            <w:tcW w:type="dxa" w:w="2880"/>
          </w:tcPr>
          <w:p>
            <w:r>
              <w:t>the act of being involved or interested</w:t>
            </w:r>
          </w:p>
        </w:tc>
        <w:tc>
          <w:tcPr>
            <w:tcW w:type="dxa" w:w="2880"/>
          </w:tcPr>
          <w:p>
            <w:r>
              <w:t>sự tham gia/hứng thú</w:t>
            </w:r>
          </w:p>
        </w:tc>
      </w:tr>
    </w:tbl>
    <w:p>
      <w:r>
        <w:br/>
        <w:t>----------</w:t>
        <w:br/>
      </w:r>
    </w:p>
    <w:p>
      <w:r>
        <w:br/>
        <w:t>==================================================</w:t>
        <w:br/>
      </w:r>
    </w:p>
    <w:p>
      <w:pPr>
        <w:pStyle w:val="Heading1"/>
      </w:pPr>
      <w:r>
        <w:t>Question #401</w:t>
      </w:r>
    </w:p>
    <w:p>
      <w:r>
        <w:rPr>
          <w:b/>
        </w:rPr>
        <w:t xml:space="preserve">Prompt: </w:t>
      </w:r>
      <w:r>
        <w:t>What is your opinion on the role of social media in shaping public opinion? Is it predominantly positive or negative?</w:t>
      </w:r>
    </w:p>
    <w:p>
      <w:pPr>
        <w:pStyle w:val="Heading2"/>
      </w:pPr>
      <w:r>
        <w:t>Variant 1: Version 1: ADVANTAGES</w:t>
      </w:r>
    </w:p>
    <w:p>
      <w:pPr>
        <w:pStyle w:val="Heading3"/>
      </w:pPr>
      <w:r>
        <w:t>Essay</w:t>
      </w:r>
    </w:p>
    <w:p>
      <w:r>
        <w:t>Social media platforms have fundamentally altered the way public opinion is formed and disseminated in modern society. In my opinion, I strongly positive with positive. This essay will provide two reasons supporting my idea.</w:t>
        <w:br/>
        <w:br/>
        <w:t>One clear advantage is that these platforms facilitate unprecedented global connectivity among individuals. In other words, people can easily connect with diverse groups regardless of geographical boundaries. For instance, activists utilize these channels to organize movements and raise awareness for social causes. As a result, marginalized voices gain a powerful platform for public discourse. Hence, it becomes evident that social media empowers collective action and social change.</w:t>
        <w:br/>
        <w:br/>
        <w:t>Another reason is that social media provides immediate access to diverse streams of information. This is primarily due to the fact that news and updates are shared instantaneously with a vast audience. This can be exemplified by the fact that real-time reporting during natural disasters keeps the public informed. The outcome is that citizens are better equipped to make timely decisions and respond to crises. This clearly aligns with the view that social media enhances civic engagement and knowledge sharing.</w:t>
        <w:br/>
        <w:br/>
        <w:t>In conclusion, I strongly agree that social media's role is predominantly positive. The ability to connect people and the immediate access to information are two key benefits that significantly improve public discourse.</w:t>
      </w:r>
    </w:p>
    <w:p>
      <w:pPr>
        <w:pStyle w:val="Heading3"/>
      </w:pPr>
      <w:r>
        <w:t>Analysis</w:t>
      </w:r>
    </w:p>
    <w:p>
      <w:r>
        <w:rPr>
          <w:b/>
        </w:rPr>
        <w:t xml:space="preserve">Point 1: </w:t>
      </w:r>
      <w:r>
        <w:t>Social media platforms enhance global connectivity and empower collective action.</w:t>
      </w:r>
    </w:p>
    <w:p>
      <w:r>
        <w:rPr>
          <w:b/>
        </w:rPr>
        <w:t xml:space="preserve">Point 2: </w:t>
      </w:r>
      <w:r>
        <w:t>Social media provides immediate access to diverse information, enhancing civic engagement.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disseminated</w:t>
            </w:r>
          </w:p>
        </w:tc>
        <w:tc>
          <w:tcPr>
            <w:tcW w:type="dxa" w:w="2880"/>
          </w:tcPr>
          <w:p>
            <w:r>
              <w:t>spread or scattered</w:t>
            </w:r>
          </w:p>
        </w:tc>
        <w:tc>
          <w:tcPr>
            <w:tcW w:type="dxa" w:w="2880"/>
          </w:tcPr>
          <w:p>
            <w:r>
              <w:t>lan truyền hoặc phân tán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discourse</w:t>
            </w:r>
          </w:p>
        </w:tc>
        <w:tc>
          <w:tcPr>
            <w:tcW w:type="dxa" w:w="2880"/>
          </w:tcPr>
          <w:p>
            <w:r>
              <w:t>written or spoken discussion</w:t>
            </w:r>
          </w:p>
        </w:tc>
        <w:tc>
          <w:tcPr>
            <w:tcW w:type="dxa" w:w="2880"/>
          </w:tcPr>
          <w:p>
            <w:r>
              <w:t>cuộc thảo luận</w:t>
            </w:r>
          </w:p>
        </w:tc>
      </w:tr>
      <w:tr>
        <w:tc>
          <w:tcPr>
            <w:tcW w:type="dxa" w:w="2880"/>
          </w:tcPr>
          <w:p>
            <w:r>
              <w:t>instantaneously</w:t>
            </w:r>
          </w:p>
        </w:tc>
        <w:tc>
          <w:tcPr>
            <w:tcW w:type="dxa" w:w="2880"/>
          </w:tcPr>
          <w:p>
            <w:r>
              <w:t>at once; immediately</w:t>
            </w:r>
          </w:p>
        </w:tc>
        <w:tc>
          <w:tcPr>
            <w:tcW w:type="dxa" w:w="2880"/>
          </w:tcPr>
          <w:p>
            <w:r>
              <w:t>ngay lập tức</w:t>
            </w:r>
          </w:p>
        </w:tc>
      </w:tr>
      <w:tr>
        <w:tc>
          <w:tcPr>
            <w:tcW w:type="dxa" w:w="2880"/>
          </w:tcPr>
          <w:p>
            <w:r>
              <w:t>civic</w:t>
            </w:r>
          </w:p>
        </w:tc>
        <w:tc>
          <w:tcPr>
            <w:tcW w:type="dxa" w:w="2880"/>
          </w:tcPr>
          <w:p>
            <w:r>
              <w:t>relating to a city or town</w:t>
            </w:r>
          </w:p>
        </w:tc>
        <w:tc>
          <w:tcPr>
            <w:tcW w:type="dxa" w:w="2880"/>
          </w:tcPr>
          <w:p>
            <w:r>
              <w:t>thuộc về công dân</w:t>
            </w:r>
          </w:p>
        </w:tc>
      </w:tr>
      <w:tr>
        <w:tc>
          <w:tcPr>
            <w:tcW w:type="dxa" w:w="2880"/>
          </w:tcPr>
          <w:p>
            <w:r>
              <w:t>marginalized</w:t>
            </w:r>
          </w:p>
        </w:tc>
        <w:tc>
          <w:tcPr>
            <w:tcW w:type="dxa" w:w="2880"/>
          </w:tcPr>
          <w:p>
            <w:r>
              <w:t>treated as insignificant or peripheral</w:t>
            </w:r>
          </w:p>
        </w:tc>
        <w:tc>
          <w:tcPr>
            <w:tcW w:type="dxa" w:w="2880"/>
          </w:tcPr>
          <w:p>
            <w:r>
              <w:t>bị gạt ra ngoài lề</w:t>
            </w:r>
          </w:p>
        </w:tc>
      </w:tr>
    </w:tbl>
    <w:p>
      <w:r>
        <w:br/>
        <w:t>----------</w:t>
        <w:br/>
      </w:r>
    </w:p>
    <w:p>
      <w:pPr>
        <w:pStyle w:val="Heading2"/>
      </w:pPr>
      <w:r>
        <w:t>Variant 2: Version 2: DISADVANTAGES</w:t>
      </w:r>
    </w:p>
    <w:p>
      <w:pPr>
        <w:pStyle w:val="Heading3"/>
      </w:pPr>
      <w:r>
        <w:t>Essay</w:t>
      </w:r>
    </w:p>
    <w:p>
      <w:r>
        <w:t>The influence of social media platforms on the formation of public opinion is a subject of considerable debate. In my opinion, I strongly negative with negative. This essay will provide two reasons supporting my idea.</w:t>
        <w:br/>
        <w:br/>
        <w:t>One major concern is the rapid dissemination of misinformation across these platforms. In other words, false or misleading content can spread with alarming speed, bypassing traditional journalistic checks. For instance, fabricated health claims circulated during a pandemic demonstrated this vulnerability. As a result, individuals may form deeply flawed understandings of critical global issues. Hence, it becomes evident that the integrity of public discourse is severely compromised.</w:t>
        <w:br/>
        <w:br/>
        <w:t>Another significant issue involves the creation of echo chambers within online communities. This is primarily due to the fact that algorithms prioritize content that confirms existing beliefs, limiting exposure to diverse viewpoints. This can be exemplified by the fact that users are only shown posts aligning with their established political leanings. The outcome is that polarization increases, making constructive dialogue exceedingly difficult. This clearly aligns with the view that social media hinders genuine intellectual exchange.</w:t>
        <w:br/>
        <w:br/>
        <w:t>In conclusion, I strongly disagree with the notion that social media is beneficial; its capacity for misinformation and its role in creating echo chambers fundamentally undermine public opinion.</w:t>
      </w:r>
    </w:p>
    <w:p>
      <w:pPr>
        <w:pStyle w:val="Heading3"/>
      </w:pPr>
      <w:r>
        <w:t>Analysis</w:t>
      </w:r>
    </w:p>
    <w:p>
      <w:r>
        <w:rPr>
          <w:b/>
        </w:rPr>
        <w:t xml:space="preserve">Point 1: </w:t>
      </w:r>
      <w:r>
        <w:t>Social media platforms facilitate the rapid and unchecked spread of misinformation, thereby compromising the integrity of public discourse.</w:t>
      </w:r>
    </w:p>
    <w:p>
      <w:r>
        <w:rPr>
          <w:b/>
        </w:rPr>
        <w:t xml:space="preserve">Point 2: </w:t>
      </w:r>
      <w:r>
        <w:t>The algorithmic structure of social media contributes to the formation of echo chambers, which severely limits exposure to diverse viewpoints and increases polarization.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dissemination</w:t>
            </w:r>
          </w:p>
        </w:tc>
        <w:tc>
          <w:tcPr>
            <w:tcW w:type="dxa" w:w="2880"/>
          </w:tcPr>
          <w:p>
            <w:r>
              <w:t>the act of spreading information</w:t>
            </w:r>
          </w:p>
        </w:tc>
        <w:tc>
          <w:tcPr>
            <w:tcW w:type="dxa" w:w="2880"/>
          </w:tcPr>
          <w:p>
            <w:r>
              <w:t>sự phổ biến</w:t>
            </w:r>
          </w:p>
        </w:tc>
      </w:tr>
      <w:tr>
        <w:tc>
          <w:tcPr>
            <w:tcW w:type="dxa" w:w="2880"/>
          </w:tcPr>
          <w:p>
            <w:r>
              <w:t>misinformation</w:t>
            </w:r>
          </w:p>
        </w:tc>
        <w:tc>
          <w:tcPr>
            <w:tcW w:type="dxa" w:w="2880"/>
          </w:tcPr>
          <w:p>
            <w:r>
              <w:t>false or misleading content</w:t>
            </w:r>
          </w:p>
        </w:tc>
        <w:tc>
          <w:tcPr>
            <w:tcW w:type="dxa" w:w="2880"/>
          </w:tcPr>
          <w:p>
            <w:r>
              <w:t>thông tin sai lệch</w:t>
            </w:r>
          </w:p>
        </w:tc>
      </w:tr>
      <w:tr>
        <w:tc>
          <w:tcPr>
            <w:tcW w:type="dxa" w:w="2880"/>
          </w:tcPr>
          <w:p>
            <w:r>
              <w:t>discourse</w:t>
            </w:r>
          </w:p>
        </w:tc>
        <w:tc>
          <w:tcPr>
            <w:tcW w:type="dxa" w:w="2880"/>
          </w:tcPr>
          <w:p>
            <w:r>
              <w:t>conversation or discussion</w:t>
            </w:r>
          </w:p>
        </w:tc>
        <w:tc>
          <w:tcPr>
            <w:tcW w:type="dxa" w:w="2880"/>
          </w:tcPr>
          <w:p>
            <w:r>
              <w:t>cuộc thảo luận</w:t>
            </w:r>
          </w:p>
        </w:tc>
      </w:tr>
      <w:tr>
        <w:tc>
          <w:tcPr>
            <w:tcW w:type="dxa" w:w="2880"/>
          </w:tcPr>
          <w:p>
            <w:r>
              <w:t>echo chambers</w:t>
            </w:r>
          </w:p>
        </w:tc>
        <w:tc>
          <w:tcPr>
            <w:tcW w:type="dxa" w:w="2880"/>
          </w:tcPr>
          <w:p>
            <w:r>
              <w:t>online spaces where users only encounter confirming views</w:t>
            </w:r>
          </w:p>
        </w:tc>
        <w:tc>
          <w:tcPr>
            <w:tcW w:type="dxa" w:w="2880"/>
          </w:tcPr>
          <w:p>
            <w:r>
              <w:t>buồng vang</w:t>
            </w:r>
          </w:p>
        </w:tc>
      </w:tr>
      <w:tr>
        <w:tc>
          <w:tcPr>
            <w:tcW w:type="dxa" w:w="2880"/>
          </w:tcPr>
          <w:p>
            <w:r>
              <w:t>polarization</w:t>
            </w:r>
          </w:p>
        </w:tc>
        <w:tc>
          <w:tcPr>
            <w:tcW w:type="dxa" w:w="2880"/>
          </w:tcPr>
          <w:p>
            <w:r>
              <w:t>division into opposing groups</w:t>
            </w:r>
          </w:p>
        </w:tc>
        <w:tc>
          <w:tcPr>
            <w:tcW w:type="dxa" w:w="2880"/>
          </w:tcPr>
          <w:p>
            <w:r>
              <w:t>sự phân cực</w:t>
            </w:r>
          </w:p>
        </w:tc>
      </w:tr>
      <w:tr>
        <w:tc>
          <w:tcPr>
            <w:tcW w:type="dxa" w:w="2880"/>
          </w:tcPr>
          <w:p>
            <w:r>
              <w:t>algorithm</w:t>
            </w:r>
          </w:p>
        </w:tc>
        <w:tc>
          <w:tcPr>
            <w:tcW w:type="dxa" w:w="2880"/>
          </w:tcPr>
          <w:p>
            <w:r>
              <w:t>a set of rules used by software</w:t>
            </w:r>
          </w:p>
        </w:tc>
        <w:tc>
          <w:tcPr>
            <w:tcW w:type="dxa" w:w="2880"/>
          </w:tcPr>
          <w:p>
            <w:r>
              <w:t>thuật toán</w:t>
            </w:r>
          </w:p>
        </w:tc>
      </w:tr>
    </w:tbl>
    <w:p>
      <w:r>
        <w:br/>
        <w:t>----------</w:t>
        <w:br/>
      </w:r>
    </w:p>
    <w:p>
      <w:r>
        <w:br/>
        <w:t>==================================================</w:t>
        <w:br/>
      </w:r>
    </w:p>
    <w:p>
      <w:pPr>
        <w:pStyle w:val="Heading1"/>
      </w:pPr>
      <w:r>
        <w:t>Question #402</w:t>
      </w:r>
    </w:p>
    <w:p>
      <w:r>
        <w:rPr>
          <w:b/>
        </w:rPr>
        <w:t xml:space="preserve">Prompt: </w:t>
      </w:r>
      <w:r>
        <w:t>Do you agree that a four-day workweek would be more beneficial than the traditional five-day week for productivity and work-life balance?</w:t>
      </w:r>
    </w:p>
    <w:p>
      <w:pPr>
        <w:pStyle w:val="Heading2"/>
      </w:pPr>
      <w:r>
        <w:t>Variant 1: Version 1: AGREE</w:t>
      </w:r>
    </w:p>
    <w:p>
      <w:pPr>
        <w:pStyle w:val="Heading3"/>
      </w:pPr>
      <w:r>
        <w:t>Essay</w:t>
      </w:r>
    </w:p>
    <w:p>
      <w:r>
        <w:t>The debate surrounding the optimal working structure often focuses on whether a reduced work week enhances professional output and personal quality of life. In my opinion, I strongly agree with agreeing with the statement. This essay will provide two reasons supporting my idea.</w:t>
        <w:br/>
        <w:br/>
        <w:t>A four-day week significantly boosts employee productivity levels. In other words, condensing the work hours encourages employees to manage their time more effectively. For instance, workers might prioritize essential tasks, knowing they have a longer period of rest awaiting them. As a result, the focus remains sharp throughout the working days, minimizing wasted effort. Hence, it becomes evident that concentrated effort leads to superior overall output.</w:t>
        <w:br/>
        <w:br/>
        <w:t>Furthermore, adopting a four-day schedule substantially improves overall work-life balance. This is primarily due to the fact that the extra day off allows individuals ample time for personal commitments and rejuvenation. This can be exemplified by the fact that people can dedicate time to family activities or pursuing hobbies, which are often neglected. The outcome is that employees return to work feeling refreshed and less stressed, thereby maintaining higher morale. This clearly aligns with the view that personal well-being is foundational to professional success.</w:t>
        <w:br/>
        <w:br/>
        <w:t>In conclusion, I strongly agree that a four-day week is superior to the traditional five-day week. The increased productivity achieved through concentrated effort, alongside the improved work-life balance derived from the extra day off, makes this model highly beneficial.</w:t>
      </w:r>
    </w:p>
    <w:p>
      <w:pPr>
        <w:pStyle w:val="Heading3"/>
      </w:pPr>
      <w:r>
        <w:t>Analysis</w:t>
      </w:r>
    </w:p>
    <w:p>
      <w:r>
        <w:rPr>
          <w:b/>
        </w:rPr>
        <w:t xml:space="preserve">Point 1: </w:t>
      </w:r>
      <w:r>
        <w:t>The first body paragraph argues that the reduced work week enhances productivity by forcing employees to manage their time more efficiently and focus on essential tasks.</w:t>
      </w:r>
    </w:p>
    <w:p>
      <w:r>
        <w:rPr>
          <w:b/>
        </w:rPr>
        <w:t xml:space="preserve">Point 2: </w:t>
      </w:r>
      <w:r>
        <w:t>The second body paragraph argues that the four-day week improves work-life balance, which in turn leads to better employee morale and reduced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optimal</w:t>
            </w:r>
          </w:p>
        </w:tc>
        <w:tc>
          <w:tcPr>
            <w:tcW w:type="dxa" w:w="2880"/>
          </w:tcPr>
          <w:p>
            <w:r>
              <w:t>most favorable</w:t>
            </w:r>
          </w:p>
        </w:tc>
        <w:tc>
          <w:tcPr>
            <w:tcW w:type="dxa" w:w="2880"/>
          </w:tcPr>
          <w:p>
            <w:r>
              <w:t>tối ưu</w:t>
            </w:r>
          </w:p>
        </w:tc>
      </w:tr>
      <w:tr>
        <w:tc>
          <w:tcPr>
            <w:tcW w:type="dxa" w:w="2880"/>
          </w:tcPr>
          <w:p>
            <w:r>
              <w:t>enhances</w:t>
            </w:r>
          </w:p>
        </w:tc>
        <w:tc>
          <w:tcPr>
            <w:tcW w:type="dxa" w:w="2880"/>
          </w:tcPr>
          <w:p>
            <w:r>
              <w:t>improves</w:t>
            </w:r>
          </w:p>
        </w:tc>
        <w:tc>
          <w:tcPr>
            <w:tcW w:type="dxa" w:w="2880"/>
          </w:tcPr>
          <w:p>
            <w:r>
              <w:t>cải thiện</w:t>
            </w:r>
          </w:p>
        </w:tc>
      </w:tr>
      <w:tr>
        <w:tc>
          <w:tcPr>
            <w:tcW w:type="dxa" w:w="2880"/>
          </w:tcPr>
          <w:p>
            <w:r>
              <w:t>condensing</w:t>
            </w:r>
          </w:p>
        </w:tc>
        <w:tc>
          <w:tcPr>
            <w:tcW w:type="dxa" w:w="2880"/>
          </w:tcPr>
          <w:p>
            <w:r>
              <w:t>making shorter</w:t>
            </w:r>
          </w:p>
        </w:tc>
        <w:tc>
          <w:tcPr>
            <w:tcW w:type="dxa" w:w="2880"/>
          </w:tcPr>
          <w:p>
            <w:r>
              <w:t>rút gọn</w:t>
            </w:r>
          </w:p>
        </w:tc>
      </w:tr>
      <w:tr>
        <w:tc>
          <w:tcPr>
            <w:tcW w:type="dxa" w:w="2880"/>
          </w:tcPr>
          <w:p>
            <w:r>
              <w:t>superior</w:t>
            </w:r>
          </w:p>
        </w:tc>
        <w:tc>
          <w:tcPr>
            <w:tcW w:type="dxa" w:w="2880"/>
          </w:tcPr>
          <w:p>
            <w:r>
              <w:t>better quality</w:t>
            </w:r>
          </w:p>
        </w:tc>
        <w:tc>
          <w:tcPr>
            <w:tcW w:type="dxa" w:w="2880"/>
          </w:tcPr>
          <w:p>
            <w:r>
              <w:t>vượt trội</w:t>
            </w:r>
          </w:p>
        </w:tc>
      </w:tr>
      <w:tr>
        <w:tc>
          <w:tcPr>
            <w:tcW w:type="dxa" w:w="2880"/>
          </w:tcPr>
          <w:p>
            <w:r>
              <w:t>rejuvenation</w:t>
            </w:r>
          </w:p>
        </w:tc>
        <w:tc>
          <w:tcPr>
            <w:tcW w:type="dxa" w:w="2880"/>
          </w:tcPr>
          <w:p>
            <w:r>
              <w:t>restoring energy</w:t>
            </w:r>
          </w:p>
        </w:tc>
        <w:tc>
          <w:tcPr>
            <w:tcW w:type="dxa" w:w="2880"/>
          </w:tcPr>
          <w:p>
            <w:r>
              <w:t>tái tạo năng lượng</w:t>
            </w:r>
          </w:p>
        </w:tc>
      </w:tr>
      <w:tr>
        <w:tc>
          <w:tcPr>
            <w:tcW w:type="dxa" w:w="2880"/>
          </w:tcPr>
          <w:p>
            <w:r>
              <w:t>foundational</w:t>
            </w:r>
          </w:p>
        </w:tc>
        <w:tc>
          <w:tcPr>
            <w:tcW w:type="dxa" w:w="2880"/>
          </w:tcPr>
          <w:p>
            <w:r>
              <w:t>basic, fundamental</w:t>
            </w:r>
          </w:p>
        </w:tc>
        <w:tc>
          <w:tcPr>
            <w:tcW w:type="dxa" w:w="2880"/>
          </w:tcPr>
          <w:p>
            <w:r>
              <w:t>nền tảng</w:t>
            </w:r>
          </w:p>
        </w:tc>
      </w:tr>
    </w:tbl>
    <w:p>
      <w:r>
        <w:br/>
        <w:t>----------</w:t>
        <w:br/>
      </w:r>
    </w:p>
    <w:p>
      <w:pPr>
        <w:pStyle w:val="Heading2"/>
      </w:pPr>
      <w:r>
        <w:t>Variant 2: Version 2: DISAGREE</w:t>
      </w:r>
    </w:p>
    <w:p>
      <w:pPr>
        <w:pStyle w:val="Heading3"/>
      </w:pPr>
      <w:r>
        <w:t>Essay</w:t>
      </w:r>
    </w:p>
    <w:p>
      <w:r>
        <w:t>The debate surrounding a four-day workweek versus the traditional five-day schedule is quite prevalent in modern employment discussions. In my opinion, I strongly disagree with disagreeing with the statement. This essay will provide two reasons supporting my idea.</w:t>
        <w:br/>
        <w:br/>
        <w:t>The conventional five-day structure provides necessary consistency for maintaining operational momentum. In other words, businesses require continuous staffing to manage complex supply chains and client demands. For instance, manufacturing facilities operate on continuous cycles, needing personnel seven days a week. As a result, reducing the working days could create significant bottlenecks in essential services. Hence, it becomes evident that the stability of the five-day week is crucial for maintaining consistent output.</w:t>
        <w:br/>
        <w:br/>
        <w:t>Furthermore, the five-day week allows for sufficient time to manage professional development and networking. This is primarily due to the fact that professional growth often requires scheduled, in-person interactions. This can be exemplified by the fact that industry conferences and specialized training sessions are typically held over multiple weekdays. The outcome is that employees miss valuable opportunities for mentorship and skill enhancement. This clearly aligns with the view that the extended week supports career progression and expertise accumulation.</w:t>
        <w:br/>
        <w:br/>
        <w:t>In conclusion, I strongly disagree with the notion that a four-day workweek is superior; the established five-day structure provides the necessary consistency for operational momentum and supports professional development and networking.</w:t>
      </w:r>
    </w:p>
    <w:p>
      <w:pPr>
        <w:pStyle w:val="Heading3"/>
      </w:pPr>
      <w:r>
        <w:t>Analysis</w:t>
      </w:r>
    </w:p>
    <w:p>
      <w:r>
        <w:rPr>
          <w:b/>
        </w:rPr>
        <w:t xml:space="preserve">Point 1: </w:t>
      </w:r>
      <w:r>
        <w:t>The five-day week is necessary for maintaining operational consistency and managing complex, continuous business functions.</w:t>
      </w:r>
    </w:p>
    <w:p>
      <w:r>
        <w:rPr>
          <w:b/>
        </w:rPr>
        <w:t xml:space="preserve">Point 2: </w:t>
      </w:r>
      <w:r>
        <w:t>The extended five-day week provides ample time for professional development, networking, and career advancement.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prevalent</w:t>
            </w:r>
          </w:p>
        </w:tc>
        <w:tc>
          <w:tcPr>
            <w:tcW w:type="dxa" w:w="2880"/>
          </w:tcPr>
          <w:p>
            <w:r>
              <w:t>widespread; common</w:t>
            </w:r>
          </w:p>
        </w:tc>
        <w:tc>
          <w:tcPr>
            <w:tcW w:type="dxa" w:w="2880"/>
          </w:tcPr>
          <w:p>
            <w:r>
              <w:t>phổ biến</w:t>
            </w:r>
          </w:p>
        </w:tc>
      </w:tr>
      <w:tr>
        <w:tc>
          <w:tcPr>
            <w:tcW w:type="dxa" w:w="2880"/>
          </w:tcPr>
          <w:p>
            <w:r>
              <w:t>consistency</w:t>
            </w:r>
          </w:p>
        </w:tc>
        <w:tc>
          <w:tcPr>
            <w:tcW w:type="dxa" w:w="2880"/>
          </w:tcPr>
          <w:p>
            <w:r>
              <w:t>the state of being the same over time</w:t>
            </w:r>
          </w:p>
        </w:tc>
        <w:tc>
          <w:tcPr>
            <w:tcW w:type="dxa" w:w="2880"/>
          </w:tcPr>
          <w:p>
            <w:r>
              <w:t>sự nhất quán</w:t>
            </w:r>
          </w:p>
        </w:tc>
      </w:tr>
      <w:tr>
        <w:tc>
          <w:tcPr>
            <w:tcW w:type="dxa" w:w="2880"/>
          </w:tcPr>
          <w:p>
            <w:r>
              <w:t>operational</w:t>
            </w:r>
          </w:p>
        </w:tc>
        <w:tc>
          <w:tcPr>
            <w:tcW w:type="dxa" w:w="2880"/>
          </w:tcPr>
          <w:p>
            <w:r>
              <w:t>relating to the functioning of a system</w:t>
            </w:r>
          </w:p>
        </w:tc>
        <w:tc>
          <w:tcPr>
            <w:tcW w:type="dxa" w:w="2880"/>
          </w:tcPr>
          <w:p>
            <w:r>
              <w:t>vận hành</w:t>
            </w:r>
          </w:p>
        </w:tc>
      </w:tr>
      <w:tr>
        <w:tc>
          <w:tcPr>
            <w:tcW w:type="dxa" w:w="2880"/>
          </w:tcPr>
          <w:p>
            <w:r>
              <w:t>bottlenecks</w:t>
            </w:r>
          </w:p>
        </w:tc>
        <w:tc>
          <w:tcPr>
            <w:tcW w:type="dxa" w:w="2880"/>
          </w:tcPr>
          <w:p>
            <w:r>
              <w:t>points of congestion or restriction</w:t>
            </w:r>
          </w:p>
        </w:tc>
        <w:tc>
          <w:tcPr>
            <w:tcW w:type="dxa" w:w="2880"/>
          </w:tcPr>
          <w:p>
            <w:r>
              <w:t>điểm tắc nghẽn</w:t>
            </w:r>
          </w:p>
        </w:tc>
      </w:tr>
      <w:tr>
        <w:tc>
          <w:tcPr>
            <w:tcW w:type="dxa" w:w="2880"/>
          </w:tcPr>
          <w:p>
            <w:r>
              <w:t>professional</w:t>
            </w:r>
          </w:p>
        </w:tc>
        <w:tc>
          <w:tcPr>
            <w:tcW w:type="dxa" w:w="2880"/>
          </w:tcPr>
          <w:p>
            <w:r>
              <w:t>relating to a profession or occupation</w:t>
            </w:r>
          </w:p>
        </w:tc>
        <w:tc>
          <w:tcPr>
            <w:tcW w:type="dxa" w:w="2880"/>
          </w:tcPr>
          <w:p>
            <w:r>
              <w:t>chuyên nghiệp</w:t>
            </w:r>
          </w:p>
        </w:tc>
      </w:tr>
      <w:tr>
        <w:tc>
          <w:tcPr>
            <w:tcW w:type="dxa" w:w="2880"/>
          </w:tcPr>
          <w:p>
            <w:r>
              <w:t>accumulation</w:t>
            </w:r>
          </w:p>
        </w:tc>
        <w:tc>
          <w:tcPr>
            <w:tcW w:type="dxa" w:w="2880"/>
          </w:tcPr>
          <w:p>
            <w:r>
              <w:t>the gradual gathering or build-up</w:t>
            </w:r>
          </w:p>
        </w:tc>
        <w:tc>
          <w:tcPr>
            <w:tcW w:type="dxa" w:w="2880"/>
          </w:tcPr>
          <w:p>
            <w:r>
              <w:t>sự tích lũy</w:t>
            </w:r>
          </w:p>
        </w:tc>
      </w:tr>
    </w:tbl>
    <w:p>
      <w:r>
        <w:br/>
        <w:t>----------</w:t>
        <w:br/>
      </w:r>
    </w:p>
    <w:p>
      <w:r>
        <w:br/>
        <w:t>==================================================</w:t>
        <w:br/>
      </w:r>
    </w:p>
    <w:p>
      <w:pPr>
        <w:pStyle w:val="Heading1"/>
      </w:pPr>
      <w:r>
        <w:t>Question #403</w:t>
      </w:r>
    </w:p>
    <w:p>
      <w:r>
        <w:rPr>
          <w:b/>
        </w:rPr>
        <w:t xml:space="preserve">Prompt: </w:t>
      </w:r>
      <w:r>
        <w:t>What is your opinion on the importance of arts education in schools?</w:t>
      </w:r>
    </w:p>
    <w:p>
      <w:pPr>
        <w:pStyle w:val="Heading2"/>
      </w:pPr>
      <w:r>
        <w:t>Variant 1: Version 1: AGREE</w:t>
      </w:r>
    </w:p>
    <w:p>
      <w:pPr>
        <w:pStyle w:val="Heading3"/>
      </w:pPr>
      <w:r>
        <w:t>Essay</w:t>
      </w:r>
    </w:p>
    <w:p>
      <w:r>
        <w:t>The integration of arts education into the school curriculum is a subject of considerable academic discussion. In my opinion, I strongly agree with agree. This essay will provide two reasons supporting my idea.</w:t>
        <w:br/>
        <w:br/>
        <w:t>Arts education is fundamentally important for fostering comprehensive student development. In other words, engaging with artistic disciplines nurtures skills beyond mere academic achievement in everyday life in everyday life in everyday life in everyday life. For instance, students who participate in painting or music often learn meticulous attention to detail. As a result, their capacity for problem-solving improves significantly across various subjects. Hence, it becomes evident that art provides a crucial avenue for holistic development.</w:t>
        <w:br/>
        <w:br/>
        <w:t>Furthermore, arts education significantly enhances a student's capacity for self-expression. This is primarily due to the fact that art offers non-verbal means of communication in everyday life in everyday life in everyday life in everyday life. This can be exemplified by the fact that a student might use sculpture to process complex emotions. The outcome is that their emotional intelligence and self-awareness are greatly enhanced. This clearly aligns with the view that art is vital for emotional maturity.</w:t>
        <w:br/>
        <w:br/>
        <w:t>In conclusion, I strongly agree with agree. This is clear from arts and furthermore.</w:t>
      </w:r>
    </w:p>
    <w:p>
      <w:pPr>
        <w:pStyle w:val="Heading3"/>
      </w:pPr>
      <w:r>
        <w:t>Analysis</w:t>
      </w:r>
    </w:p>
    <w:p>
      <w:r>
        <w:rPr>
          <w:b/>
        </w:rPr>
        <w:t xml:space="preserve">Point 1: </w:t>
      </w:r>
      <w:r>
        <w:t>Arts education fosters comprehensive student development by nurturing skills like attention to detail and improving problem-solving across various subjects.</w:t>
      </w:r>
    </w:p>
    <w:p>
      <w:r>
        <w:rPr>
          <w:b/>
        </w:rPr>
        <w:t xml:space="preserve">Point 2: </w:t>
      </w:r>
      <w:r>
        <w:t>Arts education enhances self-expression by offering non-verbal means of communication, thereby boosting emotional intelligence and self-awareness.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in a school</w:t>
            </w:r>
          </w:p>
        </w:tc>
        <w:tc>
          <w:tcPr>
            <w:tcW w:type="dxa" w:w="2880"/>
          </w:tcPr>
          <w:p>
            <w:r>
              <w:t>chương trình giảng dạy</w:t>
            </w:r>
          </w:p>
        </w:tc>
      </w:tr>
      <w:tr>
        <w:tc>
          <w:tcPr>
            <w:tcW w:type="dxa" w:w="2880"/>
          </w:tcPr>
          <w:p>
            <w:r>
              <w:t>nurtures</w:t>
            </w:r>
          </w:p>
        </w:tc>
        <w:tc>
          <w:tcPr>
            <w:tcW w:type="dxa" w:w="2880"/>
          </w:tcPr>
          <w:p>
            <w:r>
              <w:t>to care for and encourage the growth of</w:t>
            </w:r>
          </w:p>
        </w:tc>
        <w:tc>
          <w:tcPr>
            <w:tcW w:type="dxa" w:w="2880"/>
          </w:tcPr>
          <w:p>
            <w:r>
              <w:t>nuôi dưỡng</w:t>
            </w:r>
          </w:p>
        </w:tc>
      </w:tr>
      <w:tr>
        <w:tc>
          <w:tcPr>
            <w:tcW w:type="dxa" w:w="2880"/>
          </w:tcPr>
          <w:p>
            <w:r>
              <w:t>meticulous</w:t>
            </w:r>
          </w:p>
        </w:tc>
        <w:tc>
          <w:tcPr>
            <w:tcW w:type="dxa" w:w="2880"/>
          </w:tcPr>
          <w:p>
            <w:r>
              <w:t>showing great attention to detail; very careful</w:t>
            </w:r>
          </w:p>
        </w:tc>
        <w:tc>
          <w:tcPr>
            <w:tcW w:type="dxa" w:w="2880"/>
          </w:tcPr>
          <w:p>
            <w:r>
              <w:t>tỉ mỉ</w:t>
            </w:r>
          </w:p>
        </w:tc>
      </w:tr>
      <w:tr>
        <w:tc>
          <w:tcPr>
            <w:tcW w:type="dxa" w:w="2880"/>
          </w:tcPr>
          <w:p>
            <w:r>
              <w:t>capacity</w:t>
            </w:r>
          </w:p>
        </w:tc>
        <w:tc>
          <w:tcPr>
            <w:tcW w:type="dxa" w:w="2880"/>
          </w:tcPr>
          <w:p>
            <w:r>
              <w:t>the ability or potential to do something</w:t>
            </w:r>
          </w:p>
        </w:tc>
        <w:tc>
          <w:tcPr>
            <w:tcW w:type="dxa" w:w="2880"/>
          </w:tcPr>
          <w:p>
            <w:r>
              <w:t>năng lực</w:t>
            </w:r>
          </w:p>
        </w:tc>
      </w:tr>
      <w:tr>
        <w:tc>
          <w:tcPr>
            <w:tcW w:type="dxa" w:w="2880"/>
          </w:tcPr>
          <w:p>
            <w:r>
              <w:t>holistic</w:t>
            </w:r>
          </w:p>
        </w:tc>
        <w:tc>
          <w:tcPr>
            <w:tcW w:type="dxa" w:w="2880"/>
          </w:tcPr>
          <w:p>
            <w:r>
              <w:t>dealing with or treating the whole person</w:t>
            </w:r>
          </w:p>
        </w:tc>
        <w:tc>
          <w:tcPr>
            <w:tcW w:type="dxa" w:w="2880"/>
          </w:tcPr>
          <w:p>
            <w:r>
              <w:t>toàn diện</w:t>
            </w:r>
          </w:p>
        </w:tc>
      </w:tr>
      <w:tr>
        <w:tc>
          <w:tcPr>
            <w:tcW w:type="dxa" w:w="2880"/>
          </w:tcPr>
          <w:p>
            <w:r>
              <w:t>self-expression</w:t>
            </w:r>
          </w:p>
        </w:tc>
        <w:tc>
          <w:tcPr>
            <w:tcW w:type="dxa" w:w="2880"/>
          </w:tcPr>
          <w:p>
            <w:r>
              <w:t>the act of expressing one's feelings or personality</w:t>
            </w:r>
          </w:p>
        </w:tc>
        <w:tc>
          <w:tcPr>
            <w:tcW w:type="dxa" w:w="2880"/>
          </w:tcPr>
          <w:p>
            <w:r>
              <w:t>sự tự thể hiện</w:t>
            </w:r>
          </w:p>
        </w:tc>
      </w:tr>
      <w:tr>
        <w:tc>
          <w:tcPr>
            <w:tcW w:type="dxa" w:w="2880"/>
          </w:tcPr>
          <w:p>
            <w:r>
              <w:t>non-verbal</w:t>
            </w:r>
          </w:p>
        </w:tc>
        <w:tc>
          <w:tcPr>
            <w:tcW w:type="dxa" w:w="2880"/>
          </w:tcPr>
          <w:p>
            <w:r>
              <w:t>not involving words</w:t>
            </w:r>
          </w:p>
        </w:tc>
        <w:tc>
          <w:tcPr>
            <w:tcW w:type="dxa" w:w="2880"/>
          </w:tcPr>
          <w:p>
            <w:r>
              <w:t>phi ngôn ngữ</w:t>
            </w:r>
          </w:p>
        </w:tc>
      </w:tr>
      <w:tr>
        <w:tc>
          <w:tcPr>
            <w:tcW w:type="dxa" w:w="2880"/>
          </w:tcPr>
          <w:p>
            <w:r>
              <w:t>emotional</w:t>
            </w:r>
          </w:p>
        </w:tc>
        <w:tc>
          <w:tcPr>
            <w:tcW w:type="dxa" w:w="2880"/>
          </w:tcPr>
          <w:p>
            <w:r>
              <w:t>relating to emotions</w:t>
            </w:r>
          </w:p>
        </w:tc>
        <w:tc>
          <w:tcPr>
            <w:tcW w:type="dxa" w:w="2880"/>
          </w:tcPr>
          <w:p>
            <w:r>
              <w:t>thuộc về cảm xúc</w:t>
            </w:r>
          </w:p>
        </w:tc>
      </w:tr>
    </w:tbl>
    <w:p>
      <w:r>
        <w:br/>
        <w:t>----------</w:t>
        <w:br/>
      </w:r>
    </w:p>
    <w:p>
      <w:pPr>
        <w:pStyle w:val="Heading2"/>
      </w:pPr>
      <w:r>
        <w:t>Variant 2: Version 2: DISAGREE</w:t>
      </w:r>
    </w:p>
    <w:p>
      <w:pPr>
        <w:pStyle w:val="Heading3"/>
      </w:pPr>
      <w:r>
        <w:t>Essay</w:t>
      </w:r>
    </w:p>
    <w:p>
      <w:r>
        <w:t>The role of artistic subjects within the educational curriculum has been a subject of considerable debate. In my opinion, I strongly disagree with disagree. This essay will provide two reasons supporting my idea.</w:t>
        <w:br/>
        <w:br/>
        <w:t>The emphasis placed on arts education often overestimates its academic value. In other words, core academic subjects deserve greater focus for student success in everyday life in everyday life. For instance, time allocated to painting could be better spent on advanced mathematics or science. As a result, students may develop a false sense of balance in their learning profile. Hence, it becomes evident that these subjects are not the primary focus of schooling.</w:t>
        <w:br/>
        <w:br/>
        <w:t>Furthermore, arts education does not guarantee the development of essential academic skills. This is primarily due to the fact that these subjects teach subjective appreciation rather than measurable competencies in everyday life. This can be exemplified by the fact that a student's ability to draw does not correlate with their aptitude for physics. The outcome is that parents and schools may prioritize subjects that offer tangible career pathways. This clearly aligns with the view that academic rigor should guide educational planning.</w:t>
        <w:br/>
        <w:br/>
        <w:t>In conclusion, I strongly disagree with disagree. This is clear from emphasis and furthermore.</w:t>
      </w:r>
    </w:p>
    <w:p>
      <w:pPr>
        <w:pStyle w:val="Heading3"/>
      </w:pPr>
      <w:r>
        <w:t>Analysis</w:t>
      </w:r>
    </w:p>
    <w:p>
      <w:r>
        <w:rPr>
          <w:b/>
        </w:rPr>
        <w:t xml:space="preserve">Point 1: </w:t>
      </w:r>
      <w:r>
        <w:t>The primary argument against arts education is that it distracts from core academic subjects, which are more crucial for career readiness.</w:t>
      </w:r>
    </w:p>
    <w:p>
      <w:r>
        <w:rPr>
          <w:b/>
        </w:rPr>
        <w:t xml:space="preserve">Point 2: </w:t>
      </w:r>
      <w:r>
        <w:t>A secondary argument is that arts education fails to provide measurable academic skills, making it less valuable than rigorous core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overestimates</w:t>
            </w:r>
          </w:p>
        </w:tc>
        <w:tc>
          <w:tcPr>
            <w:tcW w:type="dxa" w:w="2880"/>
          </w:tcPr>
          <w:p>
            <w:r>
              <w:t>estimates too highly</w:t>
            </w:r>
          </w:p>
        </w:tc>
        <w:tc>
          <w:tcPr>
            <w:tcW w:type="dxa" w:w="2880"/>
          </w:tcPr>
          <w:p>
            <w:r>
              <w:t>đánh giá quá cao</w:t>
            </w:r>
          </w:p>
        </w:tc>
      </w:tr>
      <w:tr>
        <w:tc>
          <w:tcPr>
            <w:tcW w:type="dxa" w:w="2880"/>
          </w:tcPr>
          <w:p>
            <w:r>
              <w:t>competencies</w:t>
            </w:r>
          </w:p>
        </w:tc>
        <w:tc>
          <w:tcPr>
            <w:tcW w:type="dxa" w:w="2880"/>
          </w:tcPr>
          <w:p>
            <w:r>
              <w:t>skills or abilities</w:t>
            </w:r>
          </w:p>
        </w:tc>
        <w:tc>
          <w:tcPr>
            <w:tcW w:type="dxa" w:w="2880"/>
          </w:tcPr>
          <w:p>
            <w:r>
              <w:t>năng lực</w:t>
            </w:r>
          </w:p>
        </w:tc>
      </w:tr>
      <w:tr>
        <w:tc>
          <w:tcPr>
            <w:tcW w:type="dxa" w:w="2880"/>
          </w:tcPr>
          <w:p>
            <w:r>
              <w:t>subjective</w:t>
            </w:r>
          </w:p>
        </w:tc>
        <w:tc>
          <w:tcPr>
            <w:tcW w:type="dxa" w:w="2880"/>
          </w:tcPr>
          <w:p>
            <w:r>
              <w:t>based on personal feelings</w:t>
            </w:r>
          </w:p>
        </w:tc>
        <w:tc>
          <w:tcPr>
            <w:tcW w:type="dxa" w:w="2880"/>
          </w:tcPr>
          <w:p>
            <w:r>
              <w:t>chủ quan</w:t>
            </w:r>
          </w:p>
        </w:tc>
      </w:tr>
      <w:tr>
        <w:tc>
          <w:tcPr>
            <w:tcW w:type="dxa" w:w="2880"/>
          </w:tcPr>
          <w:p>
            <w:r>
              <w:t>aptitude</w:t>
            </w:r>
          </w:p>
        </w:tc>
        <w:tc>
          <w:tcPr>
            <w:tcW w:type="dxa" w:w="2880"/>
          </w:tcPr>
          <w:p>
            <w:r>
              <w:t>natural ability</w:t>
            </w:r>
          </w:p>
        </w:tc>
        <w:tc>
          <w:tcPr>
            <w:tcW w:type="dxa" w:w="2880"/>
          </w:tcPr>
          <w:p>
            <w:r>
              <w:t>năng khiếu</w:t>
            </w:r>
          </w:p>
        </w:tc>
      </w:tr>
      <w:tr>
        <w:tc>
          <w:tcPr>
            <w:tcW w:type="dxa" w:w="2880"/>
          </w:tcPr>
          <w:p>
            <w:r>
              <w:t>rigor</w:t>
            </w:r>
          </w:p>
        </w:tc>
        <w:tc>
          <w:tcPr>
            <w:tcW w:type="dxa" w:w="2880"/>
          </w:tcPr>
          <w:p>
            <w:r>
              <w:t>strictness or severity</w:t>
            </w:r>
          </w:p>
        </w:tc>
        <w:tc>
          <w:tcPr>
            <w:tcW w:type="dxa" w:w="2880"/>
          </w:tcPr>
          <w:p>
            <w:r>
              <w:t>sự nghiêm khắc</w:t>
            </w:r>
          </w:p>
        </w:tc>
      </w:tr>
    </w:tbl>
    <w:p>
      <w:r>
        <w:br/>
        <w:t>----------</w:t>
        <w:br/>
      </w:r>
    </w:p>
    <w:p>
      <w:r>
        <w:br/>
        <w:t>==================================================</w:t>
        <w:br/>
      </w:r>
    </w:p>
    <w:p>
      <w:pPr>
        <w:pStyle w:val="Heading1"/>
      </w:pPr>
      <w:r>
        <w:t>Question #404</w:t>
      </w:r>
    </w:p>
    <w:p>
      <w:r>
        <w:rPr>
          <w:b/>
        </w:rPr>
        <w:t xml:space="preserve">Prompt: </w:t>
      </w:r>
      <w:r>
        <w:t>To what extent do you think that a person's success is due to their natural talent versus their hard work?</w:t>
      </w:r>
    </w:p>
    <w:p>
      <w:pPr>
        <w:pStyle w:val="Heading2"/>
      </w:pPr>
      <w:r>
        <w:t>Variant 1: Version 1: AGREE</w:t>
      </w:r>
    </w:p>
    <w:p>
      <w:pPr>
        <w:pStyle w:val="Heading3"/>
      </w:pPr>
      <w:r>
        <w:t>Essay</w:t>
      </w:r>
    </w:p>
    <w:p>
      <w:r>
        <w:t>The debate surrounding the role of natural talent versus hard work in achieving success is a persistent discussion. In my opinion, I strongly agree with agreeing with the statement. This essay will provide two reasons supporting my idea.</w:t>
        <w:br/>
        <w:br/>
        <w:t>Natural talent provides individuals with inherent advantages that can significantly accelerate their progress. In other words, some people are simply born with aptitudes that make certain skills easier to acquire. For instance, a child showing exceptional musical ability might grasp complex instruments much faster than their peers. As a result, these individuals often achieve recognition and mastery at a remarkably early age. Hence, it becomes evident that innate gifts provide a substantial head start in various fields.</w:t>
        <w:br/>
        <w:br/>
        <w:t>Furthermore, natural talent can open doors to opportunities that might otherwise remain inaccessible. This is primarily due to the fact that initial success built on natural gifts attracts mentorship and resources. This can be exemplified by the fact that a gifted athlete receives specialized coaching and financial support. The outcome is that their potential is maximized through professional guidance and exposure. This clearly aligns with the view that natural talent acts as a catalyst for professional development.</w:t>
        <w:br/>
        <w:br/>
        <w:t>In conclusion, I strongly agree that natural talent plays a crucial role in success, as it provides initial advantages and opens doors to opportunities. Both inherent gifts and the subsequent professional development they facilitate are vital components of a successful life.</w:t>
      </w:r>
    </w:p>
    <w:p>
      <w:pPr>
        <w:pStyle w:val="Heading3"/>
      </w:pPr>
      <w:r>
        <w:t>Analysis</w:t>
      </w:r>
    </w:p>
    <w:p>
      <w:r>
        <w:rPr>
          <w:b/>
        </w:rPr>
        <w:t xml:space="preserve">Point 1: </w:t>
      </w:r>
      <w:r>
        <w:t>Natural talent provides inherent advantages that accelerate progress and provide a substantial head start.</w:t>
      </w:r>
    </w:p>
    <w:p>
      <w:r>
        <w:rPr>
          <w:b/>
        </w:rPr>
        <w:t xml:space="preserve">Point 2: </w:t>
      </w:r>
      <w:r>
        <w:t>Natural talent acts as a catalyst for professional development by attracting mentorship and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aptitudes</w:t>
            </w:r>
          </w:p>
        </w:tc>
        <w:tc>
          <w:tcPr>
            <w:tcW w:type="dxa" w:w="2880"/>
          </w:tcPr>
          <w:p>
            <w:r>
              <w:t>natural abilities</w:t>
            </w:r>
          </w:p>
        </w:tc>
        <w:tc>
          <w:tcPr>
            <w:tcW w:type="dxa" w:w="2880"/>
          </w:tcPr>
          <w:p>
            <w:r>
              <w:t>năng khiếu tự nhiên</w:t>
            </w:r>
          </w:p>
        </w:tc>
      </w:tr>
      <w:tr>
        <w:tc>
          <w:tcPr>
            <w:tcW w:type="dxa" w:w="2880"/>
          </w:tcPr>
          <w:p>
            <w:r>
              <w:t>inherent</w:t>
            </w:r>
          </w:p>
        </w:tc>
        <w:tc>
          <w:tcPr>
            <w:tcW w:type="dxa" w:w="2880"/>
          </w:tcPr>
          <w:p>
            <w:r>
              <w:t>existing in something by its nature</w:t>
            </w:r>
          </w:p>
        </w:tc>
        <w:tc>
          <w:tcPr>
            <w:tcW w:type="dxa" w:w="2880"/>
          </w:tcPr>
          <w:p>
            <w:r>
              <w:t>vốn có</w:t>
            </w:r>
          </w:p>
        </w:tc>
      </w:tr>
      <w:tr>
        <w:tc>
          <w:tcPr>
            <w:tcW w:type="dxa" w:w="2880"/>
          </w:tcPr>
          <w:p>
            <w:r>
              <w:t>accelerate</w:t>
            </w:r>
          </w:p>
        </w:tc>
        <w:tc>
          <w:tcPr>
            <w:tcW w:type="dxa" w:w="2880"/>
          </w:tcPr>
          <w:p>
            <w:r>
              <w:t>increase speed or rate</w:t>
            </w:r>
          </w:p>
        </w:tc>
        <w:tc>
          <w:tcPr>
            <w:tcW w:type="dxa" w:w="2880"/>
          </w:tcPr>
          <w:p>
            <w:r>
              <w:t>tăng tốc</w:t>
            </w:r>
          </w:p>
        </w:tc>
      </w:tr>
      <w:tr>
        <w:tc>
          <w:tcPr>
            <w:tcW w:type="dxa" w:w="2880"/>
          </w:tcPr>
          <w:p>
            <w:r>
              <w:t>aptitudes</w:t>
            </w:r>
          </w:p>
        </w:tc>
        <w:tc>
          <w:tcPr>
            <w:tcW w:type="dxa" w:w="2880"/>
          </w:tcPr>
          <w:p>
            <w:r>
              <w:t>natural abilities</w:t>
            </w:r>
          </w:p>
        </w:tc>
        <w:tc>
          <w:tcPr>
            <w:tcW w:type="dxa" w:w="2880"/>
          </w:tcPr>
          <w:p>
            <w:r>
              <w:t>năng khiếu tự nhiên</w:t>
            </w:r>
          </w:p>
        </w:tc>
      </w:tr>
      <w:tr>
        <w:tc>
          <w:tcPr>
            <w:tcW w:type="dxa" w:w="2880"/>
          </w:tcPr>
          <w:p>
            <w:r>
              <w:t>catalyst</w:t>
            </w:r>
          </w:p>
        </w:tc>
        <w:tc>
          <w:tcPr>
            <w:tcW w:type="dxa" w:w="2880"/>
          </w:tcPr>
          <w:p>
            <w:r>
              <w:t>a person or thing that causes an event</w:t>
            </w:r>
          </w:p>
        </w:tc>
        <w:tc>
          <w:tcPr>
            <w:tcW w:type="dxa" w:w="2880"/>
          </w:tcPr>
          <w:p>
            <w:r>
              <w:t>chất xúc tác</w:t>
            </w:r>
          </w:p>
        </w:tc>
      </w:tr>
      <w:tr>
        <w:tc>
          <w:tcPr>
            <w:tcW w:type="dxa" w:w="2880"/>
          </w:tcPr>
          <w:p>
            <w:r>
              <w:t>inaccessible</w:t>
            </w:r>
          </w:p>
        </w:tc>
        <w:tc>
          <w:tcPr>
            <w:tcW w:type="dxa" w:w="2880"/>
          </w:tcPr>
          <w:p>
            <w:r>
              <w:t>not able to be reached</w:t>
            </w:r>
          </w:p>
        </w:tc>
        <w:tc>
          <w:tcPr>
            <w:tcW w:type="dxa" w:w="2880"/>
          </w:tcPr>
          <w:p>
            <w:r>
              <w:t>không thể tiếp cận</w:t>
            </w:r>
          </w:p>
        </w:tc>
      </w:tr>
    </w:tbl>
    <w:p>
      <w:r>
        <w:br/>
        <w:t>----------</w:t>
        <w:br/>
      </w:r>
    </w:p>
    <w:p>
      <w:pPr>
        <w:pStyle w:val="Heading2"/>
      </w:pPr>
      <w:r>
        <w:t>Variant 2: Version 2: DISAGREE</w:t>
      </w:r>
    </w:p>
    <w:p>
      <w:pPr>
        <w:pStyle w:val="Heading3"/>
      </w:pPr>
      <w:r>
        <w:t>Essay</w:t>
      </w:r>
    </w:p>
    <w:p>
      <w:r>
        <w:t>The debate concerning whether natural aptitude or diligent effort is the primary determinant of personal success remains a popular discussion. In my opinion, I strongly disagree with disagreeing with the statement. This essay will provide two reasons supporting my idea.</w:t>
        <w:br/>
        <w:br/>
        <w:t>The notion that hard work is more crucial than innate ability is highly accurate. In other words, consistent application of effort allows individuals to compensate for initial deficiencies in skill. For instance, a student who struggles with mathematics can achieve high grades through dedicated practice and tutoring. As a result, the initial gap in understanding can be successfully bridged by sustained academic effort. Hence, it becomes evident that dedication and perseverance are more influential than mere natural talent.</w:t>
        <w:br/>
        <w:br/>
        <w:t>Furthermore, the development of a robust work ethic is more impactful than any inherent gift. This is primarily due to the fact that discipline builds a comprehensive skillset that transcends specific areas of aptitude. This can be exemplified by the fact that an athlete who commits to rigorous training regimens will surpass a naturally gifted but lazy competitor. The outcome is that the commitment to improvement builds physical and mental resilience over time. This clearly aligns with the view that sustained effort is the ultimate catalyst for achievement.</w:t>
        <w:br/>
        <w:br/>
        <w:t>In conclusion, I strongly disagree with the notion that natural talent is the main factor in success. Achieving success requires not only the initial aptitude but also the sustained dedication and rigorous practice that hard work provides.</w:t>
      </w:r>
    </w:p>
    <w:p>
      <w:pPr>
        <w:pStyle w:val="Heading3"/>
      </w:pPr>
      <w:r>
        <w:t>Analysis</w:t>
      </w:r>
    </w:p>
    <w:p>
      <w:r>
        <w:rPr>
          <w:b/>
        </w:rPr>
        <w:t xml:space="preserve">Point 1: </w:t>
      </w:r>
      <w:r>
        <w:t>The essay argues that sustained effort and discipline are more critical to success than natural talent.</w:t>
      </w:r>
    </w:p>
    <w:p>
      <w:r>
        <w:rPr>
          <w:b/>
        </w:rPr>
        <w:t xml:space="preserve">Point 2: </w:t>
      </w:r>
      <w:r>
        <w:t>The essay uses examples of academic improvement and athletic training to support the view that hard work builds resilience and compensates for initial deficiencies.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aptitude</w:t>
            </w:r>
          </w:p>
        </w:tc>
        <w:tc>
          <w:tcPr>
            <w:tcW w:type="dxa" w:w="2880"/>
          </w:tcPr>
          <w:p>
            <w:r>
              <w:t>natural ability or skill</w:t>
            </w:r>
          </w:p>
        </w:tc>
        <w:tc>
          <w:tcPr>
            <w:tcW w:type="dxa" w:w="2880"/>
          </w:tcPr>
          <w:p>
            <w:r>
              <w:t>năng khiếu tự nhiên</w:t>
            </w:r>
          </w:p>
        </w:tc>
      </w:tr>
      <w:tr>
        <w:tc>
          <w:tcPr>
            <w:tcW w:type="dxa" w:w="2880"/>
          </w:tcPr>
          <w:p>
            <w:r>
              <w:t>diligent</w:t>
            </w:r>
          </w:p>
        </w:tc>
        <w:tc>
          <w:tcPr>
            <w:tcW w:type="dxa" w:w="2880"/>
          </w:tcPr>
          <w:p>
            <w:r>
              <w:t>having or showing care and conscientiousness in one's work</w:t>
            </w:r>
          </w:p>
        </w:tc>
        <w:tc>
          <w:tcPr>
            <w:tcW w:type="dxa" w:w="2880"/>
          </w:tcPr>
          <w:p>
            <w:r>
              <w:t>chăm chỉ, cần cù</w:t>
            </w:r>
          </w:p>
        </w:tc>
      </w:tr>
      <w:tr>
        <w:tc>
          <w:tcPr>
            <w:tcW w:type="dxa" w:w="2880"/>
          </w:tcPr>
          <w:p>
            <w:r>
              <w:t>perseverance</w:t>
            </w:r>
          </w:p>
        </w:tc>
        <w:tc>
          <w:tcPr>
            <w:tcW w:type="dxa" w:w="2880"/>
          </w:tcPr>
          <w:p>
            <w:r>
              <w:t>continued effort to achieve a goal</w:t>
            </w:r>
          </w:p>
        </w:tc>
        <w:tc>
          <w:tcPr>
            <w:tcW w:type="dxa" w:w="2880"/>
          </w:tcPr>
          <w:p>
            <w:r>
              <w:t>sự kiên trì</w:t>
            </w:r>
          </w:p>
        </w:tc>
      </w:tr>
      <w:tr>
        <w:tc>
          <w:tcPr>
            <w:tcW w:type="dxa" w:w="2880"/>
          </w:tcPr>
          <w:p>
            <w:r>
              <w:t>discipline</w:t>
            </w:r>
          </w:p>
        </w:tc>
        <w:tc>
          <w:tcPr>
            <w:tcW w:type="dxa" w:w="2880"/>
          </w:tcPr>
          <w:p>
            <w:r>
              <w:t>the practice of training oneself to obey rules</w:t>
            </w:r>
          </w:p>
        </w:tc>
        <w:tc>
          <w:tcPr>
            <w:tcW w:type="dxa" w:w="2880"/>
          </w:tcPr>
          <w:p>
            <w:r>
              <w:t>kỷ luật</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catalyst</w:t>
            </w:r>
          </w:p>
        </w:tc>
        <w:tc>
          <w:tcPr>
            <w:tcW w:type="dxa" w:w="2880"/>
          </w:tcPr>
          <w:p>
            <w:r>
              <w:t>a person or thing that precipitates an event</w:t>
            </w:r>
          </w:p>
        </w:tc>
        <w:tc>
          <w:tcPr>
            <w:tcW w:type="dxa" w:w="2880"/>
          </w:tcPr>
          <w:p>
            <w:r>
              <w:t>chất xúc tác</w:t>
            </w:r>
          </w:p>
        </w:tc>
      </w:tr>
    </w:tbl>
    <w:p>
      <w:r>
        <w:br/>
        <w:t>----------</w:t>
        <w:br/>
      </w:r>
    </w:p>
    <w:p>
      <w:r>
        <w:br/>
        <w:t>==================================================</w:t>
        <w:br/>
      </w:r>
    </w:p>
    <w:p>
      <w:pPr>
        <w:pStyle w:val="Heading1"/>
      </w:pPr>
      <w:r>
        <w:t>Question #405</w:t>
      </w:r>
    </w:p>
    <w:p>
      <w:r>
        <w:rPr>
          <w:b/>
        </w:rPr>
        <w:t xml:space="preserve">Prompt: </w:t>
      </w:r>
      <w:r>
        <w:t>What are the advantages and disadvantages of multitasking in daily life?</w:t>
      </w:r>
    </w:p>
    <w:p>
      <w:pPr>
        <w:pStyle w:val="Heading2"/>
      </w:pPr>
      <w:r>
        <w:t>Variant 1: Version 1: ADVANTAGES</w:t>
      </w:r>
    </w:p>
    <w:p>
      <w:pPr>
        <w:pStyle w:val="Heading3"/>
      </w:pPr>
      <w:r>
        <w:t>Essay</w:t>
      </w:r>
    </w:p>
    <w:p>
      <w:r>
        <w:t>Multitasking, the practice of performing several activities simultaneously, is a common feature of modern daily life. In my opinion, I strongly positive with the advantages outweigh the disadvantages. This essay will provide two reasons supporting my idea.</w:t>
        <w:br/>
        <w:br/>
        <w:t>On the one hand, effective multitasking can significantly enhance an individual's productivity and efficiency. In other words, the ability to juggle multiple responsibilities allows people to complete tasks more quickly. For instance, a student might simultaneously manage studying for an exam and organizing their social schedule. As a result, they utilize their time more effectively, achieving a better balance between academic and personal life. Hence, it becomes evident that this skill is highly valuable for managing a busy modern routine.</w:t>
        <w:br/>
        <w:br/>
        <w:t>On the other hand, the negative aspects of multitasking present considerable drawbacks to sustained focus. This is primarily due to the fact that dividing attention across various activities strains the brain's cognitive resources. This can be exemplified by the fact that attempting to write an email while listening to a podcast reduces the quality of both outputs. The outcome is that individuals often experience diminished returns, leading to errors and poor concentration. This clearly aligns with the view that excessive task switching can undermine overall performance.</w:t>
        <w:br/>
        <w:br/>
        <w:t>In conclusion, I strongly positive with the advantages outweigh the disadvantages. This is because multitasking enhances productivity and efficiency by allowing individuals to manage multiple responsibilities, while also presenting drawbacks that strain cognitive resources and diminish overall performance.</w:t>
      </w:r>
    </w:p>
    <w:p>
      <w:pPr>
        <w:pStyle w:val="Heading3"/>
      </w:pPr>
      <w:r>
        <w:t>Analysis</w:t>
      </w:r>
    </w:p>
    <w:p>
      <w:r>
        <w:rPr>
          <w:b/>
        </w:rPr>
        <w:t xml:space="preserve">Point 1: </w:t>
      </w:r>
      <w:r>
        <w:t>The first body paragraph discusses the advantage of multitasking, focusing on enhanced productivity and time management.</w:t>
      </w:r>
    </w:p>
    <w:p>
      <w:r>
        <w:rPr>
          <w:b/>
        </w:rPr>
        <w:t xml:space="preserve">Point 2: </w:t>
      </w:r>
      <w:r>
        <w:t>The second body paragraph discusses the disadvantage of multitasking, focusing on the negative impact on concentration and cognitive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efficiency</w:t>
            </w:r>
          </w:p>
        </w:tc>
        <w:tc>
          <w:tcPr>
            <w:tcW w:type="dxa" w:w="2880"/>
          </w:tcPr>
          <w:p>
            <w:r>
              <w:t>the state of being effective and productive</w:t>
            </w:r>
          </w:p>
        </w:tc>
        <w:tc>
          <w:tcPr>
            <w:tcW w:type="dxa" w:w="2880"/>
          </w:tcPr>
          <w:p>
            <w:r>
              <w:t>hiệu quả</w:t>
            </w:r>
          </w:p>
        </w:tc>
      </w:tr>
      <w:tr>
        <w:tc>
          <w:tcPr>
            <w:tcW w:type="dxa" w:w="2880"/>
          </w:tcPr>
          <w:p>
            <w:r>
              <w:t>cognitive resources</w:t>
            </w:r>
          </w:p>
        </w:tc>
        <w:tc>
          <w:tcPr>
            <w:tcW w:type="dxa" w:w="2880"/>
          </w:tcPr>
          <w:p>
            <w:r>
              <w:t>mental abilities and energy used for thinking</w:t>
            </w:r>
          </w:p>
        </w:tc>
        <w:tc>
          <w:tcPr>
            <w:tcW w:type="dxa" w:w="2880"/>
          </w:tcPr>
          <w:p>
            <w:r>
              <w:t>nguồn lực nhận thức</w:t>
            </w:r>
          </w:p>
        </w:tc>
      </w:tr>
      <w:tr>
        <w:tc>
          <w:tcPr>
            <w:tcW w:type="dxa" w:w="2880"/>
          </w:tcPr>
          <w:p>
            <w:r>
              <w:t>diminished returns</w:t>
            </w:r>
          </w:p>
        </w:tc>
        <w:tc>
          <w:tcPr>
            <w:tcW w:type="dxa" w:w="2880"/>
          </w:tcPr>
          <w:p>
            <w:r>
              <w:t>a reduction in the rate of return on an investment or effort</w:t>
            </w:r>
          </w:p>
        </w:tc>
        <w:tc>
          <w:tcPr>
            <w:tcW w:type="dxa" w:w="2880"/>
          </w:tcPr>
          <w:p>
            <w:r>
              <w:t>sự giảm sút lợi ích</w:t>
            </w:r>
          </w:p>
        </w:tc>
      </w:tr>
      <w:tr>
        <w:tc>
          <w:tcPr>
            <w:tcW w:type="dxa" w:w="2880"/>
          </w:tcPr>
          <w:p>
            <w:r>
              <w:t>sustained focus</w:t>
            </w:r>
          </w:p>
        </w:tc>
        <w:tc>
          <w:tcPr>
            <w:tcW w:type="dxa" w:w="2880"/>
          </w:tcPr>
          <w:p>
            <w:r>
              <w:t>the ability to concentrate on something for a long period</w:t>
            </w:r>
          </w:p>
        </w:tc>
        <w:tc>
          <w:tcPr>
            <w:tcW w:type="dxa" w:w="2880"/>
          </w:tcPr>
          <w:p>
            <w:r>
              <w:t>sự tập trung bền vững</w:t>
            </w:r>
          </w:p>
        </w:tc>
      </w:tr>
      <w:tr>
        <w:tc>
          <w:tcPr>
            <w:tcW w:type="dxa" w:w="2880"/>
          </w:tcPr>
          <w:p>
            <w:r>
              <w:t>juggling</w:t>
            </w:r>
          </w:p>
        </w:tc>
        <w:tc>
          <w:tcPr>
            <w:tcW w:type="dxa" w:w="2880"/>
          </w:tcPr>
          <w:p>
            <w:r>
              <w:t>managing several tasks or activities at once</w:t>
            </w:r>
          </w:p>
        </w:tc>
        <w:tc>
          <w:tcPr>
            <w:tcW w:type="dxa" w:w="2880"/>
          </w:tcPr>
          <w:p>
            <w:r>
              <w:t>xoay xở/quản lý</w:t>
            </w:r>
          </w:p>
        </w:tc>
      </w:tr>
    </w:tbl>
    <w:p>
      <w:r>
        <w:br/>
        <w:t>----------</w:t>
        <w:br/>
      </w:r>
    </w:p>
    <w:p>
      <w:pPr>
        <w:pStyle w:val="Heading2"/>
      </w:pPr>
      <w:r>
        <w:t>Variant 2: Version 2: DISADVANTAGES</w:t>
      </w:r>
    </w:p>
    <w:p>
      <w:pPr>
        <w:pStyle w:val="Heading3"/>
      </w:pPr>
      <w:r>
        <w:t>Essay</w:t>
      </w:r>
    </w:p>
    <w:p>
      <w:r>
        <w:t>Multitasking, the practice of performing several activities simultaneously, is a common feature of modern daily life. In my opinion, I strongly negative with negative. This essay will provide two reasons supporting my idea.</w:t>
        <w:br/>
        <w:br/>
        <w:t>On the one hand, multitasking can enhance overall efficiency when managing many tasks. In other words, individuals can juggle various responsibilities without significant delays. For instance, a student might simultaneously listen to a lecture and take notes on related topics. As a result, the student gains a broader understanding of the material and improves retention. Hence, it becomes evident that this ability helps people manage their daily routine effectively.</w:t>
        <w:br/>
        <w:br/>
        <w:t>On the other hand, multitasking presents significant drawbacks, particularly concerning sustained focus. This is primarily due to the fact that dividing attention weakens concentration over time. This can be exemplified by the fact that attempting to write an email while on a phone call leads to errors. The outcome is that the quality of work suffers, and the individual feels mentally drained. This clearly aligns with the view that this activity poses a serious risk to productivity.</w:t>
        <w:br/>
        <w:br/>
        <w:t>In conclusion, I strongly disagree with the notion that multitasking is always beneficial. While juggling many tasks can offer temporary efficiency, the negative impact on sustained focus and overall productivity is far more detrimental.</w:t>
      </w:r>
    </w:p>
    <w:p>
      <w:pPr>
        <w:pStyle w:val="Heading3"/>
      </w:pPr>
      <w:r>
        <w:t>Analysis</w:t>
      </w:r>
    </w:p>
    <w:p>
      <w:r>
        <w:rPr>
          <w:b/>
        </w:rPr>
        <w:t xml:space="preserve">Point 1: </w:t>
      </w:r>
      <w:r>
        <w:t>Multitasking can enhance overall efficiency when managing many tasks.</w:t>
      </w:r>
    </w:p>
    <w:p>
      <w:r>
        <w:rPr>
          <w:b/>
        </w:rPr>
        <w:t xml:space="preserve">Point 2: </w:t>
      </w:r>
      <w:r>
        <w:t>Multitasking presents significant drawbacks, particularly concerning sustained focus.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efficiency</w:t>
            </w:r>
          </w:p>
        </w:tc>
        <w:tc>
          <w:tcPr>
            <w:tcW w:type="dxa" w:w="2880"/>
          </w:tcPr>
          <w:p>
            <w:r>
              <w:t>the state of being effective</w:t>
            </w:r>
          </w:p>
        </w:tc>
        <w:tc>
          <w:tcPr>
            <w:tcW w:type="dxa" w:w="2880"/>
          </w:tcPr>
          <w:p>
            <w:r>
              <w:t>hiệu suất</w:t>
            </w:r>
          </w:p>
        </w:tc>
      </w:tr>
      <w:tr>
        <w:tc>
          <w:tcPr>
            <w:tcW w:type="dxa" w:w="2880"/>
          </w:tcPr>
          <w:p>
            <w:r>
              <w:t>juggling</w:t>
            </w:r>
          </w:p>
        </w:tc>
        <w:tc>
          <w:tcPr>
            <w:tcW w:type="dxa" w:w="2880"/>
          </w:tcPr>
          <w:p>
            <w:r>
              <w:t>handling several things at once</w:t>
            </w:r>
          </w:p>
        </w:tc>
        <w:tc>
          <w:tcPr>
            <w:tcW w:type="dxa" w:w="2880"/>
          </w:tcPr>
          <w:p>
            <w:r>
              <w:t>xoay xở</w:t>
            </w:r>
          </w:p>
        </w:tc>
      </w:tr>
      <w:tr>
        <w:tc>
          <w:tcPr>
            <w:tcW w:type="dxa" w:w="2880"/>
          </w:tcPr>
          <w:p>
            <w:r>
              <w:t>retention</w:t>
            </w:r>
          </w:p>
        </w:tc>
        <w:tc>
          <w:tcPr>
            <w:tcW w:type="dxa" w:w="2880"/>
          </w:tcPr>
          <w:p>
            <w:r>
              <w:t>the ability to remember information</w:t>
            </w:r>
          </w:p>
        </w:tc>
        <w:tc>
          <w:tcPr>
            <w:tcW w:type="dxa" w:w="2880"/>
          </w:tcPr>
          <w:p>
            <w:r>
              <w:t>khả năng ghi nhớ</w:t>
            </w:r>
          </w:p>
        </w:tc>
      </w:tr>
      <w:tr>
        <w:tc>
          <w:tcPr>
            <w:tcW w:type="dxa" w:w="2880"/>
          </w:tcPr>
          <w:p>
            <w:r>
              <w:t>drawbacks</w:t>
            </w:r>
          </w:p>
        </w:tc>
        <w:tc>
          <w:tcPr>
            <w:tcW w:type="dxa" w:w="2880"/>
          </w:tcPr>
          <w:p>
            <w:r>
              <w:t>disadvantages or negative aspects</w:t>
            </w:r>
          </w:p>
        </w:tc>
        <w:tc>
          <w:tcPr>
            <w:tcW w:type="dxa" w:w="2880"/>
          </w:tcPr>
          <w:p>
            <w:r>
              <w:t>nhược điểm</w:t>
            </w:r>
          </w:p>
        </w:tc>
      </w:tr>
      <w:tr>
        <w:tc>
          <w:tcPr>
            <w:tcW w:type="dxa" w:w="2880"/>
          </w:tcPr>
          <w:p>
            <w:r>
              <w:t>sustained focus</w:t>
            </w:r>
          </w:p>
        </w:tc>
        <w:tc>
          <w:tcPr>
            <w:tcW w:type="dxa" w:w="2880"/>
          </w:tcPr>
          <w:p>
            <w:r>
              <w:t>keeping attention for a long period</w:t>
            </w:r>
          </w:p>
        </w:tc>
        <w:tc>
          <w:tcPr>
            <w:tcW w:type="dxa" w:w="2880"/>
          </w:tcPr>
          <w:p>
            <w:r>
              <w:t>tập trung liên tục</w:t>
            </w:r>
          </w:p>
        </w:tc>
      </w:tr>
      <w:tr>
        <w:tc>
          <w:tcPr>
            <w:tcW w:type="dxa" w:w="2880"/>
          </w:tcPr>
          <w:p>
            <w:r>
              <w:t>productivity</w:t>
            </w:r>
          </w:p>
        </w:tc>
        <w:tc>
          <w:tcPr>
            <w:tcW w:type="dxa" w:w="2880"/>
          </w:tcPr>
          <w:p>
            <w:r>
              <w:t>the rate at which work is completed</w:t>
            </w:r>
          </w:p>
        </w:tc>
        <w:tc>
          <w:tcPr>
            <w:tcW w:type="dxa" w:w="2880"/>
          </w:tcPr>
          <w:p>
            <w:r>
              <w:t>năng suất</w:t>
            </w:r>
          </w:p>
        </w:tc>
      </w:tr>
    </w:tbl>
    <w:p>
      <w:r>
        <w:br/>
        <w:t>----------</w:t>
        <w:br/>
      </w:r>
    </w:p>
    <w:p>
      <w:r>
        <w:br/>
        <w:t>==================================================</w:t>
        <w:br/>
      </w:r>
    </w:p>
    <w:p>
      <w:pPr>
        <w:pStyle w:val="Heading1"/>
      </w:pPr>
      <w:r>
        <w:t>Question #406</w:t>
      </w:r>
    </w:p>
    <w:p>
      <w:r>
        <w:rPr>
          <w:b/>
        </w:rPr>
        <w:t xml:space="preserve">Prompt: </w:t>
      </w:r>
      <w:r>
        <w:t>Do you agree that urbanization has more advantages than disadvantages for society?</w:t>
      </w:r>
    </w:p>
    <w:p>
      <w:pPr>
        <w:pStyle w:val="Heading2"/>
      </w:pPr>
      <w:r>
        <w:t>Variant 1: Version 1: ADVANTAGES</w:t>
      </w:r>
    </w:p>
    <w:p>
      <w:pPr>
        <w:pStyle w:val="Heading3"/>
      </w:pPr>
      <w:r>
        <w:t>Essay</w:t>
      </w:r>
    </w:p>
    <w:p>
      <w:r>
        <w:t>Urbanization, the process of expanding city life, profoundly alters the social and economic fabric of human societies. In my opinion, I strongly positive with positive. This essay will provide two reasons supporting my idea.</w:t>
        <w:br/>
        <w:br/>
        <w:t>On the one hand, urbanization stimulates significant economic growth and job opportunities. In other words, the concentration of people facilitates the development of robust commercial viability. For instance, major metropolitan areas attract diverse industries, creating numerous employment sectors. As a result, the overall standard of living improves, providing access to varied goods and services. Hence, it becomes evident that the economic benefits of city expansion are substantial.</w:t>
        <w:br/>
        <w:br/>
        <w:t>On the other hand, urbanization presents considerable challenges, particularly concerning infrastructural strain. This is primarily due to the fact that rapid population density often overwhelms existing municipal services. This can be exemplified by the fact that waste management systems struggle to cope with the sheer volume of refuse. The outcome is that environmental degradation becomes a serious problem for residents. This clearly aligns with the view that the negative impacts require careful planning.</w:t>
        <w:br/>
        <w:br/>
        <w:t>In conclusion, I strongly agree that urbanization offers more advantages than disadvantages. While infrastructural strain and waste management pose genuine problems, the immense economic growth and job opportunities generated by city expansion are ultimately more beneficial to society.</w:t>
      </w:r>
    </w:p>
    <w:p>
      <w:pPr>
        <w:pStyle w:val="Heading3"/>
      </w:pPr>
      <w:r>
        <w:t>Analysis</w:t>
      </w:r>
    </w:p>
    <w:p>
      <w:r>
        <w:rPr>
          <w:b/>
        </w:rPr>
        <w:t xml:space="preserve">Point 1: </w:t>
      </w:r>
      <w:r>
        <w:t>The primary advantage of urbanization is the stimulation of economic growth and job opportunities.</w:t>
      </w:r>
    </w:p>
    <w:p>
      <w:r>
        <w:rPr>
          <w:b/>
        </w:rPr>
        <w:t xml:space="preserve">Point 2: </w:t>
      </w:r>
      <w:r>
        <w:t>The primary disadvantage of urbanization is the resulting infrastructural strain and environmental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urbanization</w:t>
            </w:r>
          </w:p>
        </w:tc>
        <w:tc>
          <w:tcPr>
            <w:tcW w:type="dxa" w:w="2880"/>
          </w:tcPr>
          <w:p>
            <w:r>
              <w:t>the process of expanding city life</w:t>
            </w:r>
          </w:p>
        </w:tc>
        <w:tc>
          <w:tcPr>
            <w:tcW w:type="dxa" w:w="2880"/>
          </w:tcPr>
          <w:p>
            <w:r>
              <w:t>quá trình đô thị hóa</w:t>
            </w:r>
          </w:p>
        </w:tc>
      </w:tr>
      <w:tr>
        <w:tc>
          <w:tcPr>
            <w:tcW w:type="dxa" w:w="2880"/>
          </w:tcPr>
          <w:p>
            <w:r>
              <w:t>commercial viability</w:t>
            </w:r>
          </w:p>
        </w:tc>
        <w:tc>
          <w:tcPr>
            <w:tcW w:type="dxa" w:w="2880"/>
          </w:tcPr>
          <w:p>
            <w:r>
              <w:t>the ability to operate profitably</w:t>
            </w:r>
          </w:p>
        </w:tc>
        <w:tc>
          <w:tcPr>
            <w:tcW w:type="dxa" w:w="2880"/>
          </w:tcPr>
          <w:p>
            <w:r>
              <w:t>khả năng thương mại</w:t>
            </w:r>
          </w:p>
        </w:tc>
      </w:tr>
      <w:tr>
        <w:tc>
          <w:tcPr>
            <w:tcW w:type="dxa" w:w="2880"/>
          </w:tcPr>
          <w:p>
            <w:r>
              <w:t>municipal services</w:t>
            </w:r>
          </w:p>
        </w:tc>
        <w:tc>
          <w:tcPr>
            <w:tcW w:type="dxa" w:w="2880"/>
          </w:tcPr>
          <w:p>
            <w:r>
              <w:t>local government services</w:t>
            </w:r>
          </w:p>
        </w:tc>
        <w:tc>
          <w:tcPr>
            <w:tcW w:type="dxa" w:w="2880"/>
          </w:tcPr>
          <w:p>
            <w:r>
              <w:t>dịch vụ thành phố</w:t>
            </w:r>
          </w:p>
        </w:tc>
      </w:tr>
      <w:tr>
        <w:tc>
          <w:tcPr>
            <w:tcW w:type="dxa" w:w="2880"/>
          </w:tcPr>
          <w:p>
            <w:r>
              <w:t>infrastructural strain</w:t>
            </w:r>
          </w:p>
        </w:tc>
        <w:tc>
          <w:tcPr>
            <w:tcW w:type="dxa" w:w="2880"/>
          </w:tcPr>
          <w:p>
            <w:r>
              <w:t>stress placed on infrastructure</w:t>
            </w:r>
          </w:p>
        </w:tc>
        <w:tc>
          <w:tcPr>
            <w:tcW w:type="dxa" w:w="2880"/>
          </w:tcPr>
          <w:p>
            <w:r>
              <w:t>sự căng thẳng về cơ sở hạ tầng</w:t>
            </w:r>
          </w:p>
        </w:tc>
      </w:tr>
      <w:tr>
        <w:tc>
          <w:tcPr>
            <w:tcW w:type="dxa" w:w="2880"/>
          </w:tcPr>
          <w:p>
            <w:r>
              <w:t>population density</w:t>
            </w:r>
          </w:p>
        </w:tc>
        <w:tc>
          <w:tcPr>
            <w:tcW w:type="dxa" w:w="2880"/>
          </w:tcPr>
          <w:p>
            <w:r>
              <w:t>the number of people per area</w:t>
            </w:r>
          </w:p>
        </w:tc>
        <w:tc>
          <w:tcPr>
            <w:tcW w:type="dxa" w:w="2880"/>
          </w:tcPr>
          <w:p>
            <w:r>
              <w:t>mật độ dân số</w:t>
            </w:r>
          </w:p>
        </w:tc>
      </w:tr>
      <w:tr>
        <w:tc>
          <w:tcPr>
            <w:tcW w:type="dxa" w:w="2880"/>
          </w:tcPr>
          <w:p>
            <w:r>
              <w:t>socioeconomic</w:t>
            </w:r>
          </w:p>
        </w:tc>
        <w:tc>
          <w:tcPr>
            <w:tcW w:type="dxa" w:w="2880"/>
          </w:tcPr>
          <w:p>
            <w:r>
              <w:t>relating to society and economy</w:t>
            </w:r>
          </w:p>
        </w:tc>
        <w:tc>
          <w:tcPr>
            <w:tcW w:type="dxa" w:w="2880"/>
          </w:tcPr>
          <w:p>
            <w:r>
              <w:t>văn hóa kinh tế</w:t>
            </w:r>
          </w:p>
        </w:tc>
      </w:tr>
    </w:tbl>
    <w:p>
      <w:r>
        <w:br/>
        <w:t>----------</w:t>
        <w:br/>
      </w:r>
    </w:p>
    <w:p>
      <w:pPr>
        <w:pStyle w:val="Heading2"/>
      </w:pPr>
      <w:r>
        <w:t>Variant 2: Version 2: DISADVANTAGES</w:t>
      </w:r>
    </w:p>
    <w:p>
      <w:pPr>
        <w:pStyle w:val="Heading3"/>
      </w:pPr>
      <w:r>
        <w:t>Essay</w:t>
      </w:r>
    </w:p>
    <w:p>
      <w:r>
        <w:t>Urbanization, the process of expanding city life, significantly alters the social and physical landscape of human settlements. In my opinion, I strongly negative with negative. This essay will provide two reasons supporting my idea.</w:t>
        <w:br/>
        <w:br/>
        <w:t>On the one hand, One clear advantage of urbanization is the stimulation of considerable economic growth and job opportunities. In other words, This is because the concentration of people facilitates the development of robust commercial viability. For instance, A practical example is the establishment of major metropolitan areas, which attract businesses seeking a large consumer base. As a result, The resulting expansion of local services and infrastructure meets the escalating demand effectively. Hence, it becomes evident that This result supports the view that urbanization is a powerful catalyst for economic advancement.</w:t>
        <w:br/>
        <w:br/>
        <w:t>On the other hand, Another major disadvantage of urbanization is the strain placed upon essential municipal services. This is primarily due to the fact that rapid population density overwhelms existing waste management systems. This can be exemplified by the fact that A practical example is the struggle many cities face with inadequate public transportation networks. The outcome is that residents experience increased congestion and a diminished quality of life. This clearly aligns with the view that the negative impacts outweigh the benefits.</w:t>
        <w:br/>
        <w:br/>
        <w:t>In conclusion, I strongly disagree that urbanization is purely beneficial. While it stimulates economic growth and job opportunities, the negative drawbacks concerning municipal services and infrastructural strain are more pronounced.</w:t>
      </w:r>
    </w:p>
    <w:p>
      <w:pPr>
        <w:pStyle w:val="Heading3"/>
      </w:pPr>
      <w:r>
        <w:t>Analysis</w:t>
      </w:r>
    </w:p>
    <w:p>
      <w:r>
        <w:rPr>
          <w:b/>
        </w:rPr>
        <w:t xml:space="preserve">Point 1: </w:t>
      </w:r>
      <w:r>
        <w:t>One clear advantage of urbanization is the stimulation of considerable economic growth and job opportunities.</w:t>
      </w:r>
    </w:p>
    <w:p>
      <w:r>
        <w:rPr>
          <w:b/>
        </w:rPr>
        <w:t xml:space="preserve">Point 2: </w:t>
      </w:r>
      <w:r>
        <w:t>Another major disadvantage of urbanization is the strain placed upon essential municipal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urbanization</w:t>
            </w:r>
          </w:p>
        </w:tc>
        <w:tc>
          <w:tcPr>
            <w:tcW w:type="dxa" w:w="2880"/>
          </w:tcPr>
          <w:p>
            <w:r>
              <w:t>the process of expanding city life</w:t>
            </w:r>
          </w:p>
        </w:tc>
        <w:tc>
          <w:tcPr>
            <w:tcW w:type="dxa" w:w="2880"/>
          </w:tcPr>
          <w:p>
            <w:r>
              <w:t>quá trình đô thị hóa</w:t>
            </w:r>
          </w:p>
        </w:tc>
      </w:tr>
      <w:tr>
        <w:tc>
          <w:tcPr>
            <w:tcW w:type="dxa" w:w="2880"/>
          </w:tcPr>
          <w:p>
            <w:r>
              <w:t>commercial viability</w:t>
            </w:r>
          </w:p>
        </w:tc>
        <w:tc>
          <w:tcPr>
            <w:tcW w:type="dxa" w:w="2880"/>
          </w:tcPr>
          <w:p>
            <w:r>
              <w:t>the ability to make money</w:t>
            </w:r>
          </w:p>
        </w:tc>
        <w:tc>
          <w:tcPr>
            <w:tcW w:type="dxa" w:w="2880"/>
          </w:tcPr>
          <w:p>
            <w:r>
              <w:t>khả năng thương mại</w:t>
            </w:r>
          </w:p>
        </w:tc>
      </w:tr>
      <w:tr>
        <w:tc>
          <w:tcPr>
            <w:tcW w:type="dxa" w:w="2880"/>
          </w:tcPr>
          <w:p>
            <w:r>
              <w:t>municipal services</w:t>
            </w:r>
          </w:p>
        </w:tc>
        <w:tc>
          <w:tcPr>
            <w:tcW w:type="dxa" w:w="2880"/>
          </w:tcPr>
          <w:p>
            <w:r>
              <w:t>local government services</w:t>
            </w:r>
          </w:p>
        </w:tc>
        <w:tc>
          <w:tcPr>
            <w:tcW w:type="dxa" w:w="2880"/>
          </w:tcPr>
          <w:p>
            <w:r>
              <w:t>các dịch vụ thành phố</w:t>
            </w:r>
          </w:p>
        </w:tc>
      </w:tr>
      <w:tr>
        <w:tc>
          <w:tcPr>
            <w:tcW w:type="dxa" w:w="2880"/>
          </w:tcPr>
          <w:p>
            <w:r>
              <w:t>population density</w:t>
            </w:r>
          </w:p>
        </w:tc>
        <w:tc>
          <w:tcPr>
            <w:tcW w:type="dxa" w:w="2880"/>
          </w:tcPr>
          <w:p>
            <w:r>
              <w:t>the number of people per area</w:t>
            </w:r>
          </w:p>
        </w:tc>
        <w:tc>
          <w:tcPr>
            <w:tcW w:type="dxa" w:w="2880"/>
          </w:tcPr>
          <w:p>
            <w:r>
              <w:t>mật độ dân số</w:t>
            </w:r>
          </w:p>
        </w:tc>
      </w:tr>
      <w:tr>
        <w:tc>
          <w:tcPr>
            <w:tcW w:type="dxa" w:w="2880"/>
          </w:tcPr>
          <w:p>
            <w:r>
              <w:t>infrastructural strain</w:t>
            </w:r>
          </w:p>
        </w:tc>
        <w:tc>
          <w:tcPr>
            <w:tcW w:type="dxa" w:w="2880"/>
          </w:tcPr>
          <w:p>
            <w:r>
              <w:t>stress on infrastructure</w:t>
            </w:r>
          </w:p>
        </w:tc>
        <w:tc>
          <w:tcPr>
            <w:tcW w:type="dxa" w:w="2880"/>
          </w:tcPr>
          <w:p>
            <w:r>
              <w:t>sự căng thẳng về cơ sở hạ tầng</w:t>
            </w:r>
          </w:p>
        </w:tc>
      </w:tr>
      <w:tr>
        <w:tc>
          <w:tcPr>
            <w:tcW w:type="dxa" w:w="2880"/>
          </w:tcPr>
          <w:p>
            <w:r>
              <w:t>metropolitan</w:t>
            </w:r>
          </w:p>
        </w:tc>
        <w:tc>
          <w:tcPr>
            <w:tcW w:type="dxa" w:w="2880"/>
          </w:tcPr>
          <w:p>
            <w:r>
              <w:t>relating to a large city</w:t>
            </w:r>
          </w:p>
        </w:tc>
        <w:tc>
          <w:tcPr>
            <w:tcW w:type="dxa" w:w="2880"/>
          </w:tcPr>
          <w:p>
            <w:r>
              <w:t>thuộc về đô thị lớn</w:t>
            </w:r>
          </w:p>
        </w:tc>
      </w:tr>
    </w:tbl>
    <w:p>
      <w:r>
        <w:br/>
        <w:t>----------</w:t>
        <w:br/>
      </w:r>
    </w:p>
    <w:p>
      <w:r>
        <w:br/>
        <w:t>==================================================</w:t>
        <w:br/>
      </w:r>
    </w:p>
    <w:p>
      <w:pPr>
        <w:pStyle w:val="Heading1"/>
      </w:pPr>
      <w:r>
        <w:t>Question #407</w:t>
      </w:r>
    </w:p>
    <w:p>
      <w:r>
        <w:rPr>
          <w:b/>
        </w:rPr>
        <w:t xml:space="preserve">Prompt: </w:t>
      </w:r>
      <w:r>
        <w:t>What is your opinion on the role of diet in maintaining good health?</w:t>
      </w:r>
    </w:p>
    <w:p>
      <w:pPr>
        <w:pStyle w:val="Heading2"/>
      </w:pPr>
      <w:r>
        <w:t>Variant 1: Version 1: AGREE</w:t>
      </w:r>
    </w:p>
    <w:p>
      <w:pPr>
        <w:pStyle w:val="Heading3"/>
      </w:pPr>
      <w:r>
        <w:t>Essay</w:t>
      </w:r>
    </w:p>
    <w:p>
      <w:r>
        <w:t>The role of dietary choices is fundamental to maintaining optimal physical and mental well-being. In my opinion, I strongly agree with agree. This essay will provide two reasons supporting my idea.</w:t>
        <w:br/>
        <w:br/>
        <w:t>A well-structured diet provides the necessary nutrients for the body to function efficiently. In other words, consuming a variety of whole foods ensures the intake of essential vitamins and minerals. For instance, incorporating leafy green vegetables into meals provides substantial amounts of fiber and folate. As a result, the digestive system operates smoothly, aiding nutrient absorption throughout the gut. Hence, it becomes evident that proper nutrition is crucial for sustaining overall vitality.</w:t>
        <w:br/>
        <w:br/>
        <w:t>Dietary habits significantly influence the risk of developing chronic diseases. This is primarily due to the fact that poor eating patterns often lead to excessive sugar intake and poor metabolism. This can be exemplified by the fact that regular consumption of processed snacks contributes to weight gain and cardiovascular strain. The outcome is that individuals face an elevated risk of developing conditions such as type one diabetes. This clearly aligns with the view that dietary patterns are a major determinant of long-term health.</w:t>
        <w:br/>
        <w:br/>
        <w:t>In conclusion, I strongly agree with agree. This is clear from well and dietary.</w:t>
      </w:r>
    </w:p>
    <w:p>
      <w:pPr>
        <w:pStyle w:val="Heading3"/>
      </w:pPr>
      <w:r>
        <w:t>Analysis</w:t>
      </w:r>
    </w:p>
    <w:p>
      <w:r>
        <w:rPr>
          <w:b/>
        </w:rPr>
        <w:t xml:space="preserve">Point 1: </w:t>
      </w:r>
      <w:r>
        <w:t>A well-structured diet provides essential nutrients from whole foods, such as leafy greens, which ensures smooth digestive function and proper nutrient absorption.</w:t>
      </w:r>
    </w:p>
    <w:p>
      <w:r>
        <w:rPr>
          <w:b/>
        </w:rPr>
        <w:t xml:space="preserve">Point 2: </w:t>
      </w:r>
      <w:r>
        <w:t>Poor dietary habits increase the risk of chronic diseases, particularly due to excessive sugar intake and poor metabolism, leading to conditions like type one diabetes.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dietary</w:t>
            </w:r>
          </w:p>
        </w:tc>
        <w:tc>
          <w:tcPr>
            <w:tcW w:type="dxa" w:w="2880"/>
          </w:tcPr>
          <w:p>
            <w:r>
              <w:t>relating to diet</w:t>
            </w:r>
          </w:p>
        </w:tc>
        <w:tc>
          <w:tcPr>
            <w:tcW w:type="dxa" w:w="2880"/>
          </w:tcPr>
          <w:p>
            <w:r>
              <w:t>thuộc về chế độ ăn uống</w:t>
            </w:r>
          </w:p>
        </w:tc>
      </w:tr>
      <w:tr>
        <w:tc>
          <w:tcPr>
            <w:tcW w:type="dxa" w:w="2880"/>
          </w:tcPr>
          <w:p>
            <w:r>
              <w:t>nutrients</w:t>
            </w:r>
          </w:p>
        </w:tc>
        <w:tc>
          <w:tcPr>
            <w:tcW w:type="dxa" w:w="2880"/>
          </w:tcPr>
          <w:p>
            <w:r>
              <w:t>substances needed for growth and function</w:t>
            </w:r>
          </w:p>
        </w:tc>
        <w:tc>
          <w:tcPr>
            <w:tcW w:type="dxa" w:w="2880"/>
          </w:tcPr>
          <w:p>
            <w:r>
              <w:t>chất dinh dưỡng</w:t>
            </w:r>
          </w:p>
        </w:tc>
      </w:tr>
      <w:tr>
        <w:tc>
          <w:tcPr>
            <w:tcW w:type="dxa" w:w="2880"/>
          </w:tcPr>
          <w:p>
            <w:r>
              <w:t>folate</w:t>
            </w:r>
          </w:p>
        </w:tc>
        <w:tc>
          <w:tcPr>
            <w:tcW w:type="dxa" w:w="2880"/>
          </w:tcPr>
          <w:p>
            <w:r>
              <w:t>a type of vitamin</w:t>
            </w:r>
          </w:p>
        </w:tc>
        <w:tc>
          <w:tcPr>
            <w:tcW w:type="dxa" w:w="2880"/>
          </w:tcPr>
          <w:p>
            <w:r>
              <w:t>axit folic</w:t>
            </w:r>
          </w:p>
        </w:tc>
      </w:tr>
      <w:tr>
        <w:tc>
          <w:tcPr>
            <w:tcW w:type="dxa" w:w="2880"/>
          </w:tcPr>
          <w:p>
            <w:r>
              <w:t>digestive system</w:t>
            </w:r>
          </w:p>
        </w:tc>
        <w:tc>
          <w:tcPr>
            <w:tcW w:type="dxa" w:w="2880"/>
          </w:tcPr>
          <w:p>
            <w:r>
              <w:t>the system that breaks down food</w:t>
            </w:r>
          </w:p>
        </w:tc>
        <w:tc>
          <w:tcPr>
            <w:tcW w:type="dxa" w:w="2880"/>
          </w:tcPr>
          <w:p>
            <w:r>
              <w:t>hệ tiêu hóa</w:t>
            </w:r>
          </w:p>
        </w:tc>
      </w:tr>
      <w:tr>
        <w:tc>
          <w:tcPr>
            <w:tcW w:type="dxa" w:w="2880"/>
          </w:tcPr>
          <w:p>
            <w:r>
              <w:t>vitality</w:t>
            </w:r>
          </w:p>
        </w:tc>
        <w:tc>
          <w:tcPr>
            <w:tcW w:type="dxa" w:w="2880"/>
          </w:tcPr>
          <w:p>
            <w:r>
              <w:t>the state of being strong and active</w:t>
            </w:r>
          </w:p>
        </w:tc>
        <w:tc>
          <w:tcPr>
            <w:tcW w:type="dxa" w:w="2880"/>
          </w:tcPr>
          <w:p>
            <w:r>
              <w:t>sức sống</w:t>
            </w:r>
          </w:p>
        </w:tc>
      </w:tr>
      <w:tr>
        <w:tc>
          <w:tcPr>
            <w:tcW w:type="dxa" w:w="2880"/>
          </w:tcPr>
          <w:p>
            <w:r>
              <w:t>metabolism</w:t>
            </w:r>
          </w:p>
        </w:tc>
        <w:tc>
          <w:tcPr>
            <w:tcW w:type="dxa" w:w="2880"/>
          </w:tcPr>
          <w:p>
            <w:r>
              <w:t>the chemical processes that occur in the body</w:t>
            </w:r>
          </w:p>
        </w:tc>
        <w:tc>
          <w:tcPr>
            <w:tcW w:type="dxa" w:w="2880"/>
          </w:tcPr>
          <w:p>
            <w:r>
              <w:t>quá trình trao đổi chất</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chronic diseases</w:t>
            </w:r>
          </w:p>
        </w:tc>
        <w:tc>
          <w:tcPr>
            <w:tcW w:type="dxa" w:w="2880"/>
          </w:tcPr>
          <w:p>
            <w:r>
              <w:t>long-lasting illnesses</w:t>
            </w:r>
          </w:p>
        </w:tc>
        <w:tc>
          <w:tcPr>
            <w:tcW w:type="dxa" w:w="2880"/>
          </w:tcPr>
          <w:p>
            <w:r>
              <w:t>bệnh mãn tính</w:t>
            </w:r>
          </w:p>
        </w:tc>
      </w:tr>
    </w:tbl>
    <w:p>
      <w:r>
        <w:br/>
        <w:t>----------</w:t>
        <w:br/>
      </w:r>
    </w:p>
    <w:p>
      <w:pPr>
        <w:pStyle w:val="Heading2"/>
      </w:pPr>
      <w:r>
        <w:t>Variant 2: Version 2: DISAGREE</w:t>
      </w:r>
    </w:p>
    <w:p>
      <w:pPr>
        <w:pStyle w:val="Heading3"/>
      </w:pPr>
      <w:r>
        <w:t>Essay</w:t>
      </w:r>
    </w:p>
    <w:p>
      <w:r>
        <w:t>The role of dietary habits in maintaining overall physical wellness is a widely debated subject. In my opinion, I strongly disagree with disagree. This essay will provide two reasons supporting my idea.</w:t>
        <w:br/>
        <w:br/>
        <w:t>While nutrition is important, focusing solely on diet overlooks other crucial lifestyle elements. In other words, physical activity and adequate rest contribute significantly to bodily function in everyday life in everyday life. For instance, a sedentary individual who eats perfectly will still struggle with cardiovascular fitness. As a result, the body's overall metabolic rate may decline despite optimal nutrient intake. Hence, it becomes evident that a holistic approach encompassing movement is necessary for true health.</w:t>
        <w:br/>
        <w:br/>
        <w:t>Furthermore, genetics and stress management play equally significant roles in determining health outcomes. This is primarily due to the fact that inherent biological predispositions influence how the body processes nutrients in everyday life. This can be exemplified by the fact that some individuals require specialized supplements regardless of their diet. The outcome is that managing chronic stress can mitigate the negative effects of poor dietary patterns. This clearly aligns with the view that lifestyle choices extend far beyond mere food consumption.</w:t>
        <w:br/>
        <w:br/>
        <w:t>In conclusion, I strongly disagree with disagree. This is clear from while and furthermore.</w:t>
      </w:r>
    </w:p>
    <w:p>
      <w:pPr>
        <w:pStyle w:val="Heading3"/>
      </w:pPr>
      <w:r>
        <w:t>Analysis</w:t>
      </w:r>
    </w:p>
    <w:p>
      <w:r>
        <w:rPr>
          <w:b/>
        </w:rPr>
        <w:t xml:space="preserve">Point 1: </w:t>
      </w:r>
      <w:r>
        <w:t>The primary argument is that focusing exclusively on diet is insufficient for achieving good health.</w:t>
      </w:r>
    </w:p>
    <w:p>
      <w:r>
        <w:rPr>
          <w:b/>
        </w:rPr>
        <w:t xml:space="preserve">Point 2: </w:t>
      </w:r>
      <w:r>
        <w:t>The secondary argument is that inherent biological factors and stress management are equally vital components of overall wellness.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holistic</w:t>
            </w:r>
          </w:p>
        </w:tc>
        <w:tc>
          <w:tcPr>
            <w:tcW w:type="dxa" w:w="2880"/>
          </w:tcPr>
          <w:p>
            <w:r>
              <w:t>characterized by the belief that the various parts of a whole system are interconnected</w:t>
            </w:r>
          </w:p>
        </w:tc>
        <w:tc>
          <w:tcPr>
            <w:tcW w:type="dxa" w:w="2880"/>
          </w:tcPr>
          <w:p>
            <w:r>
              <w:t>toàn diện</w:t>
            </w:r>
          </w:p>
        </w:tc>
      </w:tr>
      <w:tr>
        <w:tc>
          <w:tcPr>
            <w:tcW w:type="dxa" w:w="2880"/>
          </w:tcPr>
          <w:p>
            <w:r>
              <w:t>metabolic</w:t>
            </w:r>
          </w:p>
        </w:tc>
        <w:tc>
          <w:tcPr>
            <w:tcW w:type="dxa" w:w="2880"/>
          </w:tcPr>
          <w:p>
            <w:r>
              <w:t>relating to the chemical processes that occur within a living organism</w:t>
            </w:r>
          </w:p>
        </w:tc>
        <w:tc>
          <w:tcPr>
            <w:tcW w:type="dxa" w:w="2880"/>
          </w:tcPr>
          <w:p>
            <w:r>
              <w:t>trao đổi chất</w:t>
            </w:r>
          </w:p>
        </w:tc>
      </w:tr>
      <w:tr>
        <w:tc>
          <w:tcPr>
            <w:tcW w:type="dxa" w:w="2880"/>
          </w:tcPr>
          <w:p>
            <w:r>
              <w:t>predispositions</w:t>
            </w:r>
          </w:p>
        </w:tc>
        <w:tc>
          <w:tcPr>
            <w:tcW w:type="dxa" w:w="2880"/>
          </w:tcPr>
          <w:p>
            <w:r>
              <w:t>a tendency to develop a particular condition or characteristic</w:t>
            </w:r>
          </w:p>
        </w:tc>
        <w:tc>
          <w:tcPr>
            <w:tcW w:type="dxa" w:w="2880"/>
          </w:tcPr>
          <w:p>
            <w:r>
              <w:t>khuynh hướng</w:t>
            </w:r>
          </w:p>
        </w:tc>
      </w:tr>
      <w:tr>
        <w:tc>
          <w:tcPr>
            <w:tcW w:type="dxa" w:w="2880"/>
          </w:tcPr>
          <w:p>
            <w:r>
              <w:t>mitigate</w:t>
            </w:r>
          </w:p>
        </w:tc>
        <w:tc>
          <w:tcPr>
            <w:tcW w:type="dxa" w:w="2880"/>
          </w:tcPr>
          <w:p>
            <w:r>
              <w:t>make less severe, serious, or painful</w:t>
            </w:r>
          </w:p>
        </w:tc>
        <w:tc>
          <w:tcPr>
            <w:tcW w:type="dxa" w:w="2880"/>
          </w:tcPr>
          <w:p>
            <w:r>
              <w:t>giảm nhẹ</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nutrients</w:t>
            </w:r>
          </w:p>
        </w:tc>
        <w:tc>
          <w:tcPr>
            <w:tcW w:type="dxa" w:w="2880"/>
          </w:tcPr>
          <w:p>
            <w:r>
              <w:t>substances that the body needs for growth and function</w:t>
            </w:r>
          </w:p>
        </w:tc>
        <w:tc>
          <w:tcPr>
            <w:tcW w:type="dxa" w:w="2880"/>
          </w:tcPr>
          <w:p>
            <w:r>
              <w:t>dinh dưỡng</w:t>
            </w:r>
          </w:p>
        </w:tc>
      </w:tr>
    </w:tbl>
    <w:p>
      <w:r>
        <w:br/>
        <w:t>----------</w:t>
        <w:br/>
      </w:r>
    </w:p>
    <w:p>
      <w:r>
        <w:br/>
        <w:t>==================================================</w:t>
        <w:br/>
      </w:r>
    </w:p>
    <w:p>
      <w:pPr>
        <w:pStyle w:val="Heading1"/>
      </w:pPr>
      <w:r>
        <w:t>Question #408</w:t>
      </w:r>
    </w:p>
    <w:p>
      <w:r>
        <w:rPr>
          <w:b/>
        </w:rPr>
        <w:t xml:space="preserve">Prompt: </w:t>
      </w:r>
      <w:r>
        <w:t>Do you agree that technology has made education more accessible to people around the world?</w:t>
      </w:r>
    </w:p>
    <w:p>
      <w:pPr>
        <w:pStyle w:val="Heading2"/>
      </w:pPr>
      <w:r>
        <w:t>Variant 1: Version 1: AGREE</w:t>
      </w:r>
    </w:p>
    <w:p>
      <w:pPr>
        <w:pStyle w:val="Heading3"/>
      </w:pPr>
      <w:r>
        <w:t>Essay</w:t>
      </w:r>
    </w:p>
    <w:p>
      <w:r>
        <w:t>The integration of technology into educational systems has profoundly altered how knowledge is acquired and shared across geographical boundaries. In my opinion, I strongly agree with agreeing with the statement. This essay will provide two reasons supporting my idea.</w:t>
        <w:br/>
        <w:br/>
        <w:t>Technology significantly expands educational opportunities for individuals worldwide. In other words, digital platforms dismantle geographical barriers that once restricted learning. For instance, a student in a rural area can access lectures from a prestigious university through an online course. As a result, high-quality academic resources become available regardless of physical location. Hence, it becomes evident that technology promotes unprecedented educational reach.</w:t>
        <w:br/>
        <w:br/>
        <w:t>Furthermore, technology empowers personalized and flexible learning experiences for students. This is primarily due to the fact that e-learning allows individuals to study at their own pace and schedule. This can be exemplified by the fact that Massive Open Online Courses (MOOCs) cater to diverse learning speeds and interests. The outcome is that people can acquire specialized skills without needing to commit to a rigid, full-time curriculum. This clearly aligns with the view that technology fosters self-directed academic growth.</w:t>
        <w:br/>
        <w:br/>
        <w:t>In conclusion, I strongly agree that technology has made education more accessible to people around the world. The expansion of educational opportunities and the fostering of personalized learning experiences are key benefits of this digital transformation.</w:t>
      </w:r>
    </w:p>
    <w:p>
      <w:pPr>
        <w:pStyle w:val="Heading3"/>
      </w:pPr>
      <w:r>
        <w:t>Analysis</w:t>
      </w:r>
    </w:p>
    <w:p>
      <w:r>
        <w:rPr>
          <w:b/>
        </w:rPr>
        <w:t xml:space="preserve">Point 1: </w:t>
      </w:r>
      <w:r>
        <w:t>Technology significantly expands educational opportunities for individuals worldwide by dismantling geographical barriers, making high-quality academic resources available regardless of physical location.</w:t>
      </w:r>
    </w:p>
    <w:p>
      <w:r>
        <w:rPr>
          <w:b/>
        </w:rPr>
        <w:t xml:space="preserve">Point 2: </w:t>
      </w:r>
      <w:r>
        <w:t>Furthermore, technology empowers personalized and flexible learning experiences, allowing individuals to study at their own pace and acquire specialized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technology</w:t>
            </w:r>
          </w:p>
        </w:tc>
        <w:tc>
          <w:tcPr>
            <w:tcW w:type="dxa" w:w="2880"/>
          </w:tcPr>
          <w:p>
            <w:r>
              <w:t>công nghệ</w:t>
            </w:r>
          </w:p>
        </w:tc>
      </w:tr>
      <w:tr>
        <w:tc>
          <w:tcPr>
            <w:tcW w:type="dxa" w:w="2880"/>
          </w:tcPr>
          <w:p>
            <w:r>
              <w:t>educational opportunities</w:t>
            </w:r>
          </w:p>
        </w:tc>
        <w:tc>
          <w:tcPr>
            <w:tcW w:type="dxa" w:w="2880"/>
          </w:tcPr>
          <w:p>
            <w:r>
              <w:t>educational opportunities</w:t>
            </w:r>
          </w:p>
        </w:tc>
        <w:tc>
          <w:tcPr>
            <w:tcW w:type="dxa" w:w="2880"/>
          </w:tcPr>
          <w:p>
            <w:r>
              <w:t>cơ hội giáo dục</w:t>
            </w:r>
          </w:p>
        </w:tc>
      </w:tr>
      <w:tr>
        <w:tc>
          <w:tcPr>
            <w:tcW w:type="dxa" w:w="2880"/>
          </w:tcPr>
          <w:p>
            <w:r>
              <w:t>geographical boundaries</w:t>
            </w:r>
          </w:p>
        </w:tc>
        <w:tc>
          <w:tcPr>
            <w:tcW w:type="dxa" w:w="2880"/>
          </w:tcPr>
          <w:p>
            <w:r>
              <w:t>geographical boundaries</w:t>
            </w:r>
          </w:p>
        </w:tc>
        <w:tc>
          <w:tcPr>
            <w:tcW w:type="dxa" w:w="2880"/>
          </w:tcPr>
          <w:p>
            <w:r>
              <w:t>ranh giới địa lý</w:t>
            </w:r>
          </w:p>
        </w:tc>
      </w:tr>
      <w:tr>
        <w:tc>
          <w:tcPr>
            <w:tcW w:type="dxa" w:w="2880"/>
          </w:tcPr>
          <w:p>
            <w:r>
              <w:t>academic</w:t>
            </w:r>
          </w:p>
        </w:tc>
        <w:tc>
          <w:tcPr>
            <w:tcW w:type="dxa" w:w="2880"/>
          </w:tcPr>
          <w:p>
            <w:r>
              <w:t>academic</w:t>
            </w:r>
          </w:p>
        </w:tc>
        <w:tc>
          <w:tcPr>
            <w:tcW w:type="dxa" w:w="2880"/>
          </w:tcPr>
          <w:p>
            <w:r>
              <w:t>thuộc về học thuật</w:t>
            </w:r>
          </w:p>
        </w:tc>
      </w:tr>
      <w:tr>
        <w:tc>
          <w:tcPr>
            <w:tcW w:type="dxa" w:w="2880"/>
          </w:tcPr>
          <w:p>
            <w:r>
              <w:t>personalized</w:t>
            </w:r>
          </w:p>
        </w:tc>
        <w:tc>
          <w:tcPr>
            <w:tcW w:type="dxa" w:w="2880"/>
          </w:tcPr>
          <w:p>
            <w:r>
              <w:t>personalized</w:t>
            </w:r>
          </w:p>
        </w:tc>
        <w:tc>
          <w:tcPr>
            <w:tcW w:type="dxa" w:w="2880"/>
          </w:tcPr>
          <w:p>
            <w:r>
              <w:t>cá nhân hóa</w:t>
            </w:r>
          </w:p>
        </w:tc>
      </w:tr>
      <w:tr>
        <w:tc>
          <w:tcPr>
            <w:tcW w:type="dxa" w:w="2880"/>
          </w:tcPr>
          <w:p>
            <w:r>
              <w:t>learning experiences</w:t>
            </w:r>
          </w:p>
        </w:tc>
        <w:tc>
          <w:tcPr>
            <w:tcW w:type="dxa" w:w="2880"/>
          </w:tcPr>
          <w:p>
            <w:r>
              <w:t>learning experiences</w:t>
            </w:r>
          </w:p>
        </w:tc>
        <w:tc>
          <w:tcPr>
            <w:tcW w:type="dxa" w:w="2880"/>
          </w:tcPr>
          <w:p>
            <w:r>
              <w:t>trải nghiệm học tập</w:t>
            </w:r>
          </w:p>
        </w:tc>
      </w:tr>
      <w:tr>
        <w:tc>
          <w:tcPr>
            <w:tcW w:type="dxa" w:w="2880"/>
          </w:tcPr>
          <w:p>
            <w:r>
              <w:t>profoundly altered</w:t>
            </w:r>
          </w:p>
        </w:tc>
        <w:tc>
          <w:tcPr>
            <w:tcW w:type="dxa" w:w="2880"/>
          </w:tcPr>
          <w:p>
            <w:r>
              <w:t>profoundly altered</w:t>
            </w:r>
          </w:p>
        </w:tc>
        <w:tc>
          <w:tcPr>
            <w:tcW w:type="dxa" w:w="2880"/>
          </w:tcPr>
          <w:p>
            <w:r>
              <w:t>thay đổi sâu sắc</w:t>
            </w:r>
          </w:p>
        </w:tc>
      </w:tr>
      <w:tr>
        <w:tc>
          <w:tcPr>
            <w:tcW w:type="dxa" w:w="2880"/>
          </w:tcPr>
          <w:p>
            <w:r>
              <w:t>knowledge</w:t>
            </w:r>
          </w:p>
        </w:tc>
        <w:tc>
          <w:tcPr>
            <w:tcW w:type="dxa" w:w="2880"/>
          </w:tcPr>
          <w:p>
            <w:r>
              <w:t>knowledge</w:t>
            </w:r>
          </w:p>
        </w:tc>
        <w:tc>
          <w:tcPr>
            <w:tcW w:type="dxa" w:w="2880"/>
          </w:tcPr>
          <w:p>
            <w:r>
              <w:t>kiến thức</w:t>
            </w:r>
          </w:p>
        </w:tc>
      </w:tr>
      <w:tr>
        <w:tc>
          <w:tcPr>
            <w:tcW w:type="dxa" w:w="2880"/>
          </w:tcPr>
          <w:p>
            <w:r>
              <w:t>individuals</w:t>
            </w:r>
          </w:p>
        </w:tc>
        <w:tc>
          <w:tcPr>
            <w:tcW w:type="dxa" w:w="2880"/>
          </w:tcPr>
          <w:p>
            <w:r>
              <w:t>individuals</w:t>
            </w:r>
          </w:p>
        </w:tc>
        <w:tc>
          <w:tcPr>
            <w:tcW w:type="dxa" w:w="2880"/>
          </w:tcPr>
          <w:p>
            <w:r>
              <w:t>cá nhân</w:t>
            </w:r>
          </w:p>
        </w:tc>
      </w:tr>
    </w:tbl>
    <w:p>
      <w:r>
        <w:br/>
        <w:t>----------</w:t>
        <w:br/>
      </w:r>
    </w:p>
    <w:p>
      <w:pPr>
        <w:pStyle w:val="Heading2"/>
      </w:pPr>
      <w:r>
        <w:t>Variant 2: Version 2: DISAGREE</w:t>
      </w:r>
    </w:p>
    <w:p>
      <w:pPr>
        <w:pStyle w:val="Heading3"/>
      </w:pPr>
      <w:r>
        <w:t>Essay</w:t>
      </w:r>
    </w:p>
    <w:p>
      <w:r>
        <w:t>The notion that technology has universally enhanced educational accessibility across the globe is a widely debated topic. In my opinion, I strongly disagree with disagreeing with the statement. This essay will provide two reasons supporting my idea.</w:t>
        <w:br/>
        <w:br/>
        <w:t>A significant challenge remains regarding the pervasive digital divide, which limits true educational parity. In other words, many communities lack the necessary infrastructure to utilize advanced digital learning tools. For instance, rural areas often suffer from unreliable internet connectivity, making consistent online classes impossible. As a result, students in these regions cannot access the same educational resources as their urban counterparts. Hence, it becomes evident that technological advancements exacerbate existing inequalities rather than resolving them.</w:t>
        <w:br/>
        <w:br/>
        <w:t>Furthermore, the quality of digital content and the necessary pedagogical skills are often overlooked in discussions of accessibility. This is primarily due to the fact that merely providing computers does not guarantee effective learning outcomes. This can be exemplified by the fact that many online courses are poorly structured and lack expert human guidance. The outcome is that self-paced learning can become isolating and ineffective without proper mentorship. This clearly aligns with the view that mere connectivity is insufficient for genuine educational improvement.</w:t>
        <w:br/>
        <w:br/>
        <w:t>In conclusion, I strongly disagree with the statement that technology has made education more accessible globally. The persistent digital divide and the critical need for high-quality pedagogical support demonstrate that technology has not achieved true educational parity.</w:t>
      </w:r>
    </w:p>
    <w:p>
      <w:pPr>
        <w:pStyle w:val="Heading3"/>
      </w:pPr>
      <w:r>
        <w:t>Analysis</w:t>
      </w:r>
    </w:p>
    <w:p>
      <w:r>
        <w:rPr>
          <w:b/>
        </w:rPr>
        <w:t xml:space="preserve">Point 1: </w:t>
      </w:r>
      <w:r>
        <w:t>The argument challenges the premise of universal accessibility by focusing on the 'digital divide' and infrastructural limitations.</w:t>
      </w:r>
    </w:p>
    <w:p>
      <w:r>
        <w:rPr>
          <w:b/>
        </w:rPr>
        <w:t xml:space="preserve">Point 2: </w:t>
      </w:r>
      <w:r>
        <w:t>The argument further refutes the premise by emphasizing that mere technological provision is insufficient without adequate 'pedagogical support' and content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divide</w:t>
            </w:r>
          </w:p>
        </w:tc>
        <w:tc>
          <w:tcPr>
            <w:tcW w:type="dxa" w:w="2880"/>
          </w:tcPr>
          <w:p>
            <w:r>
              <w:t>the gap between those who have access to modern technology and those who do not</w:t>
            </w:r>
          </w:p>
        </w:tc>
        <w:tc>
          <w:tcPr>
            <w:tcW w:type="dxa" w:w="2880"/>
          </w:tcPr>
          <w:p>
            <w:r>
              <w:t>khoảng cách kỹ thuật số</w:t>
            </w:r>
          </w:p>
        </w:tc>
      </w:tr>
      <w:tr>
        <w:tc>
          <w:tcPr>
            <w:tcW w:type="dxa" w:w="2880"/>
          </w:tcPr>
          <w:p>
            <w:r>
              <w:t>parity</w:t>
            </w:r>
          </w:p>
        </w:tc>
        <w:tc>
          <w:tcPr>
            <w:tcW w:type="dxa" w:w="2880"/>
          </w:tcPr>
          <w:p>
            <w:r>
              <w:t>the state or condition of being equal</w:t>
            </w:r>
          </w:p>
        </w:tc>
        <w:tc>
          <w:tcPr>
            <w:tcW w:type="dxa" w:w="2880"/>
          </w:tcPr>
          <w:p>
            <w:r>
              <w:t>sự ngang bằng</w:t>
            </w:r>
          </w:p>
        </w:tc>
      </w:tr>
      <w:tr>
        <w:tc>
          <w:tcPr>
            <w:tcW w:type="dxa" w:w="2880"/>
          </w:tcPr>
          <w:p>
            <w:r>
              <w:t>infrastructure</w:t>
            </w:r>
          </w:p>
        </w:tc>
        <w:tc>
          <w:tcPr>
            <w:tcW w:type="dxa" w:w="2880"/>
          </w:tcPr>
          <w:p>
            <w:r>
              <w:t>the basic physical and organizational structures needed for the operation of a society</w:t>
            </w:r>
          </w:p>
        </w:tc>
        <w:tc>
          <w:tcPr>
            <w:tcW w:type="dxa" w:w="2880"/>
          </w:tcPr>
          <w:p>
            <w:r>
              <w:t>cơ sở hạ tầng</w:t>
            </w:r>
          </w:p>
        </w:tc>
      </w:tr>
      <w:tr>
        <w:tc>
          <w:tcPr>
            <w:tcW w:type="dxa" w:w="2880"/>
          </w:tcPr>
          <w:p>
            <w:r>
              <w:t>exacerbate</w:t>
            </w:r>
          </w:p>
        </w:tc>
        <w:tc>
          <w:tcPr>
            <w:tcW w:type="dxa" w:w="2880"/>
          </w:tcPr>
          <w:p>
            <w:r>
              <w:t>to make a problem, bad situation, or negative feeling worse</w:t>
            </w:r>
          </w:p>
        </w:tc>
        <w:tc>
          <w:tcPr>
            <w:tcW w:type="dxa" w:w="2880"/>
          </w:tcPr>
          <w:p>
            <w:r>
              <w:t>làm trầm trọng thêm</w:t>
            </w:r>
          </w:p>
        </w:tc>
      </w:tr>
      <w:tr>
        <w:tc>
          <w:tcPr>
            <w:tcW w:type="dxa" w:w="2880"/>
          </w:tcPr>
          <w:p>
            <w:r>
              <w:t>pedagogical</w:t>
            </w:r>
          </w:p>
        </w:tc>
        <w:tc>
          <w:tcPr>
            <w:tcW w:type="dxa" w:w="2880"/>
          </w:tcPr>
          <w:p>
            <w:r>
              <w:t>relating to teaching and education</w:t>
            </w:r>
          </w:p>
        </w:tc>
        <w:tc>
          <w:tcPr>
            <w:tcW w:type="dxa" w:w="2880"/>
          </w:tcPr>
          <w:p>
            <w:r>
              <w:t>thuộc về sư phạm</w:t>
            </w:r>
          </w:p>
        </w:tc>
      </w:tr>
      <w:tr>
        <w:tc>
          <w:tcPr>
            <w:tcW w:type="dxa" w:w="2880"/>
          </w:tcPr>
          <w:p>
            <w:r>
              <w:t>connectivity</w:t>
            </w:r>
          </w:p>
        </w:tc>
        <w:tc>
          <w:tcPr>
            <w:tcW w:type="dxa" w:w="2880"/>
          </w:tcPr>
          <w:p>
            <w:r>
              <w:t>the state of being connected</w:t>
            </w:r>
          </w:p>
        </w:tc>
        <w:tc>
          <w:tcPr>
            <w:tcW w:type="dxa" w:w="2880"/>
          </w:tcPr>
          <w:p>
            <w:r>
              <w:t>khả năng kết nối</w:t>
            </w:r>
          </w:p>
        </w:tc>
      </w:tr>
    </w:tbl>
    <w:p>
      <w:r>
        <w:br/>
        <w:t>----------</w:t>
        <w:br/>
      </w:r>
    </w:p>
    <w:p>
      <w:r>
        <w:br/>
        <w:t>==================================================</w:t>
        <w:br/>
      </w:r>
    </w:p>
    <w:p>
      <w:pPr>
        <w:pStyle w:val="Heading1"/>
      </w:pPr>
      <w:r>
        <w:t>Question #409</w:t>
      </w:r>
    </w:p>
    <w:p>
      <w:r>
        <w:rPr>
          <w:b/>
        </w:rPr>
        <w:t xml:space="preserve">Prompt: </w:t>
      </w:r>
      <w:r>
        <w:t>What is your opinion on the role of robotics in the future of work?</w:t>
      </w:r>
    </w:p>
    <w:p>
      <w:pPr>
        <w:pStyle w:val="Heading2"/>
      </w:pPr>
      <w:r>
        <w:t>Variant 1: Version 1: AGREE</w:t>
      </w:r>
    </w:p>
    <w:p>
      <w:pPr>
        <w:pStyle w:val="Heading3"/>
      </w:pPr>
      <w:r>
        <w:t>Essay</w:t>
      </w:r>
    </w:p>
    <w:p>
      <w:r>
        <w:t>The integration of robotics into various industries is fundamentally reshaping the nature of human employment. In my opinion, I strongly agree with agree. This essay will provide two reasons supporting my idea.</w:t>
        <w:br/>
        <w:br/>
        <w:t>Robotics will significantly boost overall productivity across numerous sectors. In other words, automated systems can perform repetitive tasks with remarkable speed and consistency. For instance, in manufacturing facilities, robotic arms assemble components much faster than human workers. As a result, companies can increase their output substantially while maintaining high quality standards. Hence, it becomes evident that human labor will shift towards oversight and complex problem-solving.</w:t>
        <w:br/>
        <w:br/>
        <w:t>Robotics will create new categories of specialized employment opportunities. This is primarily due to the fact that the maintenance and programming of these advanced machines require highly skilled personnel. This can be exemplified by the fact that specialized technicians are needed to repair complex robotic systems in hospitals. The outcome is that educational institutions must adapt their curricula to focus on these technical proficiencies. This clearly aligns with the view that technological advancement generates new job roles.</w:t>
        <w:br/>
        <w:br/>
        <w:t>In conclusion, I strongly agree that robotics will positively influence the future of work. The increased productivity from automation and the creation of specialized employment opportunities confirm this optimistic outlook.</w:t>
      </w:r>
    </w:p>
    <w:p>
      <w:pPr>
        <w:pStyle w:val="Heading3"/>
      </w:pPr>
      <w:r>
        <w:t>Analysis</w:t>
      </w:r>
    </w:p>
    <w:p>
      <w:r>
        <w:rPr>
          <w:b/>
        </w:rPr>
        <w:t xml:space="preserve">Point 1: </w:t>
      </w:r>
      <w:r>
        <w:t>Robotics boosts productivity by automating repetitive tasks, allowing human workers to focus on oversight and complex problem-solving.</w:t>
      </w:r>
    </w:p>
    <w:p>
      <w:r>
        <w:rPr>
          <w:b/>
        </w:rPr>
        <w:t xml:space="preserve">Point 2: </w:t>
      </w:r>
      <w:r>
        <w:t>Robotics creates new specialized jobs, requiring highly skilled personnel for maintenance and programming of advanced machines.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integration</w:t>
            </w:r>
          </w:p>
        </w:tc>
        <w:tc>
          <w:tcPr>
            <w:tcW w:type="dxa" w:w="2880"/>
          </w:tcPr>
          <w:p>
            <w:r>
              <w:t>the process of combining parts into a whole</w:t>
            </w:r>
          </w:p>
        </w:tc>
        <w:tc>
          <w:tcPr>
            <w:tcW w:type="dxa" w:w="2880"/>
          </w:tcPr>
          <w:p>
            <w:r>
              <w:t>sự tích hợp</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automated</w:t>
            </w:r>
          </w:p>
        </w:tc>
        <w:tc>
          <w:tcPr>
            <w:tcW w:type="dxa" w:w="2880"/>
          </w:tcPr>
          <w:p>
            <w:r>
              <w:t>operated by automatic equipment</w:t>
            </w:r>
          </w:p>
        </w:tc>
        <w:tc>
          <w:tcPr>
            <w:tcW w:type="dxa" w:w="2880"/>
          </w:tcPr>
          <w:p>
            <w:r>
              <w:t>tự động hóa</w:t>
            </w:r>
          </w:p>
        </w:tc>
      </w:tr>
      <w:tr>
        <w:tc>
          <w:tcPr>
            <w:tcW w:type="dxa" w:w="2880"/>
          </w:tcPr>
          <w:p>
            <w:r>
              <w:t>components</w:t>
            </w:r>
          </w:p>
        </w:tc>
        <w:tc>
          <w:tcPr>
            <w:tcW w:type="dxa" w:w="2880"/>
          </w:tcPr>
          <w:p>
            <w:r>
              <w:t>parts of a larger whole</w:t>
            </w:r>
          </w:p>
        </w:tc>
        <w:tc>
          <w:tcPr>
            <w:tcW w:type="dxa" w:w="2880"/>
          </w:tcPr>
          <w:p>
            <w:r>
              <w:t>các bộ phận</w:t>
            </w:r>
          </w:p>
        </w:tc>
      </w:tr>
      <w:tr>
        <w:tc>
          <w:tcPr>
            <w:tcW w:type="dxa" w:w="2880"/>
          </w:tcPr>
          <w:p>
            <w:r>
              <w:t>labor</w:t>
            </w:r>
          </w:p>
        </w:tc>
        <w:tc>
          <w:tcPr>
            <w:tcW w:type="dxa" w:w="2880"/>
          </w:tcPr>
          <w:p>
            <w:r>
              <w:t>work or effort</w:t>
            </w:r>
          </w:p>
        </w:tc>
        <w:tc>
          <w:tcPr>
            <w:tcW w:type="dxa" w:w="2880"/>
          </w:tcPr>
          <w:p>
            <w:r>
              <w:t>lao động</w:t>
            </w:r>
          </w:p>
        </w:tc>
      </w:tr>
      <w:tr>
        <w:tc>
          <w:tcPr>
            <w:tcW w:type="dxa" w:w="2880"/>
          </w:tcPr>
          <w:p>
            <w:r>
              <w:t>specialized</w:t>
            </w:r>
          </w:p>
        </w:tc>
        <w:tc>
          <w:tcPr>
            <w:tcW w:type="dxa" w:w="2880"/>
          </w:tcPr>
          <w:p>
            <w:r>
              <w:t>designed or suitable for a particular purpose</w:t>
            </w:r>
          </w:p>
        </w:tc>
        <w:tc>
          <w:tcPr>
            <w:tcW w:type="dxa" w:w="2880"/>
          </w:tcPr>
          <w:p>
            <w:r>
              <w:t>chuyên biệt</w:t>
            </w:r>
          </w:p>
        </w:tc>
      </w:tr>
      <w:tr>
        <w:tc>
          <w:tcPr>
            <w:tcW w:type="dxa" w:w="2880"/>
          </w:tcPr>
          <w:p>
            <w:r>
              <w:t>curricula</w:t>
            </w:r>
          </w:p>
        </w:tc>
        <w:tc>
          <w:tcPr>
            <w:tcW w:type="dxa" w:w="2880"/>
          </w:tcPr>
          <w:p>
            <w:r>
              <w:t>the subjects comprising a course of study</w:t>
            </w:r>
          </w:p>
        </w:tc>
        <w:tc>
          <w:tcPr>
            <w:tcW w:type="dxa" w:w="2880"/>
          </w:tcPr>
          <w:p>
            <w:r>
              <w:t>chương trình giảng dạy</w:t>
            </w:r>
          </w:p>
        </w:tc>
      </w:tr>
    </w:tbl>
    <w:p>
      <w:r>
        <w:br/>
        <w:t>----------</w:t>
        <w:br/>
      </w:r>
    </w:p>
    <w:p>
      <w:pPr>
        <w:pStyle w:val="Heading2"/>
      </w:pPr>
      <w:r>
        <w:t>Variant 2: Version 2: DISAGREE</w:t>
      </w:r>
    </w:p>
    <w:p>
      <w:pPr>
        <w:pStyle w:val="Heading3"/>
      </w:pPr>
      <w:r>
        <w:t>Essay</w:t>
      </w:r>
    </w:p>
    <w:p>
      <w:r>
        <w:t>The integration of robotics into various industries raises significant questions regarding the nature of human employment. In my opinion, I strongly disagree with disagree. This essay will provide two reasons supporting my idea.</w:t>
        <w:br/>
        <w:br/>
        <w:t>Automation will not eliminate human roles entirely; rather, it will fundamentally alter the required skill sets. In other words, robots are designed to handle repetitive and physically demanding tasks, leaving cognitive and creative work for people. For instance, in manufacturing facilities, automated arms perform welding and assembly line duties with high precision. As a result, human workers will need to transition into roles focused on supervision, maintenance, and complex problem-solving. Hence, it becomes evident that the focus must shift toward upskilling the labor force.</w:t>
        <w:br/>
        <w:br/>
        <w:t>The current economic structure is not equipped to manage such widespread technological disruption. This is primarily due to the fact that existing educational systems often fail to teach adaptability or critical thinking skills. This can be exemplified by the fact that many workers trained for manual labor lack the foundational knowledge for tech-related jobs. The outcome is that a significant portion of the workforce risks becoming obsolete, leading to increased social inequality. This clearly aligns with the view that proactive governmental intervention is necessary.</w:t>
        <w:br/>
        <w:br/>
        <w:t>In conclusion, I strongly disagree with disagree. This is clear from automation and current.</w:t>
      </w:r>
    </w:p>
    <w:p>
      <w:pPr>
        <w:pStyle w:val="Heading3"/>
      </w:pPr>
      <w:r>
        <w:t>Analysis</w:t>
      </w:r>
    </w:p>
    <w:p>
      <w:r>
        <w:rPr>
          <w:b/>
        </w:rPr>
        <w:t xml:space="preserve">Point 1: </w:t>
      </w:r>
      <w:r>
        <w:t>Robotics will change the required skill sets, demanding a focus on upskilling the labor force rather than eliminating human roles.</w:t>
      </w:r>
    </w:p>
    <w:p>
      <w:r>
        <w:rPr>
          <w:b/>
        </w:rPr>
        <w:t xml:space="preserve">Point 2: </w:t>
      </w:r>
      <w:r>
        <w:t>The current economic structure is ill-equipped to manage widespread technological disruption, necessitating proactive governmental intervention.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automation</w:t>
            </w:r>
          </w:p>
        </w:tc>
        <w:tc>
          <w:tcPr>
            <w:tcW w:type="dxa" w:w="2880"/>
          </w:tcPr>
          <w:p>
            <w:r>
              <w:t>the use of technology to perform tasks with minimal human input</w:t>
            </w:r>
          </w:p>
        </w:tc>
        <w:tc>
          <w:tcPr>
            <w:tcW w:type="dxa" w:w="2880"/>
          </w:tcPr>
          <w:p>
            <w:r>
              <w:t>tự động hóa</w:t>
            </w:r>
          </w:p>
        </w:tc>
      </w:tr>
      <w:tr>
        <w:tc>
          <w:tcPr>
            <w:tcW w:type="dxa" w:w="2880"/>
          </w:tcPr>
          <w:p>
            <w:r>
              <w:t>upskilling</w:t>
            </w:r>
          </w:p>
        </w:tc>
        <w:tc>
          <w:tcPr>
            <w:tcW w:type="dxa" w:w="2880"/>
          </w:tcPr>
          <w:p>
            <w:r>
              <w:t>the process of improving skills to adapt to new technologies</w:t>
            </w:r>
          </w:p>
        </w:tc>
        <w:tc>
          <w:tcPr>
            <w:tcW w:type="dxa" w:w="2880"/>
          </w:tcPr>
          <w:p>
            <w:r>
              <w:t>nâng cao kỹ năng</w:t>
            </w:r>
          </w:p>
        </w:tc>
      </w:tr>
      <w:tr>
        <w:tc>
          <w:tcPr>
            <w:tcW w:type="dxa" w:w="2880"/>
          </w:tcPr>
          <w:p>
            <w:r>
              <w:t>labor force</w:t>
            </w:r>
          </w:p>
        </w:tc>
        <w:tc>
          <w:tcPr>
            <w:tcW w:type="dxa" w:w="2880"/>
          </w:tcPr>
          <w:p>
            <w:r>
              <w:t>the total number of people available to work</w:t>
            </w:r>
          </w:p>
        </w:tc>
        <w:tc>
          <w:tcPr>
            <w:tcW w:type="dxa" w:w="2880"/>
          </w:tcPr>
          <w:p>
            <w:r>
              <w:t>lực lượng lao động</w:t>
            </w:r>
          </w:p>
        </w:tc>
      </w:tr>
      <w:tr>
        <w:tc>
          <w:tcPr>
            <w:tcW w:type="dxa" w:w="2880"/>
          </w:tcPr>
          <w:p>
            <w:r>
              <w:t>disruption</w:t>
            </w:r>
          </w:p>
        </w:tc>
        <w:tc>
          <w:tcPr>
            <w:tcW w:type="dxa" w:w="2880"/>
          </w:tcPr>
          <w:p>
            <w:r>
              <w:t>a major change or break in normal function</w:t>
            </w:r>
          </w:p>
        </w:tc>
        <w:tc>
          <w:tcPr>
            <w:tcW w:type="dxa" w:w="2880"/>
          </w:tcPr>
          <w:p>
            <w:r>
              <w:t>sự gián đoạn</w:t>
            </w:r>
          </w:p>
        </w:tc>
      </w:tr>
      <w:tr>
        <w:tc>
          <w:tcPr>
            <w:tcW w:type="dxa" w:w="2880"/>
          </w:tcPr>
          <w:p>
            <w:r>
              <w:t>obsolete</w:t>
            </w:r>
          </w:p>
        </w:tc>
        <w:tc>
          <w:tcPr>
            <w:tcW w:type="dxa" w:w="2880"/>
          </w:tcPr>
          <w:p>
            <w:r>
              <w:t>no longer produced or used; out of date</w:t>
            </w:r>
          </w:p>
        </w:tc>
        <w:tc>
          <w:tcPr>
            <w:tcW w:type="dxa" w:w="2880"/>
          </w:tcPr>
          <w:p>
            <w:r>
              <w:t>lỗi thời</w:t>
            </w:r>
          </w:p>
        </w:tc>
      </w:tr>
      <w:tr>
        <w:tc>
          <w:tcPr>
            <w:tcW w:type="dxa" w:w="2880"/>
          </w:tcPr>
          <w:p>
            <w:r>
              <w:t>complementary</w:t>
            </w:r>
          </w:p>
        </w:tc>
        <w:tc>
          <w:tcPr>
            <w:tcW w:type="dxa" w:w="2880"/>
          </w:tcPr>
          <w:p>
            <w:r>
              <w:t>used together or completing each other</w:t>
            </w:r>
          </w:p>
        </w:tc>
        <w:tc>
          <w:tcPr>
            <w:tcW w:type="dxa" w:w="2880"/>
          </w:tcPr>
          <w:p>
            <w:r>
              <w:t>bổ sung</w:t>
            </w:r>
          </w:p>
        </w:tc>
      </w:tr>
    </w:tbl>
    <w:p>
      <w:r>
        <w:br/>
        <w:t>----------</w:t>
        <w:br/>
      </w:r>
    </w:p>
    <w:p>
      <w:r>
        <w:br/>
        <w:t>==================================================</w:t>
        <w:br/>
      </w:r>
    </w:p>
    <w:p>
      <w:pPr>
        <w:pStyle w:val="Heading1"/>
      </w:pPr>
      <w:r>
        <w:t>Question #410</w:t>
      </w:r>
    </w:p>
    <w:p>
      <w:r>
        <w:rPr>
          <w:b/>
        </w:rPr>
        <w:t xml:space="preserve">Prompt: </w:t>
      </w:r>
      <w:r>
        <w:t>Do you agree that traditional books are better for learning than electronic books?</w:t>
      </w:r>
    </w:p>
    <w:p>
      <w:pPr>
        <w:pStyle w:val="Heading2"/>
      </w:pPr>
      <w:r>
        <w:t>Variant 1: Version 1: AGREE</w:t>
      </w:r>
    </w:p>
    <w:p>
      <w:pPr>
        <w:pStyle w:val="Heading3"/>
      </w:pPr>
      <w:r>
        <w:t>Essay</w:t>
      </w:r>
    </w:p>
    <w:p>
      <w:r>
        <w:t>The debate concerning whether traditional printed books or electronic formats offer superior learning experiences remains a popular discussion. In my opinion, I strongly agree with agree. This essay will provide two reasons supporting my idea.</w:t>
        <w:br/>
        <w:br/>
        <w:t>Traditional books offer distinct advantages for deep learning and cognitive development. In other words, the physical act of reading from paper engages different parts of the brain compared to a screen. For instance, studies show that readers often remember information better when they can physically recall the location of the text on a page. As a result, the spatial memory associated with print helps solidify knowledge retention. Hence, it becomes evident that the tactile nature of books enhances the learning process.</w:t>
        <w:br/>
        <w:br/>
        <w:t>Furthermore, traditional books promote sustained focus and minimize digital distractions. This is primarily due to the fact that printed materials are designed for uninterrupted, linear reading. This can be exemplified by the fact that a physical book does not feature notifications or hyperlinks that pull the reader's attention away. The outcome is that the reader can maintain a deep level of concentration, which is crucial for complex subjects. This clearly aligns with the view that print media supports superior concentration.</w:t>
        <w:br/>
        <w:br/>
        <w:t>In conclusion, I strongly agree with agree. This is clear from traditional and furthermore.</w:t>
      </w:r>
    </w:p>
    <w:p>
      <w:pPr>
        <w:pStyle w:val="Heading3"/>
      </w:pPr>
      <w:r>
        <w:t>Analysis</w:t>
      </w:r>
    </w:p>
    <w:p>
      <w:r>
        <w:rPr>
          <w:b/>
        </w:rPr>
        <w:t xml:space="preserve">Point 1: </w:t>
      </w:r>
      <w:r>
        <w:t>Traditional books enhance learning through physical engagement, improving spatial memory and knowledge retention.</w:t>
      </w:r>
    </w:p>
    <w:p>
      <w:r>
        <w:rPr>
          <w:b/>
        </w:rPr>
        <w:t xml:space="preserve">Point 2: </w:t>
      </w:r>
      <w:r>
        <w:t>Printed books help maintain deep focus by minimizing digital distractions and supporting uninterrupted reading.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traditional</w:t>
            </w:r>
          </w:p>
        </w:tc>
        <w:tc>
          <w:tcPr>
            <w:tcW w:type="dxa" w:w="2880"/>
          </w:tcPr>
          <w:p>
            <w:r>
              <w:t>existing for a long time; long-established</w:t>
            </w:r>
          </w:p>
        </w:tc>
        <w:tc>
          <w:tcPr>
            <w:tcW w:type="dxa" w:w="2880"/>
          </w:tcPr>
          <w:p>
            <w:r>
              <w:t>truyền thống</w:t>
            </w:r>
          </w:p>
        </w:tc>
      </w:tr>
      <w:tr>
        <w:tc>
          <w:tcPr>
            <w:tcW w:type="dxa" w:w="2880"/>
          </w:tcPr>
          <w:p>
            <w:r>
              <w:t>cognitive</w:t>
            </w:r>
          </w:p>
        </w:tc>
        <w:tc>
          <w:tcPr>
            <w:tcW w:type="dxa" w:w="2880"/>
          </w:tcPr>
          <w:p>
            <w:r>
              <w:t>relating to the mental processes of perception, memory, and reasoning</w:t>
            </w:r>
          </w:p>
        </w:tc>
        <w:tc>
          <w:tcPr>
            <w:tcW w:type="dxa" w:w="2880"/>
          </w:tcPr>
          <w:p>
            <w:r>
              <w:t>nhận thức</w:t>
            </w:r>
          </w:p>
        </w:tc>
      </w:tr>
      <w:tr>
        <w:tc>
          <w:tcPr>
            <w:tcW w:type="dxa" w:w="2880"/>
          </w:tcPr>
          <w:p>
            <w:r>
              <w:t>spatial</w:t>
            </w:r>
          </w:p>
        </w:tc>
        <w:tc>
          <w:tcPr>
            <w:tcW w:type="dxa" w:w="2880"/>
          </w:tcPr>
          <w:p>
            <w:r>
              <w:t>relating to space</w:t>
            </w:r>
          </w:p>
        </w:tc>
        <w:tc>
          <w:tcPr>
            <w:tcW w:type="dxa" w:w="2880"/>
          </w:tcPr>
          <w:p>
            <w:r>
              <w:t>không gian</w:t>
            </w:r>
          </w:p>
        </w:tc>
      </w:tr>
      <w:tr>
        <w:tc>
          <w:tcPr>
            <w:tcW w:type="dxa" w:w="2880"/>
          </w:tcPr>
          <w:p>
            <w:r>
              <w:t>retention</w:t>
            </w:r>
          </w:p>
        </w:tc>
        <w:tc>
          <w:tcPr>
            <w:tcW w:type="dxa" w:w="2880"/>
          </w:tcPr>
          <w:p>
            <w:r>
              <w:t>the continued possession or custody of something</w:t>
            </w:r>
          </w:p>
        </w:tc>
        <w:tc>
          <w:tcPr>
            <w:tcW w:type="dxa" w:w="2880"/>
          </w:tcPr>
          <w:p>
            <w:r>
              <w:t>sự ghi nhớ</w:t>
            </w:r>
          </w:p>
        </w:tc>
      </w:tr>
      <w:tr>
        <w:tc>
          <w:tcPr>
            <w:tcW w:type="dxa" w:w="2880"/>
          </w:tcPr>
          <w:p>
            <w:r>
              <w:t>tactile</w:t>
            </w:r>
          </w:p>
        </w:tc>
        <w:tc>
          <w:tcPr>
            <w:tcW w:type="dxa" w:w="2880"/>
          </w:tcPr>
          <w:p>
            <w:r>
              <w:t>relating to the sense of touch</w:t>
            </w:r>
          </w:p>
        </w:tc>
        <w:tc>
          <w:tcPr>
            <w:tcW w:type="dxa" w:w="2880"/>
          </w:tcPr>
          <w:p>
            <w:r>
              <w:t>xúc giác</w:t>
            </w:r>
          </w:p>
        </w:tc>
      </w:tr>
      <w:tr>
        <w:tc>
          <w:tcPr>
            <w:tcW w:type="dxa" w:w="2880"/>
          </w:tcPr>
          <w:p>
            <w:r>
              <w:t>sustained</w:t>
            </w:r>
          </w:p>
        </w:tc>
        <w:tc>
          <w:tcPr>
            <w:tcW w:type="dxa" w:w="2880"/>
          </w:tcPr>
          <w:p>
            <w:r>
              <w:t>continuing for an extended period</w:t>
            </w:r>
          </w:p>
        </w:tc>
        <w:tc>
          <w:tcPr>
            <w:tcW w:type="dxa" w:w="2880"/>
          </w:tcPr>
          <w:p>
            <w:r>
              <w:t>duy trì</w:t>
            </w:r>
          </w:p>
        </w:tc>
      </w:tr>
      <w:tr>
        <w:tc>
          <w:tcPr>
            <w:tcW w:type="dxa" w:w="2880"/>
          </w:tcPr>
          <w:p>
            <w:r>
              <w:t>distractions</w:t>
            </w:r>
          </w:p>
        </w:tc>
        <w:tc>
          <w:tcPr>
            <w:tcW w:type="dxa" w:w="2880"/>
          </w:tcPr>
          <w:p>
            <w:r>
              <w:t>things that prevent someone from concentrating</w:t>
            </w:r>
          </w:p>
        </w:tc>
        <w:tc>
          <w:tcPr>
            <w:tcW w:type="dxa" w:w="2880"/>
          </w:tcPr>
          <w:p>
            <w:r>
              <w:t>sự xao nhãng</w:t>
            </w:r>
          </w:p>
        </w:tc>
      </w:tr>
      <w:tr>
        <w:tc>
          <w:tcPr>
            <w:tcW w:type="dxa" w:w="2880"/>
          </w:tcPr>
          <w:p>
            <w:r>
              <w:t>concentration</w:t>
            </w:r>
          </w:p>
        </w:tc>
        <w:tc>
          <w:tcPr>
            <w:tcW w:type="dxa" w:w="2880"/>
          </w:tcPr>
          <w:p>
            <w:r>
              <w:t>the action or process of focusing one's attention</w:t>
            </w:r>
          </w:p>
        </w:tc>
        <w:tc>
          <w:tcPr>
            <w:tcW w:type="dxa" w:w="2880"/>
          </w:tcPr>
          <w:p>
            <w:r>
              <w:t>sự tập trung</w:t>
            </w:r>
          </w:p>
        </w:tc>
      </w:tr>
    </w:tbl>
    <w:p>
      <w:r>
        <w:br/>
        <w:t>----------</w:t>
        <w:br/>
      </w:r>
    </w:p>
    <w:p>
      <w:pPr>
        <w:pStyle w:val="Heading2"/>
      </w:pPr>
      <w:r>
        <w:t>Variant 2: Version 2: DISAGREE</w:t>
      </w:r>
    </w:p>
    <w:p>
      <w:pPr>
        <w:pStyle w:val="Heading3"/>
      </w:pPr>
      <w:r>
        <w:t>Essay</w:t>
      </w:r>
    </w:p>
    <w:p>
      <w:r>
        <w:t>The debate concerning whether traditional printed books or electronic formats are superior tools for academic learning remains highly relevant. In my opinion, I strongly disagree with disagree. This essay will provide two reasons supporting my idea.</w:t>
        <w:br/>
        <w:br/>
        <w:t>Traditional books offer a unique physical experience that enhances deep concentration. In other words, the physical act of handling a book provides a distinct level of engagement in everyday life. For instance, studies suggest that readers remember information better when they physically turn pages. As a result, the tactile interaction with the paper and binding aids memory consolidation. Hence, it becomes evident that the physical format supports a more focused reading experience.</w:t>
        <w:br/>
        <w:br/>
        <w:t>Furthermore, digital readers provide unparalleled accessibility and portability for modern students. This is primarily due to the fact that e-books can store thousands of titles on a single, lightweight device in everyday life. This can be exemplified by the fact that a student can carry an entire library in their backpack. The outcome is that students are not restricted by physical space or the weight of multiple volumes. This clearly aligns with the view that technology greatly enhances educational resources.</w:t>
        <w:br/>
        <w:br/>
        <w:t>In conclusion, I strongly disagree with disagree. This is clear from traditional and furthermore.</w:t>
      </w:r>
    </w:p>
    <w:p>
      <w:pPr>
        <w:pStyle w:val="Heading3"/>
      </w:pPr>
      <w:r>
        <w:t>Analysis</w:t>
      </w:r>
    </w:p>
    <w:p>
      <w:r>
        <w:rPr>
          <w:b/>
        </w:rPr>
        <w:t xml:space="preserve">Point 1: </w:t>
      </w:r>
      <w:r>
        <w:t>Traditional books provide a superior physical and sensory experience that aids deep concentration and memory retention.</w:t>
      </w:r>
    </w:p>
    <w:p>
      <w:r>
        <w:rPr>
          <w:b/>
        </w:rPr>
        <w:t xml:space="preserve">Point 2: </w:t>
      </w:r>
      <w:r>
        <w:t>Digital readers offer unmatched portability and accessibility, making vast educational resources available to students everywhere.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tactile</w:t>
            </w:r>
          </w:p>
        </w:tc>
        <w:tc>
          <w:tcPr>
            <w:tcW w:type="dxa" w:w="2880"/>
          </w:tcPr>
          <w:p>
            <w:r>
              <w:t>relating to the sense of touch</w:t>
            </w:r>
          </w:p>
        </w:tc>
        <w:tc>
          <w:tcPr>
            <w:tcW w:type="dxa" w:w="2880"/>
          </w:tcPr>
          <w:p>
            <w:r>
              <w:t>xúc giác</w:t>
            </w:r>
          </w:p>
        </w:tc>
      </w:tr>
      <w:tr>
        <w:tc>
          <w:tcPr>
            <w:tcW w:type="dxa" w:w="2880"/>
          </w:tcPr>
          <w:p>
            <w:r>
              <w:t>consolidation</w:t>
            </w:r>
          </w:p>
        </w:tc>
        <w:tc>
          <w:tcPr>
            <w:tcW w:type="dxa" w:w="2880"/>
          </w:tcPr>
          <w:p>
            <w:r>
              <w:t>the process of strengthening memories</w:t>
            </w:r>
          </w:p>
        </w:tc>
        <w:tc>
          <w:tcPr>
            <w:tcW w:type="dxa" w:w="2880"/>
          </w:tcPr>
          <w:p>
            <w:r>
              <w:t>củng cố</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portability</w:t>
            </w:r>
          </w:p>
        </w:tc>
        <w:tc>
          <w:tcPr>
            <w:tcW w:type="dxa" w:w="2880"/>
          </w:tcPr>
          <w:p>
            <w:r>
              <w:t>the ability to be easily carried or moved</w:t>
            </w:r>
          </w:p>
        </w:tc>
        <w:tc>
          <w:tcPr>
            <w:tcW w:type="dxa" w:w="2880"/>
          </w:tcPr>
          <w:p>
            <w:r>
              <w:t>tính di động</w:t>
            </w:r>
          </w:p>
        </w:tc>
      </w:tr>
      <w:tr>
        <w:tc>
          <w:tcPr>
            <w:tcW w:type="dxa" w:w="2880"/>
          </w:tcPr>
          <w:p>
            <w:r>
              <w:t>enhances</w:t>
            </w:r>
          </w:p>
        </w:tc>
        <w:tc>
          <w:tcPr>
            <w:tcW w:type="dxa" w:w="2880"/>
          </w:tcPr>
          <w:p>
            <w:r>
              <w:t>to improve or intensify</w:t>
            </w:r>
          </w:p>
        </w:tc>
        <w:tc>
          <w:tcPr>
            <w:tcW w:type="dxa" w:w="2880"/>
          </w:tcPr>
          <w:p>
            <w:r>
              <w:t>cải thiện</w:t>
            </w:r>
          </w:p>
        </w:tc>
      </w:tr>
      <w:tr>
        <w:tc>
          <w:tcPr>
            <w:tcW w:type="dxa" w:w="2880"/>
          </w:tcPr>
          <w:p>
            <w:r>
              <w:t>comprehension</w:t>
            </w:r>
          </w:p>
        </w:tc>
        <w:tc>
          <w:tcPr>
            <w:tcW w:type="dxa" w:w="2880"/>
          </w:tcPr>
          <w:p>
            <w:r>
              <w:t>the ability to understand something</w:t>
            </w:r>
          </w:p>
        </w:tc>
        <w:tc>
          <w:tcPr>
            <w:tcW w:type="dxa" w:w="2880"/>
          </w:tcPr>
          <w:p>
            <w:r>
              <w:t>sự thấu hiểu</w:t>
            </w:r>
          </w:p>
        </w:tc>
      </w:tr>
    </w:tbl>
    <w:p>
      <w:r>
        <w:br/>
        <w:t>----------</w:t>
        <w:br/>
      </w:r>
    </w:p>
    <w:p>
      <w:r>
        <w:br/>
        <w:t>==================================================</w:t>
        <w:br/>
      </w:r>
    </w:p>
    <w:p>
      <w:pPr>
        <w:pStyle w:val="Heading1"/>
      </w:pPr>
      <w:r>
        <w:t>Question #411</w:t>
      </w:r>
    </w:p>
    <w:p>
      <w:r>
        <w:rPr>
          <w:b/>
        </w:rPr>
        <w:t xml:space="preserve">Prompt: </w:t>
      </w:r>
      <w:r>
        <w:t>What is your opinion on the importance of learning a second language?</w:t>
      </w:r>
    </w:p>
    <w:p>
      <w:pPr>
        <w:pStyle w:val="Heading2"/>
      </w:pPr>
      <w:r>
        <w:t>Variant 1: Version 1: AGREE</w:t>
      </w:r>
    </w:p>
    <w:p>
      <w:pPr>
        <w:pStyle w:val="Heading3"/>
      </w:pPr>
      <w:r>
        <w:t>Essay</w:t>
      </w:r>
    </w:p>
    <w:p>
      <w:r>
        <w:t>Acquiring a second language offers substantial benefits that extend far beyond mere communication skills. In my opinion, I strongly agree with agreeing with the statement. This essay will provide two reasons supporting my idea.</w:t>
        <w:br/>
        <w:br/>
        <w:t>Learning a second language significantly enhances an individual's cognitive abilities. In other words, the process of mastering new grammar structures and vocabulary strengthens neural pathways. For instance, studying Mandarin requires learners to manage tonal variations, which demands intense focus. As a result, individuals often demonstrate improved problem-solving skills and enhanced memory retention. Hence, it becomes evident that linguistic study boosts overall mental acuity.</w:t>
        <w:br/>
        <w:br/>
        <w:t>Furthermore, studying a second language provides profound cultural understanding. This is primarily due to the fact that language is inextricably linked to a specific culture's worldview. This can be exemplified by the fact that learning Italian exposes one to the historical context and artistic traditions of Italy. The outcome is that students develop a deeper appreciation for cultural nuances and diverse perspectives. This clearly aligns with the view that language acquisition fosters global empathy.</w:t>
        <w:br/>
        <w:br/>
        <w:t>In conclusion, I strongly agree that learning a second language is highly valuable. The cognitive benefits derived from mastering a new language, alongside the profound cultural understanding it provides, make it an essential life skill.</w:t>
      </w:r>
    </w:p>
    <w:p>
      <w:pPr>
        <w:pStyle w:val="Heading3"/>
      </w:pPr>
      <w:r>
        <w:t>Analysis</w:t>
      </w:r>
    </w:p>
    <w:p>
      <w:r>
        <w:rPr>
          <w:b/>
        </w:rPr>
        <w:t xml:space="preserve">Point 1: </w:t>
      </w:r>
      <w:r>
        <w:t>Learning a second language improves cognitive abilities by strengthening neural pathways, which enhances problem-solving skills and memory retention.</w:t>
      </w:r>
    </w:p>
    <w:p>
      <w:r>
        <w:rPr>
          <w:b/>
        </w:rPr>
        <w:t xml:space="preserve">Point 2: </w:t>
      </w:r>
      <w:r>
        <w:t>Furthermore, studying a second language fosters profound cultural understanding because language is linked to a specific culture's worldview.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second language</w:t>
            </w:r>
          </w:p>
        </w:tc>
        <w:tc>
          <w:tcPr>
            <w:tcW w:type="dxa" w:w="2880"/>
          </w:tcPr>
          <w:p>
            <w:r>
              <w:t>a language other than one's native language</w:t>
            </w:r>
          </w:p>
        </w:tc>
        <w:tc>
          <w:tcPr>
            <w:tcW w:type="dxa" w:w="2880"/>
          </w:tcPr>
          <w:p>
            <w:r>
              <w:t>ngôn ngữ thứ hai</w:t>
            </w:r>
          </w:p>
        </w:tc>
      </w:tr>
      <w:tr>
        <w:tc>
          <w:tcPr>
            <w:tcW w:type="dxa" w:w="2880"/>
          </w:tcPr>
          <w:p>
            <w:r>
              <w:t>strongly agree</w:t>
            </w:r>
          </w:p>
        </w:tc>
        <w:tc>
          <w:tcPr>
            <w:tcW w:type="dxa" w:w="2880"/>
          </w:tcPr>
          <w:p>
            <w:r>
              <w:t>to hold a firm opinion</w:t>
            </w:r>
          </w:p>
        </w:tc>
        <w:tc>
          <w:tcPr>
            <w:tcW w:type="dxa" w:w="2880"/>
          </w:tcPr>
          <w:p>
            <w:r>
              <w:t>hoàn toàn đồng ý</w:t>
            </w:r>
          </w:p>
        </w:tc>
      </w:tr>
      <w:tr>
        <w:tc>
          <w:tcPr>
            <w:tcW w:type="dxa" w:w="2880"/>
          </w:tcPr>
          <w:p>
            <w:r>
              <w:t>language significantly</w:t>
            </w:r>
          </w:p>
        </w:tc>
        <w:tc>
          <w:tcPr>
            <w:tcW w:type="dxa" w:w="2880"/>
          </w:tcPr>
          <w:p>
            <w:r>
              <w:t>in a major way</w:t>
            </w:r>
          </w:p>
        </w:tc>
        <w:tc>
          <w:tcPr>
            <w:tcW w:type="dxa" w:w="2880"/>
          </w:tcPr>
          <w:p>
            <w:r>
              <w:t>ngôn ngữ đáng kể</w:t>
            </w:r>
          </w:p>
        </w:tc>
      </w:tr>
      <w:tr>
        <w:tc>
          <w:tcPr>
            <w:tcW w:type="dxa" w:w="2880"/>
          </w:tcPr>
          <w:p>
            <w:r>
              <w:t>significantly enhances</w:t>
            </w:r>
          </w:p>
        </w:tc>
        <w:tc>
          <w:tcPr>
            <w:tcW w:type="dxa" w:w="2880"/>
          </w:tcPr>
          <w:p>
            <w:r>
              <w:t>to improve greatly</w:t>
            </w:r>
          </w:p>
        </w:tc>
        <w:tc>
          <w:tcPr>
            <w:tcW w:type="dxa" w:w="2880"/>
          </w:tcPr>
          <w:p>
            <w:r>
              <w:t>nâng cao đáng kể</w:t>
            </w:r>
          </w:p>
        </w:tc>
      </w:tr>
      <w:tr>
        <w:tc>
          <w:tcPr>
            <w:tcW w:type="dxa" w:w="2880"/>
          </w:tcPr>
          <w:p>
            <w:r>
              <w:t>cognitive</w:t>
            </w:r>
          </w:p>
        </w:tc>
        <w:tc>
          <w:tcPr>
            <w:tcW w:type="dxa" w:w="2880"/>
          </w:tcPr>
          <w:p>
            <w:r>
              <w:t>relating to mental processes</w:t>
            </w:r>
          </w:p>
        </w:tc>
        <w:tc>
          <w:tcPr>
            <w:tcW w:type="dxa" w:w="2880"/>
          </w:tcPr>
          <w:p>
            <w:r>
              <w:t>nhận thức</w:t>
            </w:r>
          </w:p>
        </w:tc>
      </w:tr>
      <w:tr>
        <w:tc>
          <w:tcPr>
            <w:tcW w:type="dxa" w:w="2880"/>
          </w:tcPr>
          <w:p>
            <w:r>
              <w:t>provides</w:t>
            </w:r>
          </w:p>
        </w:tc>
        <w:tc>
          <w:tcPr>
            <w:tcW w:type="dxa" w:w="2880"/>
          </w:tcPr>
          <w:p>
            <w:r>
              <w:t>to make available</w:t>
            </w:r>
          </w:p>
        </w:tc>
        <w:tc>
          <w:tcPr>
            <w:tcW w:type="dxa" w:w="2880"/>
          </w:tcPr>
          <w:p>
            <w:r>
              <w:t>cung cấp</w:t>
            </w:r>
          </w:p>
        </w:tc>
      </w:tr>
      <w:tr>
        <w:tc>
          <w:tcPr>
            <w:tcW w:type="dxa" w:w="2880"/>
          </w:tcPr>
          <w:p>
            <w:r>
              <w:t>profound cultural</w:t>
            </w:r>
          </w:p>
        </w:tc>
        <w:tc>
          <w:tcPr>
            <w:tcW w:type="dxa" w:w="2880"/>
          </w:tcPr>
          <w:p>
            <w:r>
              <w:t>deep and complex related to culture</w:t>
            </w:r>
          </w:p>
        </w:tc>
        <w:tc>
          <w:tcPr>
            <w:tcW w:type="dxa" w:w="2880"/>
          </w:tcPr>
          <w:p>
            <w:r>
              <w:t>văn hóa sâu sắc</w:t>
            </w:r>
          </w:p>
        </w:tc>
      </w:tr>
      <w:tr>
        <w:tc>
          <w:tcPr>
            <w:tcW w:type="dxa" w:w="2880"/>
          </w:tcPr>
          <w:p>
            <w:r>
              <w:t>cultural understanding</w:t>
            </w:r>
          </w:p>
        </w:tc>
        <w:tc>
          <w:tcPr>
            <w:tcW w:type="dxa" w:w="2880"/>
          </w:tcPr>
          <w:p>
            <w:r>
              <w:t>knowledge and appreciation of different cultures</w:t>
            </w:r>
          </w:p>
        </w:tc>
        <w:tc>
          <w:tcPr>
            <w:tcW w:type="dxa" w:w="2880"/>
          </w:tcPr>
          <w:p>
            <w:r>
              <w:t>sự hiểu biết văn hóa</w:t>
            </w:r>
          </w:p>
        </w:tc>
      </w:tr>
      <w:tr>
        <w:tc>
          <w:tcPr>
            <w:tcW w:type="dxa" w:w="2880"/>
          </w:tcPr>
          <w:p>
            <w:r>
              <w:t>substantial benefits</w:t>
            </w:r>
          </w:p>
        </w:tc>
        <w:tc>
          <w:tcPr>
            <w:tcW w:type="dxa" w:w="2880"/>
          </w:tcPr>
          <w:p>
            <w:r>
              <w:t>large and important advantages</w:t>
            </w:r>
          </w:p>
        </w:tc>
        <w:tc>
          <w:tcPr>
            <w:tcW w:type="dxa" w:w="2880"/>
          </w:tcPr>
          <w:p>
            <w:r>
              <w:t>lợi ích đáng kể</w:t>
            </w:r>
          </w:p>
        </w:tc>
      </w:tr>
      <w:tr>
        <w:tc>
          <w:tcPr>
            <w:tcW w:type="dxa" w:w="2880"/>
          </w:tcPr>
          <w:p>
            <w:r>
              <w:t>extend far</w:t>
            </w:r>
          </w:p>
        </w:tc>
        <w:tc>
          <w:tcPr>
            <w:tcW w:type="dxa" w:w="2880"/>
          </w:tcPr>
          <w:p>
            <w:r>
              <w:t>to go a long way</w:t>
            </w:r>
          </w:p>
        </w:tc>
        <w:tc>
          <w:tcPr>
            <w:tcW w:type="dxa" w:w="2880"/>
          </w:tcPr>
          <w:p>
            <w:r>
              <w:t>mở rộng xa</w:t>
            </w:r>
          </w:p>
        </w:tc>
      </w:tr>
    </w:tbl>
    <w:p>
      <w:r>
        <w:br/>
        <w:t>----------</w:t>
        <w:br/>
      </w:r>
    </w:p>
    <w:p>
      <w:pPr>
        <w:pStyle w:val="Heading2"/>
      </w:pPr>
      <w:r>
        <w:t>Variant 2: Version 2: DISAGREE</w:t>
      </w:r>
    </w:p>
    <w:p>
      <w:pPr>
        <w:pStyle w:val="Heading3"/>
      </w:pPr>
      <w:r>
        <w:t>Essay</w:t>
      </w:r>
    </w:p>
    <w:p>
      <w:r>
        <w:t>The discussion surrounding the necessity of acquiring a second language is a widely debated topic. In my opinion, I strongly disagree with disagreeing with the statement. This essay will provide two reasons supporting my idea.</w:t>
        <w:br/>
        <w:br/>
        <w:t>Focusing solely on linguistic ability overlooks the immense value of cultural understanding. In other words, true global competence stems from appreciating diverse traditions, not just mastering vocabulary. For instance, studying a language like Japanese provides deep insight into the country's historical customs and social etiquette. As a result, individuals develop a profound appreciation for the cultural nuances that shape a society. Hence, it becomes evident that cultural exposure offers a more substantial benefit than mere linguistic proficiency.</w:t>
        <w:br/>
        <w:br/>
        <w:t>Furthermore, the emphasis on language acquisition often distracts from the importance of general critical thinking skills. This is primarily due to the fact that academic curricula should prioritize universal problem-solving techniques. This can be exemplified by the fact that advanced logical reasoning can be taught through subjects like philosophy or mathematics. The outcome is that students gain transferable skills applicable across various professional fields. This clearly aligns with the view that general intellectual development is more crucial than specialized language skills.</w:t>
        <w:br/>
        <w:br/>
        <w:t>In conclusion, I strongly disagree with the notion that learning a second language is paramount. While cultural understanding is valuable, general intellectual development provides a more foundational and comprehensive advantage for personal growth.</w:t>
      </w:r>
    </w:p>
    <w:p>
      <w:pPr>
        <w:pStyle w:val="Heading3"/>
      </w:pPr>
      <w:r>
        <w:t>Analysis</w:t>
      </w:r>
    </w:p>
    <w:p>
      <w:r>
        <w:rPr>
          <w:b/>
        </w:rPr>
        <w:t xml:space="preserve">Point 1: </w:t>
      </w:r>
      <w:r>
        <w:t>The essay argues that while learning a second language is beneficial, it is not the most crucial skill, asserting that cultural understanding and general critical thinking are more important.</w:t>
      </w:r>
    </w:p>
    <w:p>
      <w:r>
        <w:rPr>
          <w:b/>
        </w:rPr>
        <w:t xml:space="preserve">Point 2: </w:t>
      </w:r>
      <w:r>
        <w:t>The essay presents two counter-arguments: first, that cultural appreciation is more valuable than mere linguistic skill; and second, that general problem-solving skills are more foundational than specialized language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proficiency</w:t>
            </w:r>
          </w:p>
        </w:tc>
        <w:tc>
          <w:tcPr>
            <w:tcW w:type="dxa" w:w="2880"/>
          </w:tcPr>
          <w:p>
            <w:r>
              <w:t>skill or expertise</w:t>
            </w:r>
          </w:p>
        </w:tc>
        <w:tc>
          <w:tcPr>
            <w:tcW w:type="dxa" w:w="2880"/>
          </w:tcPr>
          <w:p>
            <w:r>
              <w:t>trình độ chuyên môn</w:t>
            </w:r>
          </w:p>
        </w:tc>
      </w:tr>
      <w:tr>
        <w:tc>
          <w:tcPr>
            <w:tcW w:type="dxa" w:w="2880"/>
          </w:tcPr>
          <w:p>
            <w:r>
              <w:t>nuances</w:t>
            </w:r>
          </w:p>
        </w:tc>
        <w:tc>
          <w:tcPr>
            <w:tcW w:type="dxa" w:w="2880"/>
          </w:tcPr>
          <w:p>
            <w:r>
              <w:t>subtle differences</w:t>
            </w:r>
          </w:p>
        </w:tc>
        <w:tc>
          <w:tcPr>
            <w:tcW w:type="dxa" w:w="2880"/>
          </w:tcPr>
          <w:p>
            <w:r>
              <w:t>sắc thái tinh tế</w:t>
            </w:r>
          </w:p>
        </w:tc>
      </w:tr>
      <w:tr>
        <w:tc>
          <w:tcPr>
            <w:tcW w:type="dxa" w:w="2880"/>
          </w:tcPr>
          <w:p>
            <w:r>
              <w:t>competence</w:t>
            </w:r>
          </w:p>
        </w:tc>
        <w:tc>
          <w:tcPr>
            <w:tcW w:type="dxa" w:w="2880"/>
          </w:tcPr>
          <w:p>
            <w:r>
              <w:t>ability to function effectively</w:t>
            </w:r>
          </w:p>
        </w:tc>
        <w:tc>
          <w:tcPr>
            <w:tcW w:type="dxa" w:w="2880"/>
          </w:tcPr>
          <w:p>
            <w:r>
              <w:t>năng lực</w:t>
            </w:r>
          </w:p>
        </w:tc>
      </w:tr>
      <w:tr>
        <w:tc>
          <w:tcPr>
            <w:tcW w:type="dxa" w:w="2880"/>
          </w:tcPr>
          <w:p>
            <w:r>
              <w:t>acquisition</w:t>
            </w:r>
          </w:p>
        </w:tc>
        <w:tc>
          <w:tcPr>
            <w:tcW w:type="dxa" w:w="2880"/>
          </w:tcPr>
          <w:p>
            <w:r>
              <w:t>the process of gaining knowledge</w:t>
            </w:r>
          </w:p>
        </w:tc>
        <w:tc>
          <w:tcPr>
            <w:tcW w:type="dxa" w:w="2880"/>
          </w:tcPr>
          <w:p>
            <w:r>
              <w:t>việc thu nhận</w:t>
            </w:r>
          </w:p>
        </w:tc>
      </w:tr>
      <w:tr>
        <w:tc>
          <w:tcPr>
            <w:tcW w:type="dxa" w:w="2880"/>
          </w:tcPr>
          <w:p>
            <w:r>
              <w:t>foundational</w:t>
            </w:r>
          </w:p>
        </w:tc>
        <w:tc>
          <w:tcPr>
            <w:tcW w:type="dxa" w:w="2880"/>
          </w:tcPr>
          <w:p>
            <w:r>
              <w:t>forming a base or core</w:t>
            </w:r>
          </w:p>
        </w:tc>
        <w:tc>
          <w:tcPr>
            <w:tcW w:type="dxa" w:w="2880"/>
          </w:tcPr>
          <w:p>
            <w:r>
              <w:t>nền tảng</w:t>
            </w:r>
          </w:p>
        </w:tc>
      </w:tr>
      <w:tr>
        <w:tc>
          <w:tcPr>
            <w:tcW w:type="dxa" w:w="2880"/>
          </w:tcPr>
          <w:p>
            <w:r>
              <w:t>transferable</w:t>
            </w:r>
          </w:p>
        </w:tc>
        <w:tc>
          <w:tcPr>
            <w:tcW w:type="dxa" w:w="2880"/>
          </w:tcPr>
          <w:p>
            <w:r>
              <w:t>able to be used in different contexts</w:t>
            </w:r>
          </w:p>
        </w:tc>
        <w:tc>
          <w:tcPr>
            <w:tcW w:type="dxa" w:w="2880"/>
          </w:tcPr>
          <w:p>
            <w:r>
              <w:t>có thể chuyển giao</w:t>
            </w:r>
          </w:p>
        </w:tc>
      </w:tr>
    </w:tbl>
    <w:p>
      <w:r>
        <w:br/>
        <w:t>----------</w:t>
        <w:br/>
      </w:r>
    </w:p>
    <w:p>
      <w:r>
        <w:br/>
        <w:t>==================================================</w:t>
        <w:br/>
      </w:r>
    </w:p>
    <w:p>
      <w:pPr>
        <w:pStyle w:val="Heading1"/>
      </w:pPr>
      <w:r>
        <w:t>Question #412</w:t>
      </w:r>
    </w:p>
    <w:p>
      <w:r>
        <w:rPr>
          <w:b/>
        </w:rPr>
        <w:t xml:space="preserve">Prompt: </w:t>
      </w:r>
      <w:r>
        <w:t>What are the main reasons people struggle to maintain healthy eating habits in today's society?</w:t>
      </w:r>
    </w:p>
    <w:p>
      <w:pPr>
        <w:pStyle w:val="Heading2"/>
      </w:pPr>
      <w:r>
        <w:t>Variant 1: Version 1: PROBLEMS &amp; SOLUTIONS</w:t>
      </w:r>
    </w:p>
    <w:p>
      <w:pPr>
        <w:pStyle w:val="Heading3"/>
      </w:pPr>
      <w:r>
        <w:t>Essay</w:t>
      </w:r>
    </w:p>
    <w:p>
      <w:r>
        <w:t>Maintaining proper dietary habits presents considerable challenges in the complexities of modern society. In my opinion, I strongly agree with identifying problems and proposing solutions. This essay will provide two reasons supporting my idea.</w:t>
        <w:br/>
        <w:br/>
        <w:t>The major reason is the pervasive influence of highly processed and convenient food options. In other words, modern life often prioritizes speed and ease over nutritional quality. For instance, many individuals opt for fast food because it requires minimal preparation time. As a result, poor eating habits become normalized, leading to nutritional deficiencies. Hence, it becomes evident that identifying these problematic dietary patterns is crucial for improvement.</w:t>
        <w:br/>
        <w:br/>
        <w:t>One effective solution is implementing structured meal planning and promoting culinary education. This is primarily due to the fact that knowledge empowers individuals to make informed choices about their diet. This can be exemplified by the fact that community workshops teach people how to prepare balanced meals using whole ingredients. The outcome is that people gain confidence in selecting nutritious alternatives to processed ingredients. This clearly aligns with the view that proactive education is essential for sustaining healthy habits.</w:t>
        <w:br/>
        <w:br/>
        <w:t>In conclusion, I strongly agree that addressing poor eating habits requires both identifying the major reason of processed food influence and implementing effective solutions like meal planning.</w:t>
      </w:r>
    </w:p>
    <w:p>
      <w:pPr>
        <w:pStyle w:val="Heading3"/>
      </w:pPr>
      <w:r>
        <w:t>Analysis</w:t>
      </w:r>
    </w:p>
    <w:p>
      <w:r>
        <w:rPr>
          <w:b/>
        </w:rPr>
        <w:t xml:space="preserve">Point 1: </w:t>
      </w:r>
      <w:r>
        <w:t>The primary challenge to healthy eating is the overwhelming availability and appeal of processed, convenient food.</w:t>
      </w:r>
    </w:p>
    <w:p>
      <w:r>
        <w:rPr>
          <w:b/>
        </w:rPr>
        <w:t xml:space="preserve">Point 2: </w:t>
      </w:r>
      <w:r>
        <w:t>The most effective approach involves educating the public and encouraging structured meal planning to promote better dietary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pervasive</w:t>
            </w:r>
          </w:p>
        </w:tc>
        <w:tc>
          <w:tcPr>
            <w:tcW w:type="dxa" w:w="2880"/>
          </w:tcPr>
          <w:p>
            <w:r>
              <w:t>spreading widely throughout an area or a group of people</w:t>
            </w:r>
          </w:p>
        </w:tc>
        <w:tc>
          <w:tcPr>
            <w:tcW w:type="dxa" w:w="2880"/>
          </w:tcPr>
          <w:p>
            <w:r>
              <w:t>lan tỏa, phổ biến</w:t>
            </w:r>
          </w:p>
        </w:tc>
      </w:tr>
      <w:tr>
        <w:tc>
          <w:tcPr>
            <w:tcW w:type="dxa" w:w="2880"/>
          </w:tcPr>
          <w:p>
            <w:r>
              <w:t>nutritional deficiencies</w:t>
            </w:r>
          </w:p>
        </w:tc>
        <w:tc>
          <w:tcPr>
            <w:tcW w:type="dxa" w:w="2880"/>
          </w:tcPr>
          <w:p>
            <w:r>
              <w:t>a lack of essential nutrients in the diet</w:t>
            </w:r>
          </w:p>
        </w:tc>
        <w:tc>
          <w:tcPr>
            <w:tcW w:type="dxa" w:w="2880"/>
          </w:tcPr>
          <w:p>
            <w:r>
              <w:t>thiếu hụt dinh dưỡng</w:t>
            </w:r>
          </w:p>
        </w:tc>
      </w:tr>
      <w:tr>
        <w:tc>
          <w:tcPr>
            <w:tcW w:type="dxa" w:w="2880"/>
          </w:tcPr>
          <w:p>
            <w:r>
              <w:t>culinary education</w:t>
            </w:r>
          </w:p>
        </w:tc>
        <w:tc>
          <w:tcPr>
            <w:tcW w:type="dxa" w:w="2880"/>
          </w:tcPr>
          <w:p>
            <w:r>
              <w:t>teaching skills related to cooking and food preparation</w:t>
            </w:r>
          </w:p>
        </w:tc>
        <w:tc>
          <w:tcPr>
            <w:tcW w:type="dxa" w:w="2880"/>
          </w:tcPr>
          <w:p>
            <w:r>
              <w:t>giáo dục ẩm thực</w:t>
            </w:r>
          </w:p>
        </w:tc>
      </w:tr>
      <w:tr>
        <w:tc>
          <w:tcPr>
            <w:tcW w:type="dxa" w:w="2880"/>
          </w:tcPr>
          <w:p>
            <w:r>
              <w:t>balanced meals</w:t>
            </w:r>
          </w:p>
        </w:tc>
        <w:tc>
          <w:tcPr>
            <w:tcW w:type="dxa" w:w="2880"/>
          </w:tcPr>
          <w:p>
            <w:r>
              <w:t>meals containing appropriate proportions of different food groups</w:t>
            </w:r>
          </w:p>
        </w:tc>
        <w:tc>
          <w:tcPr>
            <w:tcW w:type="dxa" w:w="2880"/>
          </w:tcPr>
          <w:p>
            <w:r>
              <w:t>bữa ăn cân bằng</w:t>
            </w:r>
          </w:p>
        </w:tc>
      </w:tr>
      <w:tr>
        <w:tc>
          <w:tcPr>
            <w:tcW w:type="dxa" w:w="2880"/>
          </w:tcPr>
          <w:p>
            <w:r>
              <w:t>processed ingredients</w:t>
            </w:r>
          </w:p>
        </w:tc>
        <w:tc>
          <w:tcPr>
            <w:tcW w:type="dxa" w:w="2880"/>
          </w:tcPr>
          <w:p>
            <w:r>
              <w:t>food components that have undergone industrial alteration</w:t>
            </w:r>
          </w:p>
        </w:tc>
        <w:tc>
          <w:tcPr>
            <w:tcW w:type="dxa" w:w="2880"/>
          </w:tcPr>
          <w:p>
            <w:r>
              <w:t>thành phần đã qua chế biến</w:t>
            </w:r>
          </w:p>
        </w:tc>
      </w:tr>
      <w:tr>
        <w:tc>
          <w:tcPr>
            <w:tcW w:type="dxa" w:w="2880"/>
          </w:tcPr>
          <w:p>
            <w:r>
              <w:t>proactive</w:t>
            </w:r>
          </w:p>
        </w:tc>
        <w:tc>
          <w:tcPr>
            <w:tcW w:type="dxa" w:w="2880"/>
          </w:tcPr>
          <w:p>
            <w:r>
              <w:t>taking action before a problem occurs</w:t>
            </w:r>
          </w:p>
        </w:tc>
        <w:tc>
          <w:tcPr>
            <w:tcW w:type="dxa" w:w="2880"/>
          </w:tcPr>
          <w:p>
            <w:r>
              <w:t>chủ động</w:t>
            </w:r>
          </w:p>
        </w:tc>
      </w:tr>
    </w:tbl>
    <w:p>
      <w:r>
        <w:br/>
        <w:t>----------</w:t>
        <w:br/>
      </w:r>
    </w:p>
    <w:p>
      <w:r>
        <w:br/>
        <w:t>==================================================</w:t>
        <w:br/>
      </w:r>
    </w:p>
    <w:p>
      <w:pPr>
        <w:pStyle w:val="Heading1"/>
      </w:pPr>
      <w:r>
        <w:t>Question #413</w:t>
      </w:r>
    </w:p>
    <w:p>
      <w:r>
        <w:rPr>
          <w:b/>
        </w:rPr>
        <w:t xml:space="preserve">Prompt: </w:t>
      </w:r>
      <w:r>
        <w:t>To what extent do you think virtual reality will change entertainment in the future?</w:t>
      </w:r>
    </w:p>
    <w:p>
      <w:pPr>
        <w:pStyle w:val="Heading2"/>
      </w:pPr>
      <w:r>
        <w:t>Variant 1: Version 1: AGREE</w:t>
      </w:r>
    </w:p>
    <w:p>
      <w:pPr>
        <w:pStyle w:val="Heading3"/>
      </w:pPr>
      <w:r>
        <w:t>Essay</w:t>
      </w:r>
    </w:p>
    <w:p>
      <w:r>
        <w:t>Virtual reality technology is poised to fundamentally transform how people consume and enjoy entertainment in the coming years. In my opinion, I strongly agree with agree. This essay will provide two reasons supporting my idea.</w:t>
        <w:br/>
        <w:br/>
        <w:t>The primary change virtual reality will bring is a profound increase in user immersion. In other words, traditional viewing methods lack the sense of physical presence that VR offers. For instance, instead of watching a movie, users can participate in a simulated environment, feeling like they are inside the action. As a result, the emotional impact and sense of scale are dramatically heightened, making the experience far more engaging. Hence, it becomes evident that VR will elevate entertainment from passive viewing to active participation.</w:t>
        <w:br/>
        <w:br/>
        <w:t>Another significant shift involves the development of interactive, personalized content. This is primarily due to the fact that VR platforms allow for dynamic storytelling that adapts to the user's choices. This can be exemplified by the fact that educational games can simulate historical events, allowing learners to interact with figures from the past. The outcome is that learning becomes inherently enjoyable, merging education with pure entertainment. This clearly aligns with the view that VR will revolutionize the entire digital medium.</w:t>
        <w:br/>
        <w:br/>
        <w:t>In conclusion, I strongly agree with agree. This is clear from primary and another.</w:t>
      </w:r>
    </w:p>
    <w:p>
      <w:pPr>
        <w:pStyle w:val="Heading3"/>
      </w:pPr>
      <w:r>
        <w:t>Analysis</w:t>
      </w:r>
    </w:p>
    <w:p>
      <w:r>
        <w:rPr>
          <w:b/>
        </w:rPr>
        <w:t xml:space="preserve">Point 1: </w:t>
      </w:r>
      <w:r>
        <w:t>Virtual reality will transform entertainment by moving it from passive viewing to active participation, greatly increasing user immersion.</w:t>
      </w:r>
    </w:p>
    <w:p>
      <w:r>
        <w:rPr>
          <w:b/>
        </w:rPr>
        <w:t xml:space="preserve">Point 2: </w:t>
      </w:r>
      <w:r>
        <w:t>Furthermore, VR will revolutionize the digital medium by enabling interactive, personalized content that merges education and enjoyment.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immersion</w:t>
            </w:r>
          </w:p>
        </w:tc>
        <w:tc>
          <w:tcPr>
            <w:tcW w:type="dxa" w:w="2880"/>
          </w:tcPr>
          <w:p>
            <w:r>
              <w:t>The state of being deeply involved in an experience.</w:t>
            </w:r>
          </w:p>
        </w:tc>
        <w:tc>
          <w:tcPr>
            <w:tcW w:type="dxa" w:w="2880"/>
          </w:tcPr>
          <w:p>
            <w:r>
              <w:t>Sự đắm chìm</w:t>
            </w:r>
          </w:p>
        </w:tc>
      </w:tr>
      <w:tr>
        <w:tc>
          <w:tcPr>
            <w:tcW w:type="dxa" w:w="2880"/>
          </w:tcPr>
          <w:p>
            <w:r>
              <w:t>simulated</w:t>
            </w:r>
          </w:p>
        </w:tc>
        <w:tc>
          <w:tcPr>
            <w:tcW w:type="dxa" w:w="2880"/>
          </w:tcPr>
          <w:p>
            <w:r>
              <w:t>Represented by an artificial model or process.</w:t>
            </w:r>
          </w:p>
        </w:tc>
        <w:tc>
          <w:tcPr>
            <w:tcW w:type="dxa" w:w="2880"/>
          </w:tcPr>
          <w:p>
            <w:r>
              <w:t>Mô phỏng</w:t>
            </w:r>
          </w:p>
        </w:tc>
      </w:tr>
      <w:tr>
        <w:tc>
          <w:tcPr>
            <w:tcW w:type="dxa" w:w="2880"/>
          </w:tcPr>
          <w:p>
            <w:r>
              <w:t>participate</w:t>
            </w:r>
          </w:p>
        </w:tc>
        <w:tc>
          <w:tcPr>
            <w:tcW w:type="dxa" w:w="2880"/>
          </w:tcPr>
          <w:p>
            <w:r>
              <w:t>To take part in an activity or event.</w:t>
            </w:r>
          </w:p>
        </w:tc>
        <w:tc>
          <w:tcPr>
            <w:tcW w:type="dxa" w:w="2880"/>
          </w:tcPr>
          <w:p>
            <w:r>
              <w:t>Tham gia</w:t>
            </w:r>
          </w:p>
        </w:tc>
      </w:tr>
      <w:tr>
        <w:tc>
          <w:tcPr>
            <w:tcW w:type="dxa" w:w="2880"/>
          </w:tcPr>
          <w:p>
            <w:r>
              <w:t>interactive</w:t>
            </w:r>
          </w:p>
        </w:tc>
        <w:tc>
          <w:tcPr>
            <w:tcW w:type="dxa" w:w="2880"/>
          </w:tcPr>
          <w:p>
            <w:r>
              <w:t>Requiring input or action from the user.</w:t>
            </w:r>
          </w:p>
        </w:tc>
        <w:tc>
          <w:tcPr>
            <w:tcW w:type="dxa" w:w="2880"/>
          </w:tcPr>
          <w:p>
            <w:r>
              <w:t>Tương tác</w:t>
            </w:r>
          </w:p>
        </w:tc>
      </w:tr>
      <w:tr>
        <w:tc>
          <w:tcPr>
            <w:tcW w:type="dxa" w:w="2880"/>
          </w:tcPr>
          <w:p>
            <w:r>
              <w:t>revolutionize</w:t>
            </w:r>
          </w:p>
        </w:tc>
        <w:tc>
          <w:tcPr>
            <w:tcW w:type="dxa" w:w="2880"/>
          </w:tcPr>
          <w:p>
            <w:r>
              <w:t>To change something completely; to transform.</w:t>
            </w:r>
          </w:p>
        </w:tc>
        <w:tc>
          <w:tcPr>
            <w:tcW w:type="dxa" w:w="2880"/>
          </w:tcPr>
          <w:p>
            <w:r>
              <w:t>Cách mạng hóa</w:t>
            </w:r>
          </w:p>
        </w:tc>
      </w:tr>
      <w:tr>
        <w:tc>
          <w:tcPr>
            <w:tcW w:type="dxa" w:w="2880"/>
          </w:tcPr>
          <w:p>
            <w:r>
              <w:t>digital medium</w:t>
            </w:r>
          </w:p>
        </w:tc>
        <w:tc>
          <w:tcPr>
            <w:tcW w:type="dxa" w:w="2880"/>
          </w:tcPr>
          <w:p>
            <w:r>
              <w:t>The electronic or computer-based form of communication.</w:t>
            </w:r>
          </w:p>
        </w:tc>
        <w:tc>
          <w:tcPr>
            <w:tcW w:type="dxa" w:w="2880"/>
          </w:tcPr>
          <w:p>
            <w:r>
              <w:t>Phương tiện kỹ thuật số</w:t>
            </w:r>
          </w:p>
        </w:tc>
      </w:tr>
    </w:tbl>
    <w:p>
      <w:r>
        <w:br/>
        <w:t>----------</w:t>
        <w:br/>
      </w:r>
    </w:p>
    <w:p>
      <w:pPr>
        <w:pStyle w:val="Heading2"/>
      </w:pPr>
      <w:r>
        <w:t>Variant 2: Version 2: DISAGREE</w:t>
      </w:r>
    </w:p>
    <w:p>
      <w:pPr>
        <w:pStyle w:val="Heading3"/>
      </w:pPr>
      <w:r>
        <w:t>Essay</w:t>
      </w:r>
    </w:p>
    <w:p>
      <w:r>
        <w:t>The integration of virtual reality technology is frequently discussed as a potential revolution for the entertainment industry. In my opinion, I strongly disagree with disagree. This essay will provide two reasons supporting my idea.</w:t>
        <w:br/>
        <w:br/>
        <w:t>The notion that virtual reality will fundamentally transform entertainment is overstated. In other words, current limitations in hardware and software restrict the scope of truly engaging experiences. For instance, many commercial VR games still suffer from motion sickness or limited interactive elements. As a result, the sensory experience often feels artificial, failing to match the richness of physical activities. Hence, it becomes evident that the technology is not yet mature enough to cause a paradigm shift in enjoyment.</w:t>
        <w:br/>
        <w:br/>
        <w:t>Furthermore, the current entertainment landscape offers diverse and compelling alternatives to virtual reality. This is primarily due to the fact that traditional media, such as cinema and literature, provide deep emotional resonance. This can be exemplified by the fact that a well-written novel can transport the reader to entirely different worlds without requiring specialized equipment. The outcome is that the emotional depth and accessibility of these established formats remain unmatched by current VR simulations. This clearly aligns with the view that other forms of media will continue to dominate the market.</w:t>
        <w:br/>
        <w:br/>
        <w:t>In conclusion, I strongly disagree with disagree. This is clear from notion and furthermore.</w:t>
      </w:r>
    </w:p>
    <w:p>
      <w:pPr>
        <w:pStyle w:val="Heading3"/>
      </w:pPr>
      <w:r>
        <w:t>Analysis</w:t>
      </w:r>
    </w:p>
    <w:p>
      <w:r>
        <w:rPr>
          <w:b/>
        </w:rPr>
        <w:t xml:space="preserve">Point 1: </w:t>
      </w:r>
      <w:r>
        <w:t>The essay argues that current hardware and software limitations, such as motion sickness and limited interactivity in VR games, prevent the technology from causing a major shift in entertainment.</w:t>
      </w:r>
    </w:p>
    <w:p>
      <w:r>
        <w:rPr>
          <w:b/>
        </w:rPr>
        <w:t xml:space="preserve">Point 2: </w:t>
      </w:r>
      <w:r>
        <w:t>The existing entertainment landscape, including traditional media like cinema and literature, offers unmatched emotional depth and accessibility compared to current VR simulations.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integration</w:t>
            </w:r>
          </w:p>
        </w:tc>
        <w:tc>
          <w:tcPr>
            <w:tcW w:type="dxa" w:w="2880"/>
          </w:tcPr>
          <w:p>
            <w:r>
              <w:t>the process of combining parts into a whole</w:t>
            </w:r>
          </w:p>
        </w:tc>
        <w:tc>
          <w:tcPr>
            <w:tcW w:type="dxa" w:w="2880"/>
          </w:tcPr>
          <w:p>
            <w:r>
              <w:t>sự tích hợp</w:t>
            </w:r>
          </w:p>
        </w:tc>
      </w:tr>
      <w:tr>
        <w:tc>
          <w:tcPr>
            <w:tcW w:type="dxa" w:w="2880"/>
          </w:tcPr>
          <w:p>
            <w:r>
              <w:t>revolution</w:t>
            </w:r>
          </w:p>
        </w:tc>
        <w:tc>
          <w:tcPr>
            <w:tcW w:type="dxa" w:w="2880"/>
          </w:tcPr>
          <w:p>
            <w:r>
              <w:t>a sudden, dramatic, and often sweeping change</w:t>
            </w:r>
          </w:p>
        </w:tc>
        <w:tc>
          <w:tcPr>
            <w:tcW w:type="dxa" w:w="2880"/>
          </w:tcPr>
          <w:p>
            <w:r>
              <w:t>cuộc cách mạng</w:t>
            </w:r>
          </w:p>
        </w:tc>
      </w:tr>
      <w:tr>
        <w:tc>
          <w:tcPr>
            <w:tcW w:type="dxa" w:w="2880"/>
          </w:tcPr>
          <w:p>
            <w:r>
              <w:t>overstated</w:t>
            </w:r>
          </w:p>
        </w:tc>
        <w:tc>
          <w:tcPr>
            <w:tcW w:type="dxa" w:w="2880"/>
          </w:tcPr>
          <w:p>
            <w:r>
              <w:t>exaggerated or represented as larger than it really is</w:t>
            </w:r>
          </w:p>
        </w:tc>
        <w:tc>
          <w:tcPr>
            <w:tcW w:type="dxa" w:w="2880"/>
          </w:tcPr>
          <w:p>
            <w:r>
              <w:t>bị phóng đại</w:t>
            </w:r>
          </w:p>
        </w:tc>
      </w:tr>
      <w:tr>
        <w:tc>
          <w:tcPr>
            <w:tcW w:type="dxa" w:w="2880"/>
          </w:tcPr>
          <w:p>
            <w:r>
              <w:t>sensory experience</w:t>
            </w:r>
          </w:p>
        </w:tc>
        <w:tc>
          <w:tcPr>
            <w:tcW w:type="dxa" w:w="2880"/>
          </w:tcPr>
          <w:p>
            <w:r>
              <w:t>the perception of the world through the five senses</w:t>
            </w:r>
          </w:p>
        </w:tc>
        <w:tc>
          <w:tcPr>
            <w:tcW w:type="dxa" w:w="2880"/>
          </w:tcPr>
          <w:p>
            <w:r>
              <w:t>trải nghiệm giác quan</w:t>
            </w:r>
          </w:p>
        </w:tc>
      </w:tr>
      <w:tr>
        <w:tc>
          <w:tcPr>
            <w:tcW w:type="dxa" w:w="2880"/>
          </w:tcPr>
          <w:p>
            <w:r>
              <w:t>paradigm shift</w:t>
            </w:r>
          </w:p>
        </w:tc>
        <w:tc>
          <w:tcPr>
            <w:tcW w:type="dxa" w:w="2880"/>
          </w:tcPr>
          <w:p>
            <w:r>
              <w:t>a fundamental change in approach or underlying assumptions</w:t>
            </w:r>
          </w:p>
        </w:tc>
        <w:tc>
          <w:tcPr>
            <w:tcW w:type="dxa" w:w="2880"/>
          </w:tcPr>
          <w:p>
            <w:r>
              <w:t>sự thay đổi mô hình</w:t>
            </w:r>
          </w:p>
        </w:tc>
      </w:tr>
      <w:tr>
        <w:tc>
          <w:tcPr>
            <w:tcW w:type="dxa" w:w="2880"/>
          </w:tcPr>
          <w:p>
            <w:r>
              <w:t>resonance</w:t>
            </w:r>
          </w:p>
        </w:tc>
        <w:tc>
          <w:tcPr>
            <w:tcW w:type="dxa" w:w="2880"/>
          </w:tcPr>
          <w:p>
            <w:r>
              <w:t>the quality of evoking a deep emotional response</w:t>
            </w:r>
          </w:p>
        </w:tc>
        <w:tc>
          <w:tcPr>
            <w:tcW w:type="dxa" w:w="2880"/>
          </w:tcPr>
          <w:p>
            <w:r>
              <w:t>sự cộng hưởng</w:t>
            </w:r>
          </w:p>
        </w:tc>
      </w:tr>
      <w:tr>
        <w:tc>
          <w:tcPr>
            <w:tcW w:type="dxa" w:w="2880"/>
          </w:tcPr>
          <w:p>
            <w:r>
              <w:t>accessibility</w:t>
            </w:r>
          </w:p>
        </w:tc>
        <w:tc>
          <w:tcPr>
            <w:tcW w:type="dxa" w:w="2880"/>
          </w:tcPr>
          <w:p>
            <w:r>
              <w:t>the quality of being easy to obtain or use</w:t>
            </w:r>
          </w:p>
        </w:tc>
        <w:tc>
          <w:tcPr>
            <w:tcW w:type="dxa" w:w="2880"/>
          </w:tcPr>
          <w:p>
            <w:r>
              <w:t>khả năng tiếp cận</w:t>
            </w:r>
          </w:p>
        </w:tc>
      </w:tr>
    </w:tbl>
    <w:p>
      <w:r>
        <w:br/>
        <w:t>----------</w:t>
        <w:br/>
      </w:r>
    </w:p>
    <w:p>
      <w:r>
        <w:br/>
        <w:t>==================================================</w:t>
        <w:br/>
      </w:r>
    </w:p>
    <w:p>
      <w:pPr>
        <w:pStyle w:val="Heading1"/>
      </w:pPr>
      <w:r>
        <w:t>Question #414</w:t>
      </w:r>
    </w:p>
    <w:p>
      <w:r>
        <w:rPr>
          <w:b/>
        </w:rPr>
        <w:t xml:space="preserve">Prompt: </w:t>
      </w:r>
      <w:r>
        <w:t>What is your opinion on the impact of climate change on global agriculture?</w:t>
      </w:r>
    </w:p>
    <w:p>
      <w:pPr>
        <w:pStyle w:val="Heading2"/>
      </w:pPr>
      <w:r>
        <w:t>Variant 1: Version 1: AGREE</w:t>
      </w:r>
    </w:p>
    <w:p>
      <w:pPr>
        <w:pStyle w:val="Heading3"/>
      </w:pPr>
      <w:r>
        <w:t>Essay</w:t>
      </w:r>
    </w:p>
    <w:p>
      <w:r>
        <w:t>Climate change poses significant challenges to the stability and productivity of global agricultural systems. In my opinion, I strongly agree with agree. This essay will provide two reasons supporting my idea.</w:t>
        <w:br/>
        <w:br/>
        <w:t>One major impact of climate change is the disruption of predictable weather patterns, which severely threatens crop yields. In other words, erratic weather, such as intense rainfall or prolonged dry spells, makes farming highly unpredictable. For instance, regions experiencing increased drought frequency struggle to maintain adequate water levels for irrigation. As a result, many staple crops face significant stress, leading to reduced harvests across continents. Hence, it becomes evident that agricultural sustainability is severely jeopardized by climate variability.</w:t>
        <w:br/>
        <w:br/>
        <w:t>Another critical consequence is the geographical shift of suitable farming zones, affecting food security worldwide. This is primarily due to the fact that rising global temperatures force agricultural species to migrate toward cooler latitudes. This can be exemplified by the fact that traditional farming areas may become too hot or too saline for cultivation. The outcome is that nations must invest heavily in adaptation strategies, such as developing salt-resistant crops. This clearly aligns with the view that global food security requires immediate and substantial policy intervention.</w:t>
        <w:br/>
        <w:br/>
        <w:t>In conclusion, I strongly agree with agree. This is clear from major and another.</w:t>
      </w:r>
    </w:p>
    <w:p>
      <w:pPr>
        <w:pStyle w:val="Heading3"/>
      </w:pPr>
      <w:r>
        <w:t>Analysis</w:t>
      </w:r>
    </w:p>
    <w:p>
      <w:r>
        <w:rPr>
          <w:b/>
        </w:rPr>
        <w:t xml:space="preserve">Point 1: </w:t>
      </w:r>
      <w:r>
        <w:t>Climate change disrupts predictable weather patterns, causing erratic weather like droughts and intense rainfall, which severely threatens crop yields and jeopardizes agricultural sustainability.</w:t>
      </w:r>
    </w:p>
    <w:p>
      <w:r>
        <w:rPr>
          <w:b/>
        </w:rPr>
        <w:t xml:space="preserve">Point 2: </w:t>
      </w:r>
      <w:r>
        <w:t>Rising global temperatures cause suitable farming zones to shift geographically, forcing nations to develop adaptation strategies to maintain global food security.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erratic</w:t>
            </w:r>
          </w:p>
        </w:tc>
        <w:tc>
          <w:tcPr>
            <w:tcW w:type="dxa" w:w="2880"/>
          </w:tcPr>
          <w:p>
            <w:r>
              <w:t>irregular or unpredictable</w:t>
            </w:r>
          </w:p>
        </w:tc>
        <w:tc>
          <w:tcPr>
            <w:tcW w:type="dxa" w:w="2880"/>
          </w:tcPr>
          <w:p>
            <w:r>
              <w:t>thất thường, không ổn định</w:t>
            </w:r>
          </w:p>
        </w:tc>
      </w:tr>
      <w:tr>
        <w:tc>
          <w:tcPr>
            <w:tcW w:type="dxa" w:w="2880"/>
          </w:tcPr>
          <w:p>
            <w:r>
              <w:t>drought</w:t>
            </w:r>
          </w:p>
        </w:tc>
        <w:tc>
          <w:tcPr>
            <w:tcW w:type="dxa" w:w="2880"/>
          </w:tcPr>
          <w:p>
            <w:r>
              <w:t>a prolonged period of abnormally low rainfall</w:t>
            </w:r>
          </w:p>
        </w:tc>
        <w:tc>
          <w:tcPr>
            <w:tcW w:type="dxa" w:w="2880"/>
          </w:tcPr>
          <w:p>
            <w:r>
              <w:t>hạn hán</w:t>
            </w:r>
          </w:p>
        </w:tc>
      </w:tr>
      <w:tr>
        <w:tc>
          <w:tcPr>
            <w:tcW w:type="dxa" w:w="2880"/>
          </w:tcPr>
          <w:p>
            <w:r>
              <w:t>staple</w:t>
            </w:r>
          </w:p>
        </w:tc>
        <w:tc>
          <w:tcPr>
            <w:tcW w:type="dxa" w:w="2880"/>
          </w:tcPr>
          <w:p>
            <w:r>
              <w:t>basic food or drink</w:t>
            </w:r>
          </w:p>
        </w:tc>
        <w:tc>
          <w:tcPr>
            <w:tcW w:type="dxa" w:w="2880"/>
          </w:tcPr>
          <w:p>
            <w:r>
              <w:t>thực phẩm cơ bản</w:t>
            </w:r>
          </w:p>
        </w:tc>
      </w:tr>
      <w:tr>
        <w:tc>
          <w:tcPr>
            <w:tcW w:type="dxa" w:w="2880"/>
          </w:tcPr>
          <w:p>
            <w:r>
              <w:t>jeopardized</w:t>
            </w:r>
          </w:p>
        </w:tc>
        <w:tc>
          <w:tcPr>
            <w:tcW w:type="dxa" w:w="2880"/>
          </w:tcPr>
          <w:p>
            <w:r>
              <w:t>put into danger</w:t>
            </w:r>
          </w:p>
        </w:tc>
        <w:tc>
          <w:tcPr>
            <w:tcW w:type="dxa" w:w="2880"/>
          </w:tcPr>
          <w:p>
            <w:r>
              <w:t>bị đe dọa</w:t>
            </w:r>
          </w:p>
        </w:tc>
      </w:tr>
      <w:tr>
        <w:tc>
          <w:tcPr>
            <w:tcW w:type="dxa" w:w="2880"/>
          </w:tcPr>
          <w:p>
            <w:r>
              <w:t>consequence</w:t>
            </w:r>
          </w:p>
        </w:tc>
        <w:tc>
          <w:tcPr>
            <w:tcW w:type="dxa" w:w="2880"/>
          </w:tcPr>
          <w:p>
            <w:r>
              <w:t>an effect or result</w:t>
            </w:r>
          </w:p>
        </w:tc>
        <w:tc>
          <w:tcPr>
            <w:tcW w:type="dxa" w:w="2880"/>
          </w:tcPr>
          <w:p>
            <w:r>
              <w:t>hệ quả</w:t>
            </w:r>
          </w:p>
        </w:tc>
      </w:tr>
      <w:tr>
        <w:tc>
          <w:tcPr>
            <w:tcW w:type="dxa" w:w="2880"/>
          </w:tcPr>
          <w:p>
            <w:r>
              <w:t>latitudes</w:t>
            </w:r>
          </w:p>
        </w:tc>
        <w:tc>
          <w:tcPr>
            <w:tcW w:type="dxa" w:w="2880"/>
          </w:tcPr>
          <w:p>
            <w:r>
              <w:t>lines of latitude</w:t>
            </w:r>
          </w:p>
        </w:tc>
        <w:tc>
          <w:tcPr>
            <w:tcW w:type="dxa" w:w="2880"/>
          </w:tcPr>
          <w:p>
            <w:r>
              <w:t>vĩ độ</w:t>
            </w:r>
          </w:p>
        </w:tc>
      </w:tr>
      <w:tr>
        <w:tc>
          <w:tcPr>
            <w:tcW w:type="dxa" w:w="2880"/>
          </w:tcPr>
          <w:p>
            <w:r>
              <w:t>saline</w:t>
            </w:r>
          </w:p>
        </w:tc>
        <w:tc>
          <w:tcPr>
            <w:tcW w:type="dxa" w:w="2880"/>
          </w:tcPr>
          <w:p>
            <w:r>
              <w:t>containing salt</w:t>
            </w:r>
          </w:p>
        </w:tc>
        <w:tc>
          <w:tcPr>
            <w:tcW w:type="dxa" w:w="2880"/>
          </w:tcPr>
          <w:p>
            <w:r>
              <w:t>có muối, mặn</w:t>
            </w:r>
          </w:p>
        </w:tc>
      </w:tr>
      <w:tr>
        <w:tc>
          <w:tcPr>
            <w:tcW w:type="dxa" w:w="2880"/>
          </w:tcPr>
          <w:p>
            <w:r>
              <w:t>adaptation</w:t>
            </w:r>
          </w:p>
        </w:tc>
        <w:tc>
          <w:tcPr>
            <w:tcW w:type="dxa" w:w="2880"/>
          </w:tcPr>
          <w:p>
            <w:r>
              <w:t>the process of adjusting to new conditions</w:t>
            </w:r>
          </w:p>
        </w:tc>
        <w:tc>
          <w:tcPr>
            <w:tcW w:type="dxa" w:w="2880"/>
          </w:tcPr>
          <w:p>
            <w:r>
              <w:t>sự thích nghi</w:t>
            </w:r>
          </w:p>
        </w:tc>
      </w:tr>
    </w:tbl>
    <w:p>
      <w:r>
        <w:br/>
        <w:t>----------</w:t>
        <w:br/>
      </w:r>
    </w:p>
    <w:p>
      <w:pPr>
        <w:pStyle w:val="Heading2"/>
      </w:pPr>
      <w:r>
        <w:t>Variant 2: Version 2: DISAGREE</w:t>
      </w:r>
    </w:p>
    <w:p>
      <w:pPr>
        <w:pStyle w:val="Heading3"/>
      </w:pPr>
      <w:r>
        <w:t>Essay</w:t>
      </w:r>
    </w:p>
    <w:p>
      <w:r>
        <w:t>The relationship between changing global climate patterns and the productivity of agricultural systems is a subject of considerable debate. In my opinion, I strongly disagree with disagree. This essay will provide two reasons supporting my idea.</w:t>
        <w:br/>
        <w:br/>
        <w:t>Climate change does not necessarily undermine global food security for all regions. In other words, human ingenuity and technological advancements can mitigate many of the negative effects in everyday life. For instance, advanced irrigation techniques, such as drip systems, allow farmers to conserve water efficiently. As a result, agricultural yields can be maintained even when facing periods of drought. Hence, it becomes evident that human adaptation strategies are highly effective in sustaining farming practices.</w:t>
        <w:br/>
        <w:br/>
        <w:t>Furthermore, the agricultural sector possesses significant inherent resilience against climatic variability. This is primarily due to the fact that diverse farming methods and crop rotation practices enhance soil health. This can be exemplified by the fact that incorporating cover crops naturally improves soil structure and water retention. The outcome is that farms become less susceptible to extreme weather events and maintain productivity. This clearly aligns with the view that sustainable practices bolster the long-term viability of farming.</w:t>
        <w:br/>
        <w:br/>
        <w:t>In conclusion, I strongly disagree with disagree. This is clear from climate and furthermore.</w:t>
      </w:r>
    </w:p>
    <w:p>
      <w:pPr>
        <w:pStyle w:val="Heading3"/>
      </w:pPr>
      <w:r>
        <w:t>Analysis</w:t>
      </w:r>
    </w:p>
    <w:p>
      <w:r>
        <w:rPr>
          <w:b/>
        </w:rPr>
        <w:t xml:space="preserve">Point 1: </w:t>
      </w:r>
      <w:r>
        <w:t>Climate change does not necessarily undermine global food security for all regions.</w:t>
      </w:r>
    </w:p>
    <w:p>
      <w:r>
        <w:rPr>
          <w:b/>
        </w:rPr>
        <w:t xml:space="preserve">Point 2: </w:t>
      </w:r>
      <w:r>
        <w:t>The agricultural sector possesses significant inherent resilience against climatic variability.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mitigate</w:t>
            </w:r>
          </w:p>
        </w:tc>
        <w:tc>
          <w:tcPr>
            <w:tcW w:type="dxa" w:w="2880"/>
          </w:tcPr>
          <w:p>
            <w:r>
              <w:t>lessen the severity or seriousness of</w:t>
            </w:r>
          </w:p>
        </w:tc>
        <w:tc>
          <w:tcPr>
            <w:tcW w:type="dxa" w:w="2880"/>
          </w:tcPr>
          <w:p>
            <w:r>
              <w:t>giảm nhẹ</w:t>
            </w:r>
          </w:p>
        </w:tc>
      </w:tr>
      <w:tr>
        <w:tc>
          <w:tcPr>
            <w:tcW w:type="dxa" w:w="2880"/>
          </w:tcPr>
          <w:p>
            <w:r>
              <w:t>irrigation</w:t>
            </w:r>
          </w:p>
        </w:tc>
        <w:tc>
          <w:tcPr>
            <w:tcW w:type="dxa" w:w="2880"/>
          </w:tcPr>
          <w:p>
            <w:r>
              <w:t>supplying water to land or crops</w:t>
            </w:r>
          </w:p>
        </w:tc>
        <w:tc>
          <w:tcPr>
            <w:tcW w:type="dxa" w:w="2880"/>
          </w:tcPr>
          <w:p>
            <w:r>
              <w:t>tưới tiêu</w:t>
            </w:r>
          </w:p>
        </w:tc>
      </w:tr>
      <w:tr>
        <w:tc>
          <w:tcPr>
            <w:tcW w:type="dxa" w:w="2880"/>
          </w:tcPr>
          <w:p>
            <w:r>
              <w:t>yields</w:t>
            </w:r>
          </w:p>
        </w:tc>
        <w:tc>
          <w:tcPr>
            <w:tcW w:type="dxa" w:w="2880"/>
          </w:tcPr>
          <w:p>
            <w:r>
              <w:t>the amount of crop produced</w:t>
            </w:r>
          </w:p>
        </w:tc>
        <w:tc>
          <w:tcPr>
            <w:tcW w:type="dxa" w:w="2880"/>
          </w:tcPr>
          <w:p>
            <w:r>
              <w:t>sản lượng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variability</w:t>
            </w:r>
          </w:p>
        </w:tc>
        <w:tc>
          <w:tcPr>
            <w:tcW w:type="dxa" w:w="2880"/>
          </w:tcPr>
          <w:p>
            <w:r>
              <w:t>the state of being able to change or fluctuate</w:t>
            </w:r>
          </w:p>
        </w:tc>
        <w:tc>
          <w:tcPr>
            <w:tcW w:type="dxa" w:w="2880"/>
          </w:tcPr>
          <w:p>
            <w:r>
              <w:t>sự biến đổi</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r>
        <w:br/>
        <w:t>==================================================</w:t>
        <w:br/>
      </w:r>
    </w:p>
    <w:p>
      <w:pPr>
        <w:pStyle w:val="Heading1"/>
      </w:pPr>
      <w:r>
        <w:t>Question #415</w:t>
      </w:r>
    </w:p>
    <w:p>
      <w:r>
        <w:rPr>
          <w:b/>
        </w:rPr>
        <w:t xml:space="preserve">Prompt: </w:t>
      </w:r>
      <w:r>
        <w:t>Do you believe that space exploration is a good investment for governments?</w:t>
      </w:r>
    </w:p>
    <w:p>
      <w:pPr>
        <w:pStyle w:val="Heading2"/>
      </w:pPr>
      <w:r>
        <w:t>Variant 1: Version 1: AGREE</w:t>
      </w:r>
    </w:p>
    <w:p>
      <w:pPr>
        <w:pStyle w:val="Heading3"/>
      </w:pPr>
      <w:r>
        <w:t>Essay</w:t>
      </w:r>
    </w:p>
    <w:p>
      <w:r>
        <w:t>The allocation of governmental funds towards space exploration represents a significant topic of public debate. In my opinion, I strongly agree with agreeing with the statement. This essay will provide two reasons supporting my idea.</w:t>
        <w:br/>
        <w:br/>
        <w:t>Space exploration provides substantial technological advancements that benefit terrestrial life. In other words, the pursuit of knowledge beyond Earth drives innovation across multiple industries. For instance, the development of satellite communication systems has revolutionized global connectivity. As a result, these technologies improve everything from medical diagnostics to weather forecasting. Hence, it becomes evident that the initial investment yields widespread societal benefits.</w:t>
        <w:br/>
        <w:br/>
        <w:t>Furthermore, space endeavors stimulate economic growth and create new global markets. This is primarily due to the fact that the need for off-world resources encourages industrial development. This can be exemplified by the fact that mining asteroids for rare elements presents a massive economic incentive. The outcome is that nations establish new supply chains and stimulate job creation in related fields. This clearly aligns with the view that space exploration is a powerful engine for economic prosperity.</w:t>
        <w:br/>
        <w:br/>
        <w:t>In conclusion, I strongly agree that space exploration is a good investment for governments. The technological advancements derived from space exploration, alongside the economic growth stimulated by resource acquisition, confirm this belief.</w:t>
      </w:r>
    </w:p>
    <w:p>
      <w:pPr>
        <w:pStyle w:val="Heading3"/>
      </w:pPr>
      <w:r>
        <w:t>Analysis</w:t>
      </w:r>
    </w:p>
    <w:p>
      <w:r>
        <w:rPr>
          <w:b/>
        </w:rPr>
        <w:t xml:space="preserve">Point 1: </w:t>
      </w:r>
      <w:r>
        <w:t>Space exploration provides substantial technological advancements that benefit terrestrial life.</w:t>
      </w:r>
    </w:p>
    <w:p>
      <w:r>
        <w:rPr>
          <w:b/>
        </w:rPr>
        <w:t xml:space="preserve">Point 2: </w:t>
      </w:r>
      <w:r>
        <w:t>Space endeavors stimulate economic growth and create new global markets.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action or process of distributing something</w:t>
            </w:r>
          </w:p>
        </w:tc>
        <w:tc>
          <w:tcPr>
            <w:tcW w:type="dxa" w:w="2880"/>
          </w:tcPr>
          <w:p>
            <w:r>
              <w:t>việc phân bổ</w:t>
            </w:r>
          </w:p>
        </w:tc>
      </w:tr>
      <w:tr>
        <w:tc>
          <w:tcPr>
            <w:tcW w:type="dxa" w:w="2880"/>
          </w:tcPr>
          <w:p>
            <w:r>
              <w:t>terrestrial</w:t>
            </w:r>
          </w:p>
        </w:tc>
        <w:tc>
          <w:tcPr>
            <w:tcW w:type="dxa" w:w="2880"/>
          </w:tcPr>
          <w:p>
            <w:r>
              <w:t>relating to the earth or land</w:t>
            </w:r>
          </w:p>
        </w:tc>
        <w:tc>
          <w:tcPr>
            <w:tcW w:type="dxa" w:w="2880"/>
          </w:tcPr>
          <w:p>
            <w:r>
              <w:t>thuộc về trái đất</w:t>
            </w:r>
          </w:p>
        </w:tc>
      </w:tr>
      <w:tr>
        <w:tc>
          <w:tcPr>
            <w:tcW w:type="dxa" w:w="2880"/>
          </w:tcPr>
          <w:p>
            <w:r>
              <w:t>advancements</w:t>
            </w:r>
          </w:p>
        </w:tc>
        <w:tc>
          <w:tcPr>
            <w:tcW w:type="dxa" w:w="2880"/>
          </w:tcPr>
          <w:p>
            <w:r>
              <w:t>improvements or progress</w:t>
            </w:r>
          </w:p>
        </w:tc>
        <w:tc>
          <w:tcPr>
            <w:tcW w:type="dxa" w:w="2880"/>
          </w:tcPr>
          <w:p>
            <w:r>
              <w:t>sự tiến bộ</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incentive</w:t>
            </w:r>
          </w:p>
        </w:tc>
        <w:tc>
          <w:tcPr>
            <w:tcW w:type="dxa" w:w="2880"/>
          </w:tcPr>
          <w:p>
            <w:r>
              <w:t>a thing that motivates or encourages one to do something</w:t>
            </w:r>
          </w:p>
        </w:tc>
        <w:tc>
          <w:tcPr>
            <w:tcW w:type="dxa" w:w="2880"/>
          </w:tcPr>
          <w:p>
            <w:r>
              <w:t>sự khuyến khích</w:t>
            </w:r>
          </w:p>
        </w:tc>
      </w:tr>
      <w:tr>
        <w:tc>
          <w:tcPr>
            <w:tcW w:type="dxa" w:w="2880"/>
          </w:tcPr>
          <w:p>
            <w:r>
              <w:t>endeavors</w:t>
            </w:r>
          </w:p>
        </w:tc>
        <w:tc>
          <w:tcPr>
            <w:tcW w:type="dxa" w:w="2880"/>
          </w:tcPr>
          <w:p>
            <w:r>
              <w:t>attempts or efforts to achieve something</w:t>
            </w:r>
          </w:p>
        </w:tc>
        <w:tc>
          <w:tcPr>
            <w:tcW w:type="dxa" w:w="2880"/>
          </w:tcPr>
          <w:p>
            <w:r>
              <w:t>nỗ lực</w:t>
            </w:r>
          </w:p>
        </w:tc>
      </w:tr>
    </w:tbl>
    <w:p>
      <w:r>
        <w:br/>
        <w:t>----------</w:t>
        <w:br/>
      </w:r>
    </w:p>
    <w:p>
      <w:pPr>
        <w:pStyle w:val="Heading2"/>
      </w:pPr>
      <w:r>
        <w:t>Variant 2: Version 2: DISAGREE</w:t>
      </w:r>
    </w:p>
    <w:p>
      <w:pPr>
        <w:pStyle w:val="Heading3"/>
      </w:pPr>
      <w:r>
        <w:t>Essay</w:t>
      </w:r>
    </w:p>
    <w:p>
      <w:r>
        <w:t>The allocation of governmental funds towards space exploration represents a subject of considerable public debate. In my opinion, I strongly disagree with disagreeing with the statement. This essay will provide two reasons supporting my idea.</w:t>
        <w:br/>
        <w:br/>
        <w:t>Government spending on space initiatives should be redirected towards addressing immediate domestic needs. In other words, these substantial funds could significantly improve essential public services such as healthcare and education. For instance, investing in local infrastructure, like upgrading rural hospitals, would yield immediate, tangible benefits for citizens. As a result, the populace would experience a marked improvement in their overall quality of life and well-being. Hence, it becomes evident that such domestic priorities warrant greater governmental attention and financial commitment.</w:t>
        <w:br/>
        <w:br/>
        <w:t>Focusing on terrestrial issues provides a more direct and measurable return on public investment. This is primarily due to the fact that immediate societal problems require immediate, large-scale financial intervention. This can be exemplified by the fact that improving local water sanitation systems prevents widespread public health crises. The outcome is that communities become more resilient and productive, thereby boosting local economies. This clearly aligns with the view that governmental resources are best utilized when tackling pressing, local challenges.</w:t>
        <w:br/>
        <w:br/>
        <w:t>In conclusion, I strongly disagree with the notion that space exploration is a good investment for governments. Governments should prioritize redirecting funds from space initiatives to address immediate domestic needs and focus on improving local water sanitation systems.</w:t>
      </w:r>
    </w:p>
    <w:p>
      <w:pPr>
        <w:pStyle w:val="Heading3"/>
      </w:pPr>
      <w:r>
        <w:t>Analysis</w:t>
      </w:r>
    </w:p>
    <w:p>
      <w:r>
        <w:rPr>
          <w:b/>
        </w:rPr>
        <w:t xml:space="preserve">Point 1: </w:t>
      </w:r>
      <w:r>
        <w:t>The essay argues that governmental funds allocated to space exploration should be redirected to address pressing domestic needs, such as healthcare and infrastructure improvement, rather than supporting space initiatives.</w:t>
      </w:r>
    </w:p>
    <w:p>
      <w:r>
        <w:rPr>
          <w:b/>
        </w:rPr>
        <w:t xml:space="preserve">Point 2: </w:t>
      </w:r>
      <w:r>
        <w:t>The essay asserts that focusing on terrestrial issues provides a more direct and measurable return on public investment, citing the necessity of improving local water sanitation systems to prevent public health crises.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allocation</w:t>
            </w:r>
          </w:p>
        </w:tc>
        <w:tc>
          <w:tcPr>
            <w:tcW w:type="dxa" w:w="2880"/>
          </w:tcPr>
          <w:p>
            <w:r>
              <w:t>the action or process of distributing resources</w:t>
            </w:r>
          </w:p>
        </w:tc>
        <w:tc>
          <w:tcPr>
            <w:tcW w:type="dxa" w:w="2880"/>
          </w:tcPr>
          <w:p>
            <w:r>
              <w:t>sự phân bổ</w:t>
            </w:r>
          </w:p>
        </w:tc>
      </w:tr>
      <w:tr>
        <w:tc>
          <w:tcPr>
            <w:tcW w:type="dxa" w:w="2880"/>
          </w:tcPr>
          <w:p>
            <w:r>
              <w:t>domestic</w:t>
            </w:r>
          </w:p>
        </w:tc>
        <w:tc>
          <w:tcPr>
            <w:tcW w:type="dxa" w:w="2880"/>
          </w:tcPr>
          <w:p>
            <w:r>
              <w:t>relating to one's own country</w:t>
            </w:r>
          </w:p>
        </w:tc>
        <w:tc>
          <w:tcPr>
            <w:tcW w:type="dxa" w:w="2880"/>
          </w:tcPr>
          <w:p>
            <w:r>
              <w:t>trong nước</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tangible</w:t>
            </w:r>
          </w:p>
        </w:tc>
        <w:tc>
          <w:tcPr>
            <w:tcW w:type="dxa" w:w="2880"/>
          </w:tcPr>
          <w:p>
            <w:r>
              <w:t>perceptible by touch; real or actual</w:t>
            </w:r>
          </w:p>
        </w:tc>
        <w:tc>
          <w:tcPr>
            <w:tcW w:type="dxa" w:w="2880"/>
          </w:tcPr>
          <w:p>
            <w:r>
              <w:t>hữu hình</w:t>
            </w:r>
          </w:p>
        </w:tc>
      </w:tr>
      <w:tr>
        <w:tc>
          <w:tcPr>
            <w:tcW w:type="dxa" w:w="2880"/>
          </w:tcPr>
          <w:p>
            <w:r>
              <w:t>terrestrial</w:t>
            </w:r>
          </w:p>
        </w:tc>
        <w:tc>
          <w:tcPr>
            <w:tcW w:type="dxa" w:w="2880"/>
          </w:tcPr>
          <w:p>
            <w:r>
              <w:t>relating to the earth or land</w:t>
            </w:r>
          </w:p>
        </w:tc>
        <w:tc>
          <w:tcPr>
            <w:tcW w:type="dxa" w:w="2880"/>
          </w:tcPr>
          <w:p>
            <w:r>
              <w:t>trên mặt đất</w:t>
            </w:r>
          </w:p>
        </w:tc>
      </w:tr>
      <w:tr>
        <w:tc>
          <w:tcPr>
            <w:tcW w:type="dxa" w:w="2880"/>
          </w:tcPr>
          <w:p>
            <w:r>
              <w:t>sanitation</w:t>
            </w:r>
          </w:p>
        </w:tc>
        <w:tc>
          <w:tcPr>
            <w:tcW w:type="dxa" w:w="2880"/>
          </w:tcPr>
          <w:p>
            <w:r>
              <w:t>the public health measures taken to ensure clean living conditions</w:t>
            </w:r>
          </w:p>
        </w:tc>
        <w:tc>
          <w:tcPr>
            <w:tcW w:type="dxa" w:w="2880"/>
          </w:tcPr>
          <w:p>
            <w:r>
              <w:t>vệ sinh</w:t>
            </w:r>
          </w:p>
        </w:tc>
      </w:tr>
    </w:tbl>
    <w:p>
      <w:r>
        <w:br/>
        <w:t>----------</w:t>
        <w:br/>
      </w:r>
    </w:p>
    <w:p>
      <w:r>
        <w:br/>
        <w:t>==================================================</w:t>
        <w:br/>
      </w:r>
    </w:p>
    <w:p>
      <w:pPr>
        <w:pStyle w:val="Heading1"/>
      </w:pPr>
      <w:r>
        <w:t>Question #416</w:t>
      </w:r>
    </w:p>
    <w:p>
      <w:r>
        <w:rPr>
          <w:b/>
        </w:rPr>
        <w:t xml:space="preserve">Prompt: </w:t>
      </w:r>
      <w:r>
        <w:t>Do you agree that electric vehicles will completely replace fuel-powered cars?</w:t>
      </w:r>
    </w:p>
    <w:p>
      <w:pPr>
        <w:pStyle w:val="Heading2"/>
      </w:pPr>
      <w:r>
        <w:t>Variant 1: Version 1: AGREE</w:t>
      </w:r>
    </w:p>
    <w:p>
      <w:pPr>
        <w:pStyle w:val="Heading3"/>
      </w:pPr>
      <w:r>
        <w:t>Essay</w:t>
      </w:r>
    </w:p>
    <w:p>
      <w:r>
        <w:t>The debate surrounding the future of personal transportation often centers on whether electric vehicles will entirely supersede traditional fuel-powered automobiles. In my opinion, I strongly agree with agreeing with the statement. This essay will provide two reasons supporting my idea.</w:t>
        <w:br/>
        <w:br/>
        <w:t>Electric vehicles offer substantial environmental benefits compared to internal combustion engines. In other words, they significantly reduce the harmful emissions associated with gasoline consumption. For instance, major metropolitan areas are implementing zones that restrict high-polluting vehicles, promoting cleaner alternatives. As a result, urban air quality improves markedly, leading to better public health outcomes. Hence, it becomes evident that the environmental advantages of electric cars are undeniable.</w:t>
        <w:br/>
        <w:br/>
        <w:t>Furthermore, the technological advancements supporting electric mobility make them increasingly viable for mass adoption. This is primarily due to the fact that battery technology continues to improve, increasing range and reducing charging times. This can be exemplified by the fact that many manufacturers are now offering models with ranges exceeding three hundred miles on a single charge. The outcome is that consumer range anxiety diminishes, making long-distance travel much more convenient. This clearly aligns with the view that electric vehicles are ready to replace fuel-powered cars.</w:t>
        <w:br/>
        <w:br/>
        <w:t>In conclusion, I strongly agree that electric vehicles will completely replace fuel-powered cars. The environmental benefits of electric cars, coupled with the continuous improvements in battery technology, solidify this transition.</w:t>
      </w:r>
    </w:p>
    <w:p>
      <w:pPr>
        <w:pStyle w:val="Heading3"/>
      </w:pPr>
      <w:r>
        <w:t>Analysis</w:t>
      </w:r>
    </w:p>
    <w:p>
      <w:r>
        <w:rPr>
          <w:b/>
        </w:rPr>
        <w:t xml:space="preserve">Point 1: </w:t>
      </w:r>
      <w:r>
        <w:t>Electric vehicles provide significant environmental advantages by reducing harmful emissions, which improves urban air quality and public health.</w:t>
      </w:r>
    </w:p>
    <w:p>
      <w:r>
        <w:rPr>
          <w:b/>
        </w:rPr>
        <w:t xml:space="preserve">Point 2: </w:t>
      </w:r>
      <w:r>
        <w:t>Technological advancements, particularly in battery technology, are making electric vehicles increasingly viable for mass adoption, reducing range anxiety.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electric vehicles</w:t>
            </w:r>
          </w:p>
        </w:tc>
        <w:tc>
          <w:tcPr>
            <w:tcW w:type="dxa" w:w="2880"/>
          </w:tcPr>
          <w:p>
            <w:r>
              <w:t>vehicles powered by electricity</w:t>
            </w:r>
          </w:p>
        </w:tc>
        <w:tc>
          <w:tcPr>
            <w:tcW w:type="dxa" w:w="2880"/>
          </w:tcPr>
          <w:p>
            <w:r>
              <w:t>xe điện</w:t>
            </w:r>
          </w:p>
        </w:tc>
      </w:tr>
      <w:tr>
        <w:tc>
          <w:tcPr>
            <w:tcW w:type="dxa" w:w="2880"/>
          </w:tcPr>
          <w:p>
            <w:r>
              <w:t>environmental benefits</w:t>
            </w:r>
          </w:p>
        </w:tc>
        <w:tc>
          <w:tcPr>
            <w:tcW w:type="dxa" w:w="2880"/>
          </w:tcPr>
          <w:p>
            <w:r>
              <w:t>advantages related to the environment</w:t>
            </w:r>
          </w:p>
        </w:tc>
        <w:tc>
          <w:tcPr>
            <w:tcW w:type="dxa" w:w="2880"/>
          </w:tcPr>
          <w:p>
            <w:r>
              <w:t>lợi ích môi trường</w:t>
            </w:r>
          </w:p>
        </w:tc>
      </w:tr>
      <w:tr>
        <w:tc>
          <w:tcPr>
            <w:tcW w:type="dxa" w:w="2880"/>
          </w:tcPr>
          <w:p>
            <w:r>
              <w:t>electric cars</w:t>
            </w:r>
          </w:p>
        </w:tc>
        <w:tc>
          <w:tcPr>
            <w:tcW w:type="dxa" w:w="2880"/>
          </w:tcPr>
          <w:p>
            <w:r>
              <w:t>cars powered by electricity</w:t>
            </w:r>
          </w:p>
        </w:tc>
        <w:tc>
          <w:tcPr>
            <w:tcW w:type="dxa" w:w="2880"/>
          </w:tcPr>
          <w:p>
            <w:r>
              <w:t>ô tô điện</w:t>
            </w:r>
          </w:p>
        </w:tc>
      </w:tr>
      <w:tr>
        <w:tc>
          <w:tcPr>
            <w:tcW w:type="dxa" w:w="2880"/>
          </w:tcPr>
          <w:p>
            <w:r>
              <w:t>battery technology</w:t>
            </w:r>
          </w:p>
        </w:tc>
        <w:tc>
          <w:tcPr>
            <w:tcW w:type="dxa" w:w="2880"/>
          </w:tcPr>
          <w:p>
            <w:r>
              <w:t>technology related to batteries</w:t>
            </w:r>
          </w:p>
        </w:tc>
        <w:tc>
          <w:tcPr>
            <w:tcW w:type="dxa" w:w="2880"/>
          </w:tcPr>
          <w:p>
            <w:r>
              <w:t>công nghệ pin</w:t>
            </w:r>
          </w:p>
        </w:tc>
      </w:tr>
      <w:tr>
        <w:tc>
          <w:tcPr>
            <w:tcW w:type="dxa" w:w="2880"/>
          </w:tcPr>
          <w:p>
            <w:r>
              <w:t>range</w:t>
            </w:r>
          </w:p>
        </w:tc>
        <w:tc>
          <w:tcPr>
            <w:tcW w:type="dxa" w:w="2880"/>
          </w:tcPr>
          <w:p>
            <w:r>
              <w:t>the distance a vehicle can travel</w:t>
            </w:r>
          </w:p>
        </w:tc>
        <w:tc>
          <w:tcPr>
            <w:tcW w:type="dxa" w:w="2880"/>
          </w:tcPr>
          <w:p>
            <w:r>
              <w:t>quãng đường</w:t>
            </w:r>
          </w:p>
        </w:tc>
      </w:tr>
      <w:tr>
        <w:tc>
          <w:tcPr>
            <w:tcW w:type="dxa" w:w="2880"/>
          </w:tcPr>
          <w:p>
            <w:r>
              <w:t>strongly agree</w:t>
            </w:r>
          </w:p>
        </w:tc>
        <w:tc>
          <w:tcPr>
            <w:tcW w:type="dxa" w:w="2880"/>
          </w:tcPr>
          <w:p>
            <w:r>
              <w:t>to agree with conviction</w:t>
            </w:r>
          </w:p>
        </w:tc>
        <w:tc>
          <w:tcPr>
            <w:tcW w:type="dxa" w:w="2880"/>
          </w:tcPr>
          <w:p>
            <w:r>
              <w:t>hoàn toàn đồng ý</w:t>
            </w:r>
          </w:p>
        </w:tc>
      </w:tr>
      <w:tr>
        <w:tc>
          <w:tcPr>
            <w:tcW w:type="dxa" w:w="2880"/>
          </w:tcPr>
          <w:p>
            <w:r>
              <w:t>fuel</w:t>
            </w:r>
          </w:p>
        </w:tc>
        <w:tc>
          <w:tcPr>
            <w:tcW w:type="dxa" w:w="2880"/>
          </w:tcPr>
          <w:p>
            <w:r>
              <w:t>substance burned to produce power</w:t>
            </w:r>
          </w:p>
        </w:tc>
        <w:tc>
          <w:tcPr>
            <w:tcW w:type="dxa" w:w="2880"/>
          </w:tcPr>
          <w:p>
            <w:r>
              <w:t>nhiên liệu</w:t>
            </w:r>
          </w:p>
        </w:tc>
      </w:tr>
      <w:tr>
        <w:tc>
          <w:tcPr>
            <w:tcW w:type="dxa" w:w="2880"/>
          </w:tcPr>
          <w:p>
            <w:r>
              <w:t>powered</w:t>
            </w:r>
          </w:p>
        </w:tc>
        <w:tc>
          <w:tcPr>
            <w:tcW w:type="dxa" w:w="2880"/>
          </w:tcPr>
          <w:p>
            <w:r>
              <w:t>having power or energy</w:t>
            </w:r>
          </w:p>
        </w:tc>
        <w:tc>
          <w:tcPr>
            <w:tcW w:type="dxa" w:w="2880"/>
          </w:tcPr>
          <w:p>
            <w:r>
              <w:t>được cung cấp năng lượng</w:t>
            </w:r>
          </w:p>
        </w:tc>
      </w:tr>
    </w:tbl>
    <w:p>
      <w:r>
        <w:br/>
        <w:t>----------</w:t>
        <w:br/>
      </w:r>
    </w:p>
    <w:p>
      <w:pPr>
        <w:pStyle w:val="Heading2"/>
      </w:pPr>
      <w:r>
        <w:t>Variant 2: Version 2: DISAGREE</w:t>
      </w:r>
    </w:p>
    <w:p>
      <w:pPr>
        <w:pStyle w:val="Heading3"/>
      </w:pPr>
      <w:r>
        <w:t>Essay</w:t>
      </w:r>
    </w:p>
    <w:p>
      <w:r>
        <w:t>The question of whether electric vehicles will entirely supersede traditional fuel-powered automobiles is a subject of considerable debate. In my opinion, I strongly disagree with disagreeing with the statement. This essay will provide two reasons supporting my idea.</w:t>
        <w:br/>
        <w:br/>
        <w:t>Electric vehicles, while promising, will not completely replace conventional cars due to infrastructural limitations. In other words, the current charging network lacks the necessary density for widespread adoption. For instance, many rural areas lack the charging stations required for long-distance travel. As a result, drivers will remain dependent on existing gas stations for convenience and reliability. Hence, it becomes evident that the established fueling infrastructure will persist for the foreseeable future.</w:t>
        <w:br/>
        <w:br/>
        <w:t>Furthermore, the operational constraints of electric vehicles mean that internal combustion engines will retain significant utility. This is primarily due to the fact that current battery technology limits the range and payload capacity of electric cars. This can be exemplified by the fact that heavy-duty transport, such as construction vehicles, still require diesel power. The outcome is that specialized, high-power applications will continue to rely on established fuel sources. This clearly aligns with the view that hybridization and diverse power sources will remain necessary.</w:t>
        <w:br/>
        <w:br/>
        <w:t>In conclusion, I strongly disagree that electric vehicles will completely replace fuel-powered cars. The infrastructural limitations and the continued utility of internal combustion engines mean that both established fueling infrastructure and diverse power sources will remain vital components of the transportation sector.</w:t>
      </w:r>
    </w:p>
    <w:p>
      <w:pPr>
        <w:pStyle w:val="Heading3"/>
      </w:pPr>
      <w:r>
        <w:t>Analysis</w:t>
      </w:r>
    </w:p>
    <w:p>
      <w:r>
        <w:rPr>
          <w:b/>
        </w:rPr>
        <w:t xml:space="preserve">Point 1: </w:t>
      </w:r>
      <w:r>
        <w:t>The argument challenges the notion of complete replacement by focusing on existing infrastructure and practical limitations (charging network, rural access).</w:t>
      </w:r>
    </w:p>
    <w:p>
      <w:r>
        <w:rPr>
          <w:b/>
        </w:rPr>
        <w:t xml:space="preserve">Point 2: </w:t>
      </w:r>
      <w:r>
        <w:t>The argument highlights the continued necessity of traditional engines by focusing on specialized, high-power applications (heavy-duty transport) where current electric technology falls short.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supersede</w:t>
            </w:r>
          </w:p>
        </w:tc>
        <w:tc>
          <w:tcPr>
            <w:tcW w:type="dxa" w:w="2880"/>
          </w:tcPr>
          <w:p>
            <w:r>
              <w:t>to take the place of; replace</w:t>
            </w:r>
          </w:p>
        </w:tc>
        <w:tc>
          <w:tcPr>
            <w:tcW w:type="dxa" w:w="2880"/>
          </w:tcPr>
          <w:p>
            <w:r>
              <w:t>thay thế</w:t>
            </w:r>
          </w:p>
        </w:tc>
      </w:tr>
      <w:tr>
        <w:tc>
          <w:tcPr>
            <w:tcW w:type="dxa" w:w="2880"/>
          </w:tcPr>
          <w:p>
            <w:r>
              <w:t>infrastructure</w:t>
            </w:r>
          </w:p>
        </w:tc>
        <w:tc>
          <w:tcPr>
            <w:tcW w:type="dxa" w:w="2880"/>
          </w:tcPr>
          <w:p>
            <w:r>
              <w:t>the basic physical and organizational structures needed for the operation of a society</w:t>
            </w:r>
          </w:p>
        </w:tc>
        <w:tc>
          <w:tcPr>
            <w:tcW w:type="dxa" w:w="2880"/>
          </w:tcPr>
          <w:p>
            <w:r>
              <w:t>cơ sở hạ tầng</w:t>
            </w:r>
          </w:p>
        </w:tc>
      </w:tr>
      <w:tr>
        <w:tc>
          <w:tcPr>
            <w:tcW w:type="dxa" w:w="2880"/>
          </w:tcPr>
          <w:p>
            <w:r>
              <w:t>density</w:t>
            </w:r>
          </w:p>
        </w:tc>
        <w:tc>
          <w:tcPr>
            <w:tcW w:type="dxa" w:w="2880"/>
          </w:tcPr>
          <w:p>
            <w:r>
              <w:t>the number of items or people in a given area</w:t>
            </w:r>
          </w:p>
        </w:tc>
        <w:tc>
          <w:tcPr>
            <w:tcW w:type="dxa" w:w="2880"/>
          </w:tcPr>
          <w:p>
            <w:r>
              <w:t>mật độ</w:t>
            </w:r>
          </w:p>
        </w:tc>
      </w:tr>
      <w:tr>
        <w:tc>
          <w:tcPr>
            <w:tcW w:type="dxa" w:w="2880"/>
          </w:tcPr>
          <w:p>
            <w:r>
              <w:t>payload</w:t>
            </w:r>
          </w:p>
        </w:tc>
        <w:tc>
          <w:tcPr>
            <w:tcW w:type="dxa" w:w="2880"/>
          </w:tcPr>
          <w:p>
            <w:r>
              <w:t>the total weight of the cargo or passengers</w:t>
            </w:r>
          </w:p>
        </w:tc>
        <w:tc>
          <w:tcPr>
            <w:tcW w:type="dxa" w:w="2880"/>
          </w:tcPr>
          <w:p>
            <w:r>
              <w:t>tải trọng</w:t>
            </w:r>
          </w:p>
        </w:tc>
      </w:tr>
      <w:tr>
        <w:tc>
          <w:tcPr>
            <w:tcW w:type="dxa" w:w="2880"/>
          </w:tcPr>
          <w:p>
            <w:r>
              <w:t>utility</w:t>
            </w:r>
          </w:p>
        </w:tc>
        <w:tc>
          <w:tcPr>
            <w:tcW w:type="dxa" w:w="2880"/>
          </w:tcPr>
          <w:p>
            <w:r>
              <w:t>the state of use or usefulness</w:t>
            </w:r>
          </w:p>
        </w:tc>
        <w:tc>
          <w:tcPr>
            <w:tcW w:type="dxa" w:w="2880"/>
          </w:tcPr>
          <w:p>
            <w:r>
              <w:t>tính hữu dụng</w:t>
            </w:r>
          </w:p>
        </w:tc>
      </w:tr>
      <w:tr>
        <w:tc>
          <w:tcPr>
            <w:tcW w:type="dxa" w:w="2880"/>
          </w:tcPr>
          <w:p>
            <w:r>
              <w:t>hybridization</w:t>
            </w:r>
          </w:p>
        </w:tc>
        <w:tc>
          <w:tcPr>
            <w:tcW w:type="dxa" w:w="2880"/>
          </w:tcPr>
          <w:p>
            <w:r>
              <w:t>the combination of two or more elements or systems</w:t>
            </w:r>
          </w:p>
        </w:tc>
        <w:tc>
          <w:tcPr>
            <w:tcW w:type="dxa" w:w="2880"/>
          </w:tcPr>
          <w:p>
            <w:r>
              <w:t>sự lai hóa</w:t>
            </w:r>
          </w:p>
        </w:tc>
      </w:tr>
    </w:tbl>
    <w:p>
      <w:r>
        <w:br/>
        <w:t>----------</w:t>
        <w:br/>
      </w:r>
    </w:p>
    <w:p>
      <w:r>
        <w:br/>
        <w:t>==================================================</w:t>
        <w:br/>
      </w:r>
    </w:p>
    <w:p>
      <w:pPr>
        <w:pStyle w:val="Heading1"/>
      </w:pPr>
      <w:r>
        <w:t>Question #417</w:t>
      </w:r>
    </w:p>
    <w:p>
      <w:r>
        <w:rPr>
          <w:b/>
        </w:rPr>
        <w:t xml:space="preserve">Prompt: </w:t>
      </w:r>
      <w:r>
        <w:t>To what extent do you think artificial intelligence poses a threat to human jobs?</w:t>
      </w:r>
    </w:p>
    <w:p>
      <w:pPr>
        <w:pStyle w:val="Heading2"/>
      </w:pPr>
      <w:r>
        <w:t>Variant 1: Version 1: AGREE</w:t>
      </w:r>
    </w:p>
    <w:p>
      <w:pPr>
        <w:pStyle w:val="Heading3"/>
      </w:pPr>
      <w:r>
        <w:t>Essay</w:t>
      </w:r>
    </w:p>
    <w:p>
      <w:r>
        <w:t>The increasing integration of artificial intelligence into various sectors raises significant questions regarding the future stability of human employment. In my opinion, I strongly agree with agree. This essay will provide two reasons supporting my idea.</w:t>
        <w:br/>
        <w:br/>
        <w:t>AI automation poses a substantial threat to traditional job roles across numerous industries. In other words, routine and predictable tasks are increasingly being handled by sophisticated algorithms and machines. For instance, data entry and basic customer service functions are now frequently managed by chatbots and automated systems. As a result, large segments of the workforce may find their established skills becoming obsolete. Hence, it becomes evident that widespread job displacement is a serious concern for the labor market.</w:t>
        <w:br/>
        <w:br/>
        <w:t>Furthermore, the rapid advancement of AI necessitates a fundamental restructuring of the existing labor force. This is primarily due to the fact that many current job descriptions rely on repetitive cognitive processes that AI excels at replicating. This can be exemplified by the fact that manufacturing assembly lines are being equipped with advanced robotic arms, reducing the need for human labor. The outcome is that workers must acquire entirely new skillsets to remain economically viable. This clearly aligns with the view that AI technology will fundamentally disrupt employment patterns.</w:t>
        <w:br/>
        <w:br/>
        <w:t>In conclusion, I strongly agree with agree. This is clear from automation and furthermore.</w:t>
      </w:r>
    </w:p>
    <w:p>
      <w:pPr>
        <w:pStyle w:val="Heading3"/>
      </w:pPr>
      <w:r>
        <w:t>Analysis</w:t>
      </w:r>
    </w:p>
    <w:p>
      <w:r>
        <w:rPr>
          <w:b/>
        </w:rPr>
        <w:t xml:space="preserve">Point 1: </w:t>
      </w:r>
      <w:r>
        <w:t>AI automation poses a substantial threat to traditional job roles across numerous industries.</w:t>
      </w:r>
    </w:p>
    <w:p>
      <w:r>
        <w:rPr>
          <w:b/>
        </w:rPr>
        <w:t xml:space="preserve">Point 2: </w:t>
      </w:r>
      <w:r>
        <w:t>Furthermore, the rapid advancement of AI necessitates a fundamental restructuring of the existing labor force.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automation</w:t>
            </w:r>
          </w:p>
        </w:tc>
        <w:tc>
          <w:tcPr>
            <w:tcW w:type="dxa" w:w="2880"/>
          </w:tcPr>
          <w:p>
            <w:r>
              <w:t>the use of technology to perform tasks with minimal human intervention</w:t>
            </w:r>
          </w:p>
        </w:tc>
        <w:tc>
          <w:tcPr>
            <w:tcW w:type="dxa" w:w="2880"/>
          </w:tcPr>
          <w:p>
            <w:r>
              <w:t>tự động hóa</w:t>
            </w:r>
          </w:p>
        </w:tc>
      </w:tr>
      <w:tr>
        <w:tc>
          <w:tcPr>
            <w:tcW w:type="dxa" w:w="2880"/>
          </w:tcPr>
          <w:p>
            <w:r>
              <w:t>displacement</w:t>
            </w:r>
          </w:p>
        </w:tc>
        <w:tc>
          <w:tcPr>
            <w:tcW w:type="dxa" w:w="2880"/>
          </w:tcPr>
          <w:p>
            <w:r>
              <w:t>the act of moving someone from their job or position</w:t>
            </w:r>
          </w:p>
        </w:tc>
        <w:tc>
          <w:tcPr>
            <w:tcW w:type="dxa" w:w="2880"/>
          </w:tcPr>
          <w:p>
            <w:r>
              <w:t>sự thay thế</w:t>
            </w:r>
          </w:p>
        </w:tc>
      </w:tr>
      <w:tr>
        <w:tc>
          <w:tcPr>
            <w:tcW w:type="dxa" w:w="2880"/>
          </w:tcPr>
          <w:p>
            <w:r>
              <w:t>obsolete</w:t>
            </w:r>
          </w:p>
        </w:tc>
        <w:tc>
          <w:tcPr>
            <w:tcW w:type="dxa" w:w="2880"/>
          </w:tcPr>
          <w:p>
            <w:r>
              <w:t>no longer produced or used; out of date</w:t>
            </w:r>
          </w:p>
        </w:tc>
        <w:tc>
          <w:tcPr>
            <w:tcW w:type="dxa" w:w="2880"/>
          </w:tcPr>
          <w:p>
            <w:r>
              <w:t>lỗi thời</w:t>
            </w:r>
          </w:p>
        </w:tc>
      </w:tr>
      <w:tr>
        <w:tc>
          <w:tcPr>
            <w:tcW w:type="dxa" w:w="2880"/>
          </w:tcPr>
          <w:p>
            <w:r>
              <w:t>restructuring</w:t>
            </w:r>
          </w:p>
        </w:tc>
        <w:tc>
          <w:tcPr>
            <w:tcW w:type="dxa" w:w="2880"/>
          </w:tcPr>
          <w:p>
            <w:r>
              <w:t>the process of changing the structure of an organization or system</w:t>
            </w:r>
          </w:p>
        </w:tc>
        <w:tc>
          <w:tcPr>
            <w:tcW w:type="dxa" w:w="2880"/>
          </w:tcPr>
          <w:p>
            <w:r>
              <w:t>tái cấu trúc</w:t>
            </w:r>
          </w:p>
        </w:tc>
      </w:tr>
      <w:tr>
        <w:tc>
          <w:tcPr>
            <w:tcW w:type="dxa" w:w="2880"/>
          </w:tcPr>
          <w:p>
            <w:r>
              <w:t>skillsets</w:t>
            </w:r>
          </w:p>
        </w:tc>
        <w:tc>
          <w:tcPr>
            <w:tcW w:type="dxa" w:w="2880"/>
          </w:tcPr>
          <w:p>
            <w:r>
              <w:t>a collection of skills or abilities</w:t>
            </w:r>
          </w:p>
        </w:tc>
        <w:tc>
          <w:tcPr>
            <w:tcW w:type="dxa" w:w="2880"/>
          </w:tcPr>
          <w:p>
            <w:r>
              <w:t>bộ kỹ năng</w:t>
            </w:r>
          </w:p>
        </w:tc>
      </w:tr>
      <w:tr>
        <w:tc>
          <w:tcPr>
            <w:tcW w:type="dxa" w:w="2880"/>
          </w:tcPr>
          <w:p>
            <w:r>
              <w:t>labor market</w:t>
            </w:r>
          </w:p>
        </w:tc>
        <w:tc>
          <w:tcPr>
            <w:tcW w:type="dxa" w:w="2880"/>
          </w:tcPr>
          <w:p>
            <w:r>
              <w:t>the market for job workers, including wages and employment levels</w:t>
            </w:r>
          </w:p>
        </w:tc>
        <w:tc>
          <w:tcPr>
            <w:tcW w:type="dxa" w:w="2880"/>
          </w:tcPr>
          <w:p>
            <w:r>
              <w:t>thị trường lao động</w:t>
            </w:r>
          </w:p>
        </w:tc>
      </w:tr>
    </w:tbl>
    <w:p>
      <w:r>
        <w:br/>
        <w:t>----------</w:t>
        <w:br/>
      </w:r>
    </w:p>
    <w:p>
      <w:pPr>
        <w:pStyle w:val="Heading2"/>
      </w:pPr>
      <w:r>
        <w:t>Variant 2: Version 2: DISAGREE</w:t>
      </w:r>
    </w:p>
    <w:p>
      <w:pPr>
        <w:pStyle w:val="Heading3"/>
      </w:pPr>
      <w:r>
        <w:t>Essay</w:t>
      </w:r>
    </w:p>
    <w:p>
      <w:r>
        <w:t>The increasing integration of artificial intelligence into various sectors of the economy has prompted widespread discussion regarding its potential impact on human employment. In my opinion, I strongly disagree with disagreeing with the statement. This essay will provide two reasons supporting my idea.</w:t>
        <w:br/>
        <w:br/>
        <w:t>AI technologies are more likely to augment human capabilities rather than eliminate them entirely. In other words, these sophisticated systems function as powerful tools that enhance human productivity. For instance, medical diagnostic AI assists doctors by analyzing complex imaging data, allowing for earlier detection of diseases. As a result, human practitioners can dedicate more time to patient care and complex decision-making. Hence, it becomes evident that AI elevates the quality and scope of human work.</w:t>
        <w:br/>
        <w:br/>
        <w:t>The emergence of AI also stimulates the creation of entirely new job categories and industries. This is primarily due to the fact that technological advancements necessitate specialized roles for maintenance and development. This can be exemplified by the fact that the need for prompt engineers and AI ethicists has rapidly expanded in recent years. The outcome is that workers are compelled to acquire new skills, leading to a dynamic upskilling process across the labor force. This clearly aligns with the view that AI drives economic growth and job diversification.</w:t>
        <w:br/>
        <w:br/>
        <w:t>In conclusion, I strongly disagree that artificial intelligence poses a threat to human jobs. Instead, AI serves to augment human capabilities and stimulates the creation of new job categories, ensuring a positive economic transition for workers.</w:t>
      </w:r>
    </w:p>
    <w:p>
      <w:pPr>
        <w:pStyle w:val="Heading3"/>
      </w:pPr>
      <w:r>
        <w:t>Analysis</w:t>
      </w:r>
    </w:p>
    <w:p>
      <w:r>
        <w:rPr>
          <w:b/>
        </w:rPr>
        <w:t xml:space="preserve">Point 1: </w:t>
      </w:r>
      <w:r>
        <w:t>AI technologies enhance human productivity by assisting in complex tasks, such as medical diagnostics, allowing human practitioners to focus more on patient care.</w:t>
      </w:r>
    </w:p>
    <w:p>
      <w:r>
        <w:rPr>
          <w:b/>
        </w:rPr>
        <w:t xml:space="preserve">Point 2: </w:t>
      </w:r>
      <w:r>
        <w:t>Furthermore, AI stimulates the creation of entirely new job categories and industries, compelling workers to acquire new skills and leading to economic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intelligence</w:t>
            </w:r>
          </w:p>
        </w:tc>
        <w:tc>
          <w:tcPr>
            <w:tcW w:type="dxa" w:w="2880"/>
          </w:tcPr>
          <w:p>
            <w:r>
              <w:t>the use of computer systems to simulate human intelligence</w:t>
            </w:r>
          </w:p>
        </w:tc>
        <w:tc>
          <w:tcPr>
            <w:tcW w:type="dxa" w:w="2880"/>
          </w:tcPr>
          <w:p>
            <w:r>
              <w:t>trí tuệ nhân tạo</w:t>
            </w:r>
          </w:p>
        </w:tc>
      </w:tr>
      <w:tr>
        <w:tc>
          <w:tcPr>
            <w:tcW w:type="dxa" w:w="2880"/>
          </w:tcPr>
          <w:p>
            <w:r>
              <w:t>augment human</w:t>
            </w:r>
          </w:p>
        </w:tc>
        <w:tc>
          <w:tcPr>
            <w:tcW w:type="dxa" w:w="2880"/>
          </w:tcPr>
          <w:p>
            <w:r>
              <w:t>to enhance human abilities</w:t>
            </w:r>
          </w:p>
        </w:tc>
        <w:tc>
          <w:tcPr>
            <w:tcW w:type="dxa" w:w="2880"/>
          </w:tcPr>
          <w:p>
            <w:r>
              <w:t>tăng cường khả năng con người</w:t>
            </w:r>
          </w:p>
        </w:tc>
      </w:tr>
      <w:tr>
        <w:tc>
          <w:tcPr>
            <w:tcW w:type="dxa" w:w="2880"/>
          </w:tcPr>
          <w:p>
            <w:r>
              <w:t>human capabilities</w:t>
            </w:r>
          </w:p>
        </w:tc>
        <w:tc>
          <w:tcPr>
            <w:tcW w:type="dxa" w:w="2880"/>
          </w:tcPr>
          <w:p>
            <w:r>
              <w:t>the abilities of human beings</w:t>
            </w:r>
          </w:p>
        </w:tc>
        <w:tc>
          <w:tcPr>
            <w:tcW w:type="dxa" w:w="2880"/>
          </w:tcPr>
          <w:p>
            <w:r>
              <w:t>khả năng của con người</w:t>
            </w:r>
          </w:p>
        </w:tc>
      </w:tr>
      <w:tr>
        <w:tc>
          <w:tcPr>
            <w:tcW w:type="dxa" w:w="2880"/>
          </w:tcPr>
          <w:p>
            <w:r>
              <w:t>stimulates</w:t>
            </w:r>
          </w:p>
        </w:tc>
        <w:tc>
          <w:tcPr>
            <w:tcW w:type="dxa" w:w="2880"/>
          </w:tcPr>
          <w:p>
            <w:r>
              <w:t>to encourage or provoke action</w:t>
            </w:r>
          </w:p>
        </w:tc>
        <w:tc>
          <w:tcPr>
            <w:tcW w:type="dxa" w:w="2880"/>
          </w:tcPr>
          <w:p>
            <w:r>
              <w:t>kích thích</w:t>
            </w:r>
          </w:p>
        </w:tc>
      </w:tr>
      <w:tr>
        <w:tc>
          <w:tcPr>
            <w:tcW w:type="dxa" w:w="2880"/>
          </w:tcPr>
          <w:p>
            <w:r>
              <w:t>creation</w:t>
            </w:r>
          </w:p>
        </w:tc>
        <w:tc>
          <w:tcPr>
            <w:tcW w:type="dxa" w:w="2880"/>
          </w:tcPr>
          <w:p>
            <w:r>
              <w:t>the act of bringing something into existence</w:t>
            </w:r>
          </w:p>
        </w:tc>
        <w:tc>
          <w:tcPr>
            <w:tcW w:type="dxa" w:w="2880"/>
          </w:tcPr>
          <w:p>
            <w:r>
              <w:t>sự sáng tạo</w:t>
            </w:r>
          </w:p>
        </w:tc>
      </w:tr>
      <w:tr>
        <w:tc>
          <w:tcPr>
            <w:tcW w:type="dxa" w:w="2880"/>
          </w:tcPr>
          <w:p>
            <w:r>
              <w:t>categories</w:t>
            </w:r>
          </w:p>
        </w:tc>
        <w:tc>
          <w:tcPr>
            <w:tcW w:type="dxa" w:w="2880"/>
          </w:tcPr>
          <w:p>
            <w:r>
              <w:t>groups or classes</w:t>
            </w:r>
          </w:p>
        </w:tc>
        <w:tc>
          <w:tcPr>
            <w:tcW w:type="dxa" w:w="2880"/>
          </w:tcPr>
          <w:p>
            <w:r>
              <w:t>các loại</w:t>
            </w:r>
          </w:p>
        </w:tc>
      </w:tr>
      <w:tr>
        <w:tc>
          <w:tcPr>
            <w:tcW w:type="dxa" w:w="2880"/>
          </w:tcPr>
          <w:p>
            <w:r>
              <w:t>workers</w:t>
            </w:r>
          </w:p>
        </w:tc>
        <w:tc>
          <w:tcPr>
            <w:tcW w:type="dxa" w:w="2880"/>
          </w:tcPr>
          <w:p>
            <w:r>
              <w:t>people who do labor</w:t>
            </w:r>
          </w:p>
        </w:tc>
        <w:tc>
          <w:tcPr>
            <w:tcW w:type="dxa" w:w="2880"/>
          </w:tcPr>
          <w:p>
            <w:r>
              <w:t>người lao động</w:t>
            </w:r>
          </w:p>
        </w:tc>
      </w:tr>
      <w:tr>
        <w:tc>
          <w:tcPr>
            <w:tcW w:type="dxa" w:w="2880"/>
          </w:tcPr>
          <w:p>
            <w:r>
              <w:t>economic</w:t>
            </w:r>
          </w:p>
        </w:tc>
        <w:tc>
          <w:tcPr>
            <w:tcW w:type="dxa" w:w="2880"/>
          </w:tcPr>
          <w:p>
            <w:r>
              <w:t>relating to the production and consumption of goods and services</w:t>
            </w:r>
          </w:p>
        </w:tc>
        <w:tc>
          <w:tcPr>
            <w:tcW w:type="dxa" w:w="2880"/>
          </w:tcPr>
          <w:p>
            <w:r>
              <w:t>kinh tế</w:t>
            </w:r>
          </w:p>
        </w:tc>
      </w:tr>
    </w:tbl>
    <w:p>
      <w:r>
        <w:br/>
        <w:t>----------</w:t>
        <w:br/>
      </w:r>
    </w:p>
    <w:p>
      <w:r>
        <w:br/>
        <w:t>==================================================</w:t>
        <w:br/>
      </w:r>
    </w:p>
    <w:p>
      <w:pPr>
        <w:pStyle w:val="Heading1"/>
      </w:pPr>
      <w:r>
        <w:t>Question #418</w:t>
      </w:r>
    </w:p>
    <w:p>
      <w:r>
        <w:rPr>
          <w:b/>
        </w:rPr>
        <w:t xml:space="preserve">Prompt: </w:t>
      </w:r>
      <w:r>
        <w:t>What is your opinion on the necessity of college education for success in life?</w:t>
      </w:r>
    </w:p>
    <w:p>
      <w:pPr>
        <w:pStyle w:val="Heading2"/>
      </w:pPr>
      <w:r>
        <w:t>Variant 1: Version 1: AGREE</w:t>
      </w:r>
    </w:p>
    <w:p>
      <w:pPr>
        <w:pStyle w:val="Heading3"/>
      </w:pPr>
      <w:r>
        <w:t>Essay</w:t>
      </w:r>
    </w:p>
    <w:p>
      <w:r>
        <w:t>The role of higher education in achieving professional success remains a subject of considerable debate. In my opinion, I strongly agree with agreeing with the statement. This essay will provide two reasons supporting my idea.</w:t>
        <w:br/>
        <w:br/>
        <w:t>A college education provides foundational knowledge essential for navigating the complexities of the modern job market. In other words, academic study equips individuals with a broad understanding of various disciplines. For instance, a degree in economics teaches students how to analyze global financial trends. As a result, graduates are better prepared to identify career pathways and make informed decisions. Hence, it becomes evident that formal learning significantly boosts employability.</w:t>
        <w:br/>
        <w:br/>
        <w:t>Furthermore, college institutions facilitate crucial networking opportunities that are vital for career advancement. This is primarily due to the fact that students interact with diverse peers and industry professionals. This can be exemplified by the fact that university alumni groups provide mentorship and job leads. The outcome is that graduates build a robust professional network that supports future employment. This clearly aligns with the view that higher education is a key catalyst for professional growth.</w:t>
        <w:br/>
        <w:br/>
        <w:t>In conclusion, I strongly agree that college education is necessary for success, as it provides foundational knowledge and facilitates crucial networking opportunities.</w:t>
      </w:r>
    </w:p>
    <w:p>
      <w:pPr>
        <w:pStyle w:val="Heading3"/>
      </w:pPr>
      <w:r>
        <w:t>Analysis</w:t>
      </w:r>
    </w:p>
    <w:p>
      <w:r>
        <w:rPr>
          <w:b/>
        </w:rPr>
        <w:t xml:space="preserve">Point 1: </w:t>
      </w:r>
      <w:r>
        <w:t>College education provides foundational knowledge essential for navigating the complexities of the modern job market.</w:t>
      </w:r>
    </w:p>
    <w:p>
      <w:r>
        <w:rPr>
          <w:b/>
        </w:rPr>
        <w:t xml:space="preserve">Point 2: </w:t>
      </w:r>
      <w:r>
        <w:t>College institutions facilitate crucial networking opportunities that are vital for career advancement.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fundamental</w:t>
            </w:r>
          </w:p>
        </w:tc>
        <w:tc>
          <w:tcPr>
            <w:tcW w:type="dxa" w:w="2880"/>
          </w:tcPr>
          <w:p>
            <w:r>
              <w:t>nền tảng</w:t>
            </w:r>
          </w:p>
        </w:tc>
      </w:tr>
      <w:tr>
        <w:tc>
          <w:tcPr>
            <w:tcW w:type="dxa" w:w="2880"/>
          </w:tcPr>
          <w:p>
            <w:r>
              <w:t>navigating</w:t>
            </w:r>
          </w:p>
        </w:tc>
        <w:tc>
          <w:tcPr>
            <w:tcW w:type="dxa" w:w="2880"/>
          </w:tcPr>
          <w:p>
            <w:r>
              <w:t>moving through; dealing with</w:t>
            </w:r>
          </w:p>
        </w:tc>
        <w:tc>
          <w:tcPr>
            <w:tcW w:type="dxa" w:w="2880"/>
          </w:tcPr>
          <w:p>
            <w:r>
              <w:t>điều hướng</w:t>
            </w:r>
          </w:p>
        </w:tc>
      </w:tr>
      <w:tr>
        <w:tc>
          <w:tcPr>
            <w:tcW w:type="dxa" w:w="2880"/>
          </w:tcPr>
          <w:p>
            <w:r>
              <w:t>employability</w:t>
            </w:r>
          </w:p>
        </w:tc>
        <w:tc>
          <w:tcPr>
            <w:tcW w:type="dxa" w:w="2880"/>
          </w:tcPr>
          <w:p>
            <w:r>
              <w:t>the ability to find and keep a job</w:t>
            </w:r>
          </w:p>
        </w:tc>
        <w:tc>
          <w:tcPr>
            <w:tcW w:type="dxa" w:w="2880"/>
          </w:tcPr>
          <w:p>
            <w:r>
              <w:t>khả năng được tuyển dụng</w:t>
            </w:r>
          </w:p>
        </w:tc>
      </w:tr>
      <w:tr>
        <w:tc>
          <w:tcPr>
            <w:tcW w:type="dxa" w:w="2880"/>
          </w:tcPr>
          <w:p>
            <w:r>
              <w:t>facilitate</w:t>
            </w:r>
          </w:p>
        </w:tc>
        <w:tc>
          <w:tcPr>
            <w:tcW w:type="dxa" w:w="2880"/>
          </w:tcPr>
          <w:p>
            <w:r>
              <w:t>make easier; help bring about</w:t>
            </w:r>
          </w:p>
        </w:tc>
        <w:tc>
          <w:tcPr>
            <w:tcW w:type="dxa" w:w="2880"/>
          </w:tcPr>
          <w:p>
            <w:r>
              <w:t>tạo điều kiện</w:t>
            </w:r>
          </w:p>
        </w:tc>
      </w:tr>
      <w:tr>
        <w:tc>
          <w:tcPr>
            <w:tcW w:type="dxa" w:w="2880"/>
          </w:tcPr>
          <w:p>
            <w:r>
              <w:t>advancement</w:t>
            </w:r>
          </w:p>
        </w:tc>
        <w:tc>
          <w:tcPr>
            <w:tcW w:type="dxa" w:w="2880"/>
          </w:tcPr>
          <w:p>
            <w:r>
              <w:t>progress; development</w:t>
            </w:r>
          </w:p>
        </w:tc>
        <w:tc>
          <w:tcPr>
            <w:tcW w:type="dxa" w:w="2880"/>
          </w:tcPr>
          <w:p>
            <w:r>
              <w:t>sự tiến bộ</w:t>
            </w:r>
          </w:p>
        </w:tc>
      </w:tr>
      <w:tr>
        <w:tc>
          <w:tcPr>
            <w:tcW w:type="dxa" w:w="2880"/>
          </w:tcPr>
          <w:p>
            <w:r>
              <w:t>robust</w:t>
            </w:r>
          </w:p>
        </w:tc>
        <w:tc>
          <w:tcPr>
            <w:tcW w:type="dxa" w:w="2880"/>
          </w:tcPr>
          <w:p>
            <w:r>
              <w:t>strong; healthy</w:t>
            </w:r>
          </w:p>
        </w:tc>
        <w:tc>
          <w:tcPr>
            <w:tcW w:type="dxa" w:w="2880"/>
          </w:tcPr>
          <w:p>
            <w:r>
              <w:t>vững chắc</w:t>
            </w:r>
          </w:p>
        </w:tc>
      </w:tr>
    </w:tbl>
    <w:p>
      <w:r>
        <w:br/>
        <w:t>----------</w:t>
        <w:br/>
      </w:r>
    </w:p>
    <w:p>
      <w:pPr>
        <w:pStyle w:val="Heading2"/>
      </w:pPr>
      <w:r>
        <w:t>Variant 2: Version 2: DISAGREE</w:t>
      </w:r>
    </w:p>
    <w:p>
      <w:pPr>
        <w:pStyle w:val="Heading3"/>
      </w:pPr>
      <w:r>
        <w:t>Essay</w:t>
      </w:r>
    </w:p>
    <w:p>
      <w:r>
        <w:t>The discussion surrounding whether higher education is essential for professional success is a persistent topic of debate. In my opinion, I strongly disagree with disagreeing with the statement. This essay will provide two reasons supporting my idea.</w:t>
        <w:br/>
        <w:br/>
        <w:t>Alternative pathways offer substantial avenues for achieving professional fulfillment. In other words, practical experience and self-directed learning can provide sufficient preparation for a successful career. For instance, many successful entrepreneurs gained valuable skills through apprenticeships rather than formal academic study. As a result, their real-world expertise often surpasses the theoretical knowledge gained in a classroom setting. Hence, it becomes evident that hands-on involvement is a powerful determinant of employability.</w:t>
        <w:br/>
        <w:br/>
        <w:t>Furthermore, specialized skills acquired outside of traditional academic settings are highly valued by employers. This is primarily due to the fact that the modern job market increasingly demands niche expertise and adaptability. This can be exemplified by the fact that many tech companies hire individuals based on demonstrable project portfolios, regardless of their academic credentials. The outcome is that individuals who build a diverse skill set are better positioned to meet evolving industry requirements. This clearly aligns with the view that practical application outweighs formal academic qualifications.</w:t>
        <w:br/>
        <w:br/>
        <w:t>In conclusion, I strongly disagree with the notion that college education is mandatory for success. Instead, the combination of practical experience and specialized skills provides robust pathways to a fulfilling career.</w:t>
      </w:r>
    </w:p>
    <w:p>
      <w:pPr>
        <w:pStyle w:val="Heading3"/>
      </w:pPr>
      <w:r>
        <w:t>Analysis</w:t>
      </w:r>
    </w:p>
    <w:p>
      <w:r>
        <w:rPr>
          <w:b/>
        </w:rPr>
        <w:t xml:space="preserve">Point 1: </w:t>
      </w:r>
      <w:r>
        <w:t>The essay argues that success in life does not solely depend on a college degree, emphasizing the value of practical experience and self-directed learning.</w:t>
      </w:r>
    </w:p>
    <w:p>
      <w:r>
        <w:rPr>
          <w:b/>
        </w:rPr>
        <w:t xml:space="preserve">Point 2: </w:t>
      </w:r>
      <w:r>
        <w:t>It further asserts that specialized, non-academic skills are increasingly important in the modern job market, often outweighing formal qualifications.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avenues</w:t>
            </w:r>
          </w:p>
        </w:tc>
        <w:tc>
          <w:tcPr>
            <w:tcW w:type="dxa" w:w="2880"/>
          </w:tcPr>
          <w:p>
            <w:r>
              <w:t>ways or methods</w:t>
            </w:r>
          </w:p>
        </w:tc>
        <w:tc>
          <w:tcPr>
            <w:tcW w:type="dxa" w:w="2880"/>
          </w:tcPr>
          <w:p>
            <w:r>
              <w:t>những con đường hoặc phương pháp</w:t>
            </w:r>
          </w:p>
        </w:tc>
      </w:tr>
      <w:tr>
        <w:tc>
          <w:tcPr>
            <w:tcW w:type="dxa" w:w="2880"/>
          </w:tcPr>
          <w:p>
            <w:r>
              <w:t>apprenticeships</w:t>
            </w:r>
          </w:p>
        </w:tc>
        <w:tc>
          <w:tcPr>
            <w:tcW w:type="dxa" w:w="2880"/>
          </w:tcPr>
          <w:p>
            <w:r>
              <w:t>training by skilled workers</w:t>
            </w:r>
          </w:p>
        </w:tc>
        <w:tc>
          <w:tcPr>
            <w:tcW w:type="dxa" w:w="2880"/>
          </w:tcPr>
          <w:p>
            <w:r>
              <w:t>thực tập nghề</w:t>
            </w:r>
          </w:p>
        </w:tc>
      </w:tr>
      <w:tr>
        <w:tc>
          <w:tcPr>
            <w:tcW w:type="dxa" w:w="2880"/>
          </w:tcPr>
          <w:p>
            <w:r>
              <w:t>determinant</w:t>
            </w:r>
          </w:p>
        </w:tc>
        <w:tc>
          <w:tcPr>
            <w:tcW w:type="dxa" w:w="2880"/>
          </w:tcPr>
          <w:p>
            <w:r>
              <w:t>a factor that causes something</w:t>
            </w:r>
          </w:p>
        </w:tc>
        <w:tc>
          <w:tcPr>
            <w:tcW w:type="dxa" w:w="2880"/>
          </w:tcPr>
          <w:p>
            <w:r>
              <w:t>yếu tố quyết định</w:t>
            </w:r>
          </w:p>
        </w:tc>
      </w:tr>
      <w:tr>
        <w:tc>
          <w:tcPr>
            <w:tcW w:type="dxa" w:w="2880"/>
          </w:tcPr>
          <w:p>
            <w:r>
              <w:t>niche</w:t>
            </w:r>
          </w:p>
        </w:tc>
        <w:tc>
          <w:tcPr>
            <w:tcW w:type="dxa" w:w="2880"/>
          </w:tcPr>
          <w:p>
            <w:r>
              <w:t>a specialized segment</w:t>
            </w:r>
          </w:p>
        </w:tc>
        <w:tc>
          <w:tcPr>
            <w:tcW w:type="dxa" w:w="2880"/>
          </w:tcPr>
          <w:p>
            <w:r>
              <w:t>ngách chuyên môn</w:t>
            </w:r>
          </w:p>
        </w:tc>
      </w:tr>
      <w:tr>
        <w:tc>
          <w:tcPr>
            <w:tcW w:type="dxa" w:w="2880"/>
          </w:tcPr>
          <w:p>
            <w:r>
              <w:t>credentials</w:t>
            </w:r>
          </w:p>
        </w:tc>
        <w:tc>
          <w:tcPr>
            <w:tcW w:type="dxa" w:w="2880"/>
          </w:tcPr>
          <w:p>
            <w:r>
              <w:t>proof of qualification</w:t>
            </w:r>
          </w:p>
        </w:tc>
        <w:tc>
          <w:tcPr>
            <w:tcW w:type="dxa" w:w="2880"/>
          </w:tcPr>
          <w:p>
            <w:r>
              <w:t>bằng cấp/chứng chỉ</w:t>
            </w:r>
          </w:p>
        </w:tc>
      </w:tr>
      <w:tr>
        <w:tc>
          <w:tcPr>
            <w:tcW w:type="dxa" w:w="2880"/>
          </w:tcPr>
          <w:p>
            <w:r>
              <w:t>employability</w:t>
            </w:r>
          </w:p>
        </w:tc>
        <w:tc>
          <w:tcPr>
            <w:tcW w:type="dxa" w:w="2880"/>
          </w:tcPr>
          <w:p>
            <w:r>
              <w:t>the ability to get and keep a job</w:t>
            </w:r>
          </w:p>
        </w:tc>
        <w:tc>
          <w:tcPr>
            <w:tcW w:type="dxa" w:w="2880"/>
          </w:tcPr>
          <w:p>
            <w:r>
              <w:t>khả năng được tuyển dụng</w:t>
            </w:r>
          </w:p>
        </w:tc>
      </w:tr>
    </w:tbl>
    <w:p>
      <w:r>
        <w:br/>
        <w:t>----------</w:t>
        <w:br/>
      </w:r>
    </w:p>
    <w:p>
      <w:r>
        <w:br/>
        <w:t>==================================================</w:t>
        <w:br/>
      </w:r>
    </w:p>
    <w:p>
      <w:pPr>
        <w:pStyle w:val="Heading1"/>
      </w:pPr>
      <w:r>
        <w:t>Question #419</w:t>
      </w:r>
    </w:p>
    <w:p>
      <w:r>
        <w:rPr>
          <w:b/>
        </w:rPr>
        <w:t xml:space="preserve">Prompt: </w:t>
      </w:r>
      <w:r>
        <w:t>Do you believe that social media platforms should regulate online content more strictly?</w:t>
      </w:r>
    </w:p>
    <w:p>
      <w:pPr>
        <w:pStyle w:val="Heading2"/>
      </w:pPr>
      <w:r>
        <w:t>Variant 1: Version 1: AGREE</w:t>
      </w:r>
    </w:p>
    <w:p>
      <w:pPr>
        <w:pStyle w:val="Heading3"/>
      </w:pPr>
      <w:r>
        <w:t>Essay</w:t>
      </w:r>
    </w:p>
    <w:p>
      <w:r>
        <w:t>The proliferation of online content on social media platforms has raised significant concerns regarding the necessity of stricter oversight. In my opinion, I strongly agree with agree. This essay will provide two reasons supporting my idea.</w:t>
        <w:br/>
        <w:br/>
        <w:t>Platforms must implement rigorous content moderation to safeguard users from harmful material. In other words, the current lack of centralized control allows dangerous narratives to proliferate unchecked. For instance, groups promoting extremist ideologies often use coded language to evade detection. As a result, vulnerable individuals can be radicalized by exposure to such unchecked material. Hence, it becomes evident that proactive regulation is essential for maintaining a safe digital environment.</w:t>
        <w:br/>
        <w:br/>
        <w:t>Platforms must also take greater responsibility for the spread of misinformation. This is primarily due to the fact that the rapid dissemination of unverified claims can destabilize public discourse. This can be exemplified by the fact that fake news surrounding public health issues caused widespread panic. The outcome is that public trust in legitimate institutions diminishes significantly when misinformation is rampant. This clearly aligns with the view that platform accountability is paramount for societal stability.</w:t>
        <w:br/>
        <w:br/>
        <w:t>In conclusion, I strongly agree that social media platforms must regulate online content more strictly. Implementing rigorous content moderation and ensuring platform accountability are crucial steps toward fostering a safer and more reliable digital space.</w:t>
      </w:r>
    </w:p>
    <w:p>
      <w:pPr>
        <w:pStyle w:val="Heading3"/>
      </w:pPr>
      <w:r>
        <w:t>Analysis</w:t>
      </w:r>
    </w:p>
    <w:p>
      <w:r>
        <w:rPr>
          <w:b/>
        </w:rPr>
        <w:t xml:space="preserve">Point 1: </w:t>
      </w:r>
      <w:r>
        <w:t>The primary argument is that platforms need to moderate content to prevent harm and radicalization.</w:t>
      </w:r>
    </w:p>
    <w:p>
      <w:r>
        <w:rPr>
          <w:b/>
        </w:rPr>
        <w:t xml:space="preserve">Point 2: </w:t>
      </w:r>
      <w:r>
        <w:t>The secondary argument is that platforms must be accountable for misinformation to maintain public trust and stability.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rapid increase in numbers or amount</w:t>
            </w:r>
          </w:p>
        </w:tc>
        <w:tc>
          <w:tcPr>
            <w:tcW w:type="dxa" w:w="2880"/>
          </w:tcPr>
          <w:p>
            <w:r>
              <w:t>sự gia tăng nhanh chóng về số lượng hoặc số lượng</w:t>
            </w:r>
          </w:p>
        </w:tc>
      </w:tr>
      <w:tr>
        <w:tc>
          <w:tcPr>
            <w:tcW w:type="dxa" w:w="2880"/>
          </w:tcPr>
          <w:p>
            <w:r>
              <w:t>moderation</w:t>
            </w:r>
          </w:p>
        </w:tc>
        <w:tc>
          <w:tcPr>
            <w:tcW w:type="dxa" w:w="2880"/>
          </w:tcPr>
          <w:p>
            <w:r>
              <w:t>the process of controlling or restraining</w:t>
            </w:r>
          </w:p>
        </w:tc>
        <w:tc>
          <w:tcPr>
            <w:tcW w:type="dxa" w:w="2880"/>
          </w:tcPr>
          <w:p>
            <w:r>
              <w:t>quá trình kiểm soát hoặc kiềm chế</w:t>
            </w:r>
          </w:p>
        </w:tc>
      </w:tr>
      <w:tr>
        <w:tc>
          <w:tcPr>
            <w:tcW w:type="dxa" w:w="2880"/>
          </w:tcPr>
          <w:p>
            <w:r>
              <w:t>proliferate</w:t>
            </w:r>
          </w:p>
        </w:tc>
        <w:tc>
          <w:tcPr>
            <w:tcW w:type="dxa" w:w="2880"/>
          </w:tcPr>
          <w:p>
            <w:r>
              <w:t>increase rapidly in numbers</w:t>
            </w:r>
          </w:p>
        </w:tc>
        <w:tc>
          <w:tcPr>
            <w:tcW w:type="dxa" w:w="2880"/>
          </w:tcPr>
          <w:p>
            <w:r>
              <w:t>lan rộng nhanh chóng</w:t>
            </w:r>
          </w:p>
        </w:tc>
      </w:tr>
      <w:tr>
        <w:tc>
          <w:tcPr>
            <w:tcW w:type="dxa" w:w="2880"/>
          </w:tcPr>
          <w:p>
            <w:r>
              <w:t>radicalized</w:t>
            </w:r>
          </w:p>
        </w:tc>
        <w:tc>
          <w:tcPr>
            <w:tcW w:type="dxa" w:w="2880"/>
          </w:tcPr>
          <w:p>
            <w:r>
              <w:t>made extreme in views or beliefs</w:t>
            </w:r>
          </w:p>
        </w:tc>
        <w:tc>
          <w:tcPr>
            <w:tcW w:type="dxa" w:w="2880"/>
          </w:tcPr>
          <w:p>
            <w:r>
              <w:t>bị cực đoan hóa</w:t>
            </w:r>
          </w:p>
        </w:tc>
      </w:tr>
      <w:tr>
        <w:tc>
          <w:tcPr>
            <w:tcW w:type="dxa" w:w="2880"/>
          </w:tcPr>
          <w:p>
            <w:r>
              <w:t>discourse</w:t>
            </w:r>
          </w:p>
        </w:tc>
        <w:tc>
          <w:tcPr>
            <w:tcW w:type="dxa" w:w="2880"/>
          </w:tcPr>
          <w:p>
            <w:r>
              <w:t>written or spoken communication</w:t>
            </w:r>
          </w:p>
        </w:tc>
        <w:tc>
          <w:tcPr>
            <w:tcW w:type="dxa" w:w="2880"/>
          </w:tcPr>
          <w:p>
            <w:r>
              <w:t>cuộc thảo luận</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bl>
    <w:p>
      <w:r>
        <w:br/>
        <w:t>----------</w:t>
        <w:br/>
      </w:r>
    </w:p>
    <w:p>
      <w:pPr>
        <w:pStyle w:val="Heading2"/>
      </w:pPr>
      <w:r>
        <w:t>Variant 2: Version 2: DISAGREE</w:t>
      </w:r>
    </w:p>
    <w:p>
      <w:pPr>
        <w:pStyle w:val="Heading3"/>
      </w:pPr>
      <w:r>
        <w:t>Essay</w:t>
      </w:r>
    </w:p>
    <w:p>
      <w:r>
        <w:t>The question of whether social media platforms should implement stricter controls over the content posted online is a subject of considerable debate. In my opinion, I strongly disagree with disagree. This essay will provide two reasons supporting my idea.</w:t>
        <w:br/>
        <w:br/>
        <w:t>Over-regulating online content poses a significant threat to freedom of expression. In other words, excessive moderation risks stifling legitimate public discussion. For instance, a platform might remove a satirical post that critiques a political figure, even if the post is not genuinely harmful. As a result, users may become hesitant to discuss sensitive topics, leading to self-censorship. Hence, it becomes evident that such strict rules undermine the core principles of open communication.</w:t>
        <w:br/>
        <w:br/>
        <w:t>Furthermore, centralized control over speech can lead to systemic issues of bias and overreach. This is primarily due to the fact that defining 'acceptable' content is inherently subjective and politically charged. This can be exemplified by the fact that content related to marginalized groups might be disproportionately flagged as violating community standards. The outcome is that these platforms effectively become arbiters of truth, limiting diverse viewpoints. This clearly aligns with the view that individual autonomy in speech is paramount.</w:t>
        <w:br/>
        <w:br/>
        <w:t>In conclusion, I strongly disagree with disagree. This is clear from regulating and furthermore.</w:t>
      </w:r>
    </w:p>
    <w:p>
      <w:pPr>
        <w:pStyle w:val="Heading3"/>
      </w:pPr>
      <w:r>
        <w:t>Analysis</w:t>
      </w:r>
    </w:p>
    <w:p>
      <w:r>
        <w:rPr>
          <w:b/>
        </w:rPr>
        <w:t xml:space="preserve">Point 1: </w:t>
      </w:r>
      <w:r>
        <w:t>Strict content moderation threatens freedom of expression by potentially removing satirical or critical posts, leading to self-censorship and undermining open communication.</w:t>
      </w:r>
    </w:p>
    <w:p>
      <w:r>
        <w:rPr>
          <w:b/>
        </w:rPr>
        <w:t xml:space="preserve">Point 2: </w:t>
      </w:r>
      <w:r>
        <w:t>Centralized control over speech is prone to bias and overreach because defining 'acceptable' content is subjective, potentially limiting diverse viewpoints and making platforms arbiters of truth.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moderation</w:t>
            </w:r>
          </w:p>
        </w:tc>
        <w:tc>
          <w:tcPr>
            <w:tcW w:type="dxa" w:w="2880"/>
          </w:tcPr>
          <w:p>
            <w:r>
              <w:t>the process of controlling or supervising content</w:t>
            </w:r>
          </w:p>
        </w:tc>
        <w:tc>
          <w:tcPr>
            <w:tcW w:type="dxa" w:w="2880"/>
          </w:tcPr>
          <w:p>
            <w:r>
              <w:t>việc kiểm duyệt</w:t>
            </w:r>
          </w:p>
        </w:tc>
      </w:tr>
      <w:tr>
        <w:tc>
          <w:tcPr>
            <w:tcW w:type="dxa" w:w="2880"/>
          </w:tcPr>
          <w:p>
            <w:r>
              <w:t>stifling</w:t>
            </w:r>
          </w:p>
        </w:tc>
        <w:tc>
          <w:tcPr>
            <w:tcW w:type="dxa" w:w="2880"/>
          </w:tcPr>
          <w:p>
            <w:r>
              <w:t>restricting or suppressing</w:t>
            </w:r>
          </w:p>
        </w:tc>
        <w:tc>
          <w:tcPr>
            <w:tcW w:type="dxa" w:w="2880"/>
          </w:tcPr>
          <w:p>
            <w:r>
              <w:t>kìm hãm</w:t>
            </w:r>
          </w:p>
        </w:tc>
      </w:tr>
      <w:tr>
        <w:tc>
          <w:tcPr>
            <w:tcW w:type="dxa" w:w="2880"/>
          </w:tcPr>
          <w:p>
            <w:r>
              <w:t>satirical</w:t>
            </w:r>
          </w:p>
        </w:tc>
        <w:tc>
          <w:tcPr>
            <w:tcW w:type="dxa" w:w="2880"/>
          </w:tcPr>
          <w:p>
            <w:r>
              <w:t>using humor to criticize</w:t>
            </w:r>
          </w:p>
        </w:tc>
        <w:tc>
          <w:tcPr>
            <w:tcW w:type="dxa" w:w="2880"/>
          </w:tcPr>
          <w:p>
            <w:r>
              <w:t>châm biếm</w:t>
            </w:r>
          </w:p>
        </w:tc>
      </w:tr>
      <w:tr>
        <w:tc>
          <w:tcPr>
            <w:tcW w:type="dxa" w:w="2880"/>
          </w:tcPr>
          <w:p>
            <w:r>
              <w:t>self-censorship</w:t>
            </w:r>
          </w:p>
        </w:tc>
        <w:tc>
          <w:tcPr>
            <w:tcW w:type="dxa" w:w="2880"/>
          </w:tcPr>
          <w:p>
            <w:r>
              <w:t>restraining oneself from speaking or writing</w:t>
            </w:r>
          </w:p>
        </w:tc>
        <w:tc>
          <w:tcPr>
            <w:tcW w:type="dxa" w:w="2880"/>
          </w:tcPr>
          <w:p>
            <w:r>
              <w:t>tự kiểm duyệt</w:t>
            </w:r>
          </w:p>
        </w:tc>
      </w:tr>
      <w:tr>
        <w:tc>
          <w:tcPr>
            <w:tcW w:type="dxa" w:w="2880"/>
          </w:tcPr>
          <w:p>
            <w:r>
              <w:t>bias</w:t>
            </w:r>
          </w:p>
        </w:tc>
        <w:tc>
          <w:tcPr>
            <w:tcW w:type="dxa" w:w="2880"/>
          </w:tcPr>
          <w:p>
            <w:r>
              <w:t>a prejudice in favor of or against one thing</w:t>
            </w:r>
          </w:p>
        </w:tc>
        <w:tc>
          <w:tcPr>
            <w:tcW w:type="dxa" w:w="2880"/>
          </w:tcPr>
          <w:p>
            <w:r>
              <w:t>thiên vị</w:t>
            </w:r>
          </w:p>
        </w:tc>
      </w:tr>
      <w:tr>
        <w:tc>
          <w:tcPr>
            <w:tcW w:type="dxa" w:w="2880"/>
          </w:tcPr>
          <w:p>
            <w:r>
              <w:t>arbiters</w:t>
            </w:r>
          </w:p>
        </w:tc>
        <w:tc>
          <w:tcPr>
            <w:tcW w:type="dxa" w:w="2880"/>
          </w:tcPr>
          <w:p>
            <w:r>
              <w:t>people or things that determine or judge</w:t>
            </w:r>
          </w:p>
        </w:tc>
        <w:tc>
          <w:tcPr>
            <w:tcW w:type="dxa" w:w="2880"/>
          </w:tcPr>
          <w:p>
            <w:r>
              <w:t>người quyết định</w:t>
            </w:r>
          </w:p>
        </w:tc>
      </w:tr>
    </w:tbl>
    <w:p>
      <w:r>
        <w:br/>
        <w:t>----------</w:t>
        <w:br/>
      </w:r>
    </w:p>
    <w:p>
      <w:r>
        <w:br/>
        <w:t>==================================================</w:t>
        <w:br/>
      </w:r>
    </w:p>
    <w:p>
      <w:pPr>
        <w:pStyle w:val="Heading1"/>
      </w:pPr>
      <w:r>
        <w:t>Question #420</w:t>
      </w:r>
    </w:p>
    <w:p>
      <w:r>
        <w:rPr>
          <w:b/>
        </w:rPr>
        <w:t xml:space="preserve">Prompt: </w:t>
      </w:r>
      <w:r>
        <w:t>To what extent do you agree that urban living is better than rural living?</w:t>
      </w:r>
    </w:p>
    <w:p>
      <w:pPr>
        <w:pStyle w:val="Heading2"/>
      </w:pPr>
      <w:r>
        <w:t>Variant 1: Version 1: AGREE</w:t>
      </w:r>
    </w:p>
    <w:p>
      <w:pPr>
        <w:pStyle w:val="Heading3"/>
      </w:pPr>
      <w:r>
        <w:t>Essay</w:t>
      </w:r>
    </w:p>
    <w:p>
      <w:r>
        <w:t>The comparison between urban and rural living presents a complex discussion regarding the optimal quality of life. In my opinion, I strongly agree with agreeing with the statement. This essay will provide two reasons supporting my idea.</w:t>
        <w:br/>
        <w:br/>
        <w:t>Urban environments offer superior access to essential amenities and job opportunities. In other words, city dwellers benefit from a concentration of services and cultural attractions. For instance, a person needing specialized medical care can visit a major hospital within minutes. As a result, the quality of healthcare available to residents is significantly enhanced. Hence, it becomes evident that the convenience of city life greatly improves overall well-being.</w:t>
        <w:br/>
        <w:br/>
        <w:t>Furthermore, city life provides superior educational and professional development prospects. This is primarily due to the fact that major educational institutions and corporate headquarters are situated in metropolitan areas. This can be exemplified by the fact that top universities and multinational companies cluster together. The outcome is that young professionals have abundant networking chances and career advancement pathways. This clearly aligns with the view that urban settings are better for personal and professional growth.</w:t>
        <w:br/>
        <w:br/>
        <w:t>In conclusion, I strongly agree that urban living is superior to rural living. The enhanced amenities and job opportunities found in cities, alongside the superior educational and professional development prospects, solidify this view.</w:t>
      </w:r>
    </w:p>
    <w:p>
      <w:pPr>
        <w:pStyle w:val="Heading3"/>
      </w:pPr>
      <w:r>
        <w:t>Analysis</w:t>
      </w:r>
    </w:p>
    <w:p>
      <w:r>
        <w:rPr>
          <w:b/>
        </w:rPr>
        <w:t xml:space="preserve">Point 1: </w:t>
      </w:r>
      <w:r>
        <w:t>Urban environments provide superior access to essential amenities and job opportunities, such as specialized medical care, which significantly enhances the overall quality of life.</w:t>
      </w:r>
    </w:p>
    <w:p>
      <w:r>
        <w:rPr>
          <w:b/>
        </w:rPr>
        <w:t xml:space="preserve">Point 2: </w:t>
      </w:r>
      <w:r>
        <w:t>Furthermore, city life offers superior educational and professional development prospects due to the clustering of major educational institutions and multinational companies.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 environments</w:t>
            </w:r>
          </w:p>
        </w:tc>
        <w:tc>
          <w:tcPr>
            <w:tcW w:type="dxa" w:w="2880"/>
          </w:tcPr>
          <w:p>
            <w:r>
              <w:t>city areas</w:t>
            </w:r>
          </w:p>
        </w:tc>
        <w:tc>
          <w:tcPr>
            <w:tcW w:type="dxa" w:w="2880"/>
          </w:tcPr>
          <w:p>
            <w:r>
              <w:t>các môi trường đô thị</w:t>
            </w:r>
          </w:p>
        </w:tc>
      </w:tr>
      <w:tr>
        <w:tc>
          <w:tcPr>
            <w:tcW w:type="dxa" w:w="2880"/>
          </w:tcPr>
          <w:p>
            <w:r>
              <w:t>superior</w:t>
            </w:r>
          </w:p>
        </w:tc>
        <w:tc>
          <w:tcPr>
            <w:tcW w:type="dxa" w:w="2880"/>
          </w:tcPr>
          <w:p>
            <w:r>
              <w:t>better</w:t>
            </w:r>
          </w:p>
        </w:tc>
        <w:tc>
          <w:tcPr>
            <w:tcW w:type="dxa" w:w="2880"/>
          </w:tcPr>
          <w:p>
            <w:r>
              <w:t>vượt trội</w:t>
            </w:r>
          </w:p>
        </w:tc>
      </w:tr>
      <w:tr>
        <w:tc>
          <w:tcPr>
            <w:tcW w:type="dxa" w:w="2880"/>
          </w:tcPr>
          <w:p>
            <w:r>
              <w:t>amenities</w:t>
            </w:r>
          </w:p>
        </w:tc>
        <w:tc>
          <w:tcPr>
            <w:tcW w:type="dxa" w:w="2880"/>
          </w:tcPr>
          <w:p>
            <w:r>
              <w:t>facilities</w:t>
            </w:r>
          </w:p>
        </w:tc>
        <w:tc>
          <w:tcPr>
            <w:tcW w:type="dxa" w:w="2880"/>
          </w:tcPr>
          <w:p>
            <w:r>
              <w:t>tiện nghi</w:t>
            </w:r>
          </w:p>
        </w:tc>
      </w:tr>
      <w:tr>
        <w:tc>
          <w:tcPr>
            <w:tcW w:type="dxa" w:w="2880"/>
          </w:tcPr>
          <w:p>
            <w:r>
              <w:t>job opportunities</w:t>
            </w:r>
          </w:p>
        </w:tc>
        <w:tc>
          <w:tcPr>
            <w:tcW w:type="dxa" w:w="2880"/>
          </w:tcPr>
          <w:p>
            <w:r>
              <w:t>work chances</w:t>
            </w:r>
          </w:p>
        </w:tc>
        <w:tc>
          <w:tcPr>
            <w:tcW w:type="dxa" w:w="2880"/>
          </w:tcPr>
          <w:p>
            <w:r>
              <w:t>cơ hội việc làm</w:t>
            </w:r>
          </w:p>
        </w:tc>
      </w:tr>
      <w:tr>
        <w:tc>
          <w:tcPr>
            <w:tcW w:type="dxa" w:w="2880"/>
          </w:tcPr>
          <w:p>
            <w:r>
              <w:t>city life</w:t>
            </w:r>
          </w:p>
        </w:tc>
        <w:tc>
          <w:tcPr>
            <w:tcW w:type="dxa" w:w="2880"/>
          </w:tcPr>
          <w:p>
            <w:r>
              <w:t>urban living</w:t>
            </w:r>
          </w:p>
        </w:tc>
        <w:tc>
          <w:tcPr>
            <w:tcW w:type="dxa" w:w="2880"/>
          </w:tcPr>
          <w:p>
            <w:r>
              <w:t>cuộc sống thành phố</w:t>
            </w:r>
          </w:p>
        </w:tc>
      </w:tr>
      <w:tr>
        <w:tc>
          <w:tcPr>
            <w:tcW w:type="dxa" w:w="2880"/>
          </w:tcPr>
          <w:p>
            <w:r>
              <w:t>educational</w:t>
            </w:r>
          </w:p>
        </w:tc>
        <w:tc>
          <w:tcPr>
            <w:tcW w:type="dxa" w:w="2880"/>
          </w:tcPr>
          <w:p>
            <w:r>
              <w:t>related to schooling</w:t>
            </w:r>
          </w:p>
        </w:tc>
        <w:tc>
          <w:tcPr>
            <w:tcW w:type="dxa" w:w="2880"/>
          </w:tcPr>
          <w:p>
            <w:r>
              <w:t>giáo dục</w:t>
            </w:r>
          </w:p>
        </w:tc>
      </w:tr>
      <w:tr>
        <w:tc>
          <w:tcPr>
            <w:tcW w:type="dxa" w:w="2880"/>
          </w:tcPr>
          <w:p>
            <w:r>
              <w:t>professional</w:t>
            </w:r>
          </w:p>
        </w:tc>
        <w:tc>
          <w:tcPr>
            <w:tcW w:type="dxa" w:w="2880"/>
          </w:tcPr>
          <w:p>
            <w:r>
              <w:t>related to career</w:t>
            </w:r>
          </w:p>
        </w:tc>
        <w:tc>
          <w:tcPr>
            <w:tcW w:type="dxa" w:w="2880"/>
          </w:tcPr>
          <w:p>
            <w:r>
              <w:t>chuyên nghiệp</w:t>
            </w:r>
          </w:p>
        </w:tc>
      </w:tr>
      <w:tr>
        <w:tc>
          <w:tcPr>
            <w:tcW w:type="dxa" w:w="2880"/>
          </w:tcPr>
          <w:p>
            <w:r>
              <w:t>development prospects</w:t>
            </w:r>
          </w:p>
        </w:tc>
        <w:tc>
          <w:tcPr>
            <w:tcW w:type="dxa" w:w="2880"/>
          </w:tcPr>
          <w:p>
            <w:r>
              <w:t>future chances</w:t>
            </w:r>
          </w:p>
        </w:tc>
        <w:tc>
          <w:tcPr>
            <w:tcW w:type="dxa" w:w="2880"/>
          </w:tcPr>
          <w:p>
            <w:r>
              <w:t>triển vọng phát triển</w:t>
            </w:r>
          </w:p>
        </w:tc>
      </w:tr>
      <w:tr>
        <w:tc>
          <w:tcPr>
            <w:tcW w:type="dxa" w:w="2880"/>
          </w:tcPr>
          <w:p>
            <w:r>
              <w:t>enhanced</w:t>
            </w:r>
          </w:p>
        </w:tc>
        <w:tc>
          <w:tcPr>
            <w:tcW w:type="dxa" w:w="2880"/>
          </w:tcPr>
          <w:p>
            <w:r>
              <w:t>improved</w:t>
            </w:r>
          </w:p>
        </w:tc>
        <w:tc>
          <w:tcPr>
            <w:tcW w:type="dxa" w:w="2880"/>
          </w:tcPr>
          <w:p>
            <w:r>
              <w:t>được nâng cao</w:t>
            </w:r>
          </w:p>
        </w:tc>
      </w:tr>
      <w:tr>
        <w:tc>
          <w:tcPr>
            <w:tcW w:type="dxa" w:w="2880"/>
          </w:tcPr>
          <w:p>
            <w:r>
              <w:t>comparison</w:t>
            </w:r>
          </w:p>
        </w:tc>
        <w:tc>
          <w:tcPr>
            <w:tcW w:type="dxa" w:w="2880"/>
          </w:tcPr>
          <w:p>
            <w:r>
              <w:t>contrast</w:t>
            </w:r>
          </w:p>
        </w:tc>
        <w:tc>
          <w:tcPr>
            <w:tcW w:type="dxa" w:w="2880"/>
          </w:tcPr>
          <w:p>
            <w:r>
              <w:t>sự so sánh</w:t>
            </w:r>
          </w:p>
        </w:tc>
      </w:tr>
    </w:tbl>
    <w:p>
      <w:r>
        <w:br/>
        <w:t>----------</w:t>
        <w:br/>
      </w:r>
    </w:p>
    <w:p>
      <w:pPr>
        <w:pStyle w:val="Heading2"/>
      </w:pPr>
      <w:r>
        <w:t>Variant 2: Version 2: DISAGREE</w:t>
      </w:r>
    </w:p>
    <w:p>
      <w:pPr>
        <w:pStyle w:val="Heading3"/>
      </w:pPr>
      <w:r>
        <w:t>Essay</w:t>
      </w:r>
    </w:p>
    <w:p>
      <w:r>
        <w:t>The debate concerning whether urban environments offer a superior quality of life compared to tranquil rural settings is widely debated. In my opinion, I strongly disagree with disagreeing with the statement. This essay will provide two reasons supporting my idea.</w:t>
        <w:br/>
        <w:br/>
        <w:t>Rural living provides a superior quality of life due to its peaceful atmosphere and natural surroundings. In other words, the slower pace of life allows residents to connect more deeply with nature. For instance, a family residing near farmland can enjoy fresh produce and clean air daily. As a result, stress levels tend to decrease, promoting better physical and mental health. Hence, it becomes evident that the tranquility of the countryside offers significant benefits.</w:t>
        <w:br/>
        <w:br/>
        <w:t>Furthermore, rural areas often foster a stronger sense of community and belonging. This is primarily due to the fact that neighbors tend to know each other well and support local initiatives. This can be exemplified by the fact that community events, such as harvest festivals, are organized and attended by almost everyone. The outcome is that social cohesion is maintained, creating a supportive network for all inhabitants. This clearly aligns with the view that strong social bonds are crucial for overall well-being.</w:t>
        <w:br/>
        <w:br/>
        <w:t>In conclusion, I strongly disagree that urban living is better than rural living. The peaceful atmosphere and natural surroundings of rural life, alongside the strong sense of community, provide a superior quality of life.</w:t>
      </w:r>
    </w:p>
    <w:p>
      <w:pPr>
        <w:pStyle w:val="Heading3"/>
      </w:pPr>
      <w:r>
        <w:t>Analysis</w:t>
      </w:r>
    </w:p>
    <w:p>
      <w:r>
        <w:rPr>
          <w:b/>
        </w:rPr>
        <w:t xml:space="preserve">Point 1: </w:t>
      </w:r>
      <w:r>
        <w:t>Rural living offers a superior quality of life due to its peaceful atmosphere and natural surroundings, which helps reduce stress and promotes better health.</w:t>
      </w:r>
    </w:p>
    <w:p>
      <w:r>
        <w:rPr>
          <w:b/>
        </w:rPr>
        <w:t xml:space="preserve">Point 2: </w:t>
      </w:r>
      <w:r>
        <w:t>Furthermore, rural areas foster a stronger sense of community and belonging because neighbors know each other well and support local initiatives.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superior quality</w:t>
            </w:r>
          </w:p>
        </w:tc>
        <w:tc>
          <w:tcPr>
            <w:tcW w:type="dxa" w:w="2880"/>
          </w:tcPr>
          <w:p>
            <w:r>
              <w:t>better than</w:t>
            </w:r>
          </w:p>
        </w:tc>
        <w:tc>
          <w:tcPr>
            <w:tcW w:type="dxa" w:w="2880"/>
          </w:tcPr>
          <w:p>
            <w:r>
              <w:t>chất lượng vượt trội</w:t>
            </w:r>
          </w:p>
        </w:tc>
      </w:tr>
      <w:tr>
        <w:tc>
          <w:tcPr>
            <w:tcW w:type="dxa" w:w="2880"/>
          </w:tcPr>
          <w:p>
            <w:r>
              <w:t>peaceful atmosphere</w:t>
            </w:r>
          </w:p>
        </w:tc>
        <w:tc>
          <w:tcPr>
            <w:tcW w:type="dxa" w:w="2880"/>
          </w:tcPr>
          <w:p>
            <w:r>
              <w:t>calm feeling</w:t>
            </w:r>
          </w:p>
        </w:tc>
        <w:tc>
          <w:tcPr>
            <w:tcW w:type="dxa" w:w="2880"/>
          </w:tcPr>
          <w:p>
            <w:r>
              <w:t>bầu không khí yên bình</w:t>
            </w:r>
          </w:p>
        </w:tc>
      </w:tr>
      <w:tr>
        <w:tc>
          <w:tcPr>
            <w:tcW w:type="dxa" w:w="2880"/>
          </w:tcPr>
          <w:p>
            <w:r>
              <w:t>natural surroundings</w:t>
            </w:r>
          </w:p>
        </w:tc>
        <w:tc>
          <w:tcPr>
            <w:tcW w:type="dxa" w:w="2880"/>
          </w:tcPr>
          <w:p>
            <w:r>
              <w:t>nature around</w:t>
            </w:r>
          </w:p>
        </w:tc>
        <w:tc>
          <w:tcPr>
            <w:tcW w:type="dxa" w:w="2880"/>
          </w:tcPr>
          <w:p>
            <w:r>
              <w:t>môi trường tự nhiên xung quanh</w:t>
            </w:r>
          </w:p>
        </w:tc>
      </w:tr>
      <w:tr>
        <w:tc>
          <w:tcPr>
            <w:tcW w:type="dxa" w:w="2880"/>
          </w:tcPr>
          <w:p>
            <w:r>
              <w:t>rural living</w:t>
            </w:r>
          </w:p>
        </w:tc>
        <w:tc>
          <w:tcPr>
            <w:tcW w:type="dxa" w:w="2880"/>
          </w:tcPr>
          <w:p>
            <w:r>
              <w:t>life in the countryside</w:t>
            </w:r>
          </w:p>
        </w:tc>
        <w:tc>
          <w:tcPr>
            <w:tcW w:type="dxa" w:w="2880"/>
          </w:tcPr>
          <w:p>
            <w:r>
              <w:t>cuộc sống nông thôn</w:t>
            </w:r>
          </w:p>
        </w:tc>
      </w:tr>
      <w:tr>
        <w:tc>
          <w:tcPr>
            <w:tcW w:type="dxa" w:w="2880"/>
          </w:tcPr>
          <w:p>
            <w:r>
              <w:t>sense</w:t>
            </w:r>
          </w:p>
        </w:tc>
        <w:tc>
          <w:tcPr>
            <w:tcW w:type="dxa" w:w="2880"/>
          </w:tcPr>
          <w:p>
            <w:r>
              <w:t>feeling</w:t>
            </w:r>
          </w:p>
        </w:tc>
        <w:tc>
          <w:tcPr>
            <w:tcW w:type="dxa" w:w="2880"/>
          </w:tcPr>
          <w:p>
            <w:r>
              <w:t>cảm giác</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strongly disagree</w:t>
            </w:r>
          </w:p>
        </w:tc>
        <w:tc>
          <w:tcPr>
            <w:tcW w:type="dxa" w:w="2880"/>
          </w:tcPr>
          <w:p>
            <w:r>
              <w:t>do not agree much</w:t>
            </w:r>
          </w:p>
        </w:tc>
        <w:tc>
          <w:tcPr>
            <w:tcW w:type="dxa" w:w="2880"/>
          </w:tcPr>
          <w:p>
            <w:r>
              <w:t>hoàn toàn không đồng ý</w:t>
            </w:r>
          </w:p>
        </w:tc>
      </w:tr>
      <w:tr>
        <w:tc>
          <w:tcPr>
            <w:tcW w:type="dxa" w:w="2880"/>
          </w:tcPr>
          <w:p>
            <w:r>
              <w:t>provide</w:t>
            </w:r>
          </w:p>
        </w:tc>
        <w:tc>
          <w:tcPr>
            <w:tcW w:type="dxa" w:w="2880"/>
          </w:tcPr>
          <w:p>
            <w:r>
              <w:t>give</w:t>
            </w:r>
          </w:p>
        </w:tc>
        <w:tc>
          <w:tcPr>
            <w:tcW w:type="dxa" w:w="2880"/>
          </w:tcPr>
          <w:p>
            <w:r>
              <w:t>cung cấp</w:t>
            </w:r>
          </w:p>
        </w:tc>
      </w:tr>
    </w:tbl>
    <w:p>
      <w:r>
        <w:br/>
        <w:t>----------</w:t>
        <w:br/>
      </w:r>
    </w:p>
    <w:p>
      <w:r>
        <w:br/>
        <w:t>==================================================</w:t>
        <w:br/>
      </w:r>
    </w:p>
    <w:p>
      <w:pPr>
        <w:pStyle w:val="Heading1"/>
      </w:pPr>
      <w:r>
        <w:t>Question #421</w:t>
      </w:r>
    </w:p>
    <w:p>
      <w:r>
        <w:rPr>
          <w:b/>
        </w:rPr>
        <w:t xml:space="preserve">Prompt: </w:t>
      </w:r>
      <w:r>
        <w:t>What is your opinion on the impact of globalization on local cultures?</w:t>
      </w:r>
    </w:p>
    <w:p>
      <w:pPr>
        <w:pStyle w:val="Heading2"/>
      </w:pPr>
      <w:r>
        <w:t>Variant 1: Version 1: AGREE</w:t>
      </w:r>
    </w:p>
    <w:p>
      <w:pPr>
        <w:pStyle w:val="Heading3"/>
      </w:pPr>
      <w:r>
        <w:t>Essay</w:t>
      </w:r>
    </w:p>
    <w:p>
      <w:r>
        <w:t>Globalization, the increasing interconnectedness of the world, inevitably affects the unique character of local cultures. In my opinion, I strongly agree with agree. This essay will provide two reasons supporting my idea.</w:t>
        <w:br/>
        <w:br/>
        <w:t>One clear advantage is that globalization facilitates cultural exchange, introducing local communities to diverse traditions. In other words, the movement of people and goods promotes a wider understanding of different ways of life. For instance, local festivals now incorporate elements from international music and cuisine. As a result, these communities gain new artistic outlets and methods for celebration. Hence, it becomes evident that cultural exchange enriches local traditions, preventing stagnation.</w:t>
        <w:br/>
        <w:br/>
        <w:t>Another reason is that global markets provide economic opportunities, which helps local cultures maintain their relevance. This is primarily due to the fact that local crafts and unique products can reach a worldwide consumer base. This can be exemplified by the fact that artisanal weavers now sell their textiles through international e-commerce platforms. The outcome is that the economic viability of traditional skills is significantly enhanced for the community. This clearly aligns with the view that global economic ties support the continuation of local practices.</w:t>
        <w:br/>
        <w:br/>
        <w:t>In conclusion, I strongly agree with agree. This is clear from clear and another.</w:t>
      </w:r>
    </w:p>
    <w:p>
      <w:pPr>
        <w:pStyle w:val="Heading3"/>
      </w:pPr>
      <w:r>
        <w:t>Analysis</w:t>
      </w:r>
    </w:p>
    <w:p>
      <w:r>
        <w:rPr>
          <w:b/>
        </w:rPr>
        <w:t xml:space="preserve">Point 1: </w:t>
      </w:r>
      <w:r>
        <w:t>Globalization facilitates cultural exchange, enriching local traditions.</w:t>
      </w:r>
    </w:p>
    <w:p>
      <w:r>
        <w:rPr>
          <w:b/>
        </w:rPr>
        <w:t xml:space="preserve">Point 2: </w:t>
      </w:r>
      <w:r>
        <w:t>Global markets provide economic opportunities, supporting the continuation of local practices.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w:t>
            </w:r>
          </w:p>
        </w:tc>
        <w:tc>
          <w:tcPr>
            <w:tcW w:type="dxa" w:w="2880"/>
          </w:tcPr>
          <w:p>
            <w:r>
              <w:t>the process of increased worldwide interconnectedness</w:t>
            </w:r>
          </w:p>
        </w:tc>
        <w:tc>
          <w:tcPr>
            <w:tcW w:type="dxa" w:w="2880"/>
          </w:tcPr>
          <w:p>
            <w:r>
              <w:t>quá trình toàn cầu hóa</w:t>
            </w:r>
          </w:p>
        </w:tc>
      </w:tr>
      <w:tr>
        <w:tc>
          <w:tcPr>
            <w:tcW w:type="dxa" w:w="2880"/>
          </w:tcPr>
          <w:p>
            <w:r>
              <w:t>cultural exchange</w:t>
            </w:r>
          </w:p>
        </w:tc>
        <w:tc>
          <w:tcPr>
            <w:tcW w:type="dxa" w:w="2880"/>
          </w:tcPr>
          <w:p>
            <w:r>
              <w:t>the sharing of ideas, customs, and traditions between cultures</w:t>
            </w:r>
          </w:p>
        </w:tc>
        <w:tc>
          <w:tcPr>
            <w:tcW w:type="dxa" w:w="2880"/>
          </w:tcPr>
          <w:p>
            <w:r>
              <w:t>trao đổi văn hóa</w:t>
            </w:r>
          </w:p>
        </w:tc>
      </w:tr>
      <w:tr>
        <w:tc>
          <w:tcPr>
            <w:tcW w:type="dxa" w:w="2880"/>
          </w:tcPr>
          <w:p>
            <w:r>
              <w:t>traditions</w:t>
            </w:r>
          </w:p>
        </w:tc>
        <w:tc>
          <w:tcPr>
            <w:tcW w:type="dxa" w:w="2880"/>
          </w:tcPr>
          <w:p>
            <w:r>
              <w:t>customs or beliefs passed down through generations</w:t>
            </w:r>
          </w:p>
        </w:tc>
        <w:tc>
          <w:tcPr>
            <w:tcW w:type="dxa" w:w="2880"/>
          </w:tcPr>
          <w:p>
            <w:r>
              <w:t>truyền thống</w:t>
            </w:r>
          </w:p>
        </w:tc>
      </w:tr>
      <w:tr>
        <w:tc>
          <w:tcPr>
            <w:tcW w:type="dxa" w:w="2880"/>
          </w:tcPr>
          <w:p>
            <w:r>
              <w:t>artisanal</w:t>
            </w:r>
          </w:p>
        </w:tc>
        <w:tc>
          <w:tcPr>
            <w:tcW w:type="dxa" w:w="2880"/>
          </w:tcPr>
          <w:p>
            <w:r>
              <w:t>made by hand using traditional skills</w:t>
            </w:r>
          </w:p>
        </w:tc>
        <w:tc>
          <w:tcPr>
            <w:tcW w:type="dxa" w:w="2880"/>
          </w:tcPr>
          <w:p>
            <w:r>
              <w:t>thủ công</w:t>
            </w:r>
          </w:p>
        </w:tc>
      </w:tr>
      <w:tr>
        <w:tc>
          <w:tcPr>
            <w:tcW w:type="dxa" w:w="2880"/>
          </w:tcPr>
          <w:p>
            <w:r>
              <w:t>viability</w:t>
            </w:r>
          </w:p>
        </w:tc>
        <w:tc>
          <w:tcPr>
            <w:tcW w:type="dxa" w:w="2880"/>
          </w:tcPr>
          <w:p>
            <w:r>
              <w:t>the ability to survive or work successfully</w:t>
            </w:r>
          </w:p>
        </w:tc>
        <w:tc>
          <w:tcPr>
            <w:tcW w:type="dxa" w:w="2880"/>
          </w:tcPr>
          <w:p>
            <w:r>
              <w:t>khả năng tồn tại</w:t>
            </w:r>
          </w:p>
        </w:tc>
      </w:tr>
      <w:tr>
        <w:tc>
          <w:tcPr>
            <w:tcW w:type="dxa" w:w="2880"/>
          </w:tcPr>
          <w:p>
            <w:r>
              <w:t>interconnectedness</w:t>
            </w:r>
          </w:p>
        </w:tc>
        <w:tc>
          <w:tcPr>
            <w:tcW w:type="dxa" w:w="2880"/>
          </w:tcPr>
          <w:p>
            <w:r>
              <w:t>the state of being mutually connected</w:t>
            </w:r>
          </w:p>
        </w:tc>
        <w:tc>
          <w:tcPr>
            <w:tcW w:type="dxa" w:w="2880"/>
          </w:tcPr>
          <w:p>
            <w:r>
              <w:t>sự liên kết lẫn nhau</w:t>
            </w:r>
          </w:p>
        </w:tc>
      </w:tr>
    </w:tbl>
    <w:p>
      <w:r>
        <w:br/>
        <w:t>----------</w:t>
        <w:br/>
      </w:r>
    </w:p>
    <w:p>
      <w:pPr>
        <w:pStyle w:val="Heading2"/>
      </w:pPr>
      <w:r>
        <w:t>Variant 2: Version 2: DISAGREE</w:t>
      </w:r>
    </w:p>
    <w:p>
      <w:pPr>
        <w:pStyle w:val="Heading3"/>
      </w:pPr>
      <w:r>
        <w:t>Essay</w:t>
      </w:r>
    </w:p>
    <w:p>
      <w:r>
        <w:t>The relationship between global interconnectedness and the maintenance of unique local traditions is a subject of considerable debate. In my opinion, I strongly disagree with disagree. This essay will provide two reasons supporting my idea.</w:t>
        <w:br/>
        <w:br/>
        <w:t>Globalization does not inevitably diminish the distinctiveness of local cultures. In other words, global interaction often provides new avenues for cultural expression and revitalization in everyday life. For instance, local artisans now use international e-commerce platforms to sell traditional crafts to a worldwide audience. As a result, these communities gain economic stability, which encourages them to preserve their unique techniques. Hence, it becomes evident that global markets can actually bolster local cultural practices.</w:t>
        <w:br/>
        <w:br/>
        <w:t>Furthermore, globalization facilitates valuable cultural exchange rather than mere homogenization. This is primarily due to the fact that increased travel and communication expose people to diverse viewpoints in everyday life. This can be exemplified by the fact that international festivals now incorporate indigenous music and dance forms alongside mainstream acts. The outcome is that local communities become more confident in sharing their heritage, thereby strengthening their cultural identity. This clearly aligns with the view that global exposure enriches local traditions.</w:t>
        <w:br/>
        <w:br/>
        <w:t>In conclusion, I strongly disagree with disagree. This is clear from globalization and furthermore.</w:t>
      </w:r>
    </w:p>
    <w:p>
      <w:pPr>
        <w:pStyle w:val="Heading3"/>
      </w:pPr>
      <w:r>
        <w:t>Analysis</w:t>
      </w:r>
    </w:p>
    <w:p>
      <w:r>
        <w:rPr>
          <w:b/>
        </w:rPr>
        <w:t xml:space="preserve">Point 1: </w:t>
      </w:r>
      <w:r>
        <w:t>Globalization provides economic opportunities that help local cultures thrive.</w:t>
      </w:r>
    </w:p>
    <w:p>
      <w:r>
        <w:rPr>
          <w:b/>
        </w:rPr>
        <w:t xml:space="preserve">Point 2: </w:t>
      </w:r>
      <w:r>
        <w:t>Global interaction facilitates cultural exchange, enriching local traditions rather than diminishing them.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interconnectedness</w:t>
            </w:r>
          </w:p>
        </w:tc>
        <w:tc>
          <w:tcPr>
            <w:tcW w:type="dxa" w:w="2880"/>
          </w:tcPr>
          <w:p>
            <w:r>
              <w:t>the state of being connected</w:t>
            </w:r>
          </w:p>
        </w:tc>
        <w:tc>
          <w:tcPr>
            <w:tcW w:type="dxa" w:w="2880"/>
          </w:tcPr>
          <w:p>
            <w:r>
              <w:t>sự kết nối</w:t>
            </w:r>
          </w:p>
        </w:tc>
      </w:tr>
      <w:tr>
        <w:tc>
          <w:tcPr>
            <w:tcW w:type="dxa" w:w="2880"/>
          </w:tcPr>
          <w:p>
            <w:r>
              <w:t>revitalization</w:t>
            </w:r>
          </w:p>
        </w:tc>
        <w:tc>
          <w:tcPr>
            <w:tcW w:type="dxa" w:w="2880"/>
          </w:tcPr>
          <w:p>
            <w:r>
              <w:t>the process of restoring to life or vigor</w:t>
            </w:r>
          </w:p>
        </w:tc>
        <w:tc>
          <w:tcPr>
            <w:tcW w:type="dxa" w:w="2880"/>
          </w:tcPr>
          <w:p>
            <w:r>
              <w:t>sự hồi sinh</w:t>
            </w:r>
          </w:p>
        </w:tc>
      </w:tr>
      <w:tr>
        <w:tc>
          <w:tcPr>
            <w:tcW w:type="dxa" w:w="2880"/>
          </w:tcPr>
          <w:p>
            <w:r>
              <w:t>homogenization</w:t>
            </w:r>
          </w:p>
        </w:tc>
        <w:tc>
          <w:tcPr>
            <w:tcW w:type="dxa" w:w="2880"/>
          </w:tcPr>
          <w:p>
            <w:r>
              <w:t>the process of making things uniform</w:t>
            </w:r>
          </w:p>
        </w:tc>
        <w:tc>
          <w:tcPr>
            <w:tcW w:type="dxa" w:w="2880"/>
          </w:tcPr>
          <w:p>
            <w:r>
              <w:t>sự đồng nhất hóa</w:t>
            </w:r>
          </w:p>
        </w:tc>
      </w:tr>
      <w:tr>
        <w:tc>
          <w:tcPr>
            <w:tcW w:type="dxa" w:w="2880"/>
          </w:tcPr>
          <w:p>
            <w:r>
              <w:t>indigenous</w:t>
            </w:r>
          </w:p>
        </w:tc>
        <w:tc>
          <w:tcPr>
            <w:tcW w:type="dxa" w:w="2880"/>
          </w:tcPr>
          <w:p>
            <w:r>
              <w:t>originating or occurring naturally in a particular place</w:t>
            </w:r>
          </w:p>
        </w:tc>
        <w:tc>
          <w:tcPr>
            <w:tcW w:type="dxa" w:w="2880"/>
          </w:tcPr>
          <w:p>
            <w:r>
              <w:t>bản địa</w:t>
            </w:r>
          </w:p>
        </w:tc>
      </w:tr>
      <w:tr>
        <w:tc>
          <w:tcPr>
            <w:tcW w:type="dxa" w:w="2880"/>
          </w:tcPr>
          <w:p>
            <w:r>
              <w:t>bolster</w:t>
            </w:r>
          </w:p>
        </w:tc>
        <w:tc>
          <w:tcPr>
            <w:tcW w:type="dxa" w:w="2880"/>
          </w:tcPr>
          <w:p>
            <w:r>
              <w:t>to support or strengthen</w:t>
            </w:r>
          </w:p>
        </w:tc>
        <w:tc>
          <w:tcPr>
            <w:tcW w:type="dxa" w:w="2880"/>
          </w:tcPr>
          <w:p>
            <w:r>
              <w:t>củng cố</w:t>
            </w:r>
          </w:p>
        </w:tc>
      </w:tr>
      <w:tr>
        <w:tc>
          <w:tcPr>
            <w:tcW w:type="dxa" w:w="2880"/>
          </w:tcPr>
          <w:p>
            <w:r>
              <w:t>enrich</w:t>
            </w:r>
          </w:p>
        </w:tc>
        <w:tc>
          <w:tcPr>
            <w:tcW w:type="dxa" w:w="2880"/>
          </w:tcPr>
          <w:p>
            <w:r>
              <w:t>to improve or enhance the quality of</w:t>
            </w:r>
          </w:p>
        </w:tc>
        <w:tc>
          <w:tcPr>
            <w:tcW w:type="dxa" w:w="2880"/>
          </w:tcPr>
          <w:p>
            <w:r>
              <w:t>làm phong phú</w:t>
            </w:r>
          </w:p>
        </w:tc>
      </w:tr>
    </w:tbl>
    <w:p>
      <w:r>
        <w:br/>
        <w:t>----------</w:t>
        <w:br/>
      </w:r>
    </w:p>
    <w:p>
      <w:r>
        <w:br/>
        <w:t>==================================================</w:t>
        <w:br/>
      </w:r>
    </w:p>
    <w:p>
      <w:pPr>
        <w:pStyle w:val="Heading1"/>
      </w:pPr>
      <w:r>
        <w:t>Question #422</w:t>
      </w:r>
    </w:p>
    <w:p>
      <w:r>
        <w:rPr>
          <w:b/>
        </w:rPr>
        <w:t xml:space="preserve">Prompt: </w:t>
      </w:r>
      <w:r>
        <w:t>Do you believe that video games have a positive impact on cognitive skills?</w:t>
      </w:r>
    </w:p>
    <w:p>
      <w:pPr>
        <w:pStyle w:val="Heading2"/>
      </w:pPr>
      <w:r>
        <w:t>Variant 1: Version 1: AGREE</w:t>
      </w:r>
    </w:p>
    <w:p>
      <w:pPr>
        <w:pStyle w:val="Heading3"/>
      </w:pPr>
      <w:r>
        <w:t>Essay</w:t>
      </w:r>
    </w:p>
    <w:p>
      <w:r>
        <w:t>The discussion surrounding whether video games enhance cognitive skills is a widely debated topic. In my opinion, I strongly agree with agreeing with the statement. This essay will provide two reasons supporting my idea.</w:t>
        <w:br/>
        <w:br/>
        <w:t>Video games offer substantial opportunities for enhancing problem-solving abilities. In other words, players must constantly analyze complex situations to progress through levels in everyday life. For instance, many strategy games require mapping out resource allocation and anticipating opponent moves in everyday life. As a result, players develop superior critical thinking skills and planning capabilities. Hence, it becomes evident that gaming provides robust mental stimulation for the mind.</w:t>
        <w:br/>
        <w:br/>
        <w:t>Furthermore, engaging with video games can significantly improve reaction time and focus. This is primarily due to the fact that fast-paced gameplay demands immediate decision-making under pressure in everyday life. This can be exemplified by the fact that first-person shooters require split-second visual processing and quick targeting. The outcome is that individuals exhibit heightened selective attention and improved coordination. This clearly aligns with the view that gaming strengthens overall cognitive function.</w:t>
        <w:br/>
        <w:br/>
        <w:t>In conclusion, I strongly agree that video games positively impact cognitive skills. The evidence shows that gaming enhances problem-solving abilities, and it also improves reaction time and focus.</w:t>
      </w:r>
    </w:p>
    <w:p>
      <w:pPr>
        <w:pStyle w:val="Heading3"/>
      </w:pPr>
      <w:r>
        <w:t>Analysis</w:t>
      </w:r>
    </w:p>
    <w:p>
      <w:r>
        <w:rPr>
          <w:b/>
        </w:rPr>
        <w:t xml:space="preserve">Point 1: </w:t>
      </w:r>
      <w:r>
        <w:t>Video games enhance problem-solving abilities by requiring players to analyze complex situations and plan resource allocation.</w:t>
      </w:r>
    </w:p>
    <w:p>
      <w:r>
        <w:rPr>
          <w:b/>
        </w:rPr>
        <w:t xml:space="preserve">Point 2: </w:t>
      </w:r>
      <w:r>
        <w:t>Video games improve reaction time and focus by demanding immediate decision-making and visual processing under pressure.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 skills</w:t>
            </w:r>
          </w:p>
        </w:tc>
        <w:tc>
          <w:tcPr>
            <w:tcW w:type="dxa" w:w="2880"/>
          </w:tcPr>
          <w:p>
            <w:r>
              <w:t>abilities related to thinking and learning</w:t>
            </w:r>
          </w:p>
        </w:tc>
        <w:tc>
          <w:tcPr>
            <w:tcW w:type="dxa" w:w="2880"/>
          </w:tcPr>
          <w:p>
            <w:r>
              <w:t>kỹ năng nhận thức</w:t>
            </w:r>
          </w:p>
        </w:tc>
      </w:tr>
      <w:tr>
        <w:tc>
          <w:tcPr>
            <w:tcW w:type="dxa" w:w="2880"/>
          </w:tcPr>
          <w:p>
            <w:r>
              <w:t>problem-solving</w:t>
            </w:r>
          </w:p>
        </w:tc>
        <w:tc>
          <w:tcPr>
            <w:tcW w:type="dxa" w:w="2880"/>
          </w:tcPr>
          <w:p>
            <w:r>
              <w:t>the process of finding solutions to difficult issues</w:t>
            </w:r>
          </w:p>
        </w:tc>
        <w:tc>
          <w:tcPr>
            <w:tcW w:type="dxa" w:w="2880"/>
          </w:tcPr>
          <w:p>
            <w:r>
              <w:t>giải quyết vấn đề</w:t>
            </w:r>
          </w:p>
        </w:tc>
      </w:tr>
      <w:tr>
        <w:tc>
          <w:tcPr>
            <w:tcW w:type="dxa" w:w="2880"/>
          </w:tcPr>
          <w:p>
            <w:r>
              <w:t>critical thinking</w:t>
            </w:r>
          </w:p>
        </w:tc>
        <w:tc>
          <w:tcPr>
            <w:tcW w:type="dxa" w:w="2880"/>
          </w:tcPr>
          <w:p>
            <w:r>
              <w:t>the ability to analyze information objectively</w:t>
            </w:r>
          </w:p>
        </w:tc>
        <w:tc>
          <w:tcPr>
            <w:tcW w:type="dxa" w:w="2880"/>
          </w:tcPr>
          <w:p>
            <w:r>
              <w:t>tư duy phản biện</w:t>
            </w:r>
          </w:p>
        </w:tc>
      </w:tr>
      <w:tr>
        <w:tc>
          <w:tcPr>
            <w:tcW w:type="dxa" w:w="2880"/>
          </w:tcPr>
          <w:p>
            <w:r>
              <w:t>mental stimulation</w:t>
            </w:r>
          </w:p>
        </w:tc>
        <w:tc>
          <w:tcPr>
            <w:tcW w:type="dxa" w:w="2880"/>
          </w:tcPr>
          <w:p>
            <w:r>
              <w:t>activity that keeps the mind active and engaged</w:t>
            </w:r>
          </w:p>
        </w:tc>
        <w:tc>
          <w:tcPr>
            <w:tcW w:type="dxa" w:w="2880"/>
          </w:tcPr>
          <w:p>
            <w:r>
              <w:t>kích thích tinh thần</w:t>
            </w:r>
          </w:p>
        </w:tc>
      </w:tr>
      <w:tr>
        <w:tc>
          <w:tcPr>
            <w:tcW w:type="dxa" w:w="2880"/>
          </w:tcPr>
          <w:p>
            <w:r>
              <w:t>reaction time</w:t>
            </w:r>
          </w:p>
        </w:tc>
        <w:tc>
          <w:tcPr>
            <w:tcW w:type="dxa" w:w="2880"/>
          </w:tcPr>
          <w:p>
            <w:r>
              <w:t>the time taken to respond to a stimulus</w:t>
            </w:r>
          </w:p>
        </w:tc>
        <w:tc>
          <w:tcPr>
            <w:tcW w:type="dxa" w:w="2880"/>
          </w:tcPr>
          <w:p>
            <w:r>
              <w:t>thời gian phản ứng</w:t>
            </w:r>
          </w:p>
        </w:tc>
      </w:tr>
      <w:tr>
        <w:tc>
          <w:tcPr>
            <w:tcW w:type="dxa" w:w="2880"/>
          </w:tcPr>
          <w:p>
            <w:r>
              <w:t>selective attention</w:t>
            </w:r>
          </w:p>
        </w:tc>
        <w:tc>
          <w:tcPr>
            <w:tcW w:type="dxa" w:w="2880"/>
          </w:tcPr>
          <w:p>
            <w:r>
              <w:t>the ability to focus on specific information while ignoring others</w:t>
            </w:r>
          </w:p>
        </w:tc>
        <w:tc>
          <w:tcPr>
            <w:tcW w:type="dxa" w:w="2880"/>
          </w:tcPr>
          <w:p>
            <w:r>
              <w:t>khả năng chú ý chọn lọc</w:t>
            </w:r>
          </w:p>
        </w:tc>
      </w:tr>
    </w:tbl>
    <w:p>
      <w:r>
        <w:br/>
        <w:t>----------</w:t>
        <w:br/>
      </w:r>
    </w:p>
    <w:p>
      <w:pPr>
        <w:pStyle w:val="Heading2"/>
      </w:pPr>
      <w:r>
        <w:t>Variant 2: Version 2: DISAGREE</w:t>
      </w:r>
    </w:p>
    <w:p>
      <w:pPr>
        <w:pStyle w:val="Heading3"/>
      </w:pPr>
      <w:r>
        <w:t>Essay</w:t>
      </w:r>
    </w:p>
    <w:p>
      <w:r>
        <w:t>The discussion surrounding the influence of video games on cognitive skills is quite prevalent in modern discourse. In my opinion, I strongly disagree with disagree. This essay will provide two reasons supporting my idea.</w:t>
        <w:br/>
        <w:br/>
        <w:t>Video games do not inherently enhance a person's cognitive abilities. In other words, the perceived benefits often overlook the necessity of structured learning in everyday life in everyday life in everyday life. For instance, many casual games involve repetitive actions, which do not challenge complex thought processes. As a result, players might develop a false sense of intellectual improvement. Hence, it becomes evident that mere entertainment is insufficient for genuine mental stimulation.</w:t>
        <w:br/>
        <w:br/>
        <w:t>Furthermore, excessive gaming can negatively impact critical thinking and focus. This is primarily due to the fact that the fast pace of digital entertainment can diminish attention spans in everyday life in everyday life in everyday life. This can be exemplified by the fact that prolonged exposure to rapid stimuli makes sustained concentration difficult. The outcome is that individuals may struggle to maintain focus on academic tasks. This clearly aligns with the view that gaming is a distraction, not an educational tool.</w:t>
        <w:br/>
        <w:br/>
        <w:t>In conclusion, I strongly disagree with disagree. This is clear from video and furthermore.</w:t>
      </w:r>
    </w:p>
    <w:p>
      <w:pPr>
        <w:pStyle w:val="Heading3"/>
      </w:pPr>
      <w:r>
        <w:t>Analysis</w:t>
      </w:r>
    </w:p>
    <w:p>
      <w:r>
        <w:rPr>
          <w:b/>
        </w:rPr>
        <w:t xml:space="preserve">Point 1: </w:t>
      </w:r>
      <w:r>
        <w:t>Video games do not inherently enhance a person's cognitive abilities.</w:t>
      </w:r>
    </w:p>
    <w:p>
      <w:r>
        <w:rPr>
          <w:b/>
        </w:rPr>
        <w:t xml:space="preserve">Point 2: </w:t>
      </w:r>
      <w:r>
        <w:t>Excessive gaming can negatively impact critical thinking and focus.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 skills</w:t>
            </w:r>
          </w:p>
        </w:tc>
        <w:tc>
          <w:tcPr>
            <w:tcW w:type="dxa" w:w="2880"/>
          </w:tcPr>
          <w:p>
            <w:r>
              <w:t>abilities related to thinking</w:t>
            </w:r>
          </w:p>
        </w:tc>
        <w:tc>
          <w:tcPr>
            <w:tcW w:type="dxa" w:w="2880"/>
          </w:tcPr>
          <w:p>
            <w:r>
              <w:t>kỹ năng nhận thức</w:t>
            </w:r>
          </w:p>
        </w:tc>
      </w:tr>
      <w:tr>
        <w:tc>
          <w:tcPr>
            <w:tcW w:type="dxa" w:w="2880"/>
          </w:tcPr>
          <w:p>
            <w:r>
              <w:t>inherently</w:t>
            </w:r>
          </w:p>
        </w:tc>
        <w:tc>
          <w:tcPr>
            <w:tcW w:type="dxa" w:w="2880"/>
          </w:tcPr>
          <w:p>
            <w:r>
              <w:t>in a natural way</w:t>
            </w:r>
          </w:p>
        </w:tc>
        <w:tc>
          <w:tcPr>
            <w:tcW w:type="dxa" w:w="2880"/>
          </w:tcPr>
          <w:p>
            <w:r>
              <w:t>vốn có</w:t>
            </w:r>
          </w:p>
        </w:tc>
      </w:tr>
      <w:tr>
        <w:tc>
          <w:tcPr>
            <w:tcW w:type="dxa" w:w="2880"/>
          </w:tcPr>
          <w:p>
            <w:r>
              <w:t>mental stimulation</w:t>
            </w:r>
          </w:p>
        </w:tc>
        <w:tc>
          <w:tcPr>
            <w:tcW w:type="dxa" w:w="2880"/>
          </w:tcPr>
          <w:p>
            <w:r>
              <w:t>activity that keeps the mind active</w:t>
            </w:r>
          </w:p>
        </w:tc>
        <w:tc>
          <w:tcPr>
            <w:tcW w:type="dxa" w:w="2880"/>
          </w:tcPr>
          <w:p>
            <w:r>
              <w:t>kích thích tinh thần</w:t>
            </w:r>
          </w:p>
        </w:tc>
      </w:tr>
      <w:tr>
        <w:tc>
          <w:tcPr>
            <w:tcW w:type="dxa" w:w="2880"/>
          </w:tcPr>
          <w:p>
            <w:r>
              <w:t>diminish</w:t>
            </w:r>
          </w:p>
        </w:tc>
        <w:tc>
          <w:tcPr>
            <w:tcW w:type="dxa" w:w="2880"/>
          </w:tcPr>
          <w:p>
            <w:r>
              <w:t>to make smaller or less</w:t>
            </w:r>
          </w:p>
        </w:tc>
        <w:tc>
          <w:tcPr>
            <w:tcW w:type="dxa" w:w="2880"/>
          </w:tcPr>
          <w:p>
            <w:r>
              <w:t>làm giảm</w:t>
            </w:r>
          </w:p>
        </w:tc>
      </w:tr>
      <w:tr>
        <w:tc>
          <w:tcPr>
            <w:tcW w:type="dxa" w:w="2880"/>
          </w:tcPr>
          <w:p>
            <w:r>
              <w:t>sustained</w:t>
            </w:r>
          </w:p>
        </w:tc>
        <w:tc>
          <w:tcPr>
            <w:tcW w:type="dxa" w:w="2880"/>
          </w:tcPr>
          <w:p>
            <w:r>
              <w:t>kept going for a long time</w:t>
            </w:r>
          </w:p>
        </w:tc>
        <w:tc>
          <w:tcPr>
            <w:tcW w:type="dxa" w:w="2880"/>
          </w:tcPr>
          <w:p>
            <w:r>
              <w:t>duy trì</w:t>
            </w:r>
          </w:p>
        </w:tc>
      </w:tr>
      <w:tr>
        <w:tc>
          <w:tcPr>
            <w:tcW w:type="dxa" w:w="2880"/>
          </w:tcPr>
          <w:p>
            <w:r>
              <w:t>attention spans</w:t>
            </w:r>
          </w:p>
        </w:tc>
        <w:tc>
          <w:tcPr>
            <w:tcW w:type="dxa" w:w="2880"/>
          </w:tcPr>
          <w:p>
            <w:r>
              <w:t>the length of time one can focus</w:t>
            </w:r>
          </w:p>
        </w:tc>
        <w:tc>
          <w:tcPr>
            <w:tcW w:type="dxa" w:w="2880"/>
          </w:tcPr>
          <w:p>
            <w:r>
              <w:t>khả năng tập trung</w:t>
            </w:r>
          </w:p>
        </w:tc>
      </w:tr>
    </w:tbl>
    <w:p>
      <w:r>
        <w:br/>
        <w:t>----------</w:t>
        <w:br/>
      </w:r>
    </w:p>
    <w:p>
      <w:r>
        <w:br/>
        <w:t>==================================================</w:t>
        <w:br/>
      </w:r>
    </w:p>
    <w:p>
      <w:pPr>
        <w:pStyle w:val="Heading1"/>
      </w:pPr>
      <w:r>
        <w:t>Question #423</w:t>
      </w:r>
    </w:p>
    <w:p>
      <w:r>
        <w:rPr>
          <w:b/>
        </w:rPr>
        <w:t xml:space="preserve">Prompt: </w:t>
      </w:r>
      <w:r>
        <w:t>Do you think that it is necessary to preserve endangered languages?</w:t>
      </w:r>
    </w:p>
    <w:p>
      <w:pPr>
        <w:pStyle w:val="Heading2"/>
      </w:pPr>
      <w:r>
        <w:t>Variant 1: Version 1: AGREE</w:t>
      </w:r>
    </w:p>
    <w:p>
      <w:pPr>
        <w:pStyle w:val="Heading3"/>
      </w:pPr>
      <w:r>
        <w:t>Essay</w:t>
      </w:r>
    </w:p>
    <w:p>
      <w:r>
        <w:t>The issue of endangered languages raises important questions regarding cultural survival and human heritage. In my opinion, I strongly agree with agreeing with the statement. This essay will provide two reasons supporting my idea.</w:t>
        <w:br/>
        <w:br/>
        <w:t>Preserving endangered languages is crucial because they serve as vital repositories of unique human knowledge. In other words, these languages encapsulate the distinct ways of thinking and viewing the world of their speakers. For instance, indigenous languages often contain specialized vocabulary for local flora and fauna, reflecting deep ecological understanding. As a result, the loss of a language means the permanent disappearance of invaluable environmental knowledge. Hence, it becomes evident that language preservation is synonymous with safeguarding ecological wisdom.</w:t>
        <w:br/>
        <w:br/>
        <w:t>Furthermore, maintaining linguistic diversity is essential for the cultural identity of communities. This is primarily due to the fact that language is intrinsically linked to a group's history and collective memory. This can be exemplified by the fact that many oral traditions and historical narratives are only fully accessible through the original language. The outcome is that the erosion of the language leads to a profound disconnection from cultural roots. This clearly aligns with the view that language preservation is fundamental to maintaining community cohesion.</w:t>
        <w:br/>
        <w:br/>
        <w:t>In conclusion, I strongly agree that preserving endangered languages is necessary. Efforts to maintain linguistic diversity are vital, just as safeguarding ecological wisdom is paramount for humanity's future.</w:t>
      </w:r>
    </w:p>
    <w:p>
      <w:pPr>
        <w:pStyle w:val="Heading3"/>
      </w:pPr>
      <w:r>
        <w:t>Analysis</w:t>
      </w:r>
    </w:p>
    <w:p>
      <w:r>
        <w:rPr>
          <w:b/>
        </w:rPr>
        <w:t xml:space="preserve">Point 1: </w:t>
      </w:r>
      <w:r>
        <w:t>The primary argument for language preservation is its role as a repository of unique knowledge, particularly ecological wisdom.</w:t>
      </w:r>
    </w:p>
    <w:p>
      <w:r>
        <w:rPr>
          <w:b/>
        </w:rPr>
        <w:t xml:space="preserve">Point 2: </w:t>
      </w:r>
      <w:r>
        <w:t>The secondary argument emphasizes that language is fundamental to maintaining the cultural identity and cohesion of a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repository</w:t>
            </w:r>
          </w:p>
        </w:tc>
        <w:tc>
          <w:tcPr>
            <w:tcW w:type="dxa" w:w="2880"/>
          </w:tcPr>
          <w:p>
            <w:r>
              <w:t>a place where things are stored</w:t>
            </w:r>
          </w:p>
        </w:tc>
        <w:tc>
          <w:tcPr>
            <w:tcW w:type="dxa" w:w="2880"/>
          </w:tcPr>
          <w:p>
            <w:r>
              <w:t>kho lưu trữ</w:t>
            </w:r>
          </w:p>
        </w:tc>
      </w:tr>
      <w:tr>
        <w:tc>
          <w:tcPr>
            <w:tcW w:type="dxa" w:w="2880"/>
          </w:tcPr>
          <w:p>
            <w:r>
              <w:t>encapsulate</w:t>
            </w:r>
          </w:p>
        </w:tc>
        <w:tc>
          <w:tcPr>
            <w:tcW w:type="dxa" w:w="2880"/>
          </w:tcPr>
          <w:p>
            <w:r>
              <w:t>to enclose or contain</w:t>
            </w:r>
          </w:p>
        </w:tc>
        <w:tc>
          <w:tcPr>
            <w:tcW w:type="dxa" w:w="2880"/>
          </w:tcPr>
          <w:p>
            <w:r>
              <w:t>chứa đựng</w:t>
            </w:r>
          </w:p>
        </w:tc>
      </w:tr>
      <w:tr>
        <w:tc>
          <w:tcPr>
            <w:tcW w:type="dxa" w:w="2880"/>
          </w:tcPr>
          <w:p>
            <w:r>
              <w:t>indigenous</w:t>
            </w:r>
          </w:p>
        </w:tc>
        <w:tc>
          <w:tcPr>
            <w:tcW w:type="dxa" w:w="2880"/>
          </w:tcPr>
          <w:p>
            <w:r>
              <w:t>originating or occurring naturally in a particular place</w:t>
            </w:r>
          </w:p>
        </w:tc>
        <w:tc>
          <w:tcPr>
            <w:tcW w:type="dxa" w:w="2880"/>
          </w:tcPr>
          <w:p>
            <w:r>
              <w:t>bản địa</w:t>
            </w:r>
          </w:p>
        </w:tc>
      </w:tr>
      <w:tr>
        <w:tc>
          <w:tcPr>
            <w:tcW w:type="dxa" w:w="2880"/>
          </w:tcPr>
          <w:p>
            <w:r>
              <w:t>synonymous</w:t>
            </w:r>
          </w:p>
        </w:tc>
        <w:tc>
          <w:tcPr>
            <w:tcW w:type="dxa" w:w="2880"/>
          </w:tcPr>
          <w:p>
            <w:r>
              <w:t>having the same meaning</w:t>
            </w:r>
          </w:p>
        </w:tc>
        <w:tc>
          <w:tcPr>
            <w:tcW w:type="dxa" w:w="2880"/>
          </w:tcPr>
          <w:p>
            <w:r>
              <w:t>đồng nghĩa</w:t>
            </w:r>
          </w:p>
        </w:tc>
      </w:tr>
      <w:tr>
        <w:tc>
          <w:tcPr>
            <w:tcW w:type="dxa" w:w="2880"/>
          </w:tcPr>
          <w:p>
            <w:r>
              <w:t>linguistic</w:t>
            </w:r>
          </w:p>
        </w:tc>
        <w:tc>
          <w:tcPr>
            <w:tcW w:type="dxa" w:w="2880"/>
          </w:tcPr>
          <w:p>
            <w:r>
              <w:t>relating to language</w:t>
            </w:r>
          </w:p>
        </w:tc>
        <w:tc>
          <w:tcPr>
            <w:tcW w:type="dxa" w:w="2880"/>
          </w:tcPr>
          <w:p>
            <w:r>
              <w:t>thuộc về ngôn ngữ</w:t>
            </w:r>
          </w:p>
        </w:tc>
      </w:tr>
      <w:tr>
        <w:tc>
          <w:tcPr>
            <w:tcW w:type="dxa" w:w="2880"/>
          </w:tcPr>
          <w:p>
            <w:r>
              <w:t>cohesion</w:t>
            </w:r>
          </w:p>
        </w:tc>
        <w:tc>
          <w:tcPr>
            <w:tcW w:type="dxa" w:w="2880"/>
          </w:tcPr>
          <w:p>
            <w:r>
              <w:t>the act or state of forming a united whole</w:t>
            </w:r>
          </w:p>
        </w:tc>
        <w:tc>
          <w:tcPr>
            <w:tcW w:type="dxa" w:w="2880"/>
          </w:tcPr>
          <w:p>
            <w:r>
              <w:t>sự gắn kết</w:t>
            </w:r>
          </w:p>
        </w:tc>
      </w:tr>
    </w:tbl>
    <w:p>
      <w:r>
        <w:br/>
        <w:t>----------</w:t>
        <w:br/>
      </w:r>
    </w:p>
    <w:p>
      <w:pPr>
        <w:pStyle w:val="Heading2"/>
      </w:pPr>
      <w:r>
        <w:t>Variant 2: Version 2: DISAGREE</w:t>
      </w:r>
    </w:p>
    <w:p>
      <w:pPr>
        <w:pStyle w:val="Heading3"/>
      </w:pPr>
      <w:r>
        <w:t>Essay</w:t>
      </w:r>
    </w:p>
    <w:p>
      <w:r>
        <w:t>The question of whether it is necessary to preserve endangered languages is a subject of considerable academic debate. In my opinion, I strongly disagree with disagreeing with the statement. This essay will provide two reasons supporting my idea.</w:t>
        <w:br/>
        <w:br/>
        <w:t>The focus on preserving every endangered language diverts limited resources from more pressing global issues. In other words, funding and personnel are finite commodities that must be allocated strategically. For instance, instead of supporting every small linguistic community, resources could be directed toward improving global health infrastructure. As a result, the limited scope of preservation efforts might detract from immediate human welfare needs. Hence, it becomes evident that prioritizing global needs over linguistic preservation is a more responsible approach.</w:t>
        <w:br/>
        <w:br/>
        <w:t>Furthermore, the concept of 'endangered' often lacks clear, objective criteria for intervention. This is primarily due to the fact that language vitality is influenced by complex socio-economic factors, not just the number of speakers. This can be exemplified by the fact that many communities maintain cultural practices even if their primary language is not used daily. The outcome is that blanket preservation policies may fail to address the root causes of language shift. This clearly aligns with the view that external intervention is often ineffective.</w:t>
        <w:br/>
        <w:br/>
        <w:t>In conclusion, I strongly disagree with the statement that preserving endangered languages is a necessity. While linguistic diversity is valuable, focusing on global health infrastructure and recognizing the complexity of language vitality are more critical priorities.</w:t>
      </w:r>
    </w:p>
    <w:p>
      <w:pPr>
        <w:pStyle w:val="Heading3"/>
      </w:pPr>
      <w:r>
        <w:t>Analysis</w:t>
      </w:r>
    </w:p>
    <w:p>
      <w:r>
        <w:rPr>
          <w:b/>
        </w:rPr>
        <w:t xml:space="preserve">Point 1: </w:t>
      </w:r>
      <w:r>
        <w:t>The argument challenges the premise of universal preservation by focusing on resource allocation and global priorities.</w:t>
      </w:r>
    </w:p>
    <w:p>
      <w:r>
        <w:rPr>
          <w:b/>
        </w:rPr>
        <w:t xml:space="preserve">Point 2: </w:t>
      </w:r>
      <w:r>
        <w:t>The argument questions the feasibility and effectiveness of preservation efforts by pointing out the lack of objective criteria and the complexity of language shift.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diverts</w:t>
            </w:r>
          </w:p>
        </w:tc>
        <w:tc>
          <w:tcPr>
            <w:tcW w:type="dxa" w:w="2880"/>
          </w:tcPr>
          <w:p>
            <w:r>
              <w:t>redirects or takes away</w:t>
            </w:r>
          </w:p>
        </w:tc>
        <w:tc>
          <w:tcPr>
            <w:tcW w:type="dxa" w:w="2880"/>
          </w:tcPr>
          <w:p>
            <w:r>
              <w:t>chuyển hướng</w:t>
            </w:r>
          </w:p>
        </w:tc>
      </w:tr>
      <w:tr>
        <w:tc>
          <w:tcPr>
            <w:tcW w:type="dxa" w:w="2880"/>
          </w:tcPr>
          <w:p>
            <w:r>
              <w:t>finite</w:t>
            </w:r>
          </w:p>
        </w:tc>
        <w:tc>
          <w:tcPr>
            <w:tcW w:type="dxa" w:w="2880"/>
          </w:tcPr>
          <w:p>
            <w:r>
              <w:t>limited in quantity or time</w:t>
            </w:r>
          </w:p>
        </w:tc>
        <w:tc>
          <w:tcPr>
            <w:tcW w:type="dxa" w:w="2880"/>
          </w:tcPr>
          <w:p>
            <w:r>
              <w:t>hữu hạn</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detract</w:t>
            </w:r>
          </w:p>
        </w:tc>
        <w:tc>
          <w:tcPr>
            <w:tcW w:type="dxa" w:w="2880"/>
          </w:tcPr>
          <w:p>
            <w:r>
              <w:t>take away the appeal or value of</w:t>
            </w:r>
          </w:p>
        </w:tc>
        <w:tc>
          <w:tcPr>
            <w:tcW w:type="dxa" w:w="2880"/>
          </w:tcPr>
          <w:p>
            <w:r>
              <w:t>làm giảm giá trị</w:t>
            </w:r>
          </w:p>
        </w:tc>
      </w:tr>
      <w:tr>
        <w:tc>
          <w:tcPr>
            <w:tcW w:type="dxa" w:w="2880"/>
          </w:tcPr>
          <w:p>
            <w:r>
              <w:t>criteria</w:t>
            </w:r>
          </w:p>
        </w:tc>
        <w:tc>
          <w:tcPr>
            <w:tcW w:type="dxa" w:w="2880"/>
          </w:tcPr>
          <w:p>
            <w:r>
              <w:t>standards by which something is judged</w:t>
            </w:r>
          </w:p>
        </w:tc>
        <w:tc>
          <w:tcPr>
            <w:tcW w:type="dxa" w:w="2880"/>
          </w:tcPr>
          <w:p>
            <w:r>
              <w:t>tiêu chí</w:t>
            </w:r>
          </w:p>
        </w:tc>
      </w:tr>
      <w:tr>
        <w:tc>
          <w:tcPr>
            <w:tcW w:type="dxa" w:w="2880"/>
          </w:tcPr>
          <w:p>
            <w:r>
              <w:t>vitality</w:t>
            </w:r>
          </w:p>
        </w:tc>
        <w:tc>
          <w:tcPr>
            <w:tcW w:type="dxa" w:w="2880"/>
          </w:tcPr>
          <w:p>
            <w:r>
              <w:t>the state of being strong and active</w:t>
            </w:r>
          </w:p>
        </w:tc>
        <w:tc>
          <w:tcPr>
            <w:tcW w:type="dxa" w:w="2880"/>
          </w:tcPr>
          <w:p>
            <w:r>
              <w:t>sức sống</w:t>
            </w:r>
          </w:p>
        </w:tc>
      </w:tr>
    </w:tbl>
    <w:p>
      <w:r>
        <w:br/>
        <w:t>----------</w:t>
        <w:br/>
      </w:r>
    </w:p>
    <w:p>
      <w:r>
        <w:br/>
        <w:t>==================================================</w:t>
        <w:br/>
      </w:r>
    </w:p>
    <w:p>
      <w:pPr>
        <w:pStyle w:val="Heading1"/>
      </w:pPr>
      <w:r>
        <w:t>Question #424</w:t>
      </w:r>
    </w:p>
    <w:p>
      <w:r>
        <w:rPr>
          <w:b/>
        </w:rPr>
        <w:t xml:space="preserve">Prompt: </w:t>
      </w:r>
      <w:r>
        <w:t>Do you agree that physical books will eventually become obsolete?</w:t>
      </w:r>
    </w:p>
    <w:p>
      <w:pPr>
        <w:pStyle w:val="Heading2"/>
      </w:pPr>
      <w:r>
        <w:t>Variant 1: Version 1: AGREE</w:t>
      </w:r>
    </w:p>
    <w:p>
      <w:pPr>
        <w:pStyle w:val="Heading3"/>
      </w:pPr>
      <w:r>
        <w:t>Essay</w:t>
      </w:r>
    </w:p>
    <w:p>
      <w:r>
        <w:t>The question of whether physical books will eventually become obsolete due to technological advancements is a subject of considerable debate. In my opinion, I strongly agree with agree. This essay will provide two reasons supporting my idea.</w:t>
        <w:br/>
        <w:br/>
        <w:t>The increasing convenience and portability of digital formats pose a significant challenge to the print medium. In other words, electronic devices offer immediate access to vast libraries of texts. For instance, an e-reader can store thousands of titles, something impossible for a physical bookshelf. As a result, readers may prioritize the ease of digital consumption over the tactile experience of paper. Hence, it becomes evident that the inherent advantages of digital storage diminish the necessity of physical books.</w:t>
        <w:br/>
        <w:br/>
        <w:t>Another reason is the accessibility and low cost associated with digital publishing platforms. This is primarily due to the fact that digital content can be distributed globally at minimal expense. This can be exemplified by the fact that academic journals and popular novels are available instantly online. The outcome is that educational institutions and individual consumers can acquire knowledge without significant financial outlay. This clearly aligns with the view that digital alternatives are superior to the traditional book format.</w:t>
        <w:br/>
        <w:br/>
        <w:t>In conclusion, I strongly agree with agree. This is clear from increasing and another.</w:t>
      </w:r>
    </w:p>
    <w:p>
      <w:pPr>
        <w:pStyle w:val="Heading3"/>
      </w:pPr>
      <w:r>
        <w:t>Analysis</w:t>
      </w:r>
    </w:p>
    <w:p>
      <w:r>
        <w:rPr>
          <w:b/>
        </w:rPr>
        <w:t xml:space="preserve">Point 1: </w:t>
      </w:r>
      <w:r>
        <w:t>The primary argument is that digital formats offer superior convenience and portability compared to physical books.</w:t>
      </w:r>
    </w:p>
    <w:p>
      <w:r>
        <w:rPr>
          <w:b/>
        </w:rPr>
        <w:t xml:space="preserve">Point 2: </w:t>
      </w:r>
      <w:r>
        <w:t>The secondary argument is that digital publishing platforms provide unmatched accessibility and low cost for acquiring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obsolete</w:t>
            </w:r>
          </w:p>
        </w:tc>
        <w:tc>
          <w:tcPr>
            <w:tcW w:type="dxa" w:w="2880"/>
          </w:tcPr>
          <w:p>
            <w:r>
              <w:t>no longer produced or used</w:t>
            </w:r>
          </w:p>
        </w:tc>
        <w:tc>
          <w:tcPr>
            <w:tcW w:type="dxa" w:w="2880"/>
          </w:tcPr>
          <w:p>
            <w:r>
              <w:t>lỗi thời</w:t>
            </w:r>
          </w:p>
        </w:tc>
      </w:tr>
      <w:tr>
        <w:tc>
          <w:tcPr>
            <w:tcW w:type="dxa" w:w="2880"/>
          </w:tcPr>
          <w:p>
            <w:r>
              <w:t>portability</w:t>
            </w:r>
          </w:p>
        </w:tc>
        <w:tc>
          <w:tcPr>
            <w:tcW w:type="dxa" w:w="2880"/>
          </w:tcPr>
          <w:p>
            <w:r>
              <w:t>the quality of being easily carried</w:t>
            </w:r>
          </w:p>
        </w:tc>
        <w:tc>
          <w:tcPr>
            <w:tcW w:type="dxa" w:w="2880"/>
          </w:tcPr>
          <w:p>
            <w:r>
              <w:t>tính di động</w:t>
            </w:r>
          </w:p>
        </w:tc>
      </w:tr>
      <w:tr>
        <w:tc>
          <w:tcPr>
            <w:tcW w:type="dxa" w:w="2880"/>
          </w:tcPr>
          <w:p>
            <w:r>
              <w:t>print medium</w:t>
            </w:r>
          </w:p>
        </w:tc>
        <w:tc>
          <w:tcPr>
            <w:tcW w:type="dxa" w:w="2880"/>
          </w:tcPr>
          <w:p>
            <w:r>
              <w:t>the physical format of printed text</w:t>
            </w:r>
          </w:p>
        </w:tc>
        <w:tc>
          <w:tcPr>
            <w:tcW w:type="dxa" w:w="2880"/>
          </w:tcPr>
          <w:p>
            <w:r>
              <w:t>phương tiện in ấn</w:t>
            </w:r>
          </w:p>
        </w:tc>
      </w:tr>
      <w:tr>
        <w:tc>
          <w:tcPr>
            <w:tcW w:type="dxa" w:w="2880"/>
          </w:tcPr>
          <w:p>
            <w:r>
              <w:t>e-reader</w:t>
            </w:r>
          </w:p>
        </w:tc>
        <w:tc>
          <w:tcPr>
            <w:tcW w:type="dxa" w:w="2880"/>
          </w:tcPr>
          <w:p>
            <w:r>
              <w:t>a portable electronic device for reading books</w:t>
            </w:r>
          </w:p>
        </w:tc>
        <w:tc>
          <w:tcPr>
            <w:tcW w:type="dxa" w:w="2880"/>
          </w:tcPr>
          <w:p>
            <w:r>
              <w:t>máy đọc sách điện tử</w:t>
            </w:r>
          </w:p>
        </w:tc>
      </w:tr>
      <w:tr>
        <w:tc>
          <w:tcPr>
            <w:tcW w:type="dxa" w:w="2880"/>
          </w:tcPr>
          <w:p>
            <w:r>
              <w:t>digital storage</w:t>
            </w:r>
          </w:p>
        </w:tc>
        <w:tc>
          <w:tcPr>
            <w:tcW w:type="dxa" w:w="2880"/>
          </w:tcPr>
          <w:p>
            <w:r>
              <w:t>the capacity to save information electronically</w:t>
            </w:r>
          </w:p>
        </w:tc>
        <w:tc>
          <w:tcPr>
            <w:tcW w:type="dxa" w:w="2880"/>
          </w:tcPr>
          <w:p>
            <w:r>
              <w:t>bộ nhớ kỹ thuật số</w:t>
            </w:r>
          </w:p>
        </w:tc>
      </w:tr>
      <w:tr>
        <w:tc>
          <w:tcPr>
            <w:tcW w:type="dxa" w:w="2880"/>
          </w:tcPr>
          <w:p>
            <w:r>
              <w:t>publishing platforms</w:t>
            </w:r>
          </w:p>
        </w:tc>
        <w:tc>
          <w:tcPr>
            <w:tcW w:type="dxa" w:w="2880"/>
          </w:tcPr>
          <w:p>
            <w:r>
              <w:t>online services used for distributing books</w:t>
            </w:r>
          </w:p>
        </w:tc>
        <w:tc>
          <w:tcPr>
            <w:tcW w:type="dxa" w:w="2880"/>
          </w:tcPr>
          <w:p>
            <w:r>
              <w:t>nền tảng xuất bản</w:t>
            </w:r>
          </w:p>
        </w:tc>
      </w:tr>
    </w:tbl>
    <w:p>
      <w:r>
        <w:br/>
        <w:t>----------</w:t>
        <w:br/>
      </w:r>
    </w:p>
    <w:p>
      <w:pPr>
        <w:pStyle w:val="Heading2"/>
      </w:pPr>
      <w:r>
        <w:t>Variant 2: Version 2: DISAGREE</w:t>
      </w:r>
    </w:p>
    <w:p>
      <w:pPr>
        <w:pStyle w:val="Heading3"/>
      </w:pPr>
      <w:r>
        <w:t>Essay</w:t>
      </w:r>
    </w:p>
    <w:p>
      <w:r>
        <w:t>The question of whether physical books will eventually become obsolete due to digital advancements is a widely debated topic. In my opinion, I strongly disagree with disagree. This essay will provide two reasons supporting my idea.</w:t>
        <w:br/>
        <w:br/>
        <w:t>Physical books retain significant cultural and aesthetic value. In other words, the tangible nature of a printed book offers a unique reading experience. For instance, the smell of aged paper and the weight of the volume enhance the immersion for many readers. As a result, libraries and collectors continue to value the physical format for its historical integrity. Hence, it becomes evident that the print medium possesses enduring appeal beyond mere content delivery.</w:t>
        <w:br/>
        <w:br/>
        <w:t>Physical books also offer advantages regarding accessibility and ownership. This is primarily due to the fact that owning a physical book provides a sense of permanence and personal connection. This can be exemplified by the fact that many people prefer to keep cherished literary works in their personal collections. The outcome is that these physical items serve as tangible heirlooms, passing down cultural knowledge across generations. This clearly aligns with the view that the physical format maintains deep sentimental and archival value.</w:t>
        <w:br/>
        <w:br/>
        <w:t>In conclusion, I strongly disagree that physical books will become obsolete. The enduring cultural appeal of the print medium, coupled with the sentimental and archival value of physical books, ensures their continued relevance in modern society.</w:t>
      </w:r>
    </w:p>
    <w:p>
      <w:pPr>
        <w:pStyle w:val="Heading3"/>
      </w:pPr>
      <w:r>
        <w:t>Analysis</w:t>
      </w:r>
    </w:p>
    <w:p>
      <w:r>
        <w:rPr>
          <w:b/>
        </w:rPr>
        <w:t xml:space="preserve">Point 1: </w:t>
      </w:r>
      <w:r>
        <w:t>Physical books maintain cultural and aesthetic value because of their tangible nature.</w:t>
      </w:r>
    </w:p>
    <w:p>
      <w:r>
        <w:rPr>
          <w:b/>
        </w:rPr>
        <w:t xml:space="preserve">Point 2: </w:t>
      </w:r>
      <w:r>
        <w:t>Physical books provide advantages regarding permanence and personal connection, ensuring their continued relevance.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obsolete</w:t>
            </w:r>
          </w:p>
        </w:tc>
        <w:tc>
          <w:tcPr>
            <w:tcW w:type="dxa" w:w="2880"/>
          </w:tcPr>
          <w:p>
            <w:r>
              <w:t>no longer produced or used</w:t>
            </w:r>
          </w:p>
        </w:tc>
        <w:tc>
          <w:tcPr>
            <w:tcW w:type="dxa" w:w="2880"/>
          </w:tcPr>
          <w:p>
            <w:r>
              <w:t>lỗi thời</w:t>
            </w:r>
          </w:p>
        </w:tc>
      </w:tr>
      <w:tr>
        <w:tc>
          <w:tcPr>
            <w:tcW w:type="dxa" w:w="2880"/>
          </w:tcPr>
          <w:p>
            <w:r>
              <w:t>tangible</w:t>
            </w:r>
          </w:p>
        </w:tc>
        <w:tc>
          <w:tcPr>
            <w:tcW w:type="dxa" w:w="2880"/>
          </w:tcPr>
          <w:p>
            <w:r>
              <w:t>perceptible by touch; real</w:t>
            </w:r>
          </w:p>
        </w:tc>
        <w:tc>
          <w:tcPr>
            <w:tcW w:type="dxa" w:w="2880"/>
          </w:tcPr>
          <w:p>
            <w:r>
              <w:t>hữu hình</w:t>
            </w:r>
          </w:p>
        </w:tc>
      </w:tr>
      <w:tr>
        <w:tc>
          <w:tcPr>
            <w:tcW w:type="dxa" w:w="2880"/>
          </w:tcPr>
          <w:p>
            <w:r>
              <w:t>aesthetic</w:t>
            </w:r>
          </w:p>
        </w:tc>
        <w:tc>
          <w:tcPr>
            <w:tcW w:type="dxa" w:w="2880"/>
          </w:tcPr>
          <w:p>
            <w:r>
              <w:t>concerned with beauty</w:t>
            </w:r>
          </w:p>
        </w:tc>
        <w:tc>
          <w:tcPr>
            <w:tcW w:type="dxa" w:w="2880"/>
          </w:tcPr>
          <w:p>
            <w:r>
              <w:t>thẩm mỹ</w:t>
            </w:r>
          </w:p>
        </w:tc>
      </w:tr>
      <w:tr>
        <w:tc>
          <w:tcPr>
            <w:tcW w:type="dxa" w:w="2880"/>
          </w:tcPr>
          <w:p>
            <w:r>
              <w:t>archival</w:t>
            </w:r>
          </w:p>
        </w:tc>
        <w:tc>
          <w:tcPr>
            <w:tcW w:type="dxa" w:w="2880"/>
          </w:tcPr>
          <w:p>
            <w:r>
              <w:t>relating to archives; historical record</w:t>
            </w:r>
          </w:p>
        </w:tc>
        <w:tc>
          <w:tcPr>
            <w:tcW w:type="dxa" w:w="2880"/>
          </w:tcPr>
          <w:p>
            <w:r>
              <w:t>lưu trữ</w:t>
            </w:r>
          </w:p>
        </w:tc>
      </w:tr>
      <w:tr>
        <w:tc>
          <w:tcPr>
            <w:tcW w:type="dxa" w:w="2880"/>
          </w:tcPr>
          <w:p>
            <w:r>
              <w:t>permanence</w:t>
            </w:r>
          </w:p>
        </w:tc>
        <w:tc>
          <w:tcPr>
            <w:tcW w:type="dxa" w:w="2880"/>
          </w:tcPr>
          <w:p>
            <w:r>
              <w:t>the state or quality of lasting forever</w:t>
            </w:r>
          </w:p>
        </w:tc>
        <w:tc>
          <w:tcPr>
            <w:tcW w:type="dxa" w:w="2880"/>
          </w:tcPr>
          <w:p>
            <w:r>
              <w:t>sự vĩnh cửu</w:t>
            </w:r>
          </w:p>
        </w:tc>
      </w:tr>
      <w:tr>
        <w:tc>
          <w:tcPr>
            <w:tcW w:type="dxa" w:w="2880"/>
          </w:tcPr>
          <w:p>
            <w:r>
              <w:t>heirlooms</w:t>
            </w:r>
          </w:p>
        </w:tc>
        <w:tc>
          <w:tcPr>
            <w:tcW w:type="dxa" w:w="2880"/>
          </w:tcPr>
          <w:p>
            <w:r>
              <w:t>objects kept or inherited from the past</w:t>
            </w:r>
          </w:p>
        </w:tc>
        <w:tc>
          <w:tcPr>
            <w:tcW w:type="dxa" w:w="2880"/>
          </w:tcPr>
          <w:p>
            <w:r>
              <w:t>vật kỷ niệm</w:t>
            </w:r>
          </w:p>
        </w:tc>
      </w:tr>
    </w:tbl>
    <w:p>
      <w:r>
        <w:br/>
        <w:t>----------</w:t>
        <w:br/>
      </w:r>
    </w:p>
    <w:p>
      <w:r>
        <w:br/>
        <w:t>==================================================</w:t>
        <w:br/>
      </w:r>
    </w:p>
    <w:p>
      <w:pPr>
        <w:pStyle w:val="Heading1"/>
      </w:pPr>
      <w:r>
        <w:t>Question #425</w:t>
      </w:r>
    </w:p>
    <w:p>
      <w:r>
        <w:rPr>
          <w:b/>
        </w:rPr>
        <w:t xml:space="preserve">Prompt: </w:t>
      </w:r>
      <w:r>
        <w:t>To what extent do you think that countries should invest in high-speed rail systems?</w:t>
      </w:r>
    </w:p>
    <w:p>
      <w:pPr>
        <w:pStyle w:val="Heading2"/>
      </w:pPr>
      <w:r>
        <w:t>Variant 1: Version 1: AGREE</w:t>
      </w:r>
    </w:p>
    <w:p>
      <w:pPr>
        <w:pStyle w:val="Heading3"/>
      </w:pPr>
      <w:r>
        <w:t>Essay</w:t>
      </w:r>
    </w:p>
    <w:p>
      <w:r>
        <w:t>The question of whether nations should allocate substantial funds toward developing high-speed rail networks is a subject of considerable global debate. In my opinion, I strongly agree with agreeing with the statement. This essay will provide two reasons supporting my idea.</w:t>
        <w:br/>
        <w:br/>
        <w:t>Investing in high-speed rail systems significantly enhances a country's overall connectivity and economic potential. In other words, these advanced rail lines drastically reduce the time required for intercity travel, making distant locations more accessible. For instance, connecting major metropolitan areas with a high-speed rail link allows businesses to operate across a much wider geographical scope. As a result, regional economies benefit from increased labor mobility and expanded market reach. Hence, it becomes evident that such infrastructure is crucial for fostering balanced regional development.</w:t>
        <w:br/>
        <w:br/>
        <w:t>Furthermore, developing high-speed rail is a sustainable alternative to carbon-intensive modes of transport. This is primarily due to the fact that these modern rail systems are designed to operate with minimal environmental impact compared to air travel. This can be exemplified by the fact that a single high-speed train can transport hundreds of passengers while emitting significantly fewer greenhouse gases per person. The outcome is that nations can effectively mitigate emissions and improve their overall air quality. This clearly aligns with the view that sustainable infrastructure is vital for future global health.</w:t>
        <w:br/>
        <w:br/>
        <w:t>In conclusion, I strongly agree that countries should invest in high-speed rail systems. Such investments are vital because they enhance connectivity and also provide a sustainable alternative to polluting transport.</w:t>
      </w:r>
    </w:p>
    <w:p>
      <w:pPr>
        <w:pStyle w:val="Heading3"/>
      </w:pPr>
      <w:r>
        <w:t>Analysis</w:t>
      </w:r>
    </w:p>
    <w:p>
      <w:r>
        <w:rPr>
          <w:b/>
        </w:rPr>
        <w:t xml:space="preserve">Point 1: </w:t>
      </w:r>
      <w:r>
        <w:t>The first body paragraph focuses on the economic benefits of high-speed rail, emphasizing enhanced connectivity and regional development.</w:t>
      </w:r>
    </w:p>
    <w:p>
      <w:r>
        <w:rPr>
          <w:b/>
        </w:rPr>
        <w:t xml:space="preserve">Point 2: </w:t>
      </w:r>
      <w:r>
        <w:t>The second body paragraph focuses on the environmental benefits, arguing that high-speed rail serves as a sustainable alternative to fossil-fuel-dependent transport.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mitigate</w:t>
            </w:r>
          </w:p>
        </w:tc>
        <w:tc>
          <w:tcPr>
            <w:tcW w:type="dxa" w:w="2880"/>
          </w:tcPr>
          <w:p>
            <w:r>
              <w:t>to make less severe, serious, or painful</w:t>
            </w:r>
          </w:p>
        </w:tc>
        <w:tc>
          <w:tcPr>
            <w:tcW w:type="dxa" w:w="2880"/>
          </w:tcPr>
          <w:p>
            <w:r>
              <w:t>giảm nhẹ</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metropolitan</w:t>
            </w:r>
          </w:p>
        </w:tc>
        <w:tc>
          <w:tcPr>
            <w:tcW w:type="dxa" w:w="2880"/>
          </w:tcPr>
          <w:p>
            <w:r>
              <w:t>relating to a large city</w:t>
            </w:r>
          </w:p>
        </w:tc>
        <w:tc>
          <w:tcPr>
            <w:tcW w:type="dxa" w:w="2880"/>
          </w:tcPr>
          <w:p>
            <w:r>
              <w:t>thuộc về đô thị</w:t>
            </w:r>
          </w:p>
        </w:tc>
      </w:tr>
      <w:tr>
        <w:tc>
          <w:tcPr>
            <w:tcW w:type="dxa" w:w="2880"/>
          </w:tcPr>
          <w:p>
            <w:r>
              <w:t>allocate</w:t>
            </w:r>
          </w:p>
        </w:tc>
        <w:tc>
          <w:tcPr>
            <w:tcW w:type="dxa" w:w="2880"/>
          </w:tcPr>
          <w:p>
            <w:r>
              <w:t>to distribute (resources or duties)</w:t>
            </w:r>
          </w:p>
        </w:tc>
        <w:tc>
          <w:tcPr>
            <w:tcW w:type="dxa" w:w="2880"/>
          </w:tcPr>
          <w:p>
            <w:r>
              <w:t>phân bổ</w:t>
            </w:r>
          </w:p>
        </w:tc>
      </w:tr>
    </w:tbl>
    <w:p>
      <w:r>
        <w:br/>
        <w:t>----------</w:t>
        <w:br/>
      </w:r>
    </w:p>
    <w:p>
      <w:pPr>
        <w:pStyle w:val="Heading2"/>
      </w:pPr>
      <w:r>
        <w:t>Variant 2: Version 2: DISAGREE</w:t>
      </w:r>
    </w:p>
    <w:p>
      <w:pPr>
        <w:pStyle w:val="Heading3"/>
      </w:pPr>
      <w:r>
        <w:t>Essay</w:t>
      </w:r>
    </w:p>
    <w:p>
      <w:r>
        <w:t>The question of whether nations should allocate substantial funds toward developing high-speed rail networks remains a subject of considerable debate. In my opinion, I strongly disagree with disagreeing with the statement. This essay will provide two reasons supporting my idea.</w:t>
        <w:br/>
        <w:br/>
        <w:t>Such large-scale infrastructure projects divert crucial financial resources from more pressing social needs. In other words, the immense initial outlay required for construction could deplete national treasuries meant for healthcare or education. For instance, the cost of laying tracks and purchasing rolling stock is astronomical, demanding decades of financial commitment. As a result, governments might neglect vital public services, leading to a decline in overall societal well-being. Hence, it becomes evident that prioritizing these systems over fundamental social services is fiscally irresponsible.</w:t>
        <w:br/>
        <w:br/>
        <w:t>Furthermore, these systems often exacerbate existing regional inequalities rather than solving them. This is primarily due to the fact that the lines of high-speed rail tend to connect already wealthy metropolitan hubs. This can be exemplified by the fact that new lines bypass smaller, economically struggling towns, intensifying the disparity between regions. The outcome is that local economies that lack direct rail access suffer from reduced investment and diminished connectivity. This clearly aligns with the view that such investments concentrate wealth and opportunity in select areas.</w:t>
        <w:br/>
        <w:br/>
        <w:t>In conclusion, I strongly disagree with the notion that countries should prioritize high-speed rail systems. Nations should instead focus on addressing social needs like healthcare and education, and mitigating regional inequalities is a more equitable use of public funds.</w:t>
      </w:r>
    </w:p>
    <w:p>
      <w:pPr>
        <w:pStyle w:val="Heading3"/>
      </w:pPr>
      <w:r>
        <w:t>Analysis</w:t>
      </w:r>
    </w:p>
    <w:p>
      <w:r>
        <w:rPr>
          <w:b/>
        </w:rPr>
        <w:t xml:space="preserve">Point 1: </w:t>
      </w:r>
      <w:r>
        <w:t>The essay argues that the financial burden and unequal distribution of resources caused by high-speed rail development make it a poor investment priority for nations.</w:t>
      </w:r>
    </w:p>
    <w:p>
      <w:r>
        <w:rPr>
          <w:b/>
        </w:rPr>
        <w:t xml:space="preserve">Point 2: </w:t>
      </w:r>
      <w:r>
        <w:t>The second point emphasizes that these expensive rail systems tend to benefit only already prosperous urban centers, thereby worsening existing economic disparities across different regions.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allocate</w:t>
            </w:r>
          </w:p>
        </w:tc>
        <w:tc>
          <w:tcPr>
            <w:tcW w:type="dxa" w:w="2880"/>
          </w:tcPr>
          <w:p>
            <w:r>
              <w:t>to distribute funds or resources</w:t>
            </w:r>
          </w:p>
        </w:tc>
        <w:tc>
          <w:tcPr>
            <w:tcW w:type="dxa" w:w="2880"/>
          </w:tcPr>
          <w:p>
            <w:r>
              <w:t>phân bổ</w:t>
            </w:r>
          </w:p>
        </w:tc>
      </w:tr>
      <w:tr>
        <w:tc>
          <w:tcPr>
            <w:tcW w:type="dxa" w:w="2880"/>
          </w:tcPr>
          <w:p>
            <w:r>
              <w:t>infrastructure</w:t>
            </w:r>
          </w:p>
        </w:tc>
        <w:tc>
          <w:tcPr>
            <w:tcW w:type="dxa" w:w="2880"/>
          </w:tcPr>
          <w:p>
            <w:r>
              <w:t>basic physical structures (e.g., roads, railways)</w:t>
            </w:r>
          </w:p>
        </w:tc>
        <w:tc>
          <w:tcPr>
            <w:tcW w:type="dxa" w:w="2880"/>
          </w:tcPr>
          <w:p>
            <w:r>
              <w:t>cơ sở hạ tầng</w:t>
            </w:r>
          </w:p>
        </w:tc>
      </w:tr>
      <w:tr>
        <w:tc>
          <w:tcPr>
            <w:tcW w:type="dxa" w:w="2880"/>
          </w:tcPr>
          <w:p>
            <w:r>
              <w:t>deplete</w:t>
            </w:r>
          </w:p>
        </w:tc>
        <w:tc>
          <w:tcPr>
            <w:tcW w:type="dxa" w:w="2880"/>
          </w:tcPr>
          <w:p>
            <w:r>
              <w:t>to use up the supply of something</w:t>
            </w:r>
          </w:p>
        </w:tc>
        <w:tc>
          <w:tcPr>
            <w:tcW w:type="dxa" w:w="2880"/>
          </w:tcPr>
          <w:p>
            <w:r>
              <w:t>làm cạn kiệt</w:t>
            </w:r>
          </w:p>
        </w:tc>
      </w:tr>
      <w:tr>
        <w:tc>
          <w:tcPr>
            <w:tcW w:type="dxa" w:w="2880"/>
          </w:tcPr>
          <w:p>
            <w:r>
              <w:t>fiscally</w:t>
            </w:r>
          </w:p>
        </w:tc>
        <w:tc>
          <w:tcPr>
            <w:tcW w:type="dxa" w:w="2880"/>
          </w:tcPr>
          <w:p>
            <w:r>
              <w:t>relating to money or public finance</w:t>
            </w:r>
          </w:p>
        </w:tc>
        <w:tc>
          <w:tcPr>
            <w:tcW w:type="dxa" w:w="2880"/>
          </w:tcPr>
          <w:p>
            <w:r>
              <w:t>về mặt tài chính</w:t>
            </w:r>
          </w:p>
        </w:tc>
      </w:tr>
      <w:tr>
        <w:tc>
          <w:tcPr>
            <w:tcW w:type="dxa" w:w="2880"/>
          </w:tcPr>
          <w:p>
            <w:r>
              <w:t>exacerbate</w:t>
            </w:r>
          </w:p>
        </w:tc>
        <w:tc>
          <w:tcPr>
            <w:tcW w:type="dxa" w:w="2880"/>
          </w:tcPr>
          <w:p>
            <w:r>
              <w:t>to make a problem worse</w:t>
            </w:r>
          </w:p>
        </w:tc>
        <w:tc>
          <w:tcPr>
            <w:tcW w:type="dxa" w:w="2880"/>
          </w:tcPr>
          <w:p>
            <w:r>
              <w:t>làm trầm trọng thêm</w:t>
            </w:r>
          </w:p>
        </w:tc>
      </w:tr>
      <w:tr>
        <w:tc>
          <w:tcPr>
            <w:tcW w:type="dxa" w:w="2880"/>
          </w:tcPr>
          <w:p>
            <w:r>
              <w:t>disparity</w:t>
            </w:r>
          </w:p>
        </w:tc>
        <w:tc>
          <w:tcPr>
            <w:tcW w:type="dxa" w:w="2880"/>
          </w:tcPr>
          <w:p>
            <w:r>
              <w:t>a great difference or inequality</w:t>
            </w:r>
          </w:p>
        </w:tc>
        <w:tc>
          <w:tcPr>
            <w:tcW w:type="dxa" w:w="2880"/>
          </w:tcPr>
          <w:p>
            <w:r>
              <w:t>sự chênh lệch</w:t>
            </w:r>
          </w:p>
        </w:tc>
      </w:tr>
    </w:tbl>
    <w:p>
      <w:r>
        <w:br/>
        <w:t>----------</w:t>
        <w:br/>
      </w:r>
    </w:p>
    <w:p>
      <w:r>
        <w:br/>
        <w:t>==================================================</w:t>
        <w:br/>
      </w:r>
    </w:p>
    <w:p>
      <w:pPr>
        <w:pStyle w:val="Heading1"/>
      </w:pPr>
      <w:r>
        <w:t>Question #426</w:t>
      </w:r>
    </w:p>
    <w:p>
      <w:r>
        <w:rPr>
          <w:b/>
        </w:rPr>
        <w:t xml:space="preserve">Prompt: </w:t>
      </w:r>
      <w:r>
        <w:t>What are the advantages and disadvantages of incorporating video games into education and skill development?</w:t>
      </w:r>
    </w:p>
    <w:p>
      <w:pPr>
        <w:pStyle w:val="Heading2"/>
      </w:pPr>
      <w:r>
        <w:t>Variant 1: Version 1: ADVANTAGES</w:t>
      </w:r>
    </w:p>
    <w:p>
      <w:pPr>
        <w:pStyle w:val="Heading3"/>
      </w:pPr>
      <w:r>
        <w:t>Essay</w:t>
      </w:r>
    </w:p>
    <w:p>
      <w:r>
        <w:t>The integration of video games into educational settings presents a complex topic for discussion. In my opinion, I strongly positive with positive. This essay will provide two reasons supporting my idea.</w:t>
        <w:br/>
        <w:br/>
        <w:t>One clear advantage is that interactive games significantly boost student engagement. In other words, these digital resources transform passive learning into an active, enjoyable experience. For instance, a history simulation game might require students to manage resources and make decisions about ancient civilizations. As a result, students develop a deeper understanding of complex historical processes, moving beyond rote memorization. Hence, it becomes evident that games are powerful tools for enhancing academic performance.</w:t>
        <w:br/>
        <w:br/>
        <w:t>Another reason is that games facilitate the development of crucial problem-solving skills. This is primarily due to the fact that game mechanics inherently require players to follow rules and strategize under pressure. This can be exemplified by the fact that puzzle games necessitate logical deduction and iterative attempts to reach a solution. The outcome is that students improve their critical thinking abilities and learn to manage failure constructively. This clearly aligns with the view that games are excellent vehicles for skill development.</w:t>
        <w:br/>
        <w:br/>
        <w:t>In conclusion, I strongly agree that incorporating video games into education is beneficial. These games not only boost student engagement but also significantly enhance problem-solving skills, making them valuable educational tools.</w:t>
      </w:r>
    </w:p>
    <w:p>
      <w:pPr>
        <w:pStyle w:val="Heading3"/>
      </w:pPr>
      <w:r>
        <w:t>Analysis</w:t>
      </w:r>
    </w:p>
    <w:p>
      <w:r>
        <w:rPr>
          <w:b/>
        </w:rPr>
        <w:t xml:space="preserve">Point 1: </w:t>
      </w:r>
      <w:r>
        <w:t>Video games are effective educational tools because they boost student engagement and improve academic performance.</w:t>
      </w:r>
    </w:p>
    <w:p>
      <w:r>
        <w:rPr>
          <w:b/>
        </w:rPr>
        <w:t xml:space="preserve">Point 2: </w:t>
      </w:r>
      <w:r>
        <w:t>Furthermore, games are valuable for skill development as they enhance problem-solving abilities and critical thinking.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interactive</w:t>
            </w:r>
          </w:p>
        </w:tc>
        <w:tc>
          <w:tcPr>
            <w:tcW w:type="dxa" w:w="2880"/>
          </w:tcPr>
          <w:p>
            <w:r>
              <w:t>involving active participation</w:t>
            </w:r>
          </w:p>
        </w:tc>
        <w:tc>
          <w:tcPr>
            <w:tcW w:type="dxa" w:w="2880"/>
          </w:tcPr>
          <w:p>
            <w:r>
              <w:t>tương tác</w:t>
            </w:r>
          </w:p>
        </w:tc>
      </w:tr>
      <w:tr>
        <w:tc>
          <w:tcPr>
            <w:tcW w:type="dxa" w:w="2880"/>
          </w:tcPr>
          <w:p>
            <w:r>
              <w:t>engagement</w:t>
            </w:r>
          </w:p>
        </w:tc>
        <w:tc>
          <w:tcPr>
            <w:tcW w:type="dxa" w:w="2880"/>
          </w:tcPr>
          <w:p>
            <w:r>
              <w:t>the act of being involved or interested</w:t>
            </w:r>
          </w:p>
        </w:tc>
        <w:tc>
          <w:tcPr>
            <w:tcW w:type="dxa" w:w="2880"/>
          </w:tcPr>
          <w:p>
            <w:r>
              <w:t>sự tham gia</w:t>
            </w:r>
          </w:p>
        </w:tc>
      </w:tr>
      <w:tr>
        <w:tc>
          <w:tcPr>
            <w:tcW w:type="dxa" w:w="2880"/>
          </w:tcPr>
          <w:p>
            <w:r>
              <w:t>academic</w:t>
            </w:r>
          </w:p>
        </w:tc>
        <w:tc>
          <w:tcPr>
            <w:tcW w:type="dxa" w:w="2880"/>
          </w:tcPr>
          <w:p>
            <w:r>
              <w:t>relating to schools and education</w:t>
            </w:r>
          </w:p>
        </w:tc>
        <w:tc>
          <w:tcPr>
            <w:tcW w:type="dxa" w:w="2880"/>
          </w:tcPr>
          <w:p>
            <w:r>
              <w:t>thuộc về học thuật</w:t>
            </w:r>
          </w:p>
        </w:tc>
      </w:tr>
      <w:tr>
        <w:tc>
          <w:tcPr>
            <w:tcW w:type="dxa" w:w="2880"/>
          </w:tcPr>
          <w:p>
            <w:r>
              <w:t>mechanics</w:t>
            </w:r>
          </w:p>
        </w:tc>
        <w:tc>
          <w:tcPr>
            <w:tcW w:type="dxa" w:w="2880"/>
          </w:tcPr>
          <w:p>
            <w:r>
              <w:t>the internal rules or systems of a game</w:t>
            </w:r>
          </w:p>
        </w:tc>
        <w:tc>
          <w:tcPr>
            <w:tcW w:type="dxa" w:w="2880"/>
          </w:tcPr>
          <w:p>
            <w:r>
              <w:t>cơ chế</w:t>
            </w:r>
          </w:p>
        </w:tc>
      </w:tr>
      <w:tr>
        <w:tc>
          <w:tcPr>
            <w:tcW w:type="dxa" w:w="2880"/>
          </w:tcPr>
          <w:p>
            <w:r>
              <w:t>deduction</w:t>
            </w:r>
          </w:p>
        </w:tc>
        <w:tc>
          <w:tcPr>
            <w:tcW w:type="dxa" w:w="2880"/>
          </w:tcPr>
          <w:p>
            <w:r>
              <w:t>the process of reaching a conclusion by reasoning</w:t>
            </w:r>
          </w:p>
        </w:tc>
        <w:tc>
          <w:tcPr>
            <w:tcW w:type="dxa" w:w="2880"/>
          </w:tcPr>
          <w:p>
            <w:r>
              <w:t>sự suy luận</w:t>
            </w:r>
          </w:p>
        </w:tc>
      </w:tr>
      <w:tr>
        <w:tc>
          <w:tcPr>
            <w:tcW w:type="dxa" w:w="2880"/>
          </w:tcPr>
          <w:p>
            <w:r>
              <w:t>efficacy</w:t>
            </w:r>
          </w:p>
        </w:tc>
        <w:tc>
          <w:tcPr>
            <w:tcW w:type="dxa" w:w="2880"/>
          </w:tcPr>
          <w:p>
            <w:r>
              <w:t>the ability to produce a desired result</w:t>
            </w:r>
          </w:p>
        </w:tc>
        <w:tc>
          <w:tcPr>
            <w:tcW w:type="dxa" w:w="2880"/>
          </w:tcPr>
          <w:p>
            <w:r>
              <w:t>hiệu quả</w:t>
            </w:r>
          </w:p>
        </w:tc>
      </w:tr>
    </w:tbl>
    <w:p>
      <w:r>
        <w:br/>
        <w:t>----------</w:t>
        <w:br/>
      </w:r>
    </w:p>
    <w:p>
      <w:pPr>
        <w:pStyle w:val="Heading2"/>
      </w:pPr>
      <w:r>
        <w:t>Variant 2: Version 2: DISADVANTAGES</w:t>
      </w:r>
    </w:p>
    <w:p>
      <w:pPr>
        <w:pStyle w:val="Heading3"/>
      </w:pPr>
      <w:r>
        <w:t>Essay</w:t>
      </w:r>
    </w:p>
    <w:p>
      <w:r>
        <w:t>The integration of video games into educational settings has become a widely debated topic. In my opinion, I strongly negative with negative. This essay will provide two reasons supporting my idea.</w:t>
        <w:br/>
        <w:br/>
        <w:t>One significant drawback of using video games for learning is the potential for excessive screen time. In other words, prolonged engagement with digital media can negatively impact physical health. For instance, extended periods of gaming may contribute to eye strain and sedentary lifestyles. As a result, students might neglect essential physical activities, affecting overall well-being. Hence, it becomes evident that overuse poses considerable health risks to young learners.</w:t>
        <w:br/>
        <w:br/>
        <w:t>Another concern regarding educational games is the risk of superficial learning outcomes. This is primarily due to the fact that games often prioritize entertainment over deep academic understanding. This can be exemplified by the fact that many titles focus on quick reflexes rather than complex critical thinking. The outcome is that students might grasp surface-level concepts without developing true mastery of the subject matter. This clearly aligns with the view that such tools may undermine genuine academic development.</w:t>
        <w:br/>
        <w:br/>
        <w:t>In conclusion, I strongly disagree with the notion that games are universally beneficial; the potential for health risks and superficial learning outcomes suggests that careful moderation and academic oversight are necessary.</w:t>
      </w:r>
    </w:p>
    <w:p>
      <w:pPr>
        <w:pStyle w:val="Heading3"/>
      </w:pPr>
      <w:r>
        <w:t>Analysis</w:t>
      </w:r>
    </w:p>
    <w:p>
      <w:r>
        <w:rPr>
          <w:b/>
        </w:rPr>
        <w:t xml:space="preserve">Point 1: </w:t>
      </w:r>
      <w:r>
        <w:t>The primary disadvantage of using video games in education is the risk of negative physical health impacts due to excessive screen time.</w:t>
      </w:r>
    </w:p>
    <w:p>
      <w:r>
        <w:rPr>
          <w:b/>
        </w:rPr>
        <w:t xml:space="preserve">Point 2: </w:t>
      </w:r>
      <w:r>
        <w:t>A second disadvantage is that games may promote superficial learning, hindering the development of deep academic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drawback</w:t>
            </w:r>
          </w:p>
        </w:tc>
        <w:tc>
          <w:tcPr>
            <w:tcW w:type="dxa" w:w="2880"/>
          </w:tcPr>
          <w:p>
            <w:r>
              <w:t>a disadvantage or negative aspect</w:t>
            </w:r>
          </w:p>
        </w:tc>
        <w:tc>
          <w:tcPr>
            <w:tcW w:type="dxa" w:w="2880"/>
          </w:tcPr>
          <w:p>
            <w:r>
              <w:t>điểm bất lợi</w:t>
            </w:r>
          </w:p>
        </w:tc>
      </w:tr>
      <w:tr>
        <w:tc>
          <w:tcPr>
            <w:tcW w:type="dxa" w:w="2880"/>
          </w:tcPr>
          <w:p>
            <w:r>
              <w:t>excessive</w:t>
            </w:r>
          </w:p>
        </w:tc>
        <w:tc>
          <w:tcPr>
            <w:tcW w:type="dxa" w:w="2880"/>
          </w:tcPr>
          <w:p>
            <w:r>
              <w:t>too much; over the required amount</w:t>
            </w:r>
          </w:p>
        </w:tc>
        <w:tc>
          <w:tcPr>
            <w:tcW w:type="dxa" w:w="2880"/>
          </w:tcPr>
          <w:p>
            <w:r>
              <w:t>quá mức</w:t>
            </w:r>
          </w:p>
        </w:tc>
      </w:tr>
      <w:tr>
        <w:tc>
          <w:tcPr>
            <w:tcW w:type="dxa" w:w="2880"/>
          </w:tcPr>
          <w:p>
            <w:r>
              <w:t>sedentary</w:t>
            </w:r>
          </w:p>
        </w:tc>
        <w:tc>
          <w:tcPr>
            <w:tcW w:type="dxa" w:w="2880"/>
          </w:tcPr>
          <w:p>
            <w:r>
              <w:t>requiring little physical activity</w:t>
            </w:r>
          </w:p>
        </w:tc>
        <w:tc>
          <w:tcPr>
            <w:tcW w:type="dxa" w:w="2880"/>
          </w:tcPr>
          <w:p>
            <w:r>
              <w:t>ít vận động</w:t>
            </w:r>
          </w:p>
        </w:tc>
      </w:tr>
      <w:tr>
        <w:tc>
          <w:tcPr>
            <w:tcW w:type="dxa" w:w="2880"/>
          </w:tcPr>
          <w:p>
            <w:r>
              <w:t>superficial</w:t>
            </w:r>
          </w:p>
        </w:tc>
        <w:tc>
          <w:tcPr>
            <w:tcW w:type="dxa" w:w="2880"/>
          </w:tcPr>
          <w:p>
            <w:r>
              <w:t>existing or occurring at or on the surface; not deep</w:t>
            </w:r>
          </w:p>
        </w:tc>
        <w:tc>
          <w:tcPr>
            <w:tcW w:type="dxa" w:w="2880"/>
          </w:tcPr>
          <w:p>
            <w:r>
              <w:t>bề ngoài; nông cạn</w:t>
            </w:r>
          </w:p>
        </w:tc>
      </w:tr>
      <w:tr>
        <w:tc>
          <w:tcPr>
            <w:tcW w:type="dxa" w:w="2880"/>
          </w:tcPr>
          <w:p>
            <w:r>
              <w:t>mastery</w:t>
            </w:r>
          </w:p>
        </w:tc>
        <w:tc>
          <w:tcPr>
            <w:tcW w:type="dxa" w:w="2880"/>
          </w:tcPr>
          <w:p>
            <w:r>
              <w:t>comprehensive knowledge or skill</w:t>
            </w:r>
          </w:p>
        </w:tc>
        <w:tc>
          <w:tcPr>
            <w:tcW w:type="dxa" w:w="2880"/>
          </w:tcPr>
          <w:p>
            <w:r>
              <w:t>sự thành thạo</w:t>
            </w:r>
          </w:p>
        </w:tc>
      </w:tr>
      <w:tr>
        <w:tc>
          <w:tcPr>
            <w:tcW w:type="dxa" w:w="2880"/>
          </w:tcPr>
          <w:p>
            <w:r>
              <w:t>undermine</w:t>
            </w:r>
          </w:p>
        </w:tc>
        <w:tc>
          <w:tcPr>
            <w:tcW w:type="dxa" w:w="2880"/>
          </w:tcPr>
          <w:p>
            <w:r>
              <w:t>weaken gradually; impair</w:t>
            </w:r>
          </w:p>
        </w:tc>
        <w:tc>
          <w:tcPr>
            <w:tcW w:type="dxa" w:w="2880"/>
          </w:tcPr>
          <w:p>
            <w:r>
              <w:t>làm suy yếu</w:t>
            </w:r>
          </w:p>
        </w:tc>
      </w:tr>
    </w:tbl>
    <w:p>
      <w:r>
        <w:br/>
        <w:t>----------</w:t>
        <w:br/>
      </w:r>
    </w:p>
    <w:p>
      <w:r>
        <w:br/>
        <w:t>==================================================</w:t>
        <w:br/>
      </w:r>
    </w:p>
    <w:p>
      <w:pPr>
        <w:pStyle w:val="Heading1"/>
      </w:pPr>
      <w:r>
        <w:t>Question #427</w:t>
      </w:r>
    </w:p>
    <w:p>
      <w:r>
        <w:rPr>
          <w:b/>
        </w:rPr>
        <w:t xml:space="preserve">Prompt: </w:t>
      </w:r>
      <w:r>
        <w:t>Do you agree that international travel broadens one's perspective?</w:t>
      </w:r>
    </w:p>
    <w:p>
      <w:pPr>
        <w:pStyle w:val="Heading2"/>
      </w:pPr>
      <w:r>
        <w:t>Variant 1: Version 1: AGREE</w:t>
      </w:r>
    </w:p>
    <w:p>
      <w:pPr>
        <w:pStyle w:val="Heading3"/>
      </w:pPr>
      <w:r>
        <w:t>Essay</w:t>
      </w:r>
    </w:p>
    <w:p>
      <w:r>
        <w:t>International travel offers individuals the opportunity to encounter diverse cultures and lifestyles around the world. In my opinion, I strongly agree with agree. This essay will provide two reasons supporting my idea.</w:t>
        <w:br/>
        <w:br/>
        <w:t>One clear advantage is that travel exposes individuals to varied social norms and traditions. In other words, people encounter ways of life that differ significantly from their own daily routines in everyday life. For instance, visiting a market in Southeast Asia allows one to observe unique bargaining practices and local customs. As a result, the traveler gains a deeper appreciation for human adaptability and resilience. Hence, it becomes evident that exposure to foreign cultures broadens one's understanding of humanity.</w:t>
        <w:br/>
        <w:br/>
        <w:t>Another reason is that international journeys necessitate adaptability and problem-solving skills. This is primarily due to the fact that navigating unfamiliar environments requires constant resourcefulness and flexibility. This can be exemplified by the fact that arranging transport or communicating in a foreign language presents immediate challenges. The outcome is that individuals develop a greater sense of self-reliance and global competency. This clearly aligns with the view that such experiences cultivate a more robust and adaptable mindset.</w:t>
        <w:br/>
        <w:br/>
        <w:t>In conclusion, I strongly agree with agree. This is clear from clear and another.</w:t>
      </w:r>
    </w:p>
    <w:p>
      <w:pPr>
        <w:pStyle w:val="Heading3"/>
      </w:pPr>
      <w:r>
        <w:t>Analysis</w:t>
      </w:r>
    </w:p>
    <w:p>
      <w:r>
        <w:rPr>
          <w:b/>
        </w:rPr>
        <w:t xml:space="preserve">Point 1: </w:t>
      </w:r>
      <w:r>
        <w:t>Travel exposes individuals to varied social norms and traditions, thereby broadening their understanding of humanity.</w:t>
      </w:r>
    </w:p>
    <w:p>
      <w:r>
        <w:rPr>
          <w:b/>
        </w:rPr>
        <w:t xml:space="preserve">Point 2: </w:t>
      </w:r>
      <w:r>
        <w:t>International journeys necessitate adaptability and problem-solving skills, which cultivates a more robust and adaptable mindset.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diverse</w:t>
            </w:r>
          </w:p>
        </w:tc>
        <w:tc>
          <w:tcPr>
            <w:tcW w:type="dxa" w:w="2880"/>
          </w:tcPr>
          <w:p>
            <w:r>
              <w:t>varying; many kinds of</w:t>
            </w:r>
          </w:p>
        </w:tc>
        <w:tc>
          <w:tcPr>
            <w:tcW w:type="dxa" w:w="2880"/>
          </w:tcPr>
          <w:p>
            <w:r>
              <w:t>đa dạng</w:t>
            </w:r>
          </w:p>
        </w:tc>
      </w:tr>
      <w:tr>
        <w:tc>
          <w:tcPr>
            <w:tcW w:type="dxa" w:w="2880"/>
          </w:tcPr>
          <w:p>
            <w:r>
              <w:t>norms</w:t>
            </w:r>
          </w:p>
        </w:tc>
        <w:tc>
          <w:tcPr>
            <w:tcW w:type="dxa" w:w="2880"/>
          </w:tcPr>
          <w:p>
            <w:r>
              <w:t>standards of behavior</w:t>
            </w:r>
          </w:p>
        </w:tc>
        <w:tc>
          <w:tcPr>
            <w:tcW w:type="dxa" w:w="2880"/>
          </w:tcPr>
          <w:p>
            <w:r>
              <w:t>chuẩn mực</w:t>
            </w:r>
          </w:p>
        </w:tc>
      </w:tr>
      <w:tr>
        <w:tc>
          <w:tcPr>
            <w:tcW w:type="dxa" w:w="2880"/>
          </w:tcPr>
          <w:p>
            <w:r>
              <w:t>resilience</w:t>
            </w:r>
          </w:p>
        </w:tc>
        <w:tc>
          <w:tcPr>
            <w:tcW w:type="dxa" w:w="2880"/>
          </w:tcPr>
          <w:p>
            <w:r>
              <w:t>ability to recover quickly</w:t>
            </w:r>
          </w:p>
        </w:tc>
        <w:tc>
          <w:tcPr>
            <w:tcW w:type="dxa" w:w="2880"/>
          </w:tcPr>
          <w:p>
            <w:r>
              <w:t>khả năng phục hồi</w:t>
            </w:r>
          </w:p>
        </w:tc>
      </w:tr>
      <w:tr>
        <w:tc>
          <w:tcPr>
            <w:tcW w:type="dxa" w:w="2880"/>
          </w:tcPr>
          <w:p>
            <w:r>
              <w:t>adaptability</w:t>
            </w:r>
          </w:p>
        </w:tc>
        <w:tc>
          <w:tcPr>
            <w:tcW w:type="dxa" w:w="2880"/>
          </w:tcPr>
          <w:p>
            <w:r>
              <w:t>ability to adjust to new conditions</w:t>
            </w:r>
          </w:p>
        </w:tc>
        <w:tc>
          <w:tcPr>
            <w:tcW w:type="dxa" w:w="2880"/>
          </w:tcPr>
          <w:p>
            <w:r>
              <w:t>khả năng thích ứng</w:t>
            </w:r>
          </w:p>
        </w:tc>
      </w:tr>
      <w:tr>
        <w:tc>
          <w:tcPr>
            <w:tcW w:type="dxa" w:w="2880"/>
          </w:tcPr>
          <w:p>
            <w:r>
              <w:t>competency</w:t>
            </w:r>
          </w:p>
        </w:tc>
        <w:tc>
          <w:tcPr>
            <w:tcW w:type="dxa" w:w="2880"/>
          </w:tcPr>
          <w:p>
            <w:r>
              <w:t>skill or ability</w:t>
            </w:r>
          </w:p>
        </w:tc>
        <w:tc>
          <w:tcPr>
            <w:tcW w:type="dxa" w:w="2880"/>
          </w:tcPr>
          <w:p>
            <w:r>
              <w:t>năng lực</w:t>
            </w:r>
          </w:p>
        </w:tc>
      </w:tr>
      <w:tr>
        <w:tc>
          <w:tcPr>
            <w:tcW w:type="dxa" w:w="2880"/>
          </w:tcPr>
          <w:p>
            <w:r>
              <w:t>global perspective</w:t>
            </w:r>
          </w:p>
        </w:tc>
        <w:tc>
          <w:tcPr>
            <w:tcW w:type="dxa" w:w="2880"/>
          </w:tcPr>
          <w:p>
            <w:r>
              <w:t>view of the world</w:t>
            </w:r>
          </w:p>
        </w:tc>
        <w:tc>
          <w:tcPr>
            <w:tcW w:type="dxa" w:w="2880"/>
          </w:tcPr>
          <w:p>
            <w:r>
              <w:t>góc nhìn toàn cầu</w:t>
            </w:r>
          </w:p>
        </w:tc>
      </w:tr>
    </w:tbl>
    <w:p>
      <w:r>
        <w:br/>
        <w:t>----------</w:t>
        <w:br/>
      </w:r>
    </w:p>
    <w:p>
      <w:pPr>
        <w:pStyle w:val="Heading2"/>
      </w:pPr>
      <w:r>
        <w:t>Variant 2: Version 2: DISAGREE</w:t>
      </w:r>
    </w:p>
    <w:p>
      <w:pPr>
        <w:pStyle w:val="Heading3"/>
      </w:pPr>
      <w:r>
        <w:t>Essay</w:t>
      </w:r>
    </w:p>
    <w:p>
      <w:r>
        <w:t>The notion that international travel inherently broadens an individual's perspective is a widely held belief. In my opinion, I strongly disagree with disagree. This essay will provide two reasons supporting my idea.</w:t>
        <w:br/>
        <w:br/>
        <w:t>International travel does not guarantee a significant broadening of one's perspective. In other words, a person's existing knowledge base remains largely unaffected by mere physical movement in everyday life. For instance, a wealthy tourist visiting a foreign country often remains confined to luxury resorts and tourist traps. As a result, their understanding of local life is superficial, lacking genuine depth. Hence, it becomes evident that superficial exposure does not equate to profound personal growth.</w:t>
        <w:br/>
        <w:br/>
        <w:t>Furthermore, the primary source of perspective broadening is internal reflection, not external travel. This is primarily due to the fact that self-improvement and intellectual engagement are more potent catalysts for change. This can be exemplified by the fact that dedicated reading or deep study of history can alter one's worldview. The outcome is that academic pursuits provide a structured framework for understanding complex global issues. This clearly aligns with the view that intellectual development is the true source of expanded understanding.</w:t>
        <w:br/>
        <w:br/>
        <w:t>In conclusion, I strongly disagree with disagree. This is clear from international and furthermore.</w:t>
      </w:r>
    </w:p>
    <w:p>
      <w:pPr>
        <w:pStyle w:val="Heading3"/>
      </w:pPr>
      <w:r>
        <w:t>Analysis</w:t>
      </w:r>
    </w:p>
    <w:p>
      <w:r>
        <w:rPr>
          <w:b/>
        </w:rPr>
        <w:t xml:space="preserve">Point 1: </w:t>
      </w:r>
      <w:r>
        <w:t>International travel does not guarantee a significant broadening of one's perspective.</w:t>
      </w:r>
    </w:p>
    <w:p>
      <w:r>
        <w:rPr>
          <w:b/>
        </w:rPr>
        <w:t xml:space="preserve">Point 2: </w:t>
      </w:r>
      <w:r>
        <w:t>The primary source of perspective broadening is internal reflection, not external travel.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superficial</w:t>
            </w:r>
          </w:p>
        </w:tc>
        <w:tc>
          <w:tcPr>
            <w:tcW w:type="dxa" w:w="2880"/>
          </w:tcPr>
          <w:p>
            <w:r>
              <w:t>on the surface; not deep</w:t>
            </w:r>
          </w:p>
        </w:tc>
        <w:tc>
          <w:tcPr>
            <w:tcW w:type="dxa" w:w="2880"/>
          </w:tcPr>
          <w:p>
            <w:r>
              <w:t>bề ngoài; không sâu sắc</w:t>
            </w:r>
          </w:p>
        </w:tc>
      </w:tr>
      <w:tr>
        <w:tc>
          <w:tcPr>
            <w:tcW w:type="dxa" w:w="2880"/>
          </w:tcPr>
          <w:p>
            <w:r>
              <w:t>catalysts</w:t>
            </w:r>
          </w:p>
        </w:tc>
        <w:tc>
          <w:tcPr>
            <w:tcW w:type="dxa" w:w="2880"/>
          </w:tcPr>
          <w:p>
            <w:r>
              <w:t>agents that provoke change</w:t>
            </w:r>
          </w:p>
        </w:tc>
        <w:tc>
          <w:tcPr>
            <w:tcW w:type="dxa" w:w="2880"/>
          </w:tcPr>
          <w:p>
            <w:r>
              <w:t>chất xúc tác</w:t>
            </w:r>
          </w:p>
        </w:tc>
      </w:tr>
      <w:tr>
        <w:tc>
          <w:tcPr>
            <w:tcW w:type="dxa" w:w="2880"/>
          </w:tcPr>
          <w:p>
            <w:r>
              <w:t>profound</w:t>
            </w:r>
          </w:p>
        </w:tc>
        <w:tc>
          <w:tcPr>
            <w:tcW w:type="dxa" w:w="2880"/>
          </w:tcPr>
          <w:p>
            <w:r>
              <w:t>very great or intense</w:t>
            </w:r>
          </w:p>
        </w:tc>
        <w:tc>
          <w:tcPr>
            <w:tcW w:type="dxa" w:w="2880"/>
          </w:tcPr>
          <w:p>
            <w:r>
              <w:t>sâu sắc</w:t>
            </w:r>
          </w:p>
        </w:tc>
      </w:tr>
      <w:tr>
        <w:tc>
          <w:tcPr>
            <w:tcW w:type="dxa" w:w="2880"/>
          </w:tcPr>
          <w:p>
            <w:r>
              <w:t>academic</w:t>
            </w:r>
          </w:p>
        </w:tc>
        <w:tc>
          <w:tcPr>
            <w:tcW w:type="dxa" w:w="2880"/>
          </w:tcPr>
          <w:p>
            <w:r>
              <w:t>relating to schools or universities</w:t>
            </w:r>
          </w:p>
        </w:tc>
        <w:tc>
          <w:tcPr>
            <w:tcW w:type="dxa" w:w="2880"/>
          </w:tcPr>
          <w:p>
            <w:r>
              <w:t>thuộc về học thuật</w:t>
            </w:r>
          </w:p>
        </w:tc>
      </w:tr>
      <w:tr>
        <w:tc>
          <w:tcPr>
            <w:tcW w:type="dxa" w:w="2880"/>
          </w:tcPr>
          <w:p>
            <w:r>
              <w:t>reflection</w:t>
            </w:r>
          </w:p>
        </w:tc>
        <w:tc>
          <w:tcPr>
            <w:tcW w:type="dxa" w:w="2880"/>
          </w:tcPr>
          <w:p>
            <w:r>
              <w:t>deep thought; contemplation</w:t>
            </w:r>
          </w:p>
        </w:tc>
        <w:tc>
          <w:tcPr>
            <w:tcW w:type="dxa" w:w="2880"/>
          </w:tcPr>
          <w:p>
            <w:r>
              <w:t>sự suy ngẫm</w:t>
            </w:r>
          </w:p>
        </w:tc>
      </w:tr>
      <w:tr>
        <w:tc>
          <w:tcPr>
            <w:tcW w:type="dxa" w:w="2880"/>
          </w:tcPr>
          <w:p>
            <w:r>
              <w:t>inherently</w:t>
            </w:r>
          </w:p>
        </w:tc>
        <w:tc>
          <w:tcPr>
            <w:tcW w:type="dxa" w:w="2880"/>
          </w:tcPr>
          <w:p>
            <w:r>
              <w:t>in a permanent, essential way</w:t>
            </w:r>
          </w:p>
        </w:tc>
        <w:tc>
          <w:tcPr>
            <w:tcW w:type="dxa" w:w="2880"/>
          </w:tcPr>
          <w:p>
            <w:r>
              <w:t>vốn dĩ; cố hữu</w:t>
            </w:r>
          </w:p>
        </w:tc>
      </w:tr>
    </w:tbl>
    <w:p>
      <w:r>
        <w:br/>
        <w:t>----------</w:t>
        <w:br/>
      </w:r>
    </w:p>
    <w:p>
      <w:r>
        <w:br/>
        <w:t>==================================================</w:t>
        <w:br/>
      </w:r>
    </w:p>
    <w:p>
      <w:pPr>
        <w:pStyle w:val="Heading1"/>
      </w:pPr>
      <w:r>
        <w:t>Question #428</w:t>
      </w:r>
    </w:p>
    <w:p>
      <w:r>
        <w:rPr>
          <w:b/>
        </w:rPr>
        <w:t xml:space="preserve">Prompt: </w:t>
      </w:r>
      <w:r>
        <w:t>To what extent do you think online shopping will replace traditional shopping?</w:t>
      </w:r>
    </w:p>
    <w:p>
      <w:pPr>
        <w:pStyle w:val="Heading2"/>
      </w:pPr>
      <w:r>
        <w:t>Variant 1: Version 1: AGREE</w:t>
      </w:r>
    </w:p>
    <w:p>
      <w:pPr>
        <w:pStyle w:val="Heading3"/>
      </w:pPr>
      <w:r>
        <w:t>Essay</w:t>
      </w:r>
    </w:p>
    <w:p>
      <w:r>
        <w:t>The increasing prevalence of digital platforms has fundamentally altered the landscape of retail, prompting discussion about the future of physical stores. In my opinion, I strongly agree with agree. This essay will provide two reasons supporting my idea.</w:t>
        <w:br/>
        <w:br/>
        <w:t>Online shopping offers unparalleled convenience for consumers today. In other words, consumers can access a vast selection of goods from the comfort of their homes. For instance, a student living in a rural area can purchase specialized academic equipment without traveling to a major city. As a result, geographical limitations on consumer choice are significantly diminished. Hence, it becomes evident that e-commerce provides a substantial alternative to traditional shopping experiences.</w:t>
        <w:br/>
        <w:br/>
        <w:t>The sheer breadth of product availability is another compelling factor supporting this shift. This is primarily due to the fact that online marketplaces aggregate inventory from countless sellers globally. This can be exemplified by the fact that a single website allows a buyer to compare prices for electronics from multiple international brands. The outcome is that consumers benefit from greater price transparency and a wider array of options. This clearly aligns with the view that online platforms are superior to local shops.</w:t>
        <w:br/>
        <w:br/>
        <w:t>In conclusion, I strongly agree with agree. This is clear from online and sheer.</w:t>
      </w:r>
    </w:p>
    <w:p>
      <w:pPr>
        <w:pStyle w:val="Heading3"/>
      </w:pPr>
      <w:r>
        <w:t>Analysis</w:t>
      </w:r>
    </w:p>
    <w:p>
      <w:r>
        <w:rPr>
          <w:b/>
        </w:rPr>
        <w:t xml:space="preserve">Point 1: </w:t>
      </w:r>
      <w:r>
        <w:t>Online shopping provides unparalleled convenience and overcomes geographical limitations, making it a powerful alternative to physical retail.</w:t>
      </w:r>
    </w:p>
    <w:p>
      <w:r>
        <w:rPr>
          <w:b/>
        </w:rPr>
        <w:t xml:space="preserve">Point 2: </w:t>
      </w:r>
      <w:r>
        <w:t>The extensive product availability and price transparency offered by online marketplaces are superior to the limited selection found in local shops.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condition of being widespread</w:t>
            </w:r>
          </w:p>
        </w:tc>
        <w:tc>
          <w:tcPr>
            <w:tcW w:type="dxa" w:w="2880"/>
          </w:tcPr>
          <w:p>
            <w:r>
              <w:t>sự phổ biến</w:t>
            </w:r>
          </w:p>
        </w:tc>
      </w:tr>
      <w:tr>
        <w:tc>
          <w:tcPr>
            <w:tcW w:type="dxa" w:w="2880"/>
          </w:tcPr>
          <w:p>
            <w:r>
              <w:t>e-commerce</w:t>
            </w:r>
          </w:p>
        </w:tc>
        <w:tc>
          <w:tcPr>
            <w:tcW w:type="dxa" w:w="2880"/>
          </w:tcPr>
          <w:p>
            <w:r>
              <w:t>commercial transactions conducted electronically</w:t>
            </w:r>
          </w:p>
        </w:tc>
        <w:tc>
          <w:tcPr>
            <w:tcW w:type="dxa" w:w="2880"/>
          </w:tcPr>
          <w:p>
            <w:r>
              <w:t>thương mại điện tử</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aggregate</w:t>
            </w:r>
          </w:p>
        </w:tc>
        <w:tc>
          <w:tcPr>
            <w:tcW w:type="dxa" w:w="2880"/>
          </w:tcPr>
          <w:p>
            <w:r>
              <w:t>collect or combine into a whole</w:t>
            </w:r>
          </w:p>
        </w:tc>
        <w:tc>
          <w:tcPr>
            <w:tcW w:type="dxa" w:w="2880"/>
          </w:tcPr>
          <w:p>
            <w:r>
              <w:t>tổng hợp</w:t>
            </w:r>
          </w:p>
        </w:tc>
      </w:tr>
      <w:tr>
        <w:tc>
          <w:tcPr>
            <w:tcW w:type="dxa" w:w="2880"/>
          </w:tcPr>
          <w:p>
            <w:r>
              <w:t>transparency</w:t>
            </w:r>
          </w:p>
        </w:tc>
        <w:tc>
          <w:tcPr>
            <w:tcW w:type="dxa" w:w="2880"/>
          </w:tcPr>
          <w:p>
            <w:r>
              <w:t>the quality of being open and honest</w:t>
            </w:r>
          </w:p>
        </w:tc>
        <w:tc>
          <w:tcPr>
            <w:tcW w:type="dxa" w:w="2880"/>
          </w:tcPr>
          <w:p>
            <w:r>
              <w:t>sự minh bạch</w:t>
            </w:r>
          </w:p>
        </w:tc>
      </w:tr>
      <w:tr>
        <w:tc>
          <w:tcPr>
            <w:tcW w:type="dxa" w:w="2880"/>
          </w:tcPr>
          <w:p>
            <w:r>
              <w:t>alternative</w:t>
            </w:r>
          </w:p>
        </w:tc>
        <w:tc>
          <w:tcPr>
            <w:tcW w:type="dxa" w:w="2880"/>
          </w:tcPr>
          <w:p>
            <w:r>
              <w:t>one of two or more available possibilities</w:t>
            </w:r>
          </w:p>
        </w:tc>
        <w:tc>
          <w:tcPr>
            <w:tcW w:type="dxa" w:w="2880"/>
          </w:tcPr>
          <w:p>
            <w:r>
              <w:t>sự thay thế</w:t>
            </w:r>
          </w:p>
        </w:tc>
      </w:tr>
    </w:tbl>
    <w:p>
      <w:r>
        <w:br/>
        <w:t>----------</w:t>
        <w:br/>
      </w:r>
    </w:p>
    <w:p>
      <w:pPr>
        <w:pStyle w:val="Heading2"/>
      </w:pPr>
      <w:r>
        <w:t>Variant 2: Version 2: DISAGREE</w:t>
      </w:r>
    </w:p>
    <w:p>
      <w:pPr>
        <w:pStyle w:val="Heading3"/>
      </w:pPr>
      <w:r>
        <w:t>Essay</w:t>
      </w:r>
    </w:p>
    <w:p>
      <w:r>
        <w:t>The increasing prevalence of e-commerce has led many people to question whether online shopping will entirely replace physical retail stores. In my opinion, I strongly disagree with disagree. This essay will provide two reasons supporting my idea.</w:t>
        <w:br/>
        <w:br/>
        <w:t>Online shopping offers considerable convenience for consumers. In other words, consumers can purchase goods from the comfort of their homes at any time. For instance, a student needing textbooks can order them late at night without traveling to a physical bookstore. As a result, the time constraints associated with traditional shopping are significantly reduced. Hence, it becomes evident that the convenience factor is a major draw for modern shoppers.</w:t>
        <w:br/>
        <w:br/>
        <w:t>Physical stores provide a unique shopping experience that online platforms cannot replicate. This is primarily due to the fact that customers can physically interact with products before making a purchase. This can be exemplified by the fact that a person buying clothing can try on various sizes and fabrics in a fitting room. The outcome is that the tactile experience and immediate gratification remain essential to consumer satisfaction. This clearly aligns with the view that physical interaction is irreplaceable in retail.</w:t>
        <w:br/>
        <w:br/>
        <w:t>In conclusion, I strongly disagree that online shopping will replace traditional shopping. The convenience of e-commerce remains appealing, yet the unique experiential retail provided by physical stores ensures their continued necessity.</w:t>
      </w:r>
    </w:p>
    <w:p>
      <w:pPr>
        <w:pStyle w:val="Heading3"/>
      </w:pPr>
      <w:r>
        <w:t>Analysis</w:t>
      </w:r>
    </w:p>
    <w:p>
      <w:r>
        <w:rPr>
          <w:b/>
        </w:rPr>
        <w:t xml:space="preserve">Point 1: </w:t>
      </w:r>
      <w:r>
        <w:t>Online shopping provides unmatched convenience, making it appealing to modern consumers.</w:t>
      </w:r>
    </w:p>
    <w:p>
      <w:r>
        <w:rPr>
          <w:b/>
        </w:rPr>
        <w:t xml:space="preserve">Point 2: </w:t>
      </w:r>
      <w:r>
        <w:t>Physical stores offer an irreplaceable experiential retail environment that online platforms cannot match.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prevalence</w:t>
            </w:r>
          </w:p>
        </w:tc>
        <w:tc>
          <w:tcPr>
            <w:tcW w:type="dxa" w:w="2880"/>
          </w:tcPr>
          <w:p>
            <w:r>
              <w:t>the fact or condition of being widespread</w:t>
            </w:r>
          </w:p>
        </w:tc>
        <w:tc>
          <w:tcPr>
            <w:tcW w:type="dxa" w:w="2880"/>
          </w:tcPr>
          <w:p>
            <w:r>
              <w:t>sự phổ biến</w:t>
            </w:r>
          </w:p>
        </w:tc>
      </w:tr>
      <w:tr>
        <w:tc>
          <w:tcPr>
            <w:tcW w:type="dxa" w:w="2880"/>
          </w:tcPr>
          <w:p>
            <w:r>
              <w:t>e-commerce</w:t>
            </w:r>
          </w:p>
        </w:tc>
        <w:tc>
          <w:tcPr>
            <w:tcW w:type="dxa" w:w="2880"/>
          </w:tcPr>
          <w:p>
            <w:r>
              <w:t>commercial transactions conducted electronically</w:t>
            </w:r>
          </w:p>
        </w:tc>
        <w:tc>
          <w:tcPr>
            <w:tcW w:type="dxa" w:w="2880"/>
          </w:tcPr>
          <w:p>
            <w:r>
              <w:t>thương mại điện tử</w:t>
            </w:r>
          </w:p>
        </w:tc>
      </w:tr>
      <w:tr>
        <w:tc>
          <w:tcPr>
            <w:tcW w:type="dxa" w:w="2880"/>
          </w:tcPr>
          <w:p>
            <w:r>
              <w:t>experiential retail</w:t>
            </w:r>
          </w:p>
        </w:tc>
        <w:tc>
          <w:tcPr>
            <w:tcW w:type="dxa" w:w="2880"/>
          </w:tcPr>
          <w:p>
            <w:r>
              <w:t>retail that focuses on the customer's experience</w:t>
            </w:r>
          </w:p>
        </w:tc>
        <w:tc>
          <w:tcPr>
            <w:tcW w:type="dxa" w:w="2880"/>
          </w:tcPr>
          <w:p>
            <w:r>
              <w:t>bán lẻ trải nghiệm</w:t>
            </w:r>
          </w:p>
        </w:tc>
      </w:tr>
      <w:tr>
        <w:tc>
          <w:tcPr>
            <w:tcW w:type="dxa" w:w="2880"/>
          </w:tcPr>
          <w:p>
            <w:r>
              <w:t>convenience</w:t>
            </w:r>
          </w:p>
        </w:tc>
        <w:tc>
          <w:tcPr>
            <w:tcW w:type="dxa" w:w="2880"/>
          </w:tcPr>
          <w:p>
            <w:r>
              <w:t>the state of being able to do things easily</w:t>
            </w:r>
          </w:p>
        </w:tc>
        <w:tc>
          <w:tcPr>
            <w:tcW w:type="dxa" w:w="2880"/>
          </w:tcPr>
          <w:p>
            <w:r>
              <w:t>sự tiện lợi</w:t>
            </w:r>
          </w:p>
        </w:tc>
      </w:tr>
      <w:tr>
        <w:tc>
          <w:tcPr>
            <w:tcW w:type="dxa" w:w="2880"/>
          </w:tcPr>
          <w:p>
            <w:r>
              <w:t>replicable</w:t>
            </w:r>
          </w:p>
        </w:tc>
        <w:tc>
          <w:tcPr>
            <w:tcW w:type="dxa" w:w="2880"/>
          </w:tcPr>
          <w:p>
            <w:r>
              <w:t>able to be made again</w:t>
            </w:r>
          </w:p>
        </w:tc>
        <w:tc>
          <w:tcPr>
            <w:tcW w:type="dxa" w:w="2880"/>
          </w:tcPr>
          <w:p>
            <w:r>
              <w:t>có thể sao chép</w:t>
            </w:r>
          </w:p>
        </w:tc>
      </w:tr>
      <w:tr>
        <w:tc>
          <w:tcPr>
            <w:tcW w:type="dxa" w:w="2880"/>
          </w:tcPr>
          <w:p>
            <w:r>
              <w:t>tactile</w:t>
            </w:r>
          </w:p>
        </w:tc>
        <w:tc>
          <w:tcPr>
            <w:tcW w:type="dxa" w:w="2880"/>
          </w:tcPr>
          <w:p>
            <w:r>
              <w:t>relating to the sense of touch</w:t>
            </w:r>
          </w:p>
        </w:tc>
        <w:tc>
          <w:tcPr>
            <w:tcW w:type="dxa" w:w="2880"/>
          </w:tcPr>
          <w:p>
            <w:r>
              <w:t>xúc giác</w:t>
            </w:r>
          </w:p>
        </w:tc>
      </w:tr>
    </w:tbl>
    <w:p>
      <w:r>
        <w:br/>
        <w:t>----------</w:t>
        <w:br/>
      </w:r>
    </w:p>
    <w:p>
      <w:r>
        <w:br/>
        <w:t>==================================================</w:t>
        <w:br/>
      </w:r>
    </w:p>
    <w:p>
      <w:pPr>
        <w:pStyle w:val="Heading1"/>
      </w:pPr>
      <w:r>
        <w:t>Question #429</w:t>
      </w:r>
    </w:p>
    <w:p>
      <w:r>
        <w:rPr>
          <w:b/>
        </w:rPr>
        <w:t xml:space="preserve">Prompt: </w:t>
      </w:r>
      <w:r>
        <w:t>To what extent do you agree that public transportation is essential for urban development?</w:t>
      </w:r>
    </w:p>
    <w:p>
      <w:pPr>
        <w:pStyle w:val="Heading2"/>
      </w:pPr>
      <w:r>
        <w:t>Variant 1: Version 1: AGREE</w:t>
      </w:r>
    </w:p>
    <w:p>
      <w:pPr>
        <w:pStyle w:val="Heading3"/>
      </w:pPr>
      <w:r>
        <w:t>Essay</w:t>
      </w:r>
    </w:p>
    <w:p>
      <w:r>
        <w:t>The role of public transportation in shaping the growth and functionality of modern cities is a subject of considerable debate. In my opinion, I strongly agree with agree. This essay will provide two reasons supporting my idea.</w:t>
        <w:br/>
        <w:br/>
        <w:t>Public transportation is fundamental to fostering sustainable urban development. In other words, it provides reliable and efficient means for large numbers of people to move across a metropolitan area. For instance, a comprehensive bus network connecting residential areas to commercial centers reduces the need for private vehicles. As a result, traffic congestion decreases, allowing for better air quality and smoother daily commutes. Hence, it becomes evident that robust public transit is crucial for maintaining a healthy urban environment.</w:t>
        <w:br/>
        <w:br/>
        <w:t>Furthermore, public transit enhances socioeconomic equity within a community. This is primarily due to the fact that it offers affordable mobility options to all income brackets. This can be exemplified by the fact that a subway system allows low-income workers to access employment opportunities far from their homes. The outcome is that economic disparity is mitigated, fostering a more inclusive and cohesive society. This clearly aligns with the view that public transportation is a key driver of social development.</w:t>
        <w:br/>
        <w:br/>
        <w:t>In conclusion, I strongly agree with agree. This is clear from public and furthermore.</w:t>
      </w:r>
    </w:p>
    <w:p>
      <w:pPr>
        <w:pStyle w:val="Heading3"/>
      </w:pPr>
      <w:r>
        <w:t>Analysis</w:t>
      </w:r>
    </w:p>
    <w:p>
      <w:r>
        <w:rPr>
          <w:b/>
        </w:rPr>
        <w:t xml:space="preserve">Point 1: </w:t>
      </w:r>
      <w:r>
        <w:t>Public transportation is fundamental to fostering sustainable urban development.</w:t>
      </w:r>
    </w:p>
    <w:p>
      <w:r>
        <w:rPr>
          <w:b/>
        </w:rPr>
        <w:t xml:space="preserve">Point 2: </w:t>
      </w:r>
      <w:r>
        <w:t>Furthermore, public transit enhances socioeconomic equity within a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congestion</w:t>
            </w:r>
          </w:p>
        </w:tc>
        <w:tc>
          <w:tcPr>
            <w:tcW w:type="dxa" w:w="2880"/>
          </w:tcPr>
          <w:p>
            <w:r>
              <w:t>the state of being overcrowded or blocked</w:t>
            </w:r>
          </w:p>
        </w:tc>
        <w:tc>
          <w:tcPr>
            <w:tcW w:type="dxa" w:w="2880"/>
          </w:tcPr>
          <w:p>
            <w:r>
              <w:t>tình trạng tắc nghẽn</w:t>
            </w:r>
          </w:p>
        </w:tc>
      </w:tr>
      <w:tr>
        <w:tc>
          <w:tcPr>
            <w:tcW w:type="dxa" w:w="2880"/>
          </w:tcPr>
          <w:p>
            <w:r>
              <w:t>socioeconomic</w:t>
            </w:r>
          </w:p>
        </w:tc>
        <w:tc>
          <w:tcPr>
            <w:tcW w:type="dxa" w:w="2880"/>
          </w:tcPr>
          <w:p>
            <w:r>
              <w:t>relating to the interaction of social and economic factors</w:t>
            </w:r>
          </w:p>
        </w:tc>
        <w:tc>
          <w:tcPr>
            <w:tcW w:type="dxa" w:w="2880"/>
          </w:tcPr>
          <w:p>
            <w:r>
              <w:t>xã hội và kinh tế</w:t>
            </w:r>
          </w:p>
        </w:tc>
      </w:tr>
      <w:tr>
        <w:tc>
          <w:tcPr>
            <w:tcW w:type="dxa" w:w="2880"/>
          </w:tcPr>
          <w:p>
            <w:r>
              <w:t>mobility</w:t>
            </w:r>
          </w:p>
        </w:tc>
        <w:tc>
          <w:tcPr>
            <w:tcW w:type="dxa" w:w="2880"/>
          </w:tcPr>
          <w:p>
            <w:r>
              <w:t>the ability to move from place to place</w:t>
            </w:r>
          </w:p>
        </w:tc>
        <w:tc>
          <w:tcPr>
            <w:tcW w:type="dxa" w:w="2880"/>
          </w:tcPr>
          <w:p>
            <w:r>
              <w:t>khả năng di chuyển</w:t>
            </w:r>
          </w:p>
        </w:tc>
      </w:tr>
      <w:tr>
        <w:tc>
          <w:tcPr>
            <w:tcW w:type="dxa" w:w="2880"/>
          </w:tcPr>
          <w:p>
            <w:r>
              <w:t>infrastructure</w:t>
            </w:r>
          </w:p>
        </w:tc>
        <w:tc>
          <w:tcPr>
            <w:tcW w:type="dxa" w:w="2880"/>
          </w:tcPr>
          <w:p>
            <w:r>
              <w:t>basic physical and organizational structures needed for a society</w:t>
            </w:r>
          </w:p>
        </w:tc>
        <w:tc>
          <w:tcPr>
            <w:tcW w:type="dxa" w:w="2880"/>
          </w:tcPr>
          <w:p>
            <w:r>
              <w:t>cơ sở hạ tầng</w:t>
            </w:r>
          </w:p>
        </w:tc>
      </w:tr>
      <w:tr>
        <w:tc>
          <w:tcPr>
            <w:tcW w:type="dxa" w:w="2880"/>
          </w:tcPr>
          <w:p>
            <w:r>
              <w:t>cohesive</w:t>
            </w:r>
          </w:p>
        </w:tc>
        <w:tc>
          <w:tcPr>
            <w:tcW w:type="dxa" w:w="2880"/>
          </w:tcPr>
          <w:p>
            <w:r>
              <w:t>sticking together; forming a united whole</w:t>
            </w:r>
          </w:p>
        </w:tc>
        <w:tc>
          <w:tcPr>
            <w:tcW w:type="dxa" w:w="2880"/>
          </w:tcPr>
          <w:p>
            <w:r>
              <w:t>gắn kết</w:t>
            </w:r>
          </w:p>
        </w:tc>
      </w:tr>
    </w:tbl>
    <w:p>
      <w:r>
        <w:br/>
        <w:t>----------</w:t>
        <w:br/>
      </w:r>
    </w:p>
    <w:p>
      <w:pPr>
        <w:pStyle w:val="Heading2"/>
      </w:pPr>
      <w:r>
        <w:t>Variant 2: Version 2: DISAGREE</w:t>
      </w:r>
    </w:p>
    <w:p>
      <w:pPr>
        <w:pStyle w:val="Heading3"/>
      </w:pPr>
      <w:r>
        <w:t>Essay</w:t>
      </w:r>
    </w:p>
    <w:p>
      <w:r>
        <w:t>The role of public transportation in fostering the growth and structure of modern cities is a widely debated topic. In my opinion, I strongly disagree with disagree. This essay will provide two reasons supporting my idea.</w:t>
        <w:br/>
        <w:br/>
        <w:t>The assumption that public transport is essential for urban development is overstated. In other words, the existence of private vehicle ownership provides sufficient mobility for most residents in everyday life. For instance, many suburban communities rely solely on personal cars for daily commutes. As a result, the infrastructure supporting private vehicles remains robust and highly efficient. Hence, it becomes evident that individual car ownership is a primary driver of urban growth.</w:t>
        <w:br/>
        <w:br/>
        <w:t>Furthermore, focusing too much on public transport overlooks the importance of private mobility. This is primarily due to the fact that personal vehicles offer unparalleled flexibility in scheduling and routing. This can be exemplified by the fact that emergency services and specialized workers require immediate, direct access. The outcome is that private car usage supports specialized economic activities that public systems cannot accommodate. This clearly aligns with the view that private mobility is more crucial for a thriving metropolis.</w:t>
        <w:br/>
        <w:br/>
        <w:t>In conclusion, I strongly disagree with disagree. This is clear from assumption and furthermore.</w:t>
      </w:r>
    </w:p>
    <w:p>
      <w:pPr>
        <w:pStyle w:val="Heading3"/>
      </w:pPr>
      <w:r>
        <w:t>Analysis</w:t>
      </w:r>
    </w:p>
    <w:p>
      <w:r>
        <w:rPr>
          <w:b/>
        </w:rPr>
        <w:t xml:space="preserve">Point 1: </w:t>
      </w:r>
      <w:r>
        <w:t>The essay argues that private vehicle ownership and mobility are more crucial for urban development than public transportation.</w:t>
      </w:r>
    </w:p>
    <w:p>
      <w:r>
        <w:rPr>
          <w:b/>
        </w:rPr>
        <w:t xml:space="preserve">Point 2: </w:t>
      </w:r>
      <w:r>
        <w:t>The essay uses examples of suburban life and specialized economic activities to support the view that private mobility is superior.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mobility</w:t>
            </w:r>
          </w:p>
        </w:tc>
        <w:tc>
          <w:tcPr>
            <w:tcW w:type="dxa" w:w="2880"/>
          </w:tcPr>
          <w:p>
            <w:r>
              <w:t>the ability to move from place to place</w:t>
            </w:r>
          </w:p>
        </w:tc>
        <w:tc>
          <w:tcPr>
            <w:tcW w:type="dxa" w:w="2880"/>
          </w:tcPr>
          <w:p>
            <w:r>
              <w:t>khả năng di chuyển</w:t>
            </w:r>
          </w:p>
        </w:tc>
      </w:tr>
      <w:tr>
        <w:tc>
          <w:tcPr>
            <w:tcW w:type="dxa" w:w="2880"/>
          </w:tcPr>
          <w:p>
            <w:r>
              <w:t>infrastructure</w:t>
            </w:r>
          </w:p>
        </w:tc>
        <w:tc>
          <w:tcPr>
            <w:tcW w:type="dxa" w:w="2880"/>
          </w:tcPr>
          <w:p>
            <w:r>
              <w:t>the basic physical and organizational structures needed for a society</w:t>
            </w:r>
          </w:p>
        </w:tc>
        <w:tc>
          <w:tcPr>
            <w:tcW w:type="dxa" w:w="2880"/>
          </w:tcPr>
          <w:p>
            <w:r>
              <w:t>cơ sở hạ tầng</w:t>
            </w:r>
          </w:p>
        </w:tc>
      </w:tr>
      <w:tr>
        <w:tc>
          <w:tcPr>
            <w:tcW w:type="dxa" w:w="2880"/>
          </w:tcPr>
          <w:p>
            <w:r>
              <w:t>suburban</w:t>
            </w:r>
          </w:p>
        </w:tc>
        <w:tc>
          <w:tcPr>
            <w:tcW w:type="dxa" w:w="2880"/>
          </w:tcPr>
          <w:p>
            <w:r>
              <w:t>situated in the outskirts of a city</w:t>
            </w:r>
          </w:p>
        </w:tc>
        <w:tc>
          <w:tcPr>
            <w:tcW w:type="dxa" w:w="2880"/>
          </w:tcPr>
          <w:p>
            <w:r>
              <w:t>ngoại ô</w:t>
            </w:r>
          </w:p>
        </w:tc>
      </w:tr>
      <w:tr>
        <w:tc>
          <w:tcPr>
            <w:tcW w:type="dxa" w:w="2880"/>
          </w:tcPr>
          <w:p>
            <w:r>
              <w:t>commutes</w:t>
            </w:r>
          </w:p>
        </w:tc>
        <w:tc>
          <w:tcPr>
            <w:tcW w:type="dxa" w:w="2880"/>
          </w:tcPr>
          <w:p>
            <w:r>
              <w:t>the journey between one's home and place of work</w:t>
            </w:r>
          </w:p>
        </w:tc>
        <w:tc>
          <w:tcPr>
            <w:tcW w:type="dxa" w:w="2880"/>
          </w:tcPr>
          <w:p>
            <w:r>
              <w:t>việc đi làm</w:t>
            </w:r>
          </w:p>
        </w:tc>
      </w:tr>
      <w:tr>
        <w:tc>
          <w:tcPr>
            <w:tcW w:type="dxa" w:w="2880"/>
          </w:tcPr>
          <w:p>
            <w:r>
              <w:t>metropolis</w:t>
            </w:r>
          </w:p>
        </w:tc>
        <w:tc>
          <w:tcPr>
            <w:tcW w:type="dxa" w:w="2880"/>
          </w:tcPr>
          <w:p>
            <w:r>
              <w:t>a very large and important city</w:t>
            </w:r>
          </w:p>
        </w:tc>
        <w:tc>
          <w:tcPr>
            <w:tcW w:type="dxa" w:w="2880"/>
          </w:tcPr>
          <w:p>
            <w:r>
              <w:t>đô thị lớn</w:t>
            </w:r>
          </w:p>
        </w:tc>
      </w:tr>
      <w:tr>
        <w:tc>
          <w:tcPr>
            <w:tcW w:type="dxa" w:w="2880"/>
          </w:tcPr>
          <w:p>
            <w:r>
              <w:t>flexibility</w:t>
            </w:r>
          </w:p>
        </w:tc>
        <w:tc>
          <w:tcPr>
            <w:tcW w:type="dxa" w:w="2880"/>
          </w:tcPr>
          <w:p>
            <w:r>
              <w:t>the quality of being able to change or adapt</w:t>
            </w:r>
          </w:p>
        </w:tc>
        <w:tc>
          <w:tcPr>
            <w:tcW w:type="dxa" w:w="2880"/>
          </w:tcPr>
          <w:p>
            <w:r>
              <w:t>sự linh hoạt</w:t>
            </w:r>
          </w:p>
        </w:tc>
      </w:tr>
    </w:tbl>
    <w:p>
      <w:r>
        <w:br/>
        <w:t>----------</w:t>
        <w:br/>
      </w:r>
    </w:p>
    <w:p>
      <w:r>
        <w:br/>
        <w:t>==================================================</w:t>
        <w:br/>
      </w:r>
    </w:p>
    <w:p>
      <w:pPr>
        <w:pStyle w:val="Heading1"/>
      </w:pPr>
      <w:r>
        <w:t>Question #430</w:t>
      </w:r>
    </w:p>
    <w:p>
      <w:r>
        <w:rPr>
          <w:b/>
        </w:rPr>
        <w:t xml:space="preserve">Prompt: </w:t>
      </w:r>
      <w:r>
        <w:t>Do you agree that learning through experience is more effective than formal education?</w:t>
      </w:r>
    </w:p>
    <w:p>
      <w:pPr>
        <w:pStyle w:val="Heading2"/>
      </w:pPr>
      <w:r>
        <w:t>Variant 1: Version 1: AGREE</w:t>
      </w:r>
    </w:p>
    <w:p>
      <w:pPr>
        <w:pStyle w:val="Heading3"/>
      </w:pPr>
      <w:r>
        <w:t>Essay</w:t>
      </w:r>
    </w:p>
    <w:p>
      <w:r>
        <w:t>The debate concerning whether practical, real-world experiences are more valuable for education than traditional classroom learning is quite common. In my opinion, I strongly agree with agreeing with the statement. This essay will provide two reasons supporting my idea.</w:t>
        <w:br/>
        <w:br/>
        <w:t>Experiential learning provides a superior method for acquiring practical skills and deep understanding. In other words, theory alone often fails to prepare individuals for the complexities of professional life. For instance, a student who manages a community project gains organizational skills that a textbook cannot teach. As a result, they develop problem-solving abilities and resilience necessary for career advancement. Hence, it becomes evident that hands-on involvement significantly enhances one's overall competence.</w:t>
        <w:br/>
        <w:br/>
        <w:t>Furthermore, practical engagement fosters self-directed learning and personal accountability. This is primarily due to the fact that real-life challenges necessitate independent decision-making and resourcefulness. This can be exemplified by the fact that an apprentice learning a trade must troubleshoot equipment failures without constant supervision. The outcome is that the individual builds confidence and takes ownership of their professional development. This clearly aligns with the view that practical application is crucial for lifelong growth.</w:t>
        <w:br/>
        <w:br/>
        <w:t>In conclusion, I strongly agree that experiential learning is more effective than formal education. The practical skills gained through hands-on involvement and the development of self-directed learning are invaluable for personal and professional growth.</w:t>
      </w:r>
    </w:p>
    <w:p>
      <w:pPr>
        <w:pStyle w:val="Heading3"/>
      </w:pPr>
      <w:r>
        <w:t>Analysis</w:t>
      </w:r>
    </w:p>
    <w:p>
      <w:r>
        <w:rPr>
          <w:b/>
        </w:rPr>
        <w:t xml:space="preserve">Point 1: </w:t>
      </w:r>
      <w:r>
        <w:t>Experiential learning is superior because it provides practical skills and deep understanding that theory alone cannot offer, such as developing problem-solving abilities through community projects.</w:t>
      </w:r>
    </w:p>
    <w:p>
      <w:r>
        <w:rPr>
          <w:b/>
        </w:rPr>
        <w:t xml:space="preserve">Point 2: </w:t>
      </w:r>
      <w:r>
        <w:t>Furthermore, practical engagement promotes self-directed learning and personal accountability, as demonstrated by apprentices who must troubleshoot equipment failures independently.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experiential learning</w:t>
            </w:r>
          </w:p>
        </w:tc>
        <w:tc>
          <w:tcPr>
            <w:tcW w:type="dxa" w:w="2880"/>
          </w:tcPr>
          <w:p>
            <w:r>
              <w:t>learning from experience</w:t>
            </w:r>
          </w:p>
        </w:tc>
        <w:tc>
          <w:tcPr>
            <w:tcW w:type="dxa" w:w="2880"/>
          </w:tcPr>
          <w:p>
            <w:r>
              <w:t>học tập qua trải nghiệm</w:t>
            </w:r>
          </w:p>
        </w:tc>
      </w:tr>
      <w:tr>
        <w:tc>
          <w:tcPr>
            <w:tcW w:type="dxa" w:w="2880"/>
          </w:tcPr>
          <w:p>
            <w:r>
              <w:t>practical skills</w:t>
            </w:r>
          </w:p>
        </w:tc>
        <w:tc>
          <w:tcPr>
            <w:tcW w:type="dxa" w:w="2880"/>
          </w:tcPr>
          <w:p>
            <w:r>
              <w:t>abilities needed for real life</w:t>
            </w:r>
          </w:p>
        </w:tc>
        <w:tc>
          <w:tcPr>
            <w:tcW w:type="dxa" w:w="2880"/>
          </w:tcPr>
          <w:p>
            <w:r>
              <w:t>kỹ năng thực tế</w:t>
            </w:r>
          </w:p>
        </w:tc>
      </w:tr>
      <w:tr>
        <w:tc>
          <w:tcPr>
            <w:tcW w:type="dxa" w:w="2880"/>
          </w:tcPr>
          <w:p>
            <w:r>
              <w:t>professional</w:t>
            </w:r>
          </w:p>
        </w:tc>
        <w:tc>
          <w:tcPr>
            <w:tcW w:type="dxa" w:w="2880"/>
          </w:tcPr>
          <w:p>
            <w:r>
              <w:t>related to one's job</w:t>
            </w:r>
          </w:p>
        </w:tc>
        <w:tc>
          <w:tcPr>
            <w:tcW w:type="dxa" w:w="2880"/>
          </w:tcPr>
          <w:p>
            <w:r>
              <w:t>chuyên nghiệp</w:t>
            </w:r>
          </w:p>
        </w:tc>
      </w:tr>
      <w:tr>
        <w:tc>
          <w:tcPr>
            <w:tcW w:type="dxa" w:w="2880"/>
          </w:tcPr>
          <w:p>
            <w:r>
              <w:t>hands-on involvement</w:t>
            </w:r>
          </w:p>
        </w:tc>
        <w:tc>
          <w:tcPr>
            <w:tcW w:type="dxa" w:w="2880"/>
          </w:tcPr>
          <w:p>
            <w:r>
              <w:t>direct participation</w:t>
            </w:r>
          </w:p>
        </w:tc>
        <w:tc>
          <w:tcPr>
            <w:tcW w:type="dxa" w:w="2880"/>
          </w:tcPr>
          <w:p>
            <w:r>
              <w:t>sự tham gia thực tế</w:t>
            </w:r>
          </w:p>
        </w:tc>
      </w:tr>
      <w:tr>
        <w:tc>
          <w:tcPr>
            <w:tcW w:type="dxa" w:w="2880"/>
          </w:tcPr>
          <w:p>
            <w:r>
              <w:t>self-directed</w:t>
            </w:r>
          </w:p>
        </w:tc>
        <w:tc>
          <w:tcPr>
            <w:tcW w:type="dxa" w:w="2880"/>
          </w:tcPr>
          <w:p>
            <w:r>
              <w:t>able to guide oneself</w:t>
            </w:r>
          </w:p>
        </w:tc>
        <w:tc>
          <w:tcPr>
            <w:tcW w:type="dxa" w:w="2880"/>
          </w:tcPr>
          <w:p>
            <w:r>
              <w:t>tự định hướng</w:t>
            </w:r>
          </w:p>
        </w:tc>
      </w:tr>
      <w:tr>
        <w:tc>
          <w:tcPr>
            <w:tcW w:type="dxa" w:w="2880"/>
          </w:tcPr>
          <w:p>
            <w:r>
              <w:t>personal</w:t>
            </w:r>
          </w:p>
        </w:tc>
        <w:tc>
          <w:tcPr>
            <w:tcW w:type="dxa" w:w="2880"/>
          </w:tcPr>
          <w:p>
            <w:r>
              <w:t>relating to an individual</w:t>
            </w:r>
          </w:p>
        </w:tc>
        <w:tc>
          <w:tcPr>
            <w:tcW w:type="dxa" w:w="2880"/>
          </w:tcPr>
          <w:p>
            <w:r>
              <w:t>cá nhân</w:t>
            </w:r>
          </w:p>
        </w:tc>
      </w:tr>
    </w:tbl>
    <w:p>
      <w:r>
        <w:br/>
        <w:t>----------</w:t>
        <w:br/>
      </w:r>
    </w:p>
    <w:p>
      <w:pPr>
        <w:pStyle w:val="Heading2"/>
      </w:pPr>
      <w:r>
        <w:t>Variant 2: Version 2: DISAGREE</w:t>
      </w:r>
    </w:p>
    <w:p>
      <w:pPr>
        <w:pStyle w:val="Heading3"/>
      </w:pPr>
      <w:r>
        <w:t>Essay</w:t>
      </w:r>
    </w:p>
    <w:p>
      <w:r>
        <w:t>The debate surrounding the relative effectiveness of practical experience versus formal academic study is quite common. In my opinion, I strongly disagree with disagreeing with the statement. This essay will provide two reasons supporting my idea.</w:t>
        <w:br/>
        <w:br/>
        <w:t>Formal education provides a structured foundation of theoretical knowledge. In other words, academic institutions systematically impart foundational concepts and established theories. For instance, a university course in classical literature teaches students about historical contexts and literary movements. As a result, graduates acquire a comprehensive understanding of complex subjects, which is crucial for advanced study. Hence, it becomes evident that formal schooling builds essential intellectual frameworks.</w:t>
        <w:br/>
        <w:br/>
        <w:t>Furthermore, structured learning environments cultivate essential cognitive skills. This is primarily due to the fact that academic settings enforce discipline and critical thinking through rigorous assignments. This can be exemplified by the fact that students must write extensive research papers, requiring meticulous citation and argumentation. The outcome is that individuals develop superior analytical abilities and the capacity for sustained intellectual effort. This clearly aligns with the view that academic rigor is paramount for professional growth.</w:t>
        <w:br/>
        <w:br/>
        <w:t>In conclusion, I strongly disagree that experiential learning is more effective than formal education. Academic institutions provide essential intellectual frameworks, and the structured learning environments cultivate essential cognitive skills, making formal study indispensable for comprehensive development.</w:t>
      </w:r>
    </w:p>
    <w:p>
      <w:pPr>
        <w:pStyle w:val="Heading3"/>
      </w:pPr>
      <w:r>
        <w:t>Analysis</w:t>
      </w:r>
    </w:p>
    <w:p>
      <w:r>
        <w:rPr>
          <w:b/>
        </w:rPr>
        <w:t xml:space="preserve">Point 1: </w:t>
      </w:r>
      <w:r>
        <w:t>The essay argues that formal education is highly valuable, providing necessary theoretical knowledge and structured skills, thereby disagreeing with the premise that experience is superior.</w:t>
      </w:r>
    </w:p>
    <w:p>
      <w:r>
        <w:rPr>
          <w:b/>
        </w:rPr>
        <w:t xml:space="preserve">Point 2: </w:t>
      </w:r>
      <w:r>
        <w:t>The essay emphasizes that academic settings are crucial for developing critical thinking and analytical abilities, which are foundational for professional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theoretical</w:t>
            </w:r>
          </w:p>
        </w:tc>
        <w:tc>
          <w:tcPr>
            <w:tcW w:type="dxa" w:w="2880"/>
          </w:tcPr>
          <w:p>
            <w:r>
              <w:t>relating to theory</w:t>
            </w:r>
          </w:p>
        </w:tc>
        <w:tc>
          <w:tcPr>
            <w:tcW w:type="dxa" w:w="2880"/>
          </w:tcPr>
          <w:p>
            <w:r>
              <w:t>thuộc về lý thuyết</w:t>
            </w:r>
          </w:p>
        </w:tc>
      </w:tr>
      <w:tr>
        <w:tc>
          <w:tcPr>
            <w:tcW w:type="dxa" w:w="2880"/>
          </w:tcPr>
          <w:p>
            <w:r>
              <w:t>impart</w:t>
            </w:r>
          </w:p>
        </w:tc>
        <w:tc>
          <w:tcPr>
            <w:tcW w:type="dxa" w:w="2880"/>
          </w:tcPr>
          <w:p>
            <w:r>
              <w:t>to communicate knowledge</w:t>
            </w:r>
          </w:p>
        </w:tc>
        <w:tc>
          <w:tcPr>
            <w:tcW w:type="dxa" w:w="2880"/>
          </w:tcPr>
          <w:p>
            <w:r>
              <w:t>truyền đạt</w:t>
            </w:r>
          </w:p>
        </w:tc>
      </w:tr>
      <w:tr>
        <w:tc>
          <w:tcPr>
            <w:tcW w:type="dxa" w:w="2880"/>
          </w:tcPr>
          <w:p>
            <w:r>
              <w:t>comprehensive</w:t>
            </w:r>
          </w:p>
        </w:tc>
        <w:tc>
          <w:tcPr>
            <w:tcW w:type="dxa" w:w="2880"/>
          </w:tcPr>
          <w:p>
            <w:r>
              <w:t>including all parts</w:t>
            </w:r>
          </w:p>
        </w:tc>
        <w:tc>
          <w:tcPr>
            <w:tcW w:type="dxa" w:w="2880"/>
          </w:tcPr>
          <w:p>
            <w:r>
              <w:t>toàn diện</w:t>
            </w:r>
          </w:p>
        </w:tc>
      </w:tr>
      <w:tr>
        <w:tc>
          <w:tcPr>
            <w:tcW w:type="dxa" w:w="2880"/>
          </w:tcPr>
          <w:p>
            <w:r>
              <w:t>cultivate</w:t>
            </w:r>
          </w:p>
        </w:tc>
        <w:tc>
          <w:tcPr>
            <w:tcW w:type="dxa" w:w="2880"/>
          </w:tcPr>
          <w:p>
            <w:r>
              <w:t>to develop or improve</w:t>
            </w:r>
          </w:p>
        </w:tc>
        <w:tc>
          <w:tcPr>
            <w:tcW w:type="dxa" w:w="2880"/>
          </w:tcPr>
          <w:p>
            <w:r>
              <w:t>trau dồi</w:t>
            </w:r>
          </w:p>
        </w:tc>
      </w:tr>
      <w:tr>
        <w:tc>
          <w:tcPr>
            <w:tcW w:type="dxa" w:w="2880"/>
          </w:tcPr>
          <w:p>
            <w:r>
              <w:t>rigorous</w:t>
            </w:r>
          </w:p>
        </w:tc>
        <w:tc>
          <w:tcPr>
            <w:tcW w:type="dxa" w:w="2880"/>
          </w:tcPr>
          <w:p>
            <w:r>
              <w:t>extremely thorough and demanding</w:t>
            </w:r>
          </w:p>
        </w:tc>
        <w:tc>
          <w:tcPr>
            <w:tcW w:type="dxa" w:w="2880"/>
          </w:tcPr>
          <w:p>
            <w:r>
              <w:t>nghiêm ngặt</w:t>
            </w:r>
          </w:p>
        </w:tc>
      </w:tr>
      <w:tr>
        <w:tc>
          <w:tcPr>
            <w:tcW w:type="dxa" w:w="2880"/>
          </w:tcPr>
          <w:p>
            <w:r>
              <w:t>indispensable</w:t>
            </w:r>
          </w:p>
        </w:tc>
        <w:tc>
          <w:tcPr>
            <w:tcW w:type="dxa" w:w="2880"/>
          </w:tcPr>
          <w:p>
            <w:r>
              <w:t>absolutely necessary</w:t>
            </w:r>
          </w:p>
        </w:tc>
        <w:tc>
          <w:tcPr>
            <w:tcW w:type="dxa" w:w="2880"/>
          </w:tcPr>
          <w:p>
            <w:r>
              <w:t>không thể thiếu</w:t>
            </w:r>
          </w:p>
        </w:tc>
      </w:tr>
    </w:tbl>
    <w:p>
      <w:r>
        <w:br/>
        <w:t>----------</w:t>
        <w:br/>
      </w:r>
    </w:p>
    <w:p>
      <w:r>
        <w:br/>
        <w:t>==================================================</w:t>
        <w:br/>
      </w:r>
    </w:p>
    <w:p>
      <w:pPr>
        <w:pStyle w:val="Heading1"/>
      </w:pPr>
      <w:r>
        <w:t>Question #431</w:t>
      </w:r>
    </w:p>
    <w:p>
      <w:r>
        <w:rPr>
          <w:b/>
        </w:rPr>
        <w:t xml:space="preserve">Prompt: </w:t>
      </w:r>
      <w:r>
        <w:t>What is the relationship between physical exercise and mental health?</w:t>
      </w:r>
    </w:p>
    <w:p>
      <w:pPr>
        <w:pStyle w:val="Heading2"/>
      </w:pPr>
      <w:r>
        <w:t>Variant 1: Version 1: PERSPECTIVE A</w:t>
      </w:r>
    </w:p>
    <w:p>
      <w:pPr>
        <w:pStyle w:val="Heading3"/>
      </w:pPr>
      <w:r>
        <w:t>Essay</w:t>
      </w:r>
    </w:p>
    <w:p>
      <w:r>
        <w:t>There is a significant and demonstrable connection between engaging in physical exercise and maintaining optimal mental health. In my opinion, I strongly agree with agree. This essay will provide two reasons supporting my idea.</w:t>
        <w:br/>
        <w:br/>
        <w:t>Physical activity provides substantial benefits for emotional stability. In other words, routine movement helps regulate the body's natural chemical messengers in everyday life in everyday life. For instance, engaging in brisk walking for thirty minutes can trigger the release of endorphins. As a result, individuals often report a noticeable reduction in feelings of anxiety and stress. Hence, it becomes evident that exercise serves as a powerful mood booster.</w:t>
        <w:br/>
        <w:br/>
        <w:t>Physical exercise also enhances cognitive function. This is primarily due to the fact that increased blood flow reaches the brain, nourishing its tissues in everyday life. This can be exemplified by the fact that athletes who regularly train show improved memory retention. The outcome is that their ability to concentrate on complex tasks is significantly enhanced. This clearly aligns with the view that physical fitness supports mental acuity.</w:t>
        <w:br/>
        <w:br/>
        <w:t>In conclusion, I strongly agree that physical exercise and mental health are deeply linked. Maintaining a regular routine of physical activity helps boost emotional stability, while also supporting mental acuity.</w:t>
      </w:r>
    </w:p>
    <w:p>
      <w:pPr>
        <w:pStyle w:val="Heading3"/>
      </w:pPr>
      <w:r>
        <w:t>Analysis</w:t>
      </w:r>
    </w:p>
    <w:p>
      <w:r>
        <w:rPr>
          <w:b/>
        </w:rPr>
        <w:t xml:space="preserve">Point 1: </w:t>
      </w:r>
      <w:r>
        <w:t>Physical activity helps emotional stability by triggering endorphin release, which reduces anxiety and stress.</w:t>
      </w:r>
    </w:p>
    <w:p>
      <w:r>
        <w:rPr>
          <w:b/>
        </w:rPr>
        <w:t xml:space="preserve">Point 2: </w:t>
      </w:r>
      <w:r>
        <w:t>Exercise enhances cognitive function because increased blood flow nourishes the brain, improving memory and concentration.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endorphins</w:t>
            </w:r>
          </w:p>
        </w:tc>
        <w:tc>
          <w:tcPr>
            <w:tcW w:type="dxa" w:w="2880"/>
          </w:tcPr>
          <w:p>
            <w:r>
              <w:t>natural chemical messengers</w:t>
            </w:r>
          </w:p>
        </w:tc>
        <w:tc>
          <w:tcPr>
            <w:tcW w:type="dxa" w:w="2880"/>
          </w:tcPr>
          <w:p>
            <w:r>
              <w:t>các chất hóa học tự nhiên</w:t>
            </w:r>
          </w:p>
        </w:tc>
      </w:tr>
      <w:tr>
        <w:tc>
          <w:tcPr>
            <w:tcW w:type="dxa" w:w="2880"/>
          </w:tcPr>
          <w:p>
            <w:r>
              <w:t>anxiety</w:t>
            </w:r>
          </w:p>
        </w:tc>
        <w:tc>
          <w:tcPr>
            <w:tcW w:type="dxa" w:w="2880"/>
          </w:tcPr>
          <w:p>
            <w:r>
              <w:t>a feeling of worry or nervousness</w:t>
            </w:r>
          </w:p>
        </w:tc>
        <w:tc>
          <w:tcPr>
            <w:tcW w:type="dxa" w:w="2880"/>
          </w:tcPr>
          <w:p>
            <w:r>
              <w:t>sự lo lắng</w:t>
            </w:r>
          </w:p>
        </w:tc>
      </w:tr>
      <w:tr>
        <w:tc>
          <w:tcPr>
            <w:tcW w:type="dxa" w:w="2880"/>
          </w:tcPr>
          <w:p>
            <w:r>
              <w:t>stress</w:t>
            </w:r>
          </w:p>
        </w:tc>
        <w:tc>
          <w:tcPr>
            <w:tcW w:type="dxa" w:w="2880"/>
          </w:tcPr>
          <w:p>
            <w:r>
              <w:t>mental or emotional tension</w:t>
            </w:r>
          </w:p>
        </w:tc>
        <w:tc>
          <w:tcPr>
            <w:tcW w:type="dxa" w:w="2880"/>
          </w:tcPr>
          <w:p>
            <w:r>
              <w:t>sự căng thẳng</w:t>
            </w:r>
          </w:p>
        </w:tc>
      </w:tr>
      <w:tr>
        <w:tc>
          <w:tcPr>
            <w:tcW w:type="dxa" w:w="2880"/>
          </w:tcPr>
          <w:p>
            <w:r>
              <w:t>cognitive function</w:t>
            </w:r>
          </w:p>
        </w:tc>
        <w:tc>
          <w:tcPr>
            <w:tcW w:type="dxa" w:w="2880"/>
          </w:tcPr>
          <w:p>
            <w:r>
              <w:t>the mental process of knowing</w:t>
            </w:r>
          </w:p>
        </w:tc>
        <w:tc>
          <w:tcPr>
            <w:tcW w:type="dxa" w:w="2880"/>
          </w:tcPr>
          <w:p>
            <w:r>
              <w:t>chức năng nhận thức</w:t>
            </w:r>
          </w:p>
        </w:tc>
      </w:tr>
      <w:tr>
        <w:tc>
          <w:tcPr>
            <w:tcW w:type="dxa" w:w="2880"/>
          </w:tcPr>
          <w:p>
            <w:r>
              <w:t>blood flow</w:t>
            </w:r>
          </w:p>
        </w:tc>
        <w:tc>
          <w:tcPr>
            <w:tcW w:type="dxa" w:w="2880"/>
          </w:tcPr>
          <w:p>
            <w:r>
              <w:t>the movement of blood</w:t>
            </w:r>
          </w:p>
        </w:tc>
        <w:tc>
          <w:tcPr>
            <w:tcW w:type="dxa" w:w="2880"/>
          </w:tcPr>
          <w:p>
            <w:r>
              <w:t>dòng máu</w:t>
            </w:r>
          </w:p>
        </w:tc>
      </w:tr>
      <w:tr>
        <w:tc>
          <w:tcPr>
            <w:tcW w:type="dxa" w:w="2880"/>
          </w:tcPr>
          <w:p>
            <w:r>
              <w:t>memory retention</w:t>
            </w:r>
          </w:p>
        </w:tc>
        <w:tc>
          <w:tcPr>
            <w:tcW w:type="dxa" w:w="2880"/>
          </w:tcPr>
          <w:p>
            <w:r>
              <w:t>the ability to remember things</w:t>
            </w:r>
          </w:p>
        </w:tc>
        <w:tc>
          <w:tcPr>
            <w:tcW w:type="dxa" w:w="2880"/>
          </w:tcPr>
          <w:p>
            <w:r>
              <w:t>khả năng ghi nhớ</w:t>
            </w:r>
          </w:p>
        </w:tc>
      </w:tr>
      <w:tr>
        <w:tc>
          <w:tcPr>
            <w:tcW w:type="dxa" w:w="2880"/>
          </w:tcPr>
          <w:p>
            <w:r>
              <w:t>emotional stability</w:t>
            </w:r>
          </w:p>
        </w:tc>
        <w:tc>
          <w:tcPr>
            <w:tcW w:type="dxa" w:w="2880"/>
          </w:tcPr>
          <w:p>
            <w:r>
              <w:t>the state of being emotionally steady</w:t>
            </w:r>
          </w:p>
        </w:tc>
        <w:tc>
          <w:tcPr>
            <w:tcW w:type="dxa" w:w="2880"/>
          </w:tcPr>
          <w:p>
            <w:r>
              <w:t>sự ổn định cảm xúc</w:t>
            </w:r>
          </w:p>
        </w:tc>
      </w:tr>
      <w:tr>
        <w:tc>
          <w:tcPr>
            <w:tcW w:type="dxa" w:w="2880"/>
          </w:tcPr>
          <w:p>
            <w:r>
              <w:t>mental acuity</w:t>
            </w:r>
          </w:p>
        </w:tc>
        <w:tc>
          <w:tcPr>
            <w:tcW w:type="dxa" w:w="2880"/>
          </w:tcPr>
          <w:p>
            <w:r>
              <w:t>sharpness or quickness of mind</w:t>
            </w:r>
          </w:p>
        </w:tc>
        <w:tc>
          <w:tcPr>
            <w:tcW w:type="dxa" w:w="2880"/>
          </w:tcPr>
          <w:p>
            <w:r>
              <w:t>sự minh mẫn tinh thần</w:t>
            </w:r>
          </w:p>
        </w:tc>
      </w:tr>
    </w:tbl>
    <w:p>
      <w:r>
        <w:br/>
        <w:t>----------</w:t>
        <w:br/>
      </w:r>
    </w:p>
    <w:p>
      <w:r>
        <w:br/>
        <w:t>==================================================</w:t>
        <w:br/>
      </w:r>
    </w:p>
    <w:p>
      <w:pPr>
        <w:pStyle w:val="Heading1"/>
      </w:pPr>
      <w:r>
        <w:t>Question #432</w:t>
      </w:r>
    </w:p>
    <w:p>
      <w:r>
        <w:rPr>
          <w:b/>
        </w:rPr>
        <w:t xml:space="preserve">Prompt: </w:t>
      </w:r>
      <w:r>
        <w:t>Do you believe that humans have a moral obligation to combat climate change?</w:t>
      </w:r>
    </w:p>
    <w:p>
      <w:pPr>
        <w:pStyle w:val="Heading2"/>
      </w:pPr>
      <w:r>
        <w:t>Variant 1: Version 1: AGREE</w:t>
      </w:r>
    </w:p>
    <w:p>
      <w:pPr>
        <w:pStyle w:val="Heading3"/>
      </w:pPr>
      <w:r>
        <w:t>Essay</w:t>
      </w:r>
    </w:p>
    <w:p>
      <w:r>
        <w:t>The question of whether humanity bears a moral obligation to combat climate change is a subject of considerable global debate. In my opinion, I strongly agree with agree. This essay will provide two reasons supporting my idea.</w:t>
        <w:br/>
        <w:br/>
        <w:t>Humans have a moral obligation to combat climate change because our actions directly contribute to the planet's warming. In other words, the cumulative emissions from human activities are altering the delicate balance of the Earth's climate system. For instance, the widespread burning of fossil fuels for energy production releases vast amounts of carbon into the atmosphere. As a result, rising global temperatures intensify extreme weather events, such as prolonged droughts and severe flooding. Hence, it becomes evident that proactive measures are necessary to mitigate further ecological damage.</w:t>
        <w:br/>
        <w:br/>
        <w:t>Furthermore, we have a moral obligation to protect future generations from the adverse effects of climate change. This is primarily due to the fact that current inaction will impose severe hardships on those who follow us. This can be exemplified by the fact that low-lying island nations face the imminent threat of submergence due to rising sea levels. The outcome is that entire communities could lose their homes and cultural heritage, necessitating massive international aid. This clearly aligns with the view that intergenerational equity demands immediate action.</w:t>
        <w:br/>
        <w:br/>
        <w:t>In conclusion, I strongly agree with agree. This is clear from humans and furthermore.</w:t>
      </w:r>
    </w:p>
    <w:p>
      <w:pPr>
        <w:pStyle w:val="Heading3"/>
      </w:pPr>
      <w:r>
        <w:t>Analysis</w:t>
      </w:r>
    </w:p>
    <w:p>
      <w:r>
        <w:rPr>
          <w:b/>
        </w:rPr>
        <w:t xml:space="preserve">Point 1: </w:t>
      </w:r>
      <w:r>
        <w:t>Humans have a moral duty to act because their activities, such as burning fossil fuels, release carbon and alter the Earth's climate, leading to severe weather events.</w:t>
      </w:r>
    </w:p>
    <w:p>
      <w:r>
        <w:rPr>
          <w:b/>
        </w:rPr>
        <w:t xml:space="preserve">Point 2: </w:t>
      </w:r>
      <w:r>
        <w:t>We must protect future generations from climate change's negative impacts, as inaction could cause low-lying nations to lose their homes and culture.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obligation</w:t>
            </w:r>
          </w:p>
        </w:tc>
        <w:tc>
          <w:tcPr>
            <w:tcW w:type="dxa" w:w="2880"/>
          </w:tcPr>
          <w:p>
            <w:r>
              <w:t>duty or commitment</w:t>
            </w:r>
          </w:p>
        </w:tc>
        <w:tc>
          <w:tcPr>
            <w:tcW w:type="dxa" w:w="2880"/>
          </w:tcPr>
          <w:p>
            <w:r>
              <w:t>nghĩa vụ</w:t>
            </w:r>
          </w:p>
        </w:tc>
      </w:tr>
      <w:tr>
        <w:tc>
          <w:tcPr>
            <w:tcW w:type="dxa" w:w="2880"/>
          </w:tcPr>
          <w:p>
            <w:r>
              <w:t>emissions</w:t>
            </w:r>
          </w:p>
        </w:tc>
        <w:tc>
          <w:tcPr>
            <w:tcW w:type="dxa" w:w="2880"/>
          </w:tcPr>
          <w:p>
            <w:r>
              <w:t>release of gases into the air</w:t>
            </w:r>
          </w:p>
        </w:tc>
        <w:tc>
          <w:tcPr>
            <w:tcW w:type="dxa" w:w="2880"/>
          </w:tcPr>
          <w:p>
            <w:r>
              <w:t>khí thải</w:t>
            </w:r>
          </w:p>
        </w:tc>
      </w:tr>
      <w:tr>
        <w:tc>
          <w:tcPr>
            <w:tcW w:type="dxa" w:w="2880"/>
          </w:tcPr>
          <w:p>
            <w:r>
              <w:t>fossil fuels</w:t>
            </w:r>
          </w:p>
        </w:tc>
        <w:tc>
          <w:tcPr>
            <w:tcW w:type="dxa" w:w="2880"/>
          </w:tcPr>
          <w:p>
            <w:r>
              <w:t>combustible materials from ancient organisms</w:t>
            </w:r>
          </w:p>
        </w:tc>
        <w:tc>
          <w:tcPr>
            <w:tcW w:type="dxa" w:w="2880"/>
          </w:tcPr>
          <w:p>
            <w:r>
              <w:t>nhiên liệu hóa thạch</w:t>
            </w:r>
          </w:p>
        </w:tc>
      </w:tr>
      <w:tr>
        <w:tc>
          <w:tcPr>
            <w:tcW w:type="dxa" w:w="2880"/>
          </w:tcPr>
          <w:p>
            <w:r>
              <w:t>atmosphere</w:t>
            </w:r>
          </w:p>
        </w:tc>
        <w:tc>
          <w:tcPr>
            <w:tcW w:type="dxa" w:w="2880"/>
          </w:tcPr>
          <w:p>
            <w:r>
              <w:t>the layer of gases surrounding the Earth</w:t>
            </w:r>
          </w:p>
        </w:tc>
        <w:tc>
          <w:tcPr>
            <w:tcW w:type="dxa" w:w="2880"/>
          </w:tcPr>
          <w:p>
            <w:r>
              <w:t>bầu khí quyển</w:t>
            </w:r>
          </w:p>
        </w:tc>
      </w:tr>
      <w:tr>
        <w:tc>
          <w:tcPr>
            <w:tcW w:type="dxa" w:w="2880"/>
          </w:tcPr>
          <w:p>
            <w:r>
              <w:t>temperatures</w:t>
            </w:r>
          </w:p>
        </w:tc>
        <w:tc>
          <w:tcPr>
            <w:tcW w:type="dxa" w:w="2880"/>
          </w:tcPr>
          <w:p>
            <w:r>
              <w:t>measure of heat or cold</w:t>
            </w:r>
          </w:p>
        </w:tc>
        <w:tc>
          <w:tcPr>
            <w:tcW w:type="dxa" w:w="2880"/>
          </w:tcPr>
          <w:p>
            <w:r>
              <w:t>nhiệt độ</w:t>
            </w:r>
          </w:p>
        </w:tc>
      </w:tr>
      <w:tr>
        <w:tc>
          <w:tcPr>
            <w:tcW w:type="dxa" w:w="2880"/>
          </w:tcPr>
          <w:p>
            <w:r>
              <w:t>mitigate</w:t>
            </w:r>
          </w:p>
        </w:tc>
        <w:tc>
          <w:tcPr>
            <w:tcW w:type="dxa" w:w="2880"/>
          </w:tcPr>
          <w:p>
            <w:r>
              <w:t>make less severe, serious, or painful</w:t>
            </w:r>
          </w:p>
        </w:tc>
        <w:tc>
          <w:tcPr>
            <w:tcW w:type="dxa" w:w="2880"/>
          </w:tcPr>
          <w:p>
            <w:r>
              <w:t>giảm nhẹ</w:t>
            </w:r>
          </w:p>
        </w:tc>
      </w:tr>
      <w:tr>
        <w:tc>
          <w:tcPr>
            <w:tcW w:type="dxa" w:w="2880"/>
          </w:tcPr>
          <w:p>
            <w:r>
              <w:t>adverse</w:t>
            </w:r>
          </w:p>
        </w:tc>
        <w:tc>
          <w:tcPr>
            <w:tcW w:type="dxa" w:w="2880"/>
          </w:tcPr>
          <w:p>
            <w:r>
              <w:t>harmful or unfavorable</w:t>
            </w:r>
          </w:p>
        </w:tc>
        <w:tc>
          <w:tcPr>
            <w:tcW w:type="dxa" w:w="2880"/>
          </w:tcPr>
          <w:p>
            <w:r>
              <w:t>bất lợi</w:t>
            </w:r>
          </w:p>
        </w:tc>
      </w:tr>
      <w:tr>
        <w:tc>
          <w:tcPr>
            <w:tcW w:type="dxa" w:w="2880"/>
          </w:tcPr>
          <w:p>
            <w:r>
              <w:t>generations</w:t>
            </w:r>
          </w:p>
        </w:tc>
        <w:tc>
          <w:tcPr>
            <w:tcW w:type="dxa" w:w="2880"/>
          </w:tcPr>
          <w:p>
            <w:r>
              <w:t>periods of time in a family's history</w:t>
            </w:r>
          </w:p>
        </w:tc>
        <w:tc>
          <w:tcPr>
            <w:tcW w:type="dxa" w:w="2880"/>
          </w:tcPr>
          <w:p>
            <w:r>
              <w:t>thế hệ</w:t>
            </w:r>
          </w:p>
        </w:tc>
      </w:tr>
    </w:tbl>
    <w:p>
      <w:r>
        <w:br/>
        <w:t>----------</w:t>
        <w:br/>
      </w:r>
    </w:p>
    <w:p>
      <w:pPr>
        <w:pStyle w:val="Heading2"/>
      </w:pPr>
      <w:r>
        <w:t>Variant 2: Version 2: DISAGREE</w:t>
      </w:r>
    </w:p>
    <w:p>
      <w:pPr>
        <w:pStyle w:val="Heading3"/>
      </w:pPr>
      <w:r>
        <w:t>Essay</w:t>
      </w:r>
    </w:p>
    <w:p>
      <w:r>
        <w:t>The question of whether humanity bears a moral obligation to combat climate change remains a subject of intense global debate. In my opinion, I strongly disagree with disagree. This essay will provide two reasons supporting my idea.</w:t>
        <w:br/>
        <w:br/>
        <w:t>The primary responsibility for climate change mitigation belongs to industrial nations, not to all individuals. In other words, the scale of emissions generated by large-scale industrial processes is far greater than individual actions. For instance, the energy consumption of major manufacturing sectors contributes significantly to atmospheric pollution. As a result, placing the burden on every citizen overlooks the systemic nature of the problem. Hence, it becomes evident that governmental and corporate policy changes are the most effective path forward.</w:t>
        <w:br/>
        <w:br/>
        <w:t>Furthermore, focusing on individual moral duties distracts from the need for structural economic reform. This is primarily due to the fact that market economies incentivize unsustainable practices and resource depletion. This can be exemplified by the fact that developing nations require access to fossil fuels for basic economic growth. The outcome is that restricting these resources unfairly hinders global development and poverty alleviation efforts. This clearly aligns with the view that systemic economic structures must be addressed first.</w:t>
        <w:br/>
        <w:br/>
        <w:t>In conclusion, I strongly disagree with disagree. This is clear from primary and furthermore.</w:t>
      </w:r>
    </w:p>
    <w:p>
      <w:pPr>
        <w:pStyle w:val="Heading3"/>
      </w:pPr>
      <w:r>
        <w:t>Analysis</w:t>
      </w:r>
    </w:p>
    <w:p>
      <w:r>
        <w:rPr>
          <w:b/>
        </w:rPr>
        <w:t xml:space="preserve">Point 1: </w:t>
      </w:r>
      <w:r>
        <w:t>The primary responsibility for combating climate change lies with industrial nations and corporate policies, as large-scale industrial emissions far outweigh individual actions.</w:t>
      </w:r>
    </w:p>
    <w:p>
      <w:r>
        <w:rPr>
          <w:b/>
        </w:rPr>
        <w:t xml:space="preserve">Point 2: </w:t>
      </w:r>
      <w:r>
        <w:t>Focusing on individual duties distracts from the need for structural economic reform, which must address market incentives and ensure developing nations' access to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obligation</w:t>
            </w:r>
          </w:p>
        </w:tc>
        <w:tc>
          <w:tcPr>
            <w:tcW w:type="dxa" w:w="2880"/>
          </w:tcPr>
          <w:p>
            <w:r>
              <w:t>a duty or commitment</w:t>
            </w:r>
          </w:p>
        </w:tc>
        <w:tc>
          <w:tcPr>
            <w:tcW w:type="dxa" w:w="2880"/>
          </w:tcPr>
          <w:p>
            <w:r>
              <w:t>nghĩa vụ</w:t>
            </w:r>
          </w:p>
        </w:tc>
      </w:tr>
      <w:tr>
        <w:tc>
          <w:tcPr>
            <w:tcW w:type="dxa" w:w="2880"/>
          </w:tcPr>
          <w:p>
            <w:r>
              <w:t>mitigation</w:t>
            </w:r>
          </w:p>
        </w:tc>
        <w:tc>
          <w:tcPr>
            <w:tcW w:type="dxa" w:w="2880"/>
          </w:tcPr>
          <w:p>
            <w:r>
              <w:t>the action of reducing the severity of something</w:t>
            </w:r>
          </w:p>
        </w:tc>
        <w:tc>
          <w:tcPr>
            <w:tcW w:type="dxa" w:w="2880"/>
          </w:tcPr>
          <w:p>
            <w:r>
              <w:t>giảm nhẹ</w:t>
            </w:r>
          </w:p>
        </w:tc>
      </w:tr>
      <w:tr>
        <w:tc>
          <w:tcPr>
            <w:tcW w:type="dxa" w:w="2880"/>
          </w:tcPr>
          <w:p>
            <w:r>
              <w:t>emissions</w:t>
            </w:r>
          </w:p>
        </w:tc>
        <w:tc>
          <w:tcPr>
            <w:tcW w:type="dxa" w:w="2880"/>
          </w:tcPr>
          <w:p>
            <w:r>
              <w:t>the release of gases into the atmosphere</w:t>
            </w:r>
          </w:p>
        </w:tc>
        <w:tc>
          <w:tcPr>
            <w:tcW w:type="dxa" w:w="2880"/>
          </w:tcPr>
          <w:p>
            <w:r>
              <w:t>khí thải</w:t>
            </w:r>
          </w:p>
        </w:tc>
      </w:tr>
      <w:tr>
        <w:tc>
          <w:tcPr>
            <w:tcW w:type="dxa" w:w="2880"/>
          </w:tcPr>
          <w:p>
            <w:r>
              <w:t>systemic</w:t>
            </w:r>
          </w:p>
        </w:tc>
        <w:tc>
          <w:tcPr>
            <w:tcW w:type="dxa" w:w="2880"/>
          </w:tcPr>
          <w:p>
            <w:r>
              <w:t>relating to a system as a whole</w:t>
            </w:r>
          </w:p>
        </w:tc>
        <w:tc>
          <w:tcPr>
            <w:tcW w:type="dxa" w:w="2880"/>
          </w:tcPr>
          <w:p>
            <w:r>
              <w:t>mang tính hệ thống</w:t>
            </w:r>
          </w:p>
        </w:tc>
      </w:tr>
      <w:tr>
        <w:tc>
          <w:tcPr>
            <w:tcW w:type="dxa" w:w="2880"/>
          </w:tcPr>
          <w:p>
            <w:r>
              <w:t>structural</w:t>
            </w:r>
          </w:p>
        </w:tc>
        <w:tc>
          <w:tcPr>
            <w:tcW w:type="dxa" w:w="2880"/>
          </w:tcPr>
          <w:p>
            <w:r>
              <w:t>relating to the arrangement or framework of something</w:t>
            </w:r>
          </w:p>
        </w:tc>
        <w:tc>
          <w:tcPr>
            <w:tcW w:type="dxa" w:w="2880"/>
          </w:tcPr>
          <w:p>
            <w:r>
              <w:t>mang tính cấu trúc</w:t>
            </w:r>
          </w:p>
        </w:tc>
      </w:tr>
      <w:tr>
        <w:tc>
          <w:tcPr>
            <w:tcW w:type="dxa" w:w="2880"/>
          </w:tcPr>
          <w:p>
            <w:r>
              <w:t>incentivize</w:t>
            </w:r>
          </w:p>
        </w:tc>
        <w:tc>
          <w:tcPr>
            <w:tcW w:type="dxa" w:w="2880"/>
          </w:tcPr>
          <w:p>
            <w:r>
              <w:t>to encourage or motivate someone to do something</w:t>
            </w:r>
          </w:p>
        </w:tc>
        <w:tc>
          <w:tcPr>
            <w:tcW w:type="dxa" w:w="2880"/>
          </w:tcPr>
          <w:p>
            <w:r>
              <w:t>khuyến khích</w:t>
            </w:r>
          </w:p>
        </w:tc>
      </w:tr>
      <w:tr>
        <w:tc>
          <w:tcPr>
            <w:tcW w:type="dxa" w:w="2880"/>
          </w:tcPr>
          <w:p>
            <w:r>
              <w:t>depletion</w:t>
            </w:r>
          </w:p>
        </w:tc>
        <w:tc>
          <w:tcPr>
            <w:tcW w:type="dxa" w:w="2880"/>
          </w:tcPr>
          <w:p>
            <w:r>
              <w:t>the reduction of the amount or supply of something</w:t>
            </w:r>
          </w:p>
        </w:tc>
        <w:tc>
          <w:tcPr>
            <w:tcW w:type="dxa" w:w="2880"/>
          </w:tcPr>
          <w:p>
            <w:r>
              <w:t>sự cạn kiệt</w:t>
            </w:r>
          </w:p>
        </w:tc>
      </w:tr>
      <w:tr>
        <w:tc>
          <w:tcPr>
            <w:tcW w:type="dxa" w:w="2880"/>
          </w:tcPr>
          <w:p>
            <w:r>
              <w:t>alleviation</w:t>
            </w:r>
          </w:p>
        </w:tc>
        <w:tc>
          <w:tcPr>
            <w:tcW w:type="dxa" w:w="2880"/>
          </w:tcPr>
          <w:p>
            <w:r>
              <w:t>the action of making suffering, deficiency, or hardship less severe</w:t>
            </w:r>
          </w:p>
        </w:tc>
        <w:tc>
          <w:tcPr>
            <w:tcW w:type="dxa" w:w="2880"/>
          </w:tcPr>
          <w:p>
            <w:r>
              <w:t>sự giảm bớt</w:t>
            </w:r>
          </w:p>
        </w:tc>
      </w:tr>
    </w:tbl>
    <w:p>
      <w:r>
        <w:br/>
        <w:t>----------</w:t>
        <w:br/>
      </w:r>
    </w:p>
    <w:p>
      <w:r>
        <w:br/>
        <w:t>==================================================</w:t>
        <w:br/>
      </w:r>
    </w:p>
    <w:p>
      <w:pPr>
        <w:pStyle w:val="Heading1"/>
      </w:pPr>
      <w:r>
        <w:t>Question #433</w:t>
      </w:r>
    </w:p>
    <w:p>
      <w:r>
        <w:rPr>
          <w:b/>
        </w:rPr>
        <w:t xml:space="preserve">Prompt: </w:t>
      </w:r>
      <w:r>
        <w:t>What is your opinion on the role of parents in a child's education?</w:t>
      </w:r>
    </w:p>
    <w:p>
      <w:pPr>
        <w:pStyle w:val="Heading2"/>
      </w:pPr>
      <w:r>
        <w:t>Variant 1: Version 1: AGREE</w:t>
      </w:r>
    </w:p>
    <w:p>
      <w:pPr>
        <w:pStyle w:val="Heading3"/>
      </w:pPr>
      <w:r>
        <w:t>Essay</w:t>
      </w:r>
    </w:p>
    <w:p>
      <w:r>
        <w:t>The influence of parents on a child's academic progress is a subject of considerable discussion. In my opinion, I strongly agree with agreeing with the statement. This essay will provide two reasons supporting my idea.</w:t>
        <w:br/>
        <w:br/>
        <w:t>Parents play a crucial role in establishing a child's foundational academic habits. In other words, they are responsible for creating a supportive atmosphere conducive to learning. For instance, establishing a consistent routine for homework completion helps students manage their time effectively. As a result, students develop a strong sense of responsibility toward their studies. Hence, it becomes evident that parental guidance significantly shapes a child's academic discipline.</w:t>
        <w:br/>
        <w:br/>
        <w:t>Parents provide essential emotional support that boosts a child's self-esteem and motivation. This is primarily due to the fact that positive reinforcement from family members validates a child's efforts. This can be exemplified by the fact that parents celebrating small academic achievements encourages continued effort. The outcome is that the child approaches challenges with greater confidence and resilience. This clearly aligns with the view that emotional support is vital for sustained educational engagement.</w:t>
        <w:br/>
        <w:br/>
        <w:t>In conclusion, I strongly agree that parents are vital to a child's educational journey. Their role in establishing academic habits and providing emotional support are indispensable for a child's overall development.</w:t>
      </w:r>
    </w:p>
    <w:p>
      <w:pPr>
        <w:pStyle w:val="Heading3"/>
      </w:pPr>
      <w:r>
        <w:t>Analysis</w:t>
      </w:r>
    </w:p>
    <w:p>
      <w:r>
        <w:rPr>
          <w:b/>
        </w:rPr>
        <w:t xml:space="preserve">Point 1: </w:t>
      </w:r>
      <w:r>
        <w:t>The first body paragraph focuses on the establishment of academic habits and routine, arguing that parental involvement in structuring study time is key to developing discipline.</w:t>
      </w:r>
    </w:p>
    <w:p>
      <w:r>
        <w:rPr>
          <w:b/>
        </w:rPr>
        <w:t xml:space="preserve">Point 2: </w:t>
      </w:r>
      <w:r>
        <w:t>The second body paragraph emphasizes the emotional support provided by parents, arguing that positive family reinforcement builds self-esteem and resilience necessary for sustained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fundamental</w:t>
            </w:r>
          </w:p>
        </w:tc>
        <w:tc>
          <w:tcPr>
            <w:tcW w:type="dxa" w:w="2880"/>
          </w:tcPr>
          <w:p>
            <w:r>
              <w:t>nền tảng</w:t>
            </w:r>
          </w:p>
        </w:tc>
      </w:tr>
      <w:tr>
        <w:tc>
          <w:tcPr>
            <w:tcW w:type="dxa" w:w="2880"/>
          </w:tcPr>
          <w:p>
            <w:r>
              <w:t>conducive</w:t>
            </w:r>
          </w:p>
        </w:tc>
        <w:tc>
          <w:tcPr>
            <w:tcW w:type="dxa" w:w="2880"/>
          </w:tcPr>
          <w:p>
            <w:r>
              <w:t>making a certain situation possible; favorable</w:t>
            </w:r>
          </w:p>
        </w:tc>
        <w:tc>
          <w:tcPr>
            <w:tcW w:type="dxa" w:w="2880"/>
          </w:tcPr>
          <w:p>
            <w:r>
              <w:t>thuận lợi</w:t>
            </w:r>
          </w:p>
        </w:tc>
      </w:tr>
      <w:tr>
        <w:tc>
          <w:tcPr>
            <w:tcW w:type="dxa" w:w="2880"/>
          </w:tcPr>
          <w:p>
            <w:r>
              <w:t>discipline</w:t>
            </w:r>
          </w:p>
        </w:tc>
        <w:tc>
          <w:tcPr>
            <w:tcW w:type="dxa" w:w="2880"/>
          </w:tcPr>
          <w:p>
            <w:r>
              <w:t>training to obey rules; self-control</w:t>
            </w:r>
          </w:p>
        </w:tc>
        <w:tc>
          <w:tcPr>
            <w:tcW w:type="dxa" w:w="2880"/>
          </w:tcPr>
          <w:p>
            <w:r>
              <w:t>kỷ luật</w:t>
            </w:r>
          </w:p>
        </w:tc>
      </w:tr>
      <w:tr>
        <w:tc>
          <w:tcPr>
            <w:tcW w:type="dxa" w:w="2880"/>
          </w:tcPr>
          <w:p>
            <w:r>
              <w:t>reinforcement</w:t>
            </w:r>
          </w:p>
        </w:tc>
        <w:tc>
          <w:tcPr>
            <w:tcW w:type="dxa" w:w="2880"/>
          </w:tcPr>
          <w:p>
            <w:r>
              <w:t>the action of strengthening or supporting</w:t>
            </w:r>
          </w:p>
        </w:tc>
        <w:tc>
          <w:tcPr>
            <w:tcW w:type="dxa" w:w="2880"/>
          </w:tcPr>
          <w:p>
            <w:r>
              <w:t>sự củng cố</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indispensable</w:t>
            </w:r>
          </w:p>
        </w:tc>
        <w:tc>
          <w:tcPr>
            <w:tcW w:type="dxa" w:w="2880"/>
          </w:tcPr>
          <w:p>
            <w:r>
              <w:t>absolutely necessary</w:t>
            </w:r>
          </w:p>
        </w:tc>
        <w:tc>
          <w:tcPr>
            <w:tcW w:type="dxa" w:w="2880"/>
          </w:tcPr>
          <w:p>
            <w:r>
              <w:t>không thể thiếu</w:t>
            </w:r>
          </w:p>
        </w:tc>
      </w:tr>
    </w:tbl>
    <w:p>
      <w:r>
        <w:br/>
        <w:t>----------</w:t>
        <w:br/>
      </w:r>
    </w:p>
    <w:p>
      <w:pPr>
        <w:pStyle w:val="Heading2"/>
      </w:pPr>
      <w:r>
        <w:t>Variant 2: Version 2: DISAGREE</w:t>
      </w:r>
    </w:p>
    <w:p>
      <w:pPr>
        <w:pStyle w:val="Heading3"/>
      </w:pPr>
      <w:r>
        <w:t>Essay</w:t>
      </w:r>
    </w:p>
    <w:p>
      <w:r>
        <w:t>The discussion surrounding the extent of parental influence on a child's academic progress is a persistent topic of debate. In my opinion, I strongly disagree with disagreeing with the statement. This essay will provide two reasons supporting my idea.</w:t>
        <w:br/>
        <w:br/>
        <w:t>The educational process should primarily be managed by professional educators within the school system. In other words, teachers are trained specialists whose expertise is necessary for structuring a comprehensive curriculum. For instance, a classroom teacher possesses specialized knowledge regarding pedagogical techniques and age-appropriate learning methods. As a result, relying solely on parental intuition can lead to gaps in foundational academic understanding. Hence, it becomes evident that formal schooling provides the most structured and reliable educational framework.</w:t>
        <w:br/>
        <w:br/>
        <w:t>Furthermore, a child's development requires exposure to diverse perspectives beyond the immediate family unit. This is primarily due to the fact that schools introduce students to a wide array of subjects and viewpoints from various disciplines. This can be exemplified by the fact that a school library offers access to global literature and scientific texts unavailable at home. The outcome is that students develop critical thinking skills and a broader worldview, which is essential for adulthood. This clearly aligns with the view that institutional learning provides necessary intellectual breadth.</w:t>
        <w:br/>
        <w:br/>
        <w:t>In conclusion, I strongly disagree with the notion that parents are the primary drivers of education. The professional management of the curriculum and the exposure to diverse perspectives are crucial for a child's holistic development.</w:t>
      </w:r>
    </w:p>
    <w:p>
      <w:pPr>
        <w:pStyle w:val="Heading3"/>
      </w:pPr>
      <w:r>
        <w:t>Analysis</w:t>
      </w:r>
    </w:p>
    <w:p>
      <w:r>
        <w:rPr>
          <w:b/>
        </w:rPr>
        <w:t xml:space="preserve">Point 1: </w:t>
      </w:r>
      <w:r>
        <w:t>The essay argues that formal schooling and professional educators are more responsible for a child's education than parents.</w:t>
      </w:r>
    </w:p>
    <w:p>
      <w:r>
        <w:rPr>
          <w:b/>
        </w:rPr>
        <w:t xml:space="preserve">Point 2: </w:t>
      </w:r>
      <w:r>
        <w:t>The essay emphasizes that institutional learning provides necessary intellectual breadth and exposure to diverse viewpoints.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pedagogical</w:t>
            </w:r>
          </w:p>
        </w:tc>
        <w:tc>
          <w:tcPr>
            <w:tcW w:type="dxa" w:w="2880"/>
          </w:tcPr>
          <w:p>
            <w:r>
              <w:t>relating to teaching methods</w:t>
            </w:r>
          </w:p>
        </w:tc>
        <w:tc>
          <w:tcPr>
            <w:tcW w:type="dxa" w:w="2880"/>
          </w:tcPr>
          <w:p>
            <w:r>
              <w:t>thuộc về phương pháp sư phạm</w:t>
            </w:r>
          </w:p>
        </w:tc>
      </w:tr>
      <w:tr>
        <w:tc>
          <w:tcPr>
            <w:tcW w:type="dxa" w:w="2880"/>
          </w:tcPr>
          <w:p>
            <w:r>
              <w:t>curriculum</w:t>
            </w:r>
          </w:p>
        </w:tc>
        <w:tc>
          <w:tcPr>
            <w:tcW w:type="dxa" w:w="2880"/>
          </w:tcPr>
          <w:p>
            <w:r>
              <w:t>the subjects taught in a school</w:t>
            </w:r>
          </w:p>
        </w:tc>
        <w:tc>
          <w:tcPr>
            <w:tcW w:type="dxa" w:w="2880"/>
          </w:tcPr>
          <w:p>
            <w:r>
              <w:t>chương trình giảng dạy</w:t>
            </w:r>
          </w:p>
        </w:tc>
      </w:tr>
      <w:tr>
        <w:tc>
          <w:tcPr>
            <w:tcW w:type="dxa" w:w="2880"/>
          </w:tcPr>
          <w:p>
            <w:r>
              <w:t>foundational</w:t>
            </w:r>
          </w:p>
        </w:tc>
        <w:tc>
          <w:tcPr>
            <w:tcW w:type="dxa" w:w="2880"/>
          </w:tcPr>
          <w:p>
            <w:r>
              <w:t>basic or fundamental</w:t>
            </w:r>
          </w:p>
        </w:tc>
        <w:tc>
          <w:tcPr>
            <w:tcW w:type="dxa" w:w="2880"/>
          </w:tcPr>
          <w:p>
            <w:r>
              <w:t>nền tảng</w:t>
            </w:r>
          </w:p>
        </w:tc>
      </w:tr>
      <w:tr>
        <w:tc>
          <w:tcPr>
            <w:tcW w:type="dxa" w:w="2880"/>
          </w:tcPr>
          <w:p>
            <w:r>
              <w:t>pedagogical</w:t>
            </w:r>
          </w:p>
        </w:tc>
        <w:tc>
          <w:tcPr>
            <w:tcW w:type="dxa" w:w="2880"/>
          </w:tcPr>
          <w:p>
            <w:r>
              <w:t>relating to teaching methods</w:t>
            </w:r>
          </w:p>
        </w:tc>
        <w:tc>
          <w:tcPr>
            <w:tcW w:type="dxa" w:w="2880"/>
          </w:tcPr>
          <w:p>
            <w:r>
              <w:t>thuộc về phương pháp sư phạm</w:t>
            </w:r>
          </w:p>
        </w:tc>
      </w:tr>
      <w:tr>
        <w:tc>
          <w:tcPr>
            <w:tcW w:type="dxa" w:w="2880"/>
          </w:tcPr>
          <w:p>
            <w:r>
              <w:t>diverse</w:t>
            </w:r>
          </w:p>
        </w:tc>
        <w:tc>
          <w:tcPr>
            <w:tcW w:type="dxa" w:w="2880"/>
          </w:tcPr>
          <w:p>
            <w:r>
              <w:t>showing a great deal of variety</w:t>
            </w:r>
          </w:p>
        </w:tc>
        <w:tc>
          <w:tcPr>
            <w:tcW w:type="dxa" w:w="2880"/>
          </w:tcPr>
          <w:p>
            <w:r>
              <w:t>đa dạng</w:t>
            </w:r>
          </w:p>
        </w:tc>
      </w:tr>
      <w:tr>
        <w:tc>
          <w:tcPr>
            <w:tcW w:type="dxa" w:w="2880"/>
          </w:tcPr>
          <w:p>
            <w:r>
              <w:t>holistic</w:t>
            </w:r>
          </w:p>
        </w:tc>
        <w:tc>
          <w:tcPr>
            <w:tcW w:type="dxa" w:w="2880"/>
          </w:tcPr>
          <w:p>
            <w:r>
              <w:t>considering the whole</w:t>
            </w:r>
          </w:p>
        </w:tc>
        <w:tc>
          <w:tcPr>
            <w:tcW w:type="dxa" w:w="2880"/>
          </w:tcPr>
          <w:p>
            <w:r>
              <w:t>toàn diện</w:t>
            </w:r>
          </w:p>
        </w:tc>
      </w:tr>
    </w:tbl>
    <w:p>
      <w:r>
        <w:br/>
        <w:t>----------</w:t>
        <w:br/>
      </w:r>
    </w:p>
    <w:p>
      <w:r>
        <w:br/>
        <w:t>==================================================</w:t>
        <w:br/>
      </w:r>
    </w:p>
    <w:p>
      <w:pPr>
        <w:pStyle w:val="Heading1"/>
      </w:pPr>
      <w:r>
        <w:t>Question #434</w:t>
      </w:r>
    </w:p>
    <w:p>
      <w:r>
        <w:rPr>
          <w:b/>
        </w:rPr>
        <w:t xml:space="preserve">Prompt: </w:t>
      </w:r>
      <w:r>
        <w:t>What is your opinion on the importance of mental health awareness in schools?</w:t>
      </w:r>
    </w:p>
    <w:p>
      <w:pPr>
        <w:pStyle w:val="Heading2"/>
      </w:pPr>
      <w:r>
        <w:t>Variant 1: Version 1: AGREE</w:t>
      </w:r>
    </w:p>
    <w:p>
      <w:pPr>
        <w:pStyle w:val="Heading3"/>
      </w:pPr>
      <w:r>
        <w:t>Essay</w:t>
      </w:r>
    </w:p>
    <w:p>
      <w:r>
        <w:t>The discussion surrounding mental health awareness in educational institutions is highly relevant in contemporary society. In my opinion, I strongly agree with agree. This essay will provide two reasons supporting my idea.</w:t>
        <w:br/>
        <w:br/>
        <w:t>Integrating mental health education into schools is crucial for students' overall development. In other words, students need to acquire knowledge about emotional regulation and self-care practices in everyday life. For instance, a curriculum could include modules on managing academic pressure and recognizing early signs of anxiety. As a result, students learn effective coping mechanisms, which reduces the stigma associated with seeking help. Hence, it becomes evident that proactive education builds emotional resilience among the student body.</w:t>
        <w:br/>
        <w:br/>
        <w:t>Furthermore, school awareness programs provide necessary support systems for vulnerable students. This is primarily due to the fact that peers and educators can identify distress signals before they escalate. This can be exemplified by the fact that peer support groups allow students to share experiences in a non-judgmental setting. The outcome is that students feel more comfortable discussing their feelings, thereby seeking professional counseling. This clearly aligns with the view that institutional support is vital for maintaining student well-being.</w:t>
        <w:br/>
        <w:br/>
        <w:t>In conclusion, I strongly agree with agree. This is clear from integrating and furthermore.</w:t>
      </w:r>
    </w:p>
    <w:p>
      <w:pPr>
        <w:pStyle w:val="Heading3"/>
      </w:pPr>
      <w:r>
        <w:t>Analysis</w:t>
      </w:r>
    </w:p>
    <w:p>
      <w:r>
        <w:rPr>
          <w:b/>
        </w:rPr>
        <w:t xml:space="preserve">Point 1: </w:t>
      </w:r>
      <w:r>
        <w:t>Mental health awareness is vital for equipping students with emotional regulation skills and reducing stigma.</w:t>
      </w:r>
    </w:p>
    <w:p>
      <w:r>
        <w:rPr>
          <w:b/>
        </w:rPr>
        <w:t xml:space="preserve">Point 2: </w:t>
      </w:r>
      <w:r>
        <w:t>School programs establish necessary support systems, enabling students to seek help and maintain overall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stigma</w:t>
            </w:r>
          </w:p>
        </w:tc>
        <w:tc>
          <w:tcPr>
            <w:tcW w:type="dxa" w:w="2880"/>
          </w:tcPr>
          <w:p>
            <w:r>
              <w:t>a mark of disgrace associated with a particular circumstance</w:t>
            </w:r>
          </w:p>
        </w:tc>
        <w:tc>
          <w:tcPr>
            <w:tcW w:type="dxa" w:w="2880"/>
          </w:tcPr>
          <w:p>
            <w:r>
              <w:t>sự kỳ thị</w:t>
            </w:r>
          </w:p>
        </w:tc>
      </w:tr>
      <w:tr>
        <w:tc>
          <w:tcPr>
            <w:tcW w:type="dxa" w:w="2880"/>
          </w:tcPr>
          <w:p>
            <w:r>
              <w:t>coping</w:t>
            </w:r>
          </w:p>
        </w:tc>
        <w:tc>
          <w:tcPr>
            <w:tcW w:type="dxa" w:w="2880"/>
          </w:tcPr>
          <w:p>
            <w:r>
              <w:t>the process of dealing with difficult emotions or situations</w:t>
            </w:r>
          </w:p>
        </w:tc>
        <w:tc>
          <w:tcPr>
            <w:tcW w:type="dxa" w:w="2880"/>
          </w:tcPr>
          <w:p>
            <w:r>
              <w:t>cách đối phó</w:t>
            </w:r>
          </w:p>
        </w:tc>
      </w:tr>
      <w:tr>
        <w:tc>
          <w:tcPr>
            <w:tcW w:type="dxa" w:w="2880"/>
          </w:tcPr>
          <w:p>
            <w:r>
              <w:t>vulnerable</w:t>
            </w:r>
          </w:p>
        </w:tc>
        <w:tc>
          <w:tcPr>
            <w:tcW w:type="dxa" w:w="2880"/>
          </w:tcPr>
          <w:p>
            <w:r>
              <w:t>exposed to the possibility of being attacked or harmed</w:t>
            </w:r>
          </w:p>
        </w:tc>
        <w:tc>
          <w:tcPr>
            <w:tcW w:type="dxa" w:w="2880"/>
          </w:tcPr>
          <w:p>
            <w:r>
              <w:t>dễ bị tổn thương</w:t>
            </w:r>
          </w:p>
        </w:tc>
      </w:tr>
      <w:tr>
        <w:tc>
          <w:tcPr>
            <w:tcW w:type="dxa" w:w="2880"/>
          </w:tcPr>
          <w:p>
            <w:r>
              <w:t>counseling</w:t>
            </w:r>
          </w:p>
        </w:tc>
        <w:tc>
          <w:tcPr>
            <w:tcW w:type="dxa" w:w="2880"/>
          </w:tcPr>
          <w:p>
            <w:r>
              <w:t>professional guidance and advice</w:t>
            </w:r>
          </w:p>
        </w:tc>
        <w:tc>
          <w:tcPr>
            <w:tcW w:type="dxa" w:w="2880"/>
          </w:tcPr>
          <w:p>
            <w:r>
              <w:t>tư vấn</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pPr>
        <w:pStyle w:val="Heading2"/>
      </w:pPr>
      <w:r>
        <w:t>Variant 2: Version 2: DISAGREE</w:t>
      </w:r>
    </w:p>
    <w:p>
      <w:pPr>
        <w:pStyle w:val="Heading3"/>
      </w:pPr>
      <w:r>
        <w:t>Essay</w:t>
      </w:r>
    </w:p>
    <w:p>
      <w:r>
        <w:t>The discussion regarding the importance of mental health awareness within educational institutions is quite prevalent. In my opinion, I strongly disagree with disagree. This essay will provide two reasons supporting my idea.</w:t>
        <w:br/>
        <w:br/>
        <w:t>Integrating mental health awareness into the curriculum is impractical for schools. In other words, the existing academic structure is already overburdened with core subjects. For instance, allocating time for extensive emotional education would necessitate reducing crucial science or history lessons. As a result, teachers would face immense pressure to cover more material in less time, diminishing the quality of instruction. Hence, it becomes evident that academic rigor must remain the primary focus of educational settings.</w:t>
        <w:br/>
        <w:br/>
        <w:t>Focusing excessive attention on mental well-being detracts from core educational goals. This is primarily due to the fact that students already possess inherent mechanisms for emotional regulation. This can be exemplified by the fact that many students learn effective coping strategies through family interactions outside of school. The outcome is that excessive institutional focus might inadvertently create a dependency on external support rather than fostering internal resilience. This clearly aligns with the view that personal growth happens best through natural, non-mandated experiences.</w:t>
        <w:br/>
        <w:br/>
        <w:t>In conclusion, I strongly disagree with disagree. This is clear from integrating and focusing.</w:t>
      </w:r>
    </w:p>
    <w:p>
      <w:pPr>
        <w:pStyle w:val="Heading3"/>
      </w:pPr>
      <w:r>
        <w:t>Analysis</w:t>
      </w:r>
    </w:p>
    <w:p>
      <w:r>
        <w:rPr>
          <w:b/>
        </w:rPr>
        <w:t xml:space="preserve">Point 1: </w:t>
      </w:r>
      <w:r>
        <w:t>The primary argument against mandatory mental health awareness in schools is that it compromises the existing academic structure and curriculum.</w:t>
      </w:r>
    </w:p>
    <w:p>
      <w:r>
        <w:rPr>
          <w:b/>
        </w:rPr>
        <w:t xml:space="preserve">Point 2: </w:t>
      </w:r>
      <w:r>
        <w:t>A secondary concern is that excessive institutional focus on emotional well-being might undermine the development of internal resilience and natural coping mechanisms.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overburdened</w:t>
            </w:r>
          </w:p>
        </w:tc>
        <w:tc>
          <w:tcPr>
            <w:tcW w:type="dxa" w:w="2880"/>
          </w:tcPr>
          <w:p>
            <w:r>
              <w:t>having too much to deal with</w:t>
            </w:r>
          </w:p>
        </w:tc>
        <w:tc>
          <w:tcPr>
            <w:tcW w:type="dxa" w:w="2880"/>
          </w:tcPr>
          <w:p>
            <w:r>
              <w:t>quá tải</w:t>
            </w:r>
          </w:p>
        </w:tc>
      </w:tr>
      <w:tr>
        <w:tc>
          <w:tcPr>
            <w:tcW w:type="dxa" w:w="2880"/>
          </w:tcPr>
          <w:p>
            <w:r>
              <w:t>academic rigor</w:t>
            </w:r>
          </w:p>
        </w:tc>
        <w:tc>
          <w:tcPr>
            <w:tcW w:type="dxa" w:w="2880"/>
          </w:tcPr>
          <w:p>
            <w:r>
              <w:t>strictness and depth of study</w:t>
            </w:r>
          </w:p>
        </w:tc>
        <w:tc>
          <w:tcPr>
            <w:tcW w:type="dxa" w:w="2880"/>
          </w:tcPr>
          <w:p>
            <w:r>
              <w:t>tính nghiêm khắc học thuật</w:t>
            </w:r>
          </w:p>
        </w:tc>
      </w:tr>
      <w:tr>
        <w:tc>
          <w:tcPr>
            <w:tcW w:type="dxa" w:w="2880"/>
          </w:tcPr>
          <w:p>
            <w:r>
              <w:t>detracts from</w:t>
            </w:r>
          </w:p>
        </w:tc>
        <w:tc>
          <w:tcPr>
            <w:tcW w:type="dxa" w:w="2880"/>
          </w:tcPr>
          <w:p>
            <w:r>
              <w:t>takes away from the value of</w:t>
            </w:r>
          </w:p>
        </w:tc>
        <w:tc>
          <w:tcPr>
            <w:tcW w:type="dxa" w:w="2880"/>
          </w:tcPr>
          <w:p>
            <w:r>
              <w:t>làm giảm giá trị của</w:t>
            </w:r>
          </w:p>
        </w:tc>
      </w:tr>
      <w:tr>
        <w:tc>
          <w:tcPr>
            <w:tcW w:type="dxa" w:w="2880"/>
          </w:tcPr>
          <w:p>
            <w:r>
              <w:t>inherent mechanisms</w:t>
            </w:r>
          </w:p>
        </w:tc>
        <w:tc>
          <w:tcPr>
            <w:tcW w:type="dxa" w:w="2880"/>
          </w:tcPr>
          <w:p>
            <w:r>
              <w:t>natural or built-in ways of functioning</w:t>
            </w:r>
          </w:p>
        </w:tc>
        <w:tc>
          <w:tcPr>
            <w:tcW w:type="dxa" w:w="2880"/>
          </w:tcPr>
          <w:p>
            <w:r>
              <w:t>cơ chế vốn có</w:t>
            </w:r>
          </w:p>
        </w:tc>
      </w:tr>
      <w:tr>
        <w:tc>
          <w:tcPr>
            <w:tcW w:type="dxa" w:w="2880"/>
          </w:tcPr>
          <w:p>
            <w:r>
              <w:t>coping strategies</w:t>
            </w:r>
          </w:p>
        </w:tc>
        <w:tc>
          <w:tcPr>
            <w:tcW w:type="dxa" w:w="2880"/>
          </w:tcPr>
          <w:p>
            <w:r>
              <w:t>methods used to deal with difficult situations</w:t>
            </w:r>
          </w:p>
        </w:tc>
        <w:tc>
          <w:tcPr>
            <w:tcW w:type="dxa" w:w="2880"/>
          </w:tcPr>
          <w:p>
            <w:r>
              <w:t>chiến lược đối phó</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bl>
    <w:p>
      <w:r>
        <w:br/>
        <w:t>----------</w:t>
        <w:br/>
      </w:r>
    </w:p>
    <w:p>
      <w:r>
        <w:br/>
        <w:t>==================================================</w:t>
        <w:br/>
      </w:r>
    </w:p>
    <w:p>
      <w:pPr>
        <w:pStyle w:val="Heading1"/>
      </w:pPr>
      <w:r>
        <w:t>Question #435</w:t>
      </w:r>
    </w:p>
    <w:p>
      <w:r>
        <w:rPr>
          <w:b/>
        </w:rPr>
        <w:t xml:space="preserve">Prompt: </w:t>
      </w:r>
      <w:r>
        <w:t>Do you believe that sustainable living can be achieved by everyone?</w:t>
      </w:r>
    </w:p>
    <w:p>
      <w:pPr>
        <w:pStyle w:val="Heading2"/>
      </w:pPr>
      <w:r>
        <w:t>Variant 1: Version 1: AGREE</w:t>
      </w:r>
    </w:p>
    <w:p>
      <w:pPr>
        <w:pStyle w:val="Heading3"/>
      </w:pPr>
      <w:r>
        <w:t>Essay</w:t>
      </w:r>
    </w:p>
    <w:p>
      <w:r>
        <w:t>The concept of sustainable living refers to adopting practices that maintain ecological balance for future generations. In my opinion, I strongly agree with agreeing with the statement. This essay will provide two reasons supporting my idea.</w:t>
        <w:br/>
        <w:br/>
        <w:t>Every individual possesses the capacity to adopt sustainable practices that benefit the planet. In other words, making small, conscious adjustments to daily routines can significantly reduce one's environmental footprint. For instance, choosing to walk or cycle for short errands instead of using a car minimizes carbon emissions. As a result, the collective impact of these minor changes contributes to a healthier atmosphere and cleaner communities. Hence, it becomes evident that personal commitment is a powerful catalyst for global sustainability.</w:t>
        <w:br/>
        <w:br/>
        <w:t>Furthermore, the availability of sustainable resources makes achieving this goal accessible to all people. This is primarily due to the fact that many eco-friendly alternatives are becoming more affordable and widely available. This can be exemplified by the fact that local farmers' markets offer fresh produce, reducing transportation needs and supporting local economies. The outcome is that communities can build resilience and decrease their reliance on distant, unsustainable supply chains. This clearly aligns with the view that systemic changes, coupled with individual effort, ensure universal participation.</w:t>
        <w:br/>
        <w:br/>
        <w:t>In conclusion, I strongly agree that sustainable living is achievable by everyone. By adopting personal commitments, such as reducing one's environmental footprint, and utilizing available sustainable resources, people can collectively move toward a more balanced future.</w:t>
      </w:r>
    </w:p>
    <w:p>
      <w:pPr>
        <w:pStyle w:val="Heading3"/>
      </w:pPr>
      <w:r>
        <w:t>Analysis</w:t>
      </w:r>
    </w:p>
    <w:p>
      <w:r>
        <w:rPr>
          <w:b/>
        </w:rPr>
        <w:t xml:space="preserve">Point 1: </w:t>
      </w:r>
      <w:r>
        <w:t>Every individual has the capacity to adopt sustainable practices, such as cycling instead of driving, which collectively contributes to a healthier atmosphere and cleaner communities.</w:t>
      </w:r>
    </w:p>
    <w:p>
      <w:r>
        <w:rPr>
          <w:b/>
        </w:rPr>
        <w:t xml:space="preserve">Point 2: </w:t>
      </w:r>
      <w:r>
        <w:t>The increasing availability and affordability of sustainable resources, like local produce, allow communities to build resilience and decrease reliance on distant supply chains.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sustainable living</w:t>
            </w:r>
          </w:p>
        </w:tc>
        <w:tc>
          <w:tcPr>
            <w:tcW w:type="dxa" w:w="2880"/>
          </w:tcPr>
          <w:p>
            <w:r>
              <w:t>living that is able to be maintained at a certain rate</w:t>
            </w:r>
          </w:p>
        </w:tc>
        <w:tc>
          <w:tcPr>
            <w:tcW w:type="dxa" w:w="2880"/>
          </w:tcPr>
          <w:p>
            <w:r>
              <w:t>lối sống bền vững</w:t>
            </w:r>
          </w:p>
        </w:tc>
      </w:tr>
      <w:tr>
        <w:tc>
          <w:tcPr>
            <w:tcW w:type="dxa" w:w="2880"/>
          </w:tcPr>
          <w:p>
            <w:r>
              <w:t>strongly agree</w:t>
            </w:r>
          </w:p>
        </w:tc>
        <w:tc>
          <w:tcPr>
            <w:tcW w:type="dxa" w:w="2880"/>
          </w:tcPr>
          <w:p>
            <w:r>
              <w:t>to have a firm opinion that something is true</w:t>
            </w:r>
          </w:p>
        </w:tc>
        <w:tc>
          <w:tcPr>
            <w:tcW w:type="dxa" w:w="2880"/>
          </w:tcPr>
          <w:p>
            <w:r>
              <w:t>hoàn toàn đồng ý</w:t>
            </w:r>
          </w:p>
        </w:tc>
      </w:tr>
      <w:tr>
        <w:tc>
          <w:tcPr>
            <w:tcW w:type="dxa" w:w="2880"/>
          </w:tcPr>
          <w:p>
            <w:r>
              <w:t>adopting practices</w:t>
            </w:r>
          </w:p>
        </w:tc>
        <w:tc>
          <w:tcPr>
            <w:tcW w:type="dxa" w:w="2880"/>
          </w:tcPr>
          <w:p>
            <w:r>
              <w:t>taking up methods or ways of doing things</w:t>
            </w:r>
          </w:p>
        </w:tc>
        <w:tc>
          <w:tcPr>
            <w:tcW w:type="dxa" w:w="2880"/>
          </w:tcPr>
          <w:p>
            <w:r>
              <w:t>áp dụng các phương pháp</w:t>
            </w:r>
          </w:p>
        </w:tc>
      </w:tr>
      <w:tr>
        <w:tc>
          <w:tcPr>
            <w:tcW w:type="dxa" w:w="2880"/>
          </w:tcPr>
          <w:p>
            <w:r>
              <w:t>ecological balance</w:t>
            </w:r>
          </w:p>
        </w:tc>
        <w:tc>
          <w:tcPr>
            <w:tcW w:type="dxa" w:w="2880"/>
          </w:tcPr>
          <w:p>
            <w:r>
              <w:t>a state of equilibrium in nature</w:t>
            </w:r>
          </w:p>
        </w:tc>
        <w:tc>
          <w:tcPr>
            <w:tcW w:type="dxa" w:w="2880"/>
          </w:tcPr>
          <w:p>
            <w:r>
              <w:t>cân bằng sinh thái</w:t>
            </w:r>
          </w:p>
        </w:tc>
      </w:tr>
      <w:tr>
        <w:tc>
          <w:tcPr>
            <w:tcW w:type="dxa" w:w="2880"/>
          </w:tcPr>
          <w:p>
            <w:r>
              <w:t>future generations</w:t>
            </w:r>
          </w:p>
        </w:tc>
        <w:tc>
          <w:tcPr>
            <w:tcW w:type="dxa" w:w="2880"/>
          </w:tcPr>
          <w:p>
            <w:r>
              <w:t>people who will live in the future</w:t>
            </w:r>
          </w:p>
        </w:tc>
        <w:tc>
          <w:tcPr>
            <w:tcW w:type="dxa" w:w="2880"/>
          </w:tcPr>
          <w:p>
            <w:r>
              <w:t>các thế hệ tương lai</w:t>
            </w:r>
          </w:p>
        </w:tc>
      </w:tr>
      <w:tr>
        <w:tc>
          <w:tcPr>
            <w:tcW w:type="dxa" w:w="2880"/>
          </w:tcPr>
          <w:p>
            <w:r>
              <w:t>sustainable practices</w:t>
            </w:r>
          </w:p>
        </w:tc>
        <w:tc>
          <w:tcPr>
            <w:tcW w:type="dxa" w:w="2880"/>
          </w:tcPr>
          <w:p>
            <w:r>
              <w:t>methods that can be maintained over time</w:t>
            </w:r>
          </w:p>
        </w:tc>
        <w:tc>
          <w:tcPr>
            <w:tcW w:type="dxa" w:w="2880"/>
          </w:tcPr>
          <w:p>
            <w:r>
              <w:t>các thực hành bền vững</w:t>
            </w:r>
          </w:p>
        </w:tc>
      </w:tr>
      <w:tr>
        <w:tc>
          <w:tcPr>
            <w:tcW w:type="dxa" w:w="2880"/>
          </w:tcPr>
          <w:p>
            <w:r>
              <w:t>environmental footprint</w:t>
            </w:r>
          </w:p>
        </w:tc>
        <w:tc>
          <w:tcPr>
            <w:tcW w:type="dxa" w:w="2880"/>
          </w:tcPr>
          <w:p>
            <w:r>
              <w:t>the impact of human activity on the environment</w:t>
            </w:r>
          </w:p>
        </w:tc>
        <w:tc>
          <w:tcPr>
            <w:tcW w:type="dxa" w:w="2880"/>
          </w:tcPr>
          <w:p>
            <w:r>
              <w:t>dấu chân môi trường</w:t>
            </w:r>
          </w:p>
        </w:tc>
      </w:tr>
      <w:tr>
        <w:tc>
          <w:tcPr>
            <w:tcW w:type="dxa" w:w="2880"/>
          </w:tcPr>
          <w:p>
            <w:r>
              <w:t>personal commitment</w:t>
            </w:r>
          </w:p>
        </w:tc>
        <w:tc>
          <w:tcPr>
            <w:tcW w:type="dxa" w:w="2880"/>
          </w:tcPr>
          <w:p>
            <w:r>
              <w:t>a promise or dedication to oneself</w:t>
            </w:r>
          </w:p>
        </w:tc>
        <w:tc>
          <w:tcPr>
            <w:tcW w:type="dxa" w:w="2880"/>
          </w:tcPr>
          <w:p>
            <w:r>
              <w:t>cam kết cá nhân</w:t>
            </w:r>
          </w:p>
        </w:tc>
      </w:tr>
      <w:tr>
        <w:tc>
          <w:tcPr>
            <w:tcW w:type="dxa" w:w="2880"/>
          </w:tcPr>
          <w:p>
            <w:r>
              <w:t>sustainable resources</w:t>
            </w:r>
          </w:p>
        </w:tc>
        <w:tc>
          <w:tcPr>
            <w:tcW w:type="dxa" w:w="2880"/>
          </w:tcPr>
          <w:p>
            <w:r>
              <w:t>natural materials that can be used repeatedly</w:t>
            </w:r>
          </w:p>
        </w:tc>
        <w:tc>
          <w:tcPr>
            <w:tcW w:type="dxa" w:w="2880"/>
          </w:tcPr>
          <w:p>
            <w:r>
              <w:t>nguồn tài nguyên bền vững</w:t>
            </w:r>
          </w:p>
        </w:tc>
      </w:tr>
      <w:tr>
        <w:tc>
          <w:tcPr>
            <w:tcW w:type="dxa" w:w="2880"/>
          </w:tcPr>
          <w:p>
            <w:r>
              <w:t>local</w:t>
            </w:r>
          </w:p>
        </w:tc>
        <w:tc>
          <w:tcPr>
            <w:tcW w:type="dxa" w:w="2880"/>
          </w:tcPr>
          <w:p>
            <w:r>
              <w:t>relating to a particular area</w:t>
            </w:r>
          </w:p>
        </w:tc>
        <w:tc>
          <w:tcPr>
            <w:tcW w:type="dxa" w:w="2880"/>
          </w:tcPr>
          <w:p>
            <w:r>
              <w:t>địa phương</w:t>
            </w:r>
          </w:p>
        </w:tc>
      </w:tr>
    </w:tbl>
    <w:p>
      <w:r>
        <w:br/>
        <w:t>----------</w:t>
        <w:br/>
      </w:r>
    </w:p>
    <w:p>
      <w:pPr>
        <w:pStyle w:val="Heading2"/>
      </w:pPr>
      <w:r>
        <w:t>Variant 2: Version 2: DISAGREE</w:t>
      </w:r>
    </w:p>
    <w:p>
      <w:pPr>
        <w:pStyle w:val="Heading3"/>
      </w:pPr>
      <w:r>
        <w:t>Essay</w:t>
      </w:r>
    </w:p>
    <w:p>
      <w:r>
        <w:t>The concept of sustainable living suggests that all individuals can adopt practices that protect the environment for future generations. In my opinion, I strongly disagree with disagreeing with the statement. This essay will provide two reasons supporting my idea.</w:t>
        <w:br/>
        <w:br/>
        <w:t>Achieving a truly sustainable lifestyle requires significant structural changes that extend beyond individual effort. In other words, systemic shifts in infrastructure and policy are necessary to support ecological balance. For instance, developing nations often lack the necessary public transport networks, making car dependency unavoidable for many citizens. As a result, the individual's ability to reduce their carbon footprint is severely limited by geographical and economic constraints. Hence, it becomes evident that personal commitment alone cannot solve global environmental challenges.</w:t>
        <w:br/>
        <w:br/>
        <w:t>Furthermore, the economic disparity among populations creates insurmountable barriers to adopting sustainable practices. This is primarily due to the fact that eco-friendly goods and services are often prohibitively expensive for low-income households. This can be exemplified by the fact that organic, local food sources frequently cost substantially more than conventionally farmed alternatives. The outcome is that poverty forces people into unsustainable consumption patterns simply to meet basic nutritional needs. This clearly aligns with the view that economic inequality undermines universal sustainability goals.</w:t>
        <w:br/>
        <w:br/>
        <w:t>In conclusion, I strongly disagree that sustainable living can be achieved by everyone, because systemic changes are needed to support ecological balance, and economic inequality undermines universal sustainability goals.</w:t>
      </w:r>
    </w:p>
    <w:p>
      <w:pPr>
        <w:pStyle w:val="Heading3"/>
      </w:pPr>
      <w:r>
        <w:t>Analysis</w:t>
      </w:r>
    </w:p>
    <w:p>
      <w:r>
        <w:rPr>
          <w:b/>
        </w:rPr>
        <w:t xml:space="preserve">Point 1: </w:t>
      </w:r>
      <w:r>
        <w:t>The argument challenges the premise of universal sustainability by focusing on systemic and infrastructural limitations, arguing that individual effort is insufficient without policy changes.</w:t>
      </w:r>
    </w:p>
    <w:p>
      <w:r>
        <w:rPr>
          <w:b/>
        </w:rPr>
        <w:t xml:space="preserve">Point 2: </w:t>
      </w:r>
      <w:r>
        <w:t>The argument further establishes that economic disparity acts as a major barrier, demonstrating how poverty forces unsustainable consumption patterns regardless of personal desire.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ecological balance</w:t>
            </w:r>
          </w:p>
        </w:tc>
        <w:tc>
          <w:tcPr>
            <w:tcW w:type="dxa" w:w="2880"/>
          </w:tcPr>
          <w:p>
            <w:r>
              <w:t>the state of stability in an ecosystem</w:t>
            </w:r>
          </w:p>
        </w:tc>
        <w:tc>
          <w:tcPr>
            <w:tcW w:type="dxa" w:w="2880"/>
          </w:tcPr>
          <w:p>
            <w:r>
              <w:t>cân bằng sinh thái</w:t>
            </w:r>
          </w:p>
        </w:tc>
      </w:tr>
      <w:tr>
        <w:tc>
          <w:tcPr>
            <w:tcW w:type="dxa" w:w="2880"/>
          </w:tcPr>
          <w:p>
            <w:r>
              <w:t>infrastructure</w:t>
            </w:r>
          </w:p>
        </w:tc>
        <w:tc>
          <w:tcPr>
            <w:tcW w:type="dxa" w:w="2880"/>
          </w:tcPr>
          <w:p>
            <w:r>
              <w:t>basic physical and organizational structures needed for society</w:t>
            </w:r>
          </w:p>
        </w:tc>
        <w:tc>
          <w:tcPr>
            <w:tcW w:type="dxa" w:w="2880"/>
          </w:tcPr>
          <w:p>
            <w:r>
              <w:t>cơ sở hạ tầng</w:t>
            </w:r>
          </w:p>
        </w:tc>
      </w:tr>
      <w:tr>
        <w:tc>
          <w:tcPr>
            <w:tcW w:type="dxa" w:w="2880"/>
          </w:tcPr>
          <w:p>
            <w:r>
              <w:t>carbon footprint</w:t>
            </w:r>
          </w:p>
        </w:tc>
        <w:tc>
          <w:tcPr>
            <w:tcW w:type="dxa" w:w="2880"/>
          </w:tcPr>
          <w:p>
            <w:r>
              <w:t>the total amount of greenhouse gases produced by an individual, event, or product</w:t>
            </w:r>
          </w:p>
        </w:tc>
        <w:tc>
          <w:tcPr>
            <w:tcW w:type="dxa" w:w="2880"/>
          </w:tcPr>
          <w:p>
            <w:r>
              <w:t>dấu chân carbon</w:t>
            </w:r>
          </w:p>
        </w:tc>
      </w:tr>
      <w:tr>
        <w:tc>
          <w:tcPr>
            <w:tcW w:type="dxa" w:w="2880"/>
          </w:tcPr>
          <w:p>
            <w:r>
              <w:t>disparity</w:t>
            </w:r>
          </w:p>
        </w:tc>
        <w:tc>
          <w:tcPr>
            <w:tcW w:type="dxa" w:w="2880"/>
          </w:tcPr>
          <w:p>
            <w:r>
              <w:t>a great difference</w:t>
            </w:r>
          </w:p>
        </w:tc>
        <w:tc>
          <w:tcPr>
            <w:tcW w:type="dxa" w:w="2880"/>
          </w:tcPr>
          <w:p>
            <w:r>
              <w:t>sự chênh lệch</w:t>
            </w:r>
          </w:p>
        </w:tc>
      </w:tr>
      <w:tr>
        <w:tc>
          <w:tcPr>
            <w:tcW w:type="dxa" w:w="2880"/>
          </w:tcPr>
          <w:p>
            <w:r>
              <w:t>prohibitively</w:t>
            </w:r>
          </w:p>
        </w:tc>
        <w:tc>
          <w:tcPr>
            <w:tcW w:type="dxa" w:w="2880"/>
          </w:tcPr>
          <w:p>
            <w:r>
              <w:t>at such a high price as to prevent purchase</w:t>
            </w:r>
          </w:p>
        </w:tc>
        <w:tc>
          <w:tcPr>
            <w:tcW w:type="dxa" w:w="2880"/>
          </w:tcPr>
          <w:p>
            <w:r>
              <w:t>quá đắt đỏ</w:t>
            </w:r>
          </w:p>
        </w:tc>
      </w:tr>
    </w:tbl>
    <w:p>
      <w:r>
        <w:br/>
        <w:t>----------</w:t>
        <w:br/>
      </w:r>
    </w:p>
    <w:p>
      <w:r>
        <w:br/>
        <w:t>==================================================</w:t>
        <w:br/>
      </w:r>
    </w:p>
    <w:p>
      <w:pPr>
        <w:pStyle w:val="Heading1"/>
      </w:pPr>
      <w:r>
        <w:t>Question #436</w:t>
      </w:r>
    </w:p>
    <w:p>
      <w:r>
        <w:rPr>
          <w:b/>
        </w:rPr>
        <w:t xml:space="preserve">Prompt: </w:t>
      </w:r>
      <w:r>
        <w:t>To what extent do you think the Internet has changed the nature of friendships?</w:t>
      </w:r>
    </w:p>
    <w:p>
      <w:pPr>
        <w:pStyle w:val="Heading2"/>
      </w:pPr>
      <w:r>
        <w:t>Variant 1: Version 1: AGREE</w:t>
      </w:r>
    </w:p>
    <w:p>
      <w:pPr>
        <w:pStyle w:val="Heading3"/>
      </w:pPr>
      <w:r>
        <w:t>Essay</w:t>
      </w:r>
    </w:p>
    <w:p>
      <w:r>
        <w:t>The proliferation of digital platforms has significantly altered how individuals maintain and experience friendships. In my opinion, I strongly agree with agree. This essay will provide two reasons supporting my idea.</w:t>
        <w:br/>
        <w:br/>
        <w:t>The internet has provided unprecedented means for people to keep in touch regardless of geographical distance. In other words, maintaining relationships is no longer solely dependent on physical proximity in everyday life. For instance, friends living in different continents can regularly chat and share moments through video calls. As a result, the emotional bond between individuals remains strong, despite the physical separation. Hence, it becomes evident that virtual interaction can sustain deep connections.</w:t>
        <w:br/>
        <w:br/>
        <w:t>Another key change is the increased convenience in forming and maintaining social circles. This is primarily due to the fact that people can connect with like-minded individuals who might otherwise be inaccessible in everyday life. This can be exemplified by the fact that niche hobby groups on social media allow people to find peers globally. The outcome is that individuals feel less isolated and have a wider network of support. This clearly aligns with the view that the digital age expands social opportunities.</w:t>
        <w:br/>
        <w:br/>
        <w:t>In conclusion, I strongly agree with agree. This is clear from internet and another.</w:t>
      </w:r>
    </w:p>
    <w:p>
      <w:pPr>
        <w:pStyle w:val="Heading3"/>
      </w:pPr>
      <w:r>
        <w:t>Analysis</w:t>
      </w:r>
    </w:p>
    <w:p>
      <w:r>
        <w:rPr>
          <w:b/>
        </w:rPr>
        <w:t xml:space="preserve">Point 1: </w:t>
      </w:r>
      <w:r>
        <w:t>The internet allows friendships to transcend physical boundaries, enabling the maintenance of emotional bonds over long distances.</w:t>
      </w:r>
    </w:p>
    <w:p>
      <w:r>
        <w:rPr>
          <w:b/>
        </w:rPr>
        <w:t xml:space="preserve">Point 2: </w:t>
      </w:r>
      <w:r>
        <w:t>Digital platforms greatly enhance the ease and scope of forming and maintaining social connections, reducing feelings of isolation.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the rapid increase in numbers or amount</w:t>
            </w:r>
          </w:p>
        </w:tc>
        <w:tc>
          <w:tcPr>
            <w:tcW w:type="dxa" w:w="2880"/>
          </w:tcPr>
          <w:p>
            <w:r>
              <w:t>sự gia tăng nhanh chóng</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proximity</w:t>
            </w:r>
          </w:p>
        </w:tc>
        <w:tc>
          <w:tcPr>
            <w:tcW w:type="dxa" w:w="2880"/>
          </w:tcPr>
          <w:p>
            <w:r>
              <w:t>nearness in space or time</w:t>
            </w:r>
          </w:p>
        </w:tc>
        <w:tc>
          <w:tcPr>
            <w:tcW w:type="dxa" w:w="2880"/>
          </w:tcPr>
          <w:p>
            <w:r>
              <w:t>sự gần gũi</w:t>
            </w:r>
          </w:p>
        </w:tc>
      </w:tr>
      <w:tr>
        <w:tc>
          <w:tcPr>
            <w:tcW w:type="dxa" w:w="2880"/>
          </w:tcPr>
          <w:p>
            <w:r>
              <w:t>virtual interaction</w:t>
            </w:r>
          </w:p>
        </w:tc>
        <w:tc>
          <w:tcPr>
            <w:tcW w:type="dxa" w:w="2880"/>
          </w:tcPr>
          <w:p>
            <w:r>
              <w:t>communication through digital means</w:t>
            </w:r>
          </w:p>
        </w:tc>
        <w:tc>
          <w:tcPr>
            <w:tcW w:type="dxa" w:w="2880"/>
          </w:tcPr>
          <w:p>
            <w:r>
              <w:t>tương tác ảo</w:t>
            </w:r>
          </w:p>
        </w:tc>
      </w:tr>
      <w:tr>
        <w:tc>
          <w:tcPr>
            <w:tcW w:type="dxa" w:w="2880"/>
          </w:tcPr>
          <w:p>
            <w:r>
              <w:t>convenience</w:t>
            </w:r>
          </w:p>
        </w:tc>
        <w:tc>
          <w:tcPr>
            <w:tcW w:type="dxa" w:w="2880"/>
          </w:tcPr>
          <w:p>
            <w:r>
              <w:t>the state of being easy or suitable</w:t>
            </w:r>
          </w:p>
        </w:tc>
        <w:tc>
          <w:tcPr>
            <w:tcW w:type="dxa" w:w="2880"/>
          </w:tcPr>
          <w:p>
            <w:r>
              <w:t>sự tiện lợi</w:t>
            </w:r>
          </w:p>
        </w:tc>
      </w:tr>
      <w:tr>
        <w:tc>
          <w:tcPr>
            <w:tcW w:type="dxa" w:w="2880"/>
          </w:tcPr>
          <w:p>
            <w:r>
              <w:t>niche</w:t>
            </w:r>
          </w:p>
        </w:tc>
        <w:tc>
          <w:tcPr>
            <w:tcW w:type="dxa" w:w="2880"/>
          </w:tcPr>
          <w:p>
            <w:r>
              <w:t>a specialized segment of the market or interest</w:t>
            </w:r>
          </w:p>
        </w:tc>
        <w:tc>
          <w:tcPr>
            <w:tcW w:type="dxa" w:w="2880"/>
          </w:tcPr>
          <w:p>
            <w:r>
              <w:t>ngách</w:t>
            </w:r>
          </w:p>
        </w:tc>
      </w:tr>
    </w:tbl>
    <w:p>
      <w:r>
        <w:br/>
        <w:t>----------</w:t>
        <w:br/>
      </w:r>
    </w:p>
    <w:p>
      <w:pPr>
        <w:pStyle w:val="Heading2"/>
      </w:pPr>
      <w:r>
        <w:t>Variant 2: Version 2: DISAGREE</w:t>
      </w:r>
    </w:p>
    <w:p>
      <w:pPr>
        <w:pStyle w:val="Heading3"/>
      </w:pPr>
      <w:r>
        <w:t>Essay</w:t>
      </w:r>
    </w:p>
    <w:p>
      <w:r>
        <w:t>The proliferation of digital platforms has prompted considerable discussion regarding how modern technology affects the quality of human friendships. In my opinion, I strongly disagree with disagree. This essay will provide two reasons supporting my idea.</w:t>
        <w:br/>
        <w:br/>
        <w:t>The internet has not fundamentally altered the intrinsic nature of friendship. In other words, the core elements of mutual trust and emotional support remain essential for any meaningful bond. For instance, a friend can still offer genuine comfort through a video call, just as they would in person. As a result, the ability to maintain deep emotional connections is not dependent on physical proximity. Hence, it becomes evident that the foundational requirements for strong relationships persist despite technological advancements.</w:t>
        <w:br/>
        <w:br/>
        <w:t>Digital tools merely offer alternative methods for maintaining existing connections. This is primarily due to the fact that technology provides unparalleled convenience for communication. This can be exemplified by the fact that group chats allow individuals across continents to share daily moments instantly. The outcome is that friends can keep in touch with a wider network of people than ever before. This clearly aligns with the view that technology is merely a facilitating force, not a transformative one.</w:t>
        <w:br/>
        <w:br/>
        <w:t>In conclusion, I strongly disagree with disagree. This is clear from internet and digital.</w:t>
      </w:r>
    </w:p>
    <w:p>
      <w:pPr>
        <w:pStyle w:val="Heading3"/>
      </w:pPr>
      <w:r>
        <w:t>Analysis</w:t>
      </w:r>
    </w:p>
    <w:p>
      <w:r>
        <w:rPr>
          <w:b/>
        </w:rPr>
        <w:t xml:space="preserve">Point 1: </w:t>
      </w:r>
      <w:r>
        <w:t>The internet has not fundamentally altered the intrinsic nature of friendship, as core elements like trust and emotional support remain vital.</w:t>
      </w:r>
    </w:p>
    <w:p>
      <w:r>
        <w:rPr>
          <w:b/>
        </w:rPr>
        <w:t xml:space="preserve">Point 2: </w:t>
      </w:r>
      <w:r>
        <w:t>Digital tools merely offer alternative methods for maintaining existing connections, providing unparalleled convenience for communication.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proliferation</w:t>
            </w:r>
          </w:p>
        </w:tc>
        <w:tc>
          <w:tcPr>
            <w:tcW w:type="dxa" w:w="2880"/>
          </w:tcPr>
          <w:p>
            <w:r>
              <w:t>the rapid increase in numbers or amount</w:t>
            </w:r>
          </w:p>
        </w:tc>
        <w:tc>
          <w:tcPr>
            <w:tcW w:type="dxa" w:w="2880"/>
          </w:tcPr>
          <w:p>
            <w:r>
              <w:t>sự gia tăng nhanh chóng</w:t>
            </w:r>
          </w:p>
        </w:tc>
      </w:tr>
      <w:tr>
        <w:tc>
          <w:tcPr>
            <w:tcW w:type="dxa" w:w="2880"/>
          </w:tcPr>
          <w:p>
            <w:r>
              <w:t>intrinsic</w:t>
            </w:r>
          </w:p>
        </w:tc>
        <w:tc>
          <w:tcPr>
            <w:tcW w:type="dxa" w:w="2880"/>
          </w:tcPr>
          <w:p>
            <w:r>
              <w:t>belonging naturally; essential</w:t>
            </w:r>
          </w:p>
        </w:tc>
        <w:tc>
          <w:tcPr>
            <w:tcW w:type="dxa" w:w="2880"/>
          </w:tcPr>
          <w:p>
            <w:r>
              <w:t>vốn có; thiết yếu</w:t>
            </w:r>
          </w:p>
        </w:tc>
      </w:tr>
      <w:tr>
        <w:tc>
          <w:tcPr>
            <w:tcW w:type="dxa" w:w="2880"/>
          </w:tcPr>
          <w:p>
            <w:r>
              <w:t>proximity</w:t>
            </w:r>
          </w:p>
        </w:tc>
        <w:tc>
          <w:tcPr>
            <w:tcW w:type="dxa" w:w="2880"/>
          </w:tcPr>
          <w:p>
            <w:r>
              <w:t>nearness in space or time</w:t>
            </w:r>
          </w:p>
        </w:tc>
        <w:tc>
          <w:tcPr>
            <w:tcW w:type="dxa" w:w="2880"/>
          </w:tcPr>
          <w:p>
            <w:r>
              <w:t>sự gần gũi</w:t>
            </w:r>
          </w:p>
        </w:tc>
      </w:tr>
      <w:tr>
        <w:tc>
          <w:tcPr>
            <w:tcW w:type="dxa" w:w="2880"/>
          </w:tcPr>
          <w:p>
            <w:r>
              <w:t>facilitating</w:t>
            </w:r>
          </w:p>
        </w:tc>
        <w:tc>
          <w:tcPr>
            <w:tcW w:type="dxa" w:w="2880"/>
          </w:tcPr>
          <w:p>
            <w:r>
              <w:t>making an action or process easier</w:t>
            </w:r>
          </w:p>
        </w:tc>
        <w:tc>
          <w:tcPr>
            <w:tcW w:type="dxa" w:w="2880"/>
          </w:tcPr>
          <w:p>
            <w:r>
              <w:t>tạo điều kiện</w:t>
            </w:r>
          </w:p>
        </w:tc>
      </w:tr>
      <w:tr>
        <w:tc>
          <w:tcPr>
            <w:tcW w:type="dxa" w:w="2880"/>
          </w:tcPr>
          <w:p>
            <w:r>
              <w:t>unparalleled</w:t>
            </w:r>
          </w:p>
        </w:tc>
        <w:tc>
          <w:tcPr>
            <w:tcW w:type="dxa" w:w="2880"/>
          </w:tcPr>
          <w:p>
            <w:r>
              <w:t>having no equal; unmatched</w:t>
            </w:r>
          </w:p>
        </w:tc>
        <w:tc>
          <w:tcPr>
            <w:tcW w:type="dxa" w:w="2880"/>
          </w:tcPr>
          <w:p>
            <w:r>
              <w:t>không gì sánh bằng</w:t>
            </w:r>
          </w:p>
        </w:tc>
      </w:tr>
      <w:tr>
        <w:tc>
          <w:tcPr>
            <w:tcW w:type="dxa" w:w="2880"/>
          </w:tcPr>
          <w:p>
            <w:r>
              <w:t>mutual</w:t>
            </w:r>
          </w:p>
        </w:tc>
        <w:tc>
          <w:tcPr>
            <w:tcW w:type="dxa" w:w="2880"/>
          </w:tcPr>
          <w:p>
            <w:r>
              <w:t>shared or felt by two or more people</w:t>
            </w:r>
          </w:p>
        </w:tc>
        <w:tc>
          <w:tcPr>
            <w:tcW w:type="dxa" w:w="2880"/>
          </w:tcPr>
          <w:p>
            <w:r>
              <w:t>tương hỗ</w:t>
            </w:r>
          </w:p>
        </w:tc>
      </w:tr>
    </w:tbl>
    <w:p>
      <w:r>
        <w:br/>
        <w:t>----------</w:t>
        <w:br/>
      </w:r>
    </w:p>
    <w:p>
      <w:r>
        <w:br/>
        <w:t>==================================================</w:t>
        <w:br/>
      </w:r>
    </w:p>
    <w:p>
      <w:pPr>
        <w:pStyle w:val="Heading1"/>
      </w:pPr>
      <w:r>
        <w:t>Question #437</w:t>
      </w:r>
    </w:p>
    <w:p>
      <w:r>
        <w:rPr>
          <w:b/>
        </w:rPr>
        <w:t xml:space="preserve">Prompt: </w:t>
      </w:r>
      <w:r>
        <w:t>Do you believe that animal testing is necessary for scientific advancement?</w:t>
      </w:r>
    </w:p>
    <w:p>
      <w:pPr>
        <w:pStyle w:val="Heading2"/>
      </w:pPr>
      <w:r>
        <w:t>Variant 1: Version 1: AGREE</w:t>
      </w:r>
    </w:p>
    <w:p>
      <w:pPr>
        <w:pStyle w:val="Heading3"/>
      </w:pPr>
      <w:r>
        <w:t>Essay</w:t>
      </w:r>
    </w:p>
    <w:p>
      <w:r>
        <w:t>The debate surrounding the necessity of using animals in scientific testing for human benefit remains a complex ethical issue. In my opinion, I strongly agree with agreeing with the statement. This essay will provide two reasons supporting my idea.</w:t>
        <w:br/>
        <w:br/>
        <w:t>Animal testing has historically played a crucial role in advancing medical knowledge and ensuring public safety. In other words, these experiments allow researchers to observe biological systems in a complex, living environment. For instance, vaccine development frequently requires animal models to assess initial efficacy and potential side effects. As a result, scientists can refine treatments, making them significantly safer for human consumption. Hence, it becomes evident that animal models provide indispensable data for scientific progress.</w:t>
        <w:br/>
        <w:br/>
        <w:t>Furthermore, animal research is essential for understanding complex physiological processes that cannot be replicated in vitro. This is primarily due to the fact that many human diseases involve intricate organ interactions. This can be exemplified by the fact that studying cardiac function requires observing the heart's interaction with the circulatory system. The outcome is that researchers gain deep insights into disease mechanisms, leading to targeted therapeutic interventions. This clearly aligns with the view that animal subjects are vital tools for medical advancement.</w:t>
        <w:br/>
        <w:br/>
        <w:t>In conclusion, I strongly agree that animal testing is necessary for scientific advancement. The data gathered from animal models are crucial for ensuring public safety, and understanding complex physiological processes requires the use of animal subjects.</w:t>
      </w:r>
    </w:p>
    <w:p>
      <w:pPr>
        <w:pStyle w:val="Heading3"/>
      </w:pPr>
      <w:r>
        <w:t>Analysis</w:t>
      </w:r>
    </w:p>
    <w:p>
      <w:r>
        <w:rPr>
          <w:b/>
        </w:rPr>
        <w:t xml:space="preserve">Point 1: </w:t>
      </w:r>
      <w:r>
        <w:t>Animal testing is crucial for advancing medical knowledge and ensuring public safety, as it allows researchers to observe biological systems in a complex, living environment, which is vital for refining treatments.</w:t>
      </w:r>
    </w:p>
    <w:p>
      <w:r>
        <w:rPr>
          <w:b/>
        </w:rPr>
        <w:t xml:space="preserve">Point 2: </w:t>
      </w:r>
      <w:r>
        <w:t>Furthermore, animal research is essential for understanding complex physiological processes, particularly those involving intricate organ interactions that cannot be replicated in vitro.</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animal testing</w:t>
            </w:r>
          </w:p>
        </w:tc>
        <w:tc>
          <w:tcPr>
            <w:tcW w:type="dxa" w:w="2880"/>
          </w:tcPr>
          <w:p>
            <w:r>
              <w:t>testing using animals</w:t>
            </w:r>
          </w:p>
        </w:tc>
        <w:tc>
          <w:tcPr>
            <w:tcW w:type="dxa" w:w="2880"/>
          </w:tcPr>
          <w:p>
            <w:r>
              <w:t>thử nghiệm trên động vật</w:t>
            </w:r>
          </w:p>
        </w:tc>
      </w:tr>
      <w:tr>
        <w:tc>
          <w:tcPr>
            <w:tcW w:type="dxa" w:w="2880"/>
          </w:tcPr>
          <w:p>
            <w:r>
              <w:t>crucial</w:t>
            </w:r>
          </w:p>
        </w:tc>
        <w:tc>
          <w:tcPr>
            <w:tcW w:type="dxa" w:w="2880"/>
          </w:tcPr>
          <w:p>
            <w:r>
              <w:t>extremely important</w:t>
            </w:r>
          </w:p>
        </w:tc>
        <w:tc>
          <w:tcPr>
            <w:tcW w:type="dxa" w:w="2880"/>
          </w:tcPr>
          <w:p>
            <w:r>
              <w:t>quan trọng</w:t>
            </w:r>
          </w:p>
        </w:tc>
      </w:tr>
      <w:tr>
        <w:tc>
          <w:tcPr>
            <w:tcW w:type="dxa" w:w="2880"/>
          </w:tcPr>
          <w:p>
            <w:r>
              <w:t>public safety</w:t>
            </w:r>
          </w:p>
        </w:tc>
        <w:tc>
          <w:tcPr>
            <w:tcW w:type="dxa" w:w="2880"/>
          </w:tcPr>
          <w:p>
            <w:r>
              <w:t>safety of the public</w:t>
            </w:r>
          </w:p>
        </w:tc>
        <w:tc>
          <w:tcPr>
            <w:tcW w:type="dxa" w:w="2880"/>
          </w:tcPr>
          <w:p>
            <w:r>
              <w:t>an toàn công cộng</w:t>
            </w:r>
          </w:p>
        </w:tc>
      </w:tr>
      <w:tr>
        <w:tc>
          <w:tcPr>
            <w:tcW w:type="dxa" w:w="2880"/>
          </w:tcPr>
          <w:p>
            <w:r>
              <w:t>animal models</w:t>
            </w:r>
          </w:p>
        </w:tc>
        <w:tc>
          <w:tcPr>
            <w:tcW w:type="dxa" w:w="2880"/>
          </w:tcPr>
          <w:p>
            <w:r>
              <w:t>models using animals</w:t>
            </w:r>
          </w:p>
        </w:tc>
        <w:tc>
          <w:tcPr>
            <w:tcW w:type="dxa" w:w="2880"/>
          </w:tcPr>
          <w:p>
            <w:r>
              <w:t>mô hình động vật</w:t>
            </w:r>
          </w:p>
        </w:tc>
      </w:tr>
      <w:tr>
        <w:tc>
          <w:tcPr>
            <w:tcW w:type="dxa" w:w="2880"/>
          </w:tcPr>
          <w:p>
            <w:r>
              <w:t>scientific progress</w:t>
            </w:r>
          </w:p>
        </w:tc>
        <w:tc>
          <w:tcPr>
            <w:tcW w:type="dxa" w:w="2880"/>
          </w:tcPr>
          <w:p>
            <w:r>
              <w:t>advancement in science</w:t>
            </w:r>
          </w:p>
        </w:tc>
        <w:tc>
          <w:tcPr>
            <w:tcW w:type="dxa" w:w="2880"/>
          </w:tcPr>
          <w:p>
            <w:r>
              <w:t>tiến bộ khoa học</w:t>
            </w:r>
          </w:p>
        </w:tc>
      </w:tr>
      <w:tr>
        <w:tc>
          <w:tcPr>
            <w:tcW w:type="dxa" w:w="2880"/>
          </w:tcPr>
          <w:p>
            <w:r>
              <w:t>complex physiological</w:t>
            </w:r>
          </w:p>
        </w:tc>
        <w:tc>
          <w:tcPr>
            <w:tcW w:type="dxa" w:w="2880"/>
          </w:tcPr>
          <w:p>
            <w:r>
              <w:t>relating to complex bodily functions</w:t>
            </w:r>
          </w:p>
        </w:tc>
        <w:tc>
          <w:tcPr>
            <w:tcW w:type="dxa" w:w="2880"/>
          </w:tcPr>
          <w:p>
            <w:r>
              <w:t>sinh lý phức tạp</w:t>
            </w:r>
          </w:p>
        </w:tc>
      </w:tr>
      <w:tr>
        <w:tc>
          <w:tcPr>
            <w:tcW w:type="dxa" w:w="2880"/>
          </w:tcPr>
          <w:p>
            <w:r>
              <w:t>physiological processes</w:t>
            </w:r>
          </w:p>
        </w:tc>
        <w:tc>
          <w:tcPr>
            <w:tcW w:type="dxa" w:w="2880"/>
          </w:tcPr>
          <w:p>
            <w:r>
              <w:t>bodily functions</w:t>
            </w:r>
          </w:p>
        </w:tc>
        <w:tc>
          <w:tcPr>
            <w:tcW w:type="dxa" w:w="2880"/>
          </w:tcPr>
          <w:p>
            <w:r>
              <w:t>quá trình sinh lý</w:t>
            </w:r>
          </w:p>
        </w:tc>
      </w:tr>
      <w:tr>
        <w:tc>
          <w:tcPr>
            <w:tcW w:type="dxa" w:w="2880"/>
          </w:tcPr>
          <w:p>
            <w:r>
              <w:t>researchers</w:t>
            </w:r>
          </w:p>
        </w:tc>
        <w:tc>
          <w:tcPr>
            <w:tcW w:type="dxa" w:w="2880"/>
          </w:tcPr>
          <w:p>
            <w:r>
              <w:t>people who conduct research</w:t>
            </w:r>
          </w:p>
        </w:tc>
        <w:tc>
          <w:tcPr>
            <w:tcW w:type="dxa" w:w="2880"/>
          </w:tcPr>
          <w:p>
            <w:r>
              <w:t>nhà nghiên cứu</w:t>
            </w:r>
          </w:p>
        </w:tc>
      </w:tr>
      <w:tr>
        <w:tc>
          <w:tcPr>
            <w:tcW w:type="dxa" w:w="2880"/>
          </w:tcPr>
          <w:p>
            <w:r>
              <w:t>data</w:t>
            </w:r>
          </w:p>
        </w:tc>
        <w:tc>
          <w:tcPr>
            <w:tcW w:type="dxa" w:w="2880"/>
          </w:tcPr>
          <w:p>
            <w:r>
              <w:t>information</w:t>
            </w:r>
          </w:p>
        </w:tc>
        <w:tc>
          <w:tcPr>
            <w:tcW w:type="dxa" w:w="2880"/>
          </w:tcPr>
          <w:p>
            <w:r>
              <w:t>dữ liệu</w:t>
            </w:r>
          </w:p>
        </w:tc>
      </w:tr>
      <w:tr>
        <w:tc>
          <w:tcPr>
            <w:tcW w:type="dxa" w:w="2880"/>
          </w:tcPr>
          <w:p>
            <w:r>
              <w:t>understanding</w:t>
            </w:r>
          </w:p>
        </w:tc>
        <w:tc>
          <w:tcPr>
            <w:tcW w:type="dxa" w:w="2880"/>
          </w:tcPr>
          <w:p>
            <w:r>
              <w:t>the ability to comprehend</w:t>
            </w:r>
          </w:p>
        </w:tc>
        <w:tc>
          <w:tcPr>
            <w:tcW w:type="dxa" w:w="2880"/>
          </w:tcPr>
          <w:p>
            <w:r>
              <w:t>sự hiểu biết</w:t>
            </w:r>
          </w:p>
        </w:tc>
      </w:tr>
    </w:tbl>
    <w:p>
      <w:r>
        <w:br/>
        <w:t>----------</w:t>
        <w:br/>
      </w:r>
    </w:p>
    <w:p>
      <w:pPr>
        <w:pStyle w:val="Heading2"/>
      </w:pPr>
      <w:r>
        <w:t>Variant 2: Version 2: DISAGREE</w:t>
      </w:r>
    </w:p>
    <w:p>
      <w:pPr>
        <w:pStyle w:val="Heading3"/>
      </w:pPr>
      <w:r>
        <w:t>Essay</w:t>
      </w:r>
    </w:p>
    <w:p>
      <w:r>
        <w:t>The necessity of using animals in scientific research for achieving scientific advancement is a widely debated topic. In my opinion, I strongly disagree with disagreeing with the statement. This essay will provide two reasons supporting my idea.</w:t>
        <w:br/>
        <w:br/>
        <w:t>Alternative methods offer substantial potential for scientific progress. In other words, many modern techniques can successfully replicate biological systems without involving live subjects. For instance, advanced computer modeling allows researchers to predict drug interactions with high accuracy. As a result, the reliance on animal models for initial viability testing is becoming increasingly outdated. Hence, it becomes evident that ethical alternatives provide a viable path forward for scientific discovery.</w:t>
        <w:br/>
        <w:br/>
        <w:t>Focusing on ethical considerations strengthens the scientific community. This is primarily due to the fact that public awareness regarding animal welfare is rapidly increasing. This can be exemplified by the fact that organizations are funding research into non-animal testing procedures. The outcome is that the pressure to adopt humane methodologies accelerates scientific innovation. This clearly aligns with the view that ethical standards should guide scientific research.</w:t>
        <w:br/>
        <w:br/>
        <w:t>In conclusion, I strongly disagree that animal testing is necessary for scientific advancement. The availability of alternative methods and the increasing focus on ethical considerations demonstrate that progress can be achieved without relying on animal subjects.</w:t>
      </w:r>
    </w:p>
    <w:p>
      <w:pPr>
        <w:pStyle w:val="Heading3"/>
      </w:pPr>
      <w:r>
        <w:t>Analysis</w:t>
      </w:r>
    </w:p>
    <w:p>
      <w:r>
        <w:rPr>
          <w:b/>
        </w:rPr>
        <w:t xml:space="preserve">Point 1: </w:t>
      </w:r>
      <w:r>
        <w:t>The essay argues that alternative methods and ethical considerations provide sufficient means for scientific advancement, thereby challenging the necessity of animal testing.</w:t>
      </w:r>
    </w:p>
    <w:p>
      <w:r>
        <w:rPr>
          <w:b/>
        </w:rPr>
        <w:t xml:space="preserve">Point 2: </w:t>
      </w:r>
      <w:r>
        <w:t>The argument is structured by first presenting the technical feasibility of modern alternatives and then addressing the growing ethical and societal pressure to change research practices.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viability</w:t>
            </w:r>
          </w:p>
        </w:tc>
        <w:tc>
          <w:tcPr>
            <w:tcW w:type="dxa" w:w="2880"/>
          </w:tcPr>
          <w:p>
            <w:r>
              <w:t>the ability to survive or work successfully</w:t>
            </w:r>
          </w:p>
        </w:tc>
        <w:tc>
          <w:tcPr>
            <w:tcW w:type="dxa" w:w="2880"/>
          </w:tcPr>
          <w:p>
            <w:r>
              <w:t>khả năng tồn tại hoặc hoạt động thành công</w:t>
            </w:r>
          </w:p>
        </w:tc>
      </w:tr>
      <w:tr>
        <w:tc>
          <w:tcPr>
            <w:tcW w:type="dxa" w:w="2880"/>
          </w:tcPr>
          <w:p>
            <w:r>
              <w:t>replicating</w:t>
            </w:r>
          </w:p>
        </w:tc>
        <w:tc>
          <w:tcPr>
            <w:tcW w:type="dxa" w:w="2880"/>
          </w:tcPr>
          <w:p>
            <w:r>
              <w:t>making an exact copy or representation of</w:t>
            </w:r>
          </w:p>
        </w:tc>
        <w:tc>
          <w:tcPr>
            <w:tcW w:type="dxa" w:w="2880"/>
          </w:tcPr>
          <w:p>
            <w:r>
              <w:t>tái tạo</w:t>
            </w:r>
          </w:p>
        </w:tc>
      </w:tr>
      <w:tr>
        <w:tc>
          <w:tcPr>
            <w:tcW w:type="dxa" w:w="2880"/>
          </w:tcPr>
          <w:p>
            <w:r>
              <w:t>advanced</w:t>
            </w:r>
          </w:p>
        </w:tc>
        <w:tc>
          <w:tcPr>
            <w:tcW w:type="dxa" w:w="2880"/>
          </w:tcPr>
          <w:p>
            <w:r>
              <w:t>highly developed or sophisticated</w:t>
            </w:r>
          </w:p>
        </w:tc>
        <w:tc>
          <w:tcPr>
            <w:tcW w:type="dxa" w:w="2880"/>
          </w:tcPr>
          <w:p>
            <w:r>
              <w:t>tiên tiến</w:t>
            </w:r>
          </w:p>
        </w:tc>
      </w:tr>
      <w:tr>
        <w:tc>
          <w:tcPr>
            <w:tcW w:type="dxa" w:w="2880"/>
          </w:tcPr>
          <w:p>
            <w:r>
              <w:t>ethical</w:t>
            </w:r>
          </w:p>
        </w:tc>
        <w:tc>
          <w:tcPr>
            <w:tcW w:type="dxa" w:w="2880"/>
          </w:tcPr>
          <w:p>
            <w:r>
              <w:t>relating to moral principles or standards</w:t>
            </w:r>
          </w:p>
        </w:tc>
        <w:tc>
          <w:tcPr>
            <w:tcW w:type="dxa" w:w="2880"/>
          </w:tcPr>
          <w:p>
            <w:r>
              <w:t>thuộc về đạo đức</w:t>
            </w:r>
          </w:p>
        </w:tc>
      </w:tr>
      <w:tr>
        <w:tc>
          <w:tcPr>
            <w:tcW w:type="dxa" w:w="2880"/>
          </w:tcPr>
          <w:p>
            <w:r>
              <w:t>methodologies</w:t>
            </w:r>
          </w:p>
        </w:tc>
        <w:tc>
          <w:tcPr>
            <w:tcW w:type="dxa" w:w="2880"/>
          </w:tcPr>
          <w:p>
            <w:r>
              <w:t>systematic ways of doing something</w:t>
            </w:r>
          </w:p>
        </w:tc>
        <w:tc>
          <w:tcPr>
            <w:tcW w:type="dxa" w:w="2880"/>
          </w:tcPr>
          <w:p>
            <w:r>
              <w:t>các phương pháp luận</w:t>
            </w:r>
          </w:p>
        </w:tc>
      </w:tr>
      <w:tr>
        <w:tc>
          <w:tcPr>
            <w:tcW w:type="dxa" w:w="2880"/>
          </w:tcPr>
          <w:p>
            <w:r>
              <w:t>accelerates</w:t>
            </w:r>
          </w:p>
        </w:tc>
        <w:tc>
          <w:tcPr>
            <w:tcW w:type="dxa" w:w="2880"/>
          </w:tcPr>
          <w:p>
            <w:r>
              <w:t>increases the rate or speed of</w:t>
            </w:r>
          </w:p>
        </w:tc>
        <w:tc>
          <w:tcPr>
            <w:tcW w:type="dxa" w:w="2880"/>
          </w:tcPr>
          <w:p>
            <w:r>
              <w:t>tăng tốc</w:t>
            </w:r>
          </w:p>
        </w:tc>
      </w:tr>
    </w:tbl>
    <w:p>
      <w:r>
        <w:br/>
        <w:t>----------</w:t>
        <w:br/>
      </w:r>
    </w:p>
    <w:p>
      <w:r>
        <w:br/>
        <w:t>==================================================</w:t>
        <w:br/>
      </w:r>
    </w:p>
    <w:p>
      <w:pPr>
        <w:pStyle w:val="Heading1"/>
      </w:pPr>
      <w:r>
        <w:t>Question #438</w:t>
      </w:r>
    </w:p>
    <w:p>
      <w:r>
        <w:rPr>
          <w:b/>
        </w:rPr>
        <w:t xml:space="preserve">Prompt: </w:t>
      </w:r>
      <w:r>
        <w:t>Do you believe that mindfulness and meditation can significantly improve quality of life?</w:t>
      </w:r>
    </w:p>
    <w:p>
      <w:pPr>
        <w:pStyle w:val="Heading2"/>
      </w:pPr>
      <w:r>
        <w:t>Variant 1: Version 1: AGREE</w:t>
      </w:r>
    </w:p>
    <w:p>
      <w:pPr>
        <w:pStyle w:val="Heading3"/>
      </w:pPr>
      <w:r>
        <w:t>Essay</w:t>
      </w:r>
    </w:p>
    <w:p>
      <w:r>
        <w:t>The integration of mindfulness and meditation techniques into modern life is often suggested as a means to enhance overall quality of life. In my opinion, I strongly agree with agree. This essay will provide two reasons supporting my idea.</w:t>
        <w:br/>
        <w:br/>
        <w:t>One clear advantage is the profound impact these practices have on reducing chronic stress levels. In other words, regular meditation helps individuals detach from constant rumination about past events or future worries. For instance, a person experiencing high work-related stress might use mindful breathing to regain immediate composure. As a result, their physiological response to stressors diminishes, leading to better physical health. Hence, it becomes evident that mindfulness serves as a powerful tool for emotional regulation.</w:t>
        <w:br/>
        <w:br/>
        <w:t>Another reason is the improvement in self-awareness and cognitive function. This is primarily due to the fact that consistent practice strengthens the ability to observe thoughts without judgment. This can be exemplified by the fact that an individual noticing a sudden burst of anger can pause and identify the underlying trigger. The outcome is that they develop superior emotional intelligence, allowing for more measured responses in difficult situations. This clearly aligns with the view that mindfulness significantly boosts mental well-being.</w:t>
        <w:br/>
        <w:br/>
        <w:t>In conclusion, I strongly agree with agree. This is clear from clear and another.</w:t>
      </w:r>
    </w:p>
    <w:p>
      <w:pPr>
        <w:pStyle w:val="Heading3"/>
      </w:pPr>
      <w:r>
        <w:t>Analysis</w:t>
      </w:r>
    </w:p>
    <w:p>
      <w:r>
        <w:rPr>
          <w:b/>
        </w:rPr>
        <w:t xml:space="preserve">Point 1: </w:t>
      </w:r>
      <w:r>
        <w:t>Mindfulness and meditation significantly improve emotional regulation by reducing chronic stress.</w:t>
      </w:r>
    </w:p>
    <w:p>
      <w:r>
        <w:rPr>
          <w:b/>
        </w:rPr>
        <w:t xml:space="preserve">Point 2: </w:t>
      </w:r>
      <w:r>
        <w:t>They also enhance self-awareness and cognitive function, leading to better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rumination</w:t>
            </w:r>
          </w:p>
        </w:tc>
        <w:tc>
          <w:tcPr>
            <w:tcW w:type="dxa" w:w="2880"/>
          </w:tcPr>
          <w:p>
            <w:r>
              <w:t>the act of repeatedly thinking about negative thoughts</w:t>
            </w:r>
          </w:p>
        </w:tc>
        <w:tc>
          <w:tcPr>
            <w:tcW w:type="dxa" w:w="2880"/>
          </w:tcPr>
          <w:p>
            <w:r>
              <w:t>sự suy nghĩ lặp đi lặp lại về những suy nghĩ tiêu cực</w:t>
            </w:r>
          </w:p>
        </w:tc>
      </w:tr>
      <w:tr>
        <w:tc>
          <w:tcPr>
            <w:tcW w:type="dxa" w:w="2880"/>
          </w:tcPr>
          <w:p>
            <w:r>
              <w:t>composure</w:t>
            </w:r>
          </w:p>
        </w:tc>
        <w:tc>
          <w:tcPr>
            <w:tcW w:type="dxa" w:w="2880"/>
          </w:tcPr>
          <w:p>
            <w:r>
              <w:t>the state or feeling of being calm and in control</w:t>
            </w:r>
          </w:p>
        </w:tc>
        <w:tc>
          <w:tcPr>
            <w:tcW w:type="dxa" w:w="2880"/>
          </w:tcPr>
          <w:p>
            <w:r>
              <w:t>trạng thái hoặc cảm giác bình tĩnh và kiểm soát</w:t>
            </w:r>
          </w:p>
        </w:tc>
      </w:tr>
      <w:tr>
        <w:tc>
          <w:tcPr>
            <w:tcW w:type="dxa" w:w="2880"/>
          </w:tcPr>
          <w:p>
            <w:r>
              <w:t>emotional regulation</w:t>
            </w:r>
          </w:p>
        </w:tc>
        <w:tc>
          <w:tcPr>
            <w:tcW w:type="dxa" w:w="2880"/>
          </w:tcPr>
          <w:p>
            <w:r>
              <w:t>the ability to manage and respond to emotions appropriately</w:t>
            </w:r>
          </w:p>
        </w:tc>
        <w:tc>
          <w:tcPr>
            <w:tcW w:type="dxa" w:w="2880"/>
          </w:tcPr>
          <w:p>
            <w:r>
              <w:t>khả năng quản lý và phản ứng với cảm xúc một cách thích hợp</w:t>
            </w:r>
          </w:p>
        </w:tc>
      </w:tr>
      <w:tr>
        <w:tc>
          <w:tcPr>
            <w:tcW w:type="dxa" w:w="2880"/>
          </w:tcPr>
          <w:p>
            <w:r>
              <w:t>cognitive function</w:t>
            </w:r>
          </w:p>
        </w:tc>
        <w:tc>
          <w:tcPr>
            <w:tcW w:type="dxa" w:w="2880"/>
          </w:tcPr>
          <w:p>
            <w:r>
              <w:t>the mental process of knowing, learning, and remembering</w:t>
            </w:r>
          </w:p>
        </w:tc>
        <w:tc>
          <w:tcPr>
            <w:tcW w:type="dxa" w:w="2880"/>
          </w:tcPr>
          <w:p>
            <w:r>
              <w:t>quá trình tinh thần của việc biết, học hỏi và ghi nhớ</w:t>
            </w:r>
          </w:p>
        </w:tc>
      </w:tr>
      <w:tr>
        <w:tc>
          <w:tcPr>
            <w:tcW w:type="dxa" w:w="2880"/>
          </w:tcPr>
          <w:p>
            <w:r>
              <w:t>self-awareness</w:t>
            </w:r>
          </w:p>
        </w:tc>
        <w:tc>
          <w:tcPr>
            <w:tcW w:type="dxa" w:w="2880"/>
          </w:tcPr>
          <w:p>
            <w:r>
              <w:t>the conscious knowledge of one's own character, feelings, and motives</w:t>
            </w:r>
          </w:p>
        </w:tc>
        <w:tc>
          <w:tcPr>
            <w:tcW w:type="dxa" w:w="2880"/>
          </w:tcPr>
          <w:p>
            <w:r>
              <w:t>sự nhận thức về bản thân</w:t>
            </w:r>
          </w:p>
        </w:tc>
      </w:tr>
      <w:tr>
        <w:tc>
          <w:tcPr>
            <w:tcW w:type="dxa" w:w="2880"/>
          </w:tcPr>
          <w:p>
            <w:r>
              <w:t>mental well-being</w:t>
            </w:r>
          </w:p>
        </w:tc>
        <w:tc>
          <w:tcPr>
            <w:tcW w:type="dxa" w:w="2880"/>
          </w:tcPr>
          <w:p>
            <w:r>
              <w:t>the emotional, psychological, and social well-being of an individual</w:t>
            </w:r>
          </w:p>
        </w:tc>
        <w:tc>
          <w:tcPr>
            <w:tcW w:type="dxa" w:w="2880"/>
          </w:tcPr>
          <w:p>
            <w:r>
              <w:t>sức khỏe tinh thần</w:t>
            </w:r>
          </w:p>
        </w:tc>
      </w:tr>
    </w:tbl>
    <w:p>
      <w:r>
        <w:br/>
        <w:t>----------</w:t>
        <w:br/>
      </w:r>
    </w:p>
    <w:p>
      <w:pPr>
        <w:pStyle w:val="Heading2"/>
      </w:pPr>
      <w:r>
        <w:t>Variant 2: Version 2: DISAGREE</w:t>
      </w:r>
    </w:p>
    <w:p>
      <w:pPr>
        <w:pStyle w:val="Heading3"/>
      </w:pPr>
      <w:r>
        <w:t>Essay</w:t>
      </w:r>
    </w:p>
    <w:p>
      <w:r>
        <w:t>The effectiveness of mindfulness and meditation in enhancing overall quality of life is a widely debated topic. In my opinion, I strongly disagree with disagree. This essay will provide two reasons supporting my idea.</w:t>
        <w:br/>
        <w:br/>
        <w:t>These practices do not offer a universally applicable solution for improving mental well-being. In other words, their efficacy is highly dependent on the individual's existing psychological state and commitment level. For instance, someone struggling with severe clinical depression may find the techniques insufficient for managing their symptoms. As a result, relying solely on meditation could lead to a false sense of security regarding their mental health. Hence, it becomes evident that these methods are merely supplementary tools, not primary treatments.</w:t>
        <w:br/>
        <w:br/>
        <w:t>Furthermore, the concept of 'quality of life' is too subjective to be universally improved by simple practices. This is primarily due to the fact that true life improvement requires substantial systemic changes, such as economic stability or social justice. This can be exemplified by the fact that a person facing chronic poverty will find meditation difficult to integrate into their daily routine. The outcome is that focusing only on internal calm ignores the profound external pressures that dictate human experience. This clearly aligns with the view that external circumstances hold greater sway over human flourishing.</w:t>
        <w:br/>
        <w:br/>
        <w:t>In conclusion, I strongly disagree with disagree. This is clear from practices and furthermore.</w:t>
      </w:r>
    </w:p>
    <w:p>
      <w:pPr>
        <w:pStyle w:val="Heading3"/>
      </w:pPr>
      <w:r>
        <w:t>Analysis</w:t>
      </w:r>
    </w:p>
    <w:p>
      <w:r>
        <w:rPr>
          <w:b/>
        </w:rPr>
        <w:t xml:space="preserve">Point 1: </w:t>
      </w:r>
      <w:r>
        <w:t>Mindfulness and meditation are not universally effective, as their success depends on the individual's psychological state and commitment, and they should only be supplementary, not primary, treatments.</w:t>
      </w:r>
    </w:p>
    <w:p>
      <w:r>
        <w:rPr>
          <w:b/>
        </w:rPr>
        <w:t xml:space="preserve">Point 2: </w:t>
      </w:r>
      <w:r>
        <w:t>Improving 'quality of life' is too subjective and requires substantial systemic changes, such as economic stability or social justice, which are more influential than internal practices.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efficacy</w:t>
            </w:r>
          </w:p>
        </w:tc>
        <w:tc>
          <w:tcPr>
            <w:tcW w:type="dxa" w:w="2880"/>
          </w:tcPr>
          <w:p>
            <w:r>
              <w:t>the ability to produce desired results</w:t>
            </w:r>
          </w:p>
        </w:tc>
        <w:tc>
          <w:tcPr>
            <w:tcW w:type="dxa" w:w="2880"/>
          </w:tcPr>
          <w:p>
            <w:r>
              <w:t>hiệu quả</w:t>
            </w:r>
          </w:p>
        </w:tc>
      </w:tr>
      <w:tr>
        <w:tc>
          <w:tcPr>
            <w:tcW w:type="dxa" w:w="2880"/>
          </w:tcPr>
          <w:p>
            <w:r>
              <w:t>supplementary</w:t>
            </w:r>
          </w:p>
        </w:tc>
        <w:tc>
          <w:tcPr>
            <w:tcW w:type="dxa" w:w="2880"/>
          </w:tcPr>
          <w:p>
            <w:r>
              <w:t>used to complete or enhance something else</w:t>
            </w:r>
          </w:p>
        </w:tc>
        <w:tc>
          <w:tcPr>
            <w:tcW w:type="dxa" w:w="2880"/>
          </w:tcPr>
          <w:p>
            <w:r>
              <w:t>bổ sung</w:t>
            </w:r>
          </w:p>
        </w:tc>
      </w:tr>
      <w:tr>
        <w:tc>
          <w:tcPr>
            <w:tcW w:type="dxa" w:w="2880"/>
          </w:tcPr>
          <w:p>
            <w:r>
              <w:t>subjective</w:t>
            </w:r>
          </w:p>
        </w:tc>
        <w:tc>
          <w:tcPr>
            <w:tcW w:type="dxa" w:w="2880"/>
          </w:tcPr>
          <w:p>
            <w:r>
              <w:t>based on or influenced by personal feelings or opinions</w:t>
            </w:r>
          </w:p>
        </w:tc>
        <w:tc>
          <w:tcPr>
            <w:tcW w:type="dxa" w:w="2880"/>
          </w:tcPr>
          <w:p>
            <w:r>
              <w:t>chủ quan</w:t>
            </w:r>
          </w:p>
        </w:tc>
      </w:tr>
      <w:tr>
        <w:tc>
          <w:tcPr>
            <w:tcW w:type="dxa" w:w="2880"/>
          </w:tcPr>
          <w:p>
            <w:r>
              <w:t>systemic</w:t>
            </w:r>
          </w:p>
        </w:tc>
        <w:tc>
          <w:tcPr>
            <w:tcW w:type="dxa" w:w="2880"/>
          </w:tcPr>
          <w:p>
            <w:r>
              <w:t>relating to a system as a whole</w:t>
            </w:r>
          </w:p>
        </w:tc>
        <w:tc>
          <w:tcPr>
            <w:tcW w:type="dxa" w:w="2880"/>
          </w:tcPr>
          <w:p>
            <w:r>
              <w:t>hệ thống</w:t>
            </w:r>
          </w:p>
        </w:tc>
      </w:tr>
      <w:tr>
        <w:tc>
          <w:tcPr>
            <w:tcW w:type="dxa" w:w="2880"/>
          </w:tcPr>
          <w:p>
            <w:r>
              <w:t>poverty</w:t>
            </w:r>
          </w:p>
        </w:tc>
        <w:tc>
          <w:tcPr>
            <w:tcW w:type="dxa" w:w="2880"/>
          </w:tcPr>
          <w:p>
            <w:r>
              <w:t>the state of being extremely poor</w:t>
            </w:r>
          </w:p>
        </w:tc>
        <w:tc>
          <w:tcPr>
            <w:tcW w:type="dxa" w:w="2880"/>
          </w:tcPr>
          <w:p>
            <w:r>
              <w:t>nghèo đói</w:t>
            </w:r>
          </w:p>
        </w:tc>
      </w:tr>
      <w:tr>
        <w:tc>
          <w:tcPr>
            <w:tcW w:type="dxa" w:w="2880"/>
          </w:tcPr>
          <w:p>
            <w:r>
              <w:t>flourishing</w:t>
            </w:r>
          </w:p>
        </w:tc>
        <w:tc>
          <w:tcPr>
            <w:tcW w:type="dxa" w:w="2880"/>
          </w:tcPr>
          <w:p>
            <w:r>
              <w:t>the state of being successful, prosperous, or healthy</w:t>
            </w:r>
          </w:p>
        </w:tc>
        <w:tc>
          <w:tcPr>
            <w:tcW w:type="dxa" w:w="2880"/>
          </w:tcPr>
          <w:p>
            <w:r>
              <w:t>thịnh vượng</w:t>
            </w:r>
          </w:p>
        </w:tc>
      </w:tr>
    </w:tbl>
    <w:p>
      <w:r>
        <w:br/>
        <w:t>----------</w:t>
        <w:br/>
      </w:r>
    </w:p>
    <w:p>
      <w:r>
        <w:br/>
        <w:t>==================================================</w:t>
        <w:br/>
      </w:r>
    </w:p>
    <w:p>
      <w:pPr>
        <w:pStyle w:val="Heading1"/>
      </w:pPr>
      <w:r>
        <w:t>Question #439</w:t>
      </w:r>
    </w:p>
    <w:p>
      <w:r>
        <w:rPr>
          <w:b/>
        </w:rPr>
        <w:t xml:space="preserve">Prompt: </w:t>
      </w:r>
      <w:r>
        <w:t>What is your opinion on the importance of preserving natural habitats?</w:t>
      </w:r>
    </w:p>
    <w:p>
      <w:pPr>
        <w:pStyle w:val="Heading2"/>
      </w:pPr>
      <w:r>
        <w:t>Variant 1: Version 1: AGREE</w:t>
      </w:r>
    </w:p>
    <w:p>
      <w:pPr>
        <w:pStyle w:val="Heading3"/>
      </w:pPr>
      <w:r>
        <w:t>Essay</w:t>
      </w:r>
    </w:p>
    <w:p>
      <w:r>
        <w:t>Maintaining natural habitats is fundamentally crucial for the sustained health of the planet's ecosystems. In my opinion, I strongly agree with agree. This essay will provide two reasons supporting my idea.</w:t>
        <w:br/>
        <w:br/>
        <w:t>The primary importance of habitat preservation lies in supporting biodiversity, which sustains ecological balance. In other words, diverse habitats provide varied niches for countless species to thrive and reproduce. For instance, rainforests support an immense variety of flora and fauna, many of which are endemic. As a result, the removal of these natural homes diminishes the genetic pool and weakens the entire ecosystem. Hence, it becomes evident that conservation efforts are vital for maintaining global biological richness.</w:t>
        <w:br/>
        <w:br/>
        <w:t>Furthermore, preserving natural habitats is essential for regulating critical environmental resources, such as clean water and air. This is primarily due to the fact that intact ecosystems act as natural filters and carbon sinks. This can be exemplified by the fact that wetlands purify vast quantities of water, making it potable for human consumption. The outcome is that deforestation, for example, exacerbates soil erosion and reduces the planet's capacity to absorb carbon. This clearly aligns with the view that habitat protection is necessary for human survival.</w:t>
        <w:br/>
        <w:br/>
        <w:t>In conclusion, I strongly agree with agree. This is clear from primary and furthermore.</w:t>
      </w:r>
    </w:p>
    <w:p>
      <w:pPr>
        <w:pStyle w:val="Heading3"/>
      </w:pPr>
      <w:r>
        <w:t>Analysis</w:t>
      </w:r>
    </w:p>
    <w:p>
      <w:r>
        <w:rPr>
          <w:b/>
        </w:rPr>
        <w:t xml:space="preserve">Point 1: </w:t>
      </w:r>
      <w:r>
        <w:t>Habitat preservation is crucial for maintaining biodiversity and ecological balance.</w:t>
      </w:r>
    </w:p>
    <w:p>
      <w:r>
        <w:rPr>
          <w:b/>
        </w:rPr>
        <w:t xml:space="preserve">Point 2: </w:t>
      </w:r>
      <w:r>
        <w:t>Natural habitats are essential for regulating critical environmental resources like clean water and air.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ecological balance</w:t>
            </w:r>
          </w:p>
        </w:tc>
        <w:tc>
          <w:tcPr>
            <w:tcW w:type="dxa" w:w="2880"/>
          </w:tcPr>
          <w:p>
            <w:r>
              <w:t>the state of stability in an ecosystem</w:t>
            </w:r>
          </w:p>
        </w:tc>
        <w:tc>
          <w:tcPr>
            <w:tcW w:type="dxa" w:w="2880"/>
          </w:tcPr>
          <w:p>
            <w:r>
              <w:t>cân bằng sinh thái</w:t>
            </w:r>
          </w:p>
        </w:tc>
      </w:tr>
      <w:tr>
        <w:tc>
          <w:tcPr>
            <w:tcW w:type="dxa" w:w="2880"/>
          </w:tcPr>
          <w:p>
            <w:r>
              <w:t>endemic</w:t>
            </w:r>
          </w:p>
        </w:tc>
        <w:tc>
          <w:tcPr>
            <w:tcW w:type="dxa" w:w="2880"/>
          </w:tcPr>
          <w:p>
            <w:r>
              <w:t>native to a particular region</w:t>
            </w:r>
          </w:p>
        </w:tc>
        <w:tc>
          <w:tcPr>
            <w:tcW w:type="dxa" w:w="2880"/>
          </w:tcPr>
          <w:p>
            <w:r>
              <w:t>đặc hữu</w:t>
            </w:r>
          </w:p>
        </w:tc>
      </w:tr>
      <w:tr>
        <w:tc>
          <w:tcPr>
            <w:tcW w:type="dxa" w:w="2880"/>
          </w:tcPr>
          <w:p>
            <w:r>
              <w:t>exacerbates</w:t>
            </w:r>
          </w:p>
        </w:tc>
        <w:tc>
          <w:tcPr>
            <w:tcW w:type="dxa" w:w="2880"/>
          </w:tcPr>
          <w:p>
            <w:r>
              <w:t>makes a problem worse</w:t>
            </w:r>
          </w:p>
        </w:tc>
        <w:tc>
          <w:tcPr>
            <w:tcW w:type="dxa" w:w="2880"/>
          </w:tcPr>
          <w:p>
            <w:r>
              <w:t>làm trầm trọng thêm</w:t>
            </w:r>
          </w:p>
        </w:tc>
      </w:tr>
      <w:tr>
        <w:tc>
          <w:tcPr>
            <w:tcW w:type="dxa" w:w="2880"/>
          </w:tcPr>
          <w:p>
            <w:r>
              <w:t>potable</w:t>
            </w:r>
          </w:p>
        </w:tc>
        <w:tc>
          <w:tcPr>
            <w:tcW w:type="dxa" w:w="2880"/>
          </w:tcPr>
          <w:p>
            <w:r>
              <w:t>safe to drink</w:t>
            </w:r>
          </w:p>
        </w:tc>
        <w:tc>
          <w:tcPr>
            <w:tcW w:type="dxa" w:w="2880"/>
          </w:tcPr>
          <w:p>
            <w:r>
              <w:t>có thể uống được</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pPr>
        <w:pStyle w:val="Heading2"/>
      </w:pPr>
      <w:r>
        <w:t>Variant 2: Version 2: DISAGREE</w:t>
      </w:r>
    </w:p>
    <w:p>
      <w:pPr>
        <w:pStyle w:val="Heading3"/>
      </w:pPr>
      <w:r>
        <w:t>Essay</w:t>
      </w:r>
    </w:p>
    <w:p>
      <w:r>
        <w:t>The discussion surrounding the importance of preserving natural habitats is a complex one. In my opinion, I strongly disagree with disagree. This essay will provide two reasons supporting my idea.</w:t>
        <w:br/>
        <w:br/>
        <w:t>The notion that preserving natural habitats is paramount for human survival is overstated. In other words, human ingenuity and technological advancements offer viable alternatives to natural preservation. For instance, urban planning can incorporate green spaces and artificial ecosystems, mitigating the need for untouched wilderness. As a result, excessive focus on preservation diverts resources that could be better allocated to sustainable development projects. Hence, it becomes evident that human adaptability diminishes the perceived necessity of strict habitat protection.</w:t>
        <w:br/>
        <w:br/>
        <w:t>Furthermore, the economic impact of strict habitat preservation often outweighs its supposed ecological benefits. This is primarily due to the fact that protected areas frequently restrict resource extraction crucial for local economies. This can be exemplified by the fact that restricting logging in a forest deprives local communities of essential income sources. The outcome is that local populations may resort to unsustainable practices, thereby damaging the very habitats they are meant to protect. This clearly aligns with the view that economic necessity takes precedence over conservation mandates.</w:t>
        <w:br/>
        <w:br/>
        <w:t>In conclusion, I strongly disagree with disagree. This is clear from notion and furthermore.</w:t>
      </w:r>
    </w:p>
    <w:p>
      <w:pPr>
        <w:pStyle w:val="Heading3"/>
      </w:pPr>
      <w:r>
        <w:t>Analysis</w:t>
      </w:r>
    </w:p>
    <w:p>
      <w:r>
        <w:rPr>
          <w:b/>
        </w:rPr>
        <w:t xml:space="preserve">Point 1: </w:t>
      </w:r>
      <w:r>
        <w:t>The essay argues that human ingenuity and technology, such as urban planning, can provide alternatives to natural preservation, suggesting that excessive focus on preservation misallocates resources.</w:t>
      </w:r>
    </w:p>
    <w:p>
      <w:r>
        <w:rPr>
          <w:b/>
        </w:rPr>
        <w:t xml:space="preserve">Point 2: </w:t>
      </w:r>
      <w:r>
        <w:t>Furthermore, the economic necessity of resource extraction often outweighs the supposed ecological benefits of strict habitat preservation, sometimes forcing local populations into unsustainable practices.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ingenuity</w:t>
            </w:r>
          </w:p>
        </w:tc>
        <w:tc>
          <w:tcPr>
            <w:tcW w:type="dxa" w:w="2880"/>
          </w:tcPr>
          <w:p>
            <w:r>
              <w:t>cleverness; originality</w:t>
            </w:r>
          </w:p>
        </w:tc>
        <w:tc>
          <w:tcPr>
            <w:tcW w:type="dxa" w:w="2880"/>
          </w:tcPr>
          <w:p>
            <w:r>
              <w:t>sự khéo léo; sự sáng tạo</w:t>
            </w:r>
          </w:p>
        </w:tc>
      </w:tr>
      <w:tr>
        <w:tc>
          <w:tcPr>
            <w:tcW w:type="dxa" w:w="2880"/>
          </w:tcPr>
          <w:p>
            <w:r>
              <w:t>mitigating</w:t>
            </w:r>
          </w:p>
        </w:tc>
        <w:tc>
          <w:tcPr>
            <w:tcW w:type="dxa" w:w="2880"/>
          </w:tcPr>
          <w:p>
            <w:r>
              <w:t>reducing the severity of something</w:t>
            </w:r>
          </w:p>
        </w:tc>
        <w:tc>
          <w:tcPr>
            <w:tcW w:type="dxa" w:w="2880"/>
          </w:tcPr>
          <w:p>
            <w:r>
              <w:t>giảm nhẹ</w:t>
            </w:r>
          </w:p>
        </w:tc>
      </w:tr>
      <w:tr>
        <w:tc>
          <w:tcPr>
            <w:tcW w:type="dxa" w:w="2880"/>
          </w:tcPr>
          <w:p>
            <w:r>
              <w:t>diverts</w:t>
            </w:r>
          </w:p>
        </w:tc>
        <w:tc>
          <w:tcPr>
            <w:tcW w:type="dxa" w:w="2880"/>
          </w:tcPr>
          <w:p>
            <w:r>
              <w:t>changes the direction of something</w:t>
            </w:r>
          </w:p>
        </w:tc>
        <w:tc>
          <w:tcPr>
            <w:tcW w:type="dxa" w:w="2880"/>
          </w:tcPr>
          <w:p>
            <w:r>
              <w:t>chuyển hướng</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outweighs</w:t>
            </w:r>
          </w:p>
        </w:tc>
        <w:tc>
          <w:tcPr>
            <w:tcW w:type="dxa" w:w="2880"/>
          </w:tcPr>
          <w:p>
            <w:r>
              <w:t>is greater in importance or value than</w:t>
            </w:r>
          </w:p>
        </w:tc>
        <w:tc>
          <w:tcPr>
            <w:tcW w:type="dxa" w:w="2880"/>
          </w:tcPr>
          <w:p>
            <w:r>
              <w:t>vượt trội hơn</w:t>
            </w:r>
          </w:p>
        </w:tc>
      </w:tr>
      <w:tr>
        <w:tc>
          <w:tcPr>
            <w:tcW w:type="dxa" w:w="2880"/>
          </w:tcPr>
          <w:p>
            <w:r>
              <w:t>restricting</w:t>
            </w:r>
          </w:p>
        </w:tc>
        <w:tc>
          <w:tcPr>
            <w:tcW w:type="dxa" w:w="2880"/>
          </w:tcPr>
          <w:p>
            <w:r>
              <w:t>limiting or keeping under control</w:t>
            </w:r>
          </w:p>
        </w:tc>
        <w:tc>
          <w:tcPr>
            <w:tcW w:type="dxa" w:w="2880"/>
          </w:tcPr>
          <w:p>
            <w:r>
              <w:t>hạn chế</w:t>
            </w:r>
          </w:p>
        </w:tc>
      </w:tr>
      <w:tr>
        <w:tc>
          <w:tcPr>
            <w:tcW w:type="dxa" w:w="2880"/>
          </w:tcPr>
          <w:p>
            <w:r>
              <w:t>deprives</w:t>
            </w:r>
          </w:p>
        </w:tc>
        <w:tc>
          <w:tcPr>
            <w:tcW w:type="dxa" w:w="2880"/>
          </w:tcPr>
          <w:p>
            <w:r>
              <w:t>takes away from</w:t>
            </w:r>
          </w:p>
        </w:tc>
        <w:tc>
          <w:tcPr>
            <w:tcW w:type="dxa" w:w="2880"/>
          </w:tcPr>
          <w:p>
            <w:r>
              <w:t>tước đoạt</w:t>
            </w:r>
          </w:p>
        </w:tc>
      </w:tr>
      <w:tr>
        <w:tc>
          <w:tcPr>
            <w:tcW w:type="dxa" w:w="2880"/>
          </w:tcPr>
          <w:p>
            <w:r>
              <w:t>precedence</w:t>
            </w:r>
          </w:p>
        </w:tc>
        <w:tc>
          <w:tcPr>
            <w:tcW w:type="dxa" w:w="2880"/>
          </w:tcPr>
          <w:p>
            <w:r>
              <w:t>the condition of being considered more important</w:t>
            </w:r>
          </w:p>
        </w:tc>
        <w:tc>
          <w:tcPr>
            <w:tcW w:type="dxa" w:w="2880"/>
          </w:tcPr>
          <w:p>
            <w:r>
              <w:t>sự ưu tiên</w:t>
            </w:r>
          </w:p>
        </w:tc>
      </w:tr>
    </w:tbl>
    <w:p>
      <w:r>
        <w:br/>
        <w:t>----------</w:t>
        <w:br/>
      </w:r>
    </w:p>
    <w:p>
      <w:r>
        <w:br/>
        <w:t>==================================================</w:t>
        <w:br/>
      </w:r>
    </w:p>
    <w:p>
      <w:pPr>
        <w:pStyle w:val="Heading1"/>
      </w:pPr>
      <w:r>
        <w:t>Question #440</w:t>
      </w:r>
    </w:p>
    <w:p>
      <w:r>
        <w:rPr>
          <w:b/>
        </w:rPr>
        <w:t xml:space="preserve">Prompt: </w:t>
      </w:r>
      <w:r>
        <w:t>To what extent do you think renewable energy research should be funded by governments?</w:t>
      </w:r>
    </w:p>
    <w:p>
      <w:pPr>
        <w:pStyle w:val="Heading2"/>
      </w:pPr>
      <w:r>
        <w:t>Variant 1: Version 1: AGREE</w:t>
      </w:r>
    </w:p>
    <w:p>
      <w:pPr>
        <w:pStyle w:val="Heading3"/>
      </w:pPr>
      <w:r>
        <w:t>Essay</w:t>
      </w:r>
    </w:p>
    <w:p>
      <w:r>
        <w:t>The question of who should fund research into renewable energy sources is a critical global discussion. In my opinion, I strongly agree with agree. This essay will provide two reasons supporting my idea.</w:t>
        <w:br/>
        <w:br/>
        <w:t>Government funding is crucial for accelerating the adoption of renewable energy technologies. In other words, private investment alone often lacks the scale required for large-scale infrastructure development. For instance, developing offshore wind farms requires immense initial capital outlay, which few private entities can manage. As a result, government subsidies can de-risk these massive projects, encouraging further private participation. Hence, it becomes evident that public financial backing is essential for achieving a sustainable energy transition.</w:t>
        <w:br/>
        <w:br/>
        <w:t>Government involvement ensures that renewable energy research aligns with broader public welfare goals. This is primarily due to the fact that market forces alone may overlook unprofitable but environmentally necessary technologies. This can be exemplified by the fact that research into geothermal power, while viable, may not be immediately profitable for corporations. The outcome is that governmental policy can mandate the development of these sources, ensuring universal access. This clearly aligns with the view that public funding guides the necessary shift toward cleaner power.</w:t>
        <w:br/>
        <w:br/>
        <w:t>In conclusion, I strongly agree that government funding is vital for advancing renewable energy. Public financial backing is necessary to accelerate the adoption of renewable energy technologies, while government policy ensures the necessary shift toward cleaner power.</w:t>
      </w:r>
    </w:p>
    <w:p>
      <w:pPr>
        <w:pStyle w:val="Heading3"/>
      </w:pPr>
      <w:r>
        <w:t>Analysis</w:t>
      </w:r>
    </w:p>
    <w:p>
      <w:r>
        <w:rPr>
          <w:b/>
        </w:rPr>
        <w:t xml:space="preserve">Point 1: </w:t>
      </w:r>
      <w:r>
        <w:t>Government funding is crucial for accelerating the adoption of renewable energy technologies.</w:t>
      </w:r>
    </w:p>
    <w:p>
      <w:r>
        <w:rPr>
          <w:b/>
        </w:rPr>
        <w:t xml:space="preserve">Point 2: </w:t>
      </w:r>
      <w:r>
        <w:t>Government involvement ensures that renewable energy research aligns with broader public welfare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accelerating</w:t>
            </w:r>
          </w:p>
        </w:tc>
        <w:tc>
          <w:tcPr>
            <w:tcW w:type="dxa" w:w="2880"/>
          </w:tcPr>
          <w:p>
            <w:r>
              <w:t>increasing speed or rate</w:t>
            </w:r>
          </w:p>
        </w:tc>
        <w:tc>
          <w:tcPr>
            <w:tcW w:type="dxa" w:w="2880"/>
          </w:tcPr>
          <w:p>
            <w:r>
              <w:t>tăng tốc</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outlay</w:t>
            </w:r>
          </w:p>
        </w:tc>
        <w:tc>
          <w:tcPr>
            <w:tcW w:type="dxa" w:w="2880"/>
          </w:tcPr>
          <w:p>
            <w:r>
              <w:t>money spent</w:t>
            </w:r>
          </w:p>
        </w:tc>
        <w:tc>
          <w:tcPr>
            <w:tcW w:type="dxa" w:w="2880"/>
          </w:tcPr>
          <w:p>
            <w:r>
              <w:t>chi phí</w:t>
            </w:r>
          </w:p>
        </w:tc>
      </w:tr>
      <w:tr>
        <w:tc>
          <w:tcPr>
            <w:tcW w:type="dxa" w:w="2880"/>
          </w:tcPr>
          <w:p>
            <w:r>
              <w:t>sustainable</w:t>
            </w:r>
          </w:p>
        </w:tc>
        <w:tc>
          <w:tcPr>
            <w:tcW w:type="dxa" w:w="2880"/>
          </w:tcPr>
          <w:p>
            <w:r>
              <w:t>able to be maintained at a certain rate</w:t>
            </w:r>
          </w:p>
        </w:tc>
        <w:tc>
          <w:tcPr>
            <w:tcW w:type="dxa" w:w="2880"/>
          </w:tcPr>
          <w:p>
            <w:r>
              <w:t>bền vững</w:t>
            </w:r>
          </w:p>
        </w:tc>
      </w:tr>
      <w:tr>
        <w:tc>
          <w:tcPr>
            <w:tcW w:type="dxa" w:w="2880"/>
          </w:tcPr>
          <w:p>
            <w:r>
              <w:t>geothermal</w:t>
            </w:r>
          </w:p>
        </w:tc>
        <w:tc>
          <w:tcPr>
            <w:tcW w:type="dxa" w:w="2880"/>
          </w:tcPr>
          <w:p>
            <w:r>
              <w:t>relating to heat from the earth</w:t>
            </w:r>
          </w:p>
        </w:tc>
        <w:tc>
          <w:tcPr>
            <w:tcW w:type="dxa" w:w="2880"/>
          </w:tcPr>
          <w:p>
            <w:r>
              <w:t>địa nhiệt</w:t>
            </w:r>
          </w:p>
        </w:tc>
      </w:tr>
      <w:tr>
        <w:tc>
          <w:tcPr>
            <w:tcW w:type="dxa" w:w="2880"/>
          </w:tcPr>
          <w:p>
            <w:r>
              <w:t>mandate</w:t>
            </w:r>
          </w:p>
        </w:tc>
        <w:tc>
          <w:tcPr>
            <w:tcW w:type="dxa" w:w="2880"/>
          </w:tcPr>
          <w:p>
            <w:r>
              <w:t>official order or commission to do something</w:t>
            </w:r>
          </w:p>
        </w:tc>
        <w:tc>
          <w:tcPr>
            <w:tcW w:type="dxa" w:w="2880"/>
          </w:tcPr>
          <w:p>
            <w:r>
              <w:t>yêu cầu/mệnh lệnh</w:t>
            </w:r>
          </w:p>
        </w:tc>
      </w:tr>
    </w:tbl>
    <w:p>
      <w:r>
        <w:br/>
        <w:t>----------</w:t>
        <w:br/>
      </w:r>
    </w:p>
    <w:p>
      <w:pPr>
        <w:pStyle w:val="Heading2"/>
      </w:pPr>
      <w:r>
        <w:t>Variant 2: Version 2: DISAGREE</w:t>
      </w:r>
    </w:p>
    <w:p>
      <w:pPr>
        <w:pStyle w:val="Heading3"/>
      </w:pPr>
      <w:r>
        <w:t>Essay</w:t>
      </w:r>
    </w:p>
    <w:p>
      <w:r>
        <w:t>The question of who should fund research into renewable energy sources is a complex issue of global policy. In my opinion, I strongly disagree with disagree. This essay will provide two reasons supporting my idea.</w:t>
        <w:br/>
        <w:br/>
        <w:t>Private sector investment is more effective in driving renewable energy research than government funding. In other words, One clear advantage is that market forces and commercial incentives are better positioned to innovate rapidly. For instance, large energy corporations are heavily investing in advanced solar power technologies to secure future market share. As a result, This result supports the view that the pursuit of profit motivates the development of more efficient and scalable clean power solutions. Hence, it becomes evident that Consequently, it becomes evident that private capital provides a more robust engine for technological advancement.</w:t>
        <w:br/>
        <w:br/>
        <w:t>Governments should focus on guiding the market rather than providing direct funding for energy research. This is primarily due to the fact that This is primarily because public money can be allocated more efficiently through tax breaks and subsidies. This can be exemplified by the fact that A practical example is how tax incentives encourage private companies to adopt wind energy technologies without direct state expenditure. The outcome is that the market absorbs the risk, while the government merely guides the transition. This clearly aligns with the view that market mechanisms are superior to state funding.</w:t>
        <w:br/>
        <w:br/>
        <w:t>In conclusion, I strongly disagree with the notion that governments should primarily fund renewable energy research. Private capital is better suited to drive technological advancement, and market mechanisms are superior to state funding in this sector.</w:t>
      </w:r>
    </w:p>
    <w:p>
      <w:pPr>
        <w:pStyle w:val="Heading3"/>
      </w:pPr>
      <w:r>
        <w:t>Analysis</w:t>
      </w:r>
    </w:p>
    <w:p>
      <w:r>
        <w:rPr>
          <w:b/>
        </w:rPr>
        <w:t xml:space="preserve">Point 1: </w:t>
      </w:r>
      <w:r>
        <w:t>The primary argument is that private investment is superior to government funding for renewable energy research.</w:t>
      </w:r>
    </w:p>
    <w:p>
      <w:r>
        <w:rPr>
          <w:b/>
        </w:rPr>
        <w:t xml:space="preserve">Point 2: </w:t>
      </w:r>
      <w:r>
        <w:t>The secondary argument is that governments should focus on regulatory guidance rather than direct financial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renewable</w:t>
            </w:r>
          </w:p>
        </w:tc>
        <w:tc>
          <w:tcPr>
            <w:tcW w:type="dxa" w:w="2880"/>
          </w:tcPr>
          <w:p>
            <w:r>
              <w:t>relating to natural sources that replenish themselves</w:t>
            </w:r>
          </w:p>
        </w:tc>
        <w:tc>
          <w:tcPr>
            <w:tcW w:type="dxa" w:w="2880"/>
          </w:tcPr>
          <w:p>
            <w:r>
              <w:t>tái tạo</w:t>
            </w:r>
          </w:p>
        </w:tc>
      </w:tr>
      <w:tr>
        <w:tc>
          <w:tcPr>
            <w:tcW w:type="dxa" w:w="2880"/>
          </w:tcPr>
          <w:p>
            <w:r>
              <w:t>incentives</w:t>
            </w:r>
          </w:p>
        </w:tc>
        <w:tc>
          <w:tcPr>
            <w:tcW w:type="dxa" w:w="2880"/>
          </w:tcPr>
          <w:p>
            <w:r>
              <w:t>encouragements or motivations to act</w:t>
            </w:r>
          </w:p>
        </w:tc>
        <w:tc>
          <w:tcPr>
            <w:tcW w:type="dxa" w:w="2880"/>
          </w:tcPr>
          <w:p>
            <w:r>
              <w:t>khuyến khích</w:t>
            </w:r>
          </w:p>
        </w:tc>
      </w:tr>
      <w:tr>
        <w:tc>
          <w:tcPr>
            <w:tcW w:type="dxa" w:w="2880"/>
          </w:tcPr>
          <w:p>
            <w:r>
              <w:t>scalable</w:t>
            </w:r>
          </w:p>
        </w:tc>
        <w:tc>
          <w:tcPr>
            <w:tcW w:type="dxa" w:w="2880"/>
          </w:tcPr>
          <w:p>
            <w:r>
              <w:t>able to be increased or expanded in size</w:t>
            </w:r>
          </w:p>
        </w:tc>
        <w:tc>
          <w:tcPr>
            <w:tcW w:type="dxa" w:w="2880"/>
          </w:tcPr>
          <w:p>
            <w:r>
              <w:t>có thể mở rộng</w:t>
            </w:r>
          </w:p>
        </w:tc>
      </w:tr>
      <w:tr>
        <w:tc>
          <w:tcPr>
            <w:tcW w:type="dxa" w:w="2880"/>
          </w:tcPr>
          <w:p>
            <w:r>
              <w:t>robust</w:t>
            </w:r>
          </w:p>
        </w:tc>
        <w:tc>
          <w:tcPr>
            <w:tcW w:type="dxa" w:w="2880"/>
          </w:tcPr>
          <w:p>
            <w:r>
              <w:t>strong and healthy; vigorous</w:t>
            </w:r>
          </w:p>
        </w:tc>
        <w:tc>
          <w:tcPr>
            <w:tcW w:type="dxa" w:w="2880"/>
          </w:tcPr>
          <w:p>
            <w:r>
              <w:t>mạnh mẽ</w:t>
            </w:r>
          </w:p>
        </w:tc>
      </w:tr>
      <w:tr>
        <w:tc>
          <w:tcPr>
            <w:tcW w:type="dxa" w:w="2880"/>
          </w:tcPr>
          <w:p>
            <w:r>
              <w:t>subsidies</w:t>
            </w:r>
          </w:p>
        </w:tc>
        <w:tc>
          <w:tcPr>
            <w:tcW w:type="dxa" w:w="2880"/>
          </w:tcPr>
          <w:p>
            <w:r>
              <w:t>financial assistance given to an industry or business</w:t>
            </w:r>
          </w:p>
        </w:tc>
        <w:tc>
          <w:tcPr>
            <w:tcW w:type="dxa" w:w="2880"/>
          </w:tcPr>
          <w:p>
            <w:r>
              <w:t>trợ cấp</w:t>
            </w:r>
          </w:p>
        </w:tc>
      </w:tr>
      <w:tr>
        <w:tc>
          <w:tcPr>
            <w:tcW w:type="dxa" w:w="2880"/>
          </w:tcPr>
          <w:p>
            <w:r>
              <w:t>market mechanisms</w:t>
            </w:r>
          </w:p>
        </w:tc>
        <w:tc>
          <w:tcPr>
            <w:tcW w:type="dxa" w:w="2880"/>
          </w:tcPr>
          <w:p>
            <w:r>
              <w:t>the processes and forces of the free market</w:t>
            </w:r>
          </w:p>
        </w:tc>
        <w:tc>
          <w:tcPr>
            <w:tcW w:type="dxa" w:w="2880"/>
          </w:tcPr>
          <w:p>
            <w:r>
              <w:t>cơ chế thị trường</w:t>
            </w:r>
          </w:p>
        </w:tc>
      </w:tr>
    </w:tbl>
    <w:p>
      <w:r>
        <w:br/>
        <w:t>----------</w:t>
        <w:br/>
      </w:r>
    </w:p>
    <w:p>
      <w:r>
        <w:br/>
        <w:t>==================================================</w:t>
        <w:br/>
      </w:r>
    </w:p>
    <w:p>
      <w:pPr>
        <w:pStyle w:val="Heading1"/>
      </w:pPr>
      <w:r>
        <w:t>Question #441</w:t>
      </w:r>
    </w:p>
    <w:p>
      <w:r>
        <w:rPr>
          <w:b/>
        </w:rPr>
        <w:t xml:space="preserve">Prompt: </w:t>
      </w:r>
      <w:r>
        <w:t>Do you believe that the pursuit of happiness is the most important goal in life?</w:t>
      </w:r>
    </w:p>
    <w:p>
      <w:pPr>
        <w:pStyle w:val="Heading2"/>
      </w:pPr>
      <w:r>
        <w:t>Variant 1: Version 1: AGREE</w:t>
      </w:r>
    </w:p>
    <w:p>
      <w:pPr>
        <w:pStyle w:val="Heading3"/>
      </w:pPr>
      <w:r>
        <w:t>Essay</w:t>
      </w:r>
    </w:p>
    <w:p>
      <w:r>
        <w:t>The question of whether the pursuit of happiness constitutes the most vital objective in human existence is a subject of considerable debate. In my opinion, I strongly agree with agree. This essay will provide two reasons supporting my idea.</w:t>
        <w:br/>
        <w:br/>
        <w:t>The primary objective of human life should indeed be achieving a state of personal fulfillment. In other words, this means prioritizing emotional well-being over material accumulation in everyday life in everyday life in everyday life. For instance, dedicating time to meaningful relationships provides deep satisfaction. As a result, individuals develop a strong sense of belonging and purpose. Hence, it becomes evident that emotional connection is foundational to a rich life.</w:t>
        <w:br/>
        <w:br/>
        <w:t>Furthermore, focusing on happiness encourages self-improvement and personal growth. This is primarily due to the fact that setting positive goals motivates continuous self-actualization in everyday life in everyday life in everyday life. This can be exemplified by the fact that learning a new skill, such as playing an instrument, boosts confidence. The outcome is that people gain a deeper understanding of their own capabilities. This clearly aligns with the view that self-development is crucial for overall happiness.</w:t>
        <w:br/>
        <w:br/>
        <w:t>In conclusion, I strongly agree with agree. This is clear from primary and furthermore.</w:t>
      </w:r>
    </w:p>
    <w:p>
      <w:pPr>
        <w:pStyle w:val="Heading3"/>
      </w:pPr>
      <w:r>
        <w:t>Analysis</w:t>
      </w:r>
    </w:p>
    <w:p>
      <w:r>
        <w:rPr>
          <w:b/>
        </w:rPr>
        <w:t xml:space="preserve">Point 1: </w:t>
      </w:r>
      <w:r>
        <w:t>The pursuit of happiness is paramount because it establishes emotional well-being through meaningful relationships.</w:t>
      </w:r>
    </w:p>
    <w:p>
      <w:r>
        <w:rPr>
          <w:b/>
        </w:rPr>
        <w:t xml:space="preserve">Point 2: </w:t>
      </w:r>
      <w:r>
        <w:t>Moreover, focusing on happiness is vital because it motivates self-development and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fulfillment</w:t>
            </w:r>
          </w:p>
        </w:tc>
        <w:tc>
          <w:tcPr>
            <w:tcW w:type="dxa" w:w="2880"/>
          </w:tcPr>
          <w:p>
            <w:r>
              <w:t>the achievement of something desired, accomplished, or promised.</w:t>
            </w:r>
          </w:p>
        </w:tc>
        <w:tc>
          <w:tcPr>
            <w:tcW w:type="dxa" w:w="2880"/>
          </w:tcPr>
          <w:p>
            <w:r>
              <w:t>sự hoàn thành, sự thỏa mãn</w:t>
            </w:r>
          </w:p>
        </w:tc>
      </w:tr>
      <w:tr>
        <w:tc>
          <w:tcPr>
            <w:tcW w:type="dxa" w:w="2880"/>
          </w:tcPr>
          <w:p>
            <w:r>
              <w:t>emotional well-being</w:t>
            </w:r>
          </w:p>
        </w:tc>
        <w:tc>
          <w:tcPr>
            <w:tcW w:type="dxa" w:w="2880"/>
          </w:tcPr>
          <w:p>
            <w:r>
              <w:t>the state of being emotionally healthy and stable.</w:t>
            </w:r>
          </w:p>
        </w:tc>
        <w:tc>
          <w:tcPr>
            <w:tcW w:type="dxa" w:w="2880"/>
          </w:tcPr>
          <w:p>
            <w:r>
              <w:t>sức khỏe cảm xúc</w:t>
            </w:r>
          </w:p>
        </w:tc>
      </w:tr>
      <w:tr>
        <w:tc>
          <w:tcPr>
            <w:tcW w:type="dxa" w:w="2880"/>
          </w:tcPr>
          <w:p>
            <w:r>
              <w:t>personal fulfillment</w:t>
            </w:r>
          </w:p>
        </w:tc>
        <w:tc>
          <w:tcPr>
            <w:tcW w:type="dxa" w:w="2880"/>
          </w:tcPr>
          <w:p>
            <w:r>
              <w:t>the feeling of having achieved one's full potential.</w:t>
            </w:r>
          </w:p>
        </w:tc>
        <w:tc>
          <w:tcPr>
            <w:tcW w:type="dxa" w:w="2880"/>
          </w:tcPr>
          <w:p>
            <w:r>
              <w:t>sự thỏa mãn cá nhân</w:t>
            </w:r>
          </w:p>
        </w:tc>
      </w:tr>
      <w:tr>
        <w:tc>
          <w:tcPr>
            <w:tcW w:type="dxa" w:w="2880"/>
          </w:tcPr>
          <w:p>
            <w:r>
              <w:t>self-actualization</w:t>
            </w:r>
          </w:p>
        </w:tc>
        <w:tc>
          <w:tcPr>
            <w:tcW w:type="dxa" w:w="2880"/>
          </w:tcPr>
          <w:p>
            <w:r>
              <w:t>the realization of one's full potential.</w:t>
            </w:r>
          </w:p>
        </w:tc>
        <w:tc>
          <w:tcPr>
            <w:tcW w:type="dxa" w:w="2880"/>
          </w:tcPr>
          <w:p>
            <w:r>
              <w:t>sự tự hiện thực hóa</w:t>
            </w:r>
          </w:p>
        </w:tc>
      </w:tr>
      <w:tr>
        <w:tc>
          <w:tcPr>
            <w:tcW w:type="dxa" w:w="2880"/>
          </w:tcPr>
          <w:p>
            <w:r>
              <w:t>intrinsic</w:t>
            </w:r>
          </w:p>
        </w:tc>
        <w:tc>
          <w:tcPr>
            <w:tcW w:type="dxa" w:w="2880"/>
          </w:tcPr>
          <w:p>
            <w:r>
              <w:t>belonging to or originating in a person or thing.</w:t>
            </w:r>
          </w:p>
        </w:tc>
        <w:tc>
          <w:tcPr>
            <w:tcW w:type="dxa" w:w="2880"/>
          </w:tcPr>
          <w:p>
            <w:r>
              <w:t>bản chất, nội tại</w:t>
            </w:r>
          </w:p>
        </w:tc>
      </w:tr>
      <w:tr>
        <w:tc>
          <w:tcPr>
            <w:tcW w:type="dxa" w:w="2880"/>
          </w:tcPr>
          <w:p>
            <w:r>
              <w:t>paramount</w:t>
            </w:r>
          </w:p>
        </w:tc>
        <w:tc>
          <w:tcPr>
            <w:tcW w:type="dxa" w:w="2880"/>
          </w:tcPr>
          <w:p>
            <w:r>
              <w:t>more important than anything else; supreme.</w:t>
            </w:r>
          </w:p>
        </w:tc>
        <w:tc>
          <w:tcPr>
            <w:tcW w:type="dxa" w:w="2880"/>
          </w:tcPr>
          <w:p>
            <w:r>
              <w:t>tối quan trọng</w:t>
            </w:r>
          </w:p>
        </w:tc>
      </w:tr>
    </w:tbl>
    <w:p>
      <w:r>
        <w:br/>
        <w:t>----------</w:t>
        <w:br/>
      </w:r>
    </w:p>
    <w:p>
      <w:pPr>
        <w:pStyle w:val="Heading2"/>
      </w:pPr>
      <w:r>
        <w:t>Variant 2: Version 2: DISAGREE</w:t>
      </w:r>
    </w:p>
    <w:p>
      <w:pPr>
        <w:pStyle w:val="Heading3"/>
      </w:pPr>
      <w:r>
        <w:t>Essay</w:t>
      </w:r>
    </w:p>
    <w:p>
      <w:r>
        <w:t>The idea that achieving happiness constitutes the most paramount objective in human existence is a widely debated topic. In my opinion, I strongly disagree with disagree. This essay will provide two reasons supporting my idea.</w:t>
        <w:br/>
        <w:br/>
        <w:t>A primary concern is that focusing solely on happiness can lead to neglecting essential responsibilities. In other words, individuals might prioritize fleeting emotional states over stable, long-term commitments. For instance, a student might neglect their studies, choosing instead to attend social gatherings to feel momentarily joyful. As a result, their academic performance suffers, jeopardizing their future career prospects. Hence, it becomes evident that a balanced approach is necessary for overall well-being.</w:t>
        <w:br/>
        <w:br/>
        <w:t>Another critical consideration is that life requires dedication to duties beyond personal contentment. This is primarily due to the fact that societal structures and personal growth necessitate commitment to obligations. This can be exemplified by the fact that a doctor must dedicate years of rigorous training, regardless of immediate personal enjoyment. The outcome is that the community gains essential medical expertise, improving public health significantly. This clearly aligns with the view that duty and contribution are equally vital to a fulfilling life.</w:t>
        <w:br/>
        <w:br/>
        <w:t>In conclusion, I strongly disagree with disagree. This is clear from primary and another.</w:t>
      </w:r>
    </w:p>
    <w:p>
      <w:pPr>
        <w:pStyle w:val="Heading3"/>
      </w:pPr>
      <w:r>
        <w:t>Analysis</w:t>
      </w:r>
    </w:p>
    <w:p>
      <w:r>
        <w:rPr>
          <w:b/>
        </w:rPr>
        <w:t xml:space="preserve">Point 1: </w:t>
      </w:r>
      <w:r>
        <w:t>The pursuit of happiness can lead to neglecting essential responsibilities, which is detrimental to long-term stability.</w:t>
      </w:r>
    </w:p>
    <w:p>
      <w:r>
        <w:rPr>
          <w:b/>
        </w:rPr>
        <w:t xml:space="preserve">Point 2: </w:t>
      </w:r>
      <w:r>
        <w:t>Life requires dedication to duties beyond personal contentment, emphasizing the importance of contribution and obligation.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paramount</w:t>
            </w:r>
          </w:p>
        </w:tc>
        <w:tc>
          <w:tcPr>
            <w:tcW w:type="dxa" w:w="2880"/>
          </w:tcPr>
          <w:p>
            <w:r>
              <w:t>more important than all others</w:t>
            </w:r>
          </w:p>
        </w:tc>
        <w:tc>
          <w:tcPr>
            <w:tcW w:type="dxa" w:w="2880"/>
          </w:tcPr>
          <w:p>
            <w:r>
              <w:t>tối cao, quan trọng nhất</w:t>
            </w:r>
          </w:p>
        </w:tc>
      </w:tr>
      <w:tr>
        <w:tc>
          <w:tcPr>
            <w:tcW w:type="dxa" w:w="2880"/>
          </w:tcPr>
          <w:p>
            <w:r>
              <w:t>contentment</w:t>
            </w:r>
          </w:p>
        </w:tc>
        <w:tc>
          <w:tcPr>
            <w:tcW w:type="dxa" w:w="2880"/>
          </w:tcPr>
          <w:p>
            <w:r>
              <w:t>a state of peaceful satisfaction</w:t>
            </w:r>
          </w:p>
        </w:tc>
        <w:tc>
          <w:tcPr>
            <w:tcW w:type="dxa" w:w="2880"/>
          </w:tcPr>
          <w:p>
            <w:r>
              <w:t>sự mãn nguyện</w:t>
            </w:r>
          </w:p>
        </w:tc>
      </w:tr>
      <w:tr>
        <w:tc>
          <w:tcPr>
            <w:tcW w:type="dxa" w:w="2880"/>
          </w:tcPr>
          <w:p>
            <w:r>
              <w:t>jeopardizing</w:t>
            </w:r>
          </w:p>
        </w:tc>
        <w:tc>
          <w:tcPr>
            <w:tcW w:type="dxa" w:w="2880"/>
          </w:tcPr>
          <w:p>
            <w:r>
              <w:t>putting at risk</w:t>
            </w:r>
          </w:p>
        </w:tc>
        <w:tc>
          <w:tcPr>
            <w:tcW w:type="dxa" w:w="2880"/>
          </w:tcPr>
          <w:p>
            <w:r>
              <w:t>gây nguy hiểm, đe dọa</w:t>
            </w:r>
          </w:p>
        </w:tc>
      </w:tr>
      <w:tr>
        <w:tc>
          <w:tcPr>
            <w:tcW w:type="dxa" w:w="2880"/>
          </w:tcPr>
          <w:p>
            <w:r>
              <w:t>obligations</w:t>
            </w:r>
          </w:p>
        </w:tc>
        <w:tc>
          <w:tcPr>
            <w:tcW w:type="dxa" w:w="2880"/>
          </w:tcPr>
          <w:p>
            <w:r>
              <w:t>duties or commitments</w:t>
            </w:r>
          </w:p>
        </w:tc>
        <w:tc>
          <w:tcPr>
            <w:tcW w:type="dxa" w:w="2880"/>
          </w:tcPr>
          <w:p>
            <w:r>
              <w:t>nghĩa vụ, bổn phận</w:t>
            </w:r>
          </w:p>
        </w:tc>
      </w:tr>
      <w:tr>
        <w:tc>
          <w:tcPr>
            <w:tcW w:type="dxa" w:w="2880"/>
          </w:tcPr>
          <w:p>
            <w:r>
              <w:t>rigorous</w:t>
            </w:r>
          </w:p>
        </w:tc>
        <w:tc>
          <w:tcPr>
            <w:tcW w:type="dxa" w:w="2880"/>
          </w:tcPr>
          <w:p>
            <w:r>
              <w:t>extremely thorough and demanding</w:t>
            </w:r>
          </w:p>
        </w:tc>
        <w:tc>
          <w:tcPr>
            <w:tcW w:type="dxa" w:w="2880"/>
          </w:tcPr>
          <w:p>
            <w:r>
              <w:t>khắt khe, nghiêm ngặt</w:t>
            </w:r>
          </w:p>
        </w:tc>
      </w:tr>
      <w:tr>
        <w:tc>
          <w:tcPr>
            <w:tcW w:type="dxa" w:w="2880"/>
          </w:tcPr>
          <w:p>
            <w:r>
              <w:t>fulfillment</w:t>
            </w:r>
          </w:p>
        </w:tc>
        <w:tc>
          <w:tcPr>
            <w:tcW w:type="dxa" w:w="2880"/>
          </w:tcPr>
          <w:p>
            <w:r>
              <w:t>the achievement of something desired</w:t>
            </w:r>
          </w:p>
        </w:tc>
        <w:tc>
          <w:tcPr>
            <w:tcW w:type="dxa" w:w="2880"/>
          </w:tcPr>
          <w:p>
            <w:r>
              <w:t>sự hoàn thành, thỏa mãn</w:t>
            </w:r>
          </w:p>
        </w:tc>
      </w:tr>
    </w:tbl>
    <w:p>
      <w:r>
        <w:br/>
        <w:t>----------</w:t>
        <w:br/>
      </w:r>
    </w:p>
    <w:p>
      <w:r>
        <w:br/>
        <w:t>==================================================</w:t>
        <w:br/>
      </w:r>
    </w:p>
    <w:p>
      <w:pPr>
        <w:pStyle w:val="Heading1"/>
      </w:pPr>
      <w:r>
        <w:t>Question #442</w:t>
      </w:r>
    </w:p>
    <w:p>
      <w:r>
        <w:rPr>
          <w:b/>
        </w:rPr>
        <w:t xml:space="preserve">Prompt: </w:t>
      </w:r>
      <w:r>
        <w:t>Do you believe that human empathy is declining in the digital age?</w:t>
      </w:r>
    </w:p>
    <w:p>
      <w:pPr>
        <w:pStyle w:val="Heading2"/>
      </w:pPr>
      <w:r>
        <w:t>Variant 1: Version 1: AGREE</w:t>
      </w:r>
    </w:p>
    <w:p>
      <w:pPr>
        <w:pStyle w:val="Heading3"/>
      </w:pPr>
      <w:r>
        <w:t>Essay</w:t>
      </w:r>
    </w:p>
    <w:p>
      <w:r>
        <w:t>The question of whether human empathy is declining in the digital age is a subject of considerable academic debate. In my opinion, I strongly agree with agreeing with the statement. This essay will provide two reasons supporting my idea.</w:t>
        <w:br/>
        <w:br/>
        <w:t>The reliance on digital platforms for communication has diminished the quality of human connection. In other words, face-to-face interactions are being replaced by mediated exchanges. For instance, individuals often communicate through brief text messages, which lack tone and nuance. As a result, users may struggle to interpret subtle emotional cues from others. Hence, it becomes evident that genuine emotional understanding is becoming less common.</w:t>
        <w:br/>
        <w:br/>
        <w:t>The nature of online interaction contributes significantly to a decline in empathetic abilities. This is primarily due to the fact that screens create a psychological distance between people. This can be exemplified by the fact that users often engage in anonymous trolling or harsh commentary. The outcome is that people feel less accountability for their words, leading to increased cruelty. This clearly aligns with the view that empathy is diminishing in the digital age.</w:t>
        <w:br/>
        <w:br/>
        <w:t>In conclusion, I strongly agree that empathy is declining in the digital age. The shift from genuine emotional understanding to mediated exchanges, coupled with the psychological distance created by online interaction, confirms this worrying trend.</w:t>
      </w:r>
    </w:p>
    <w:p>
      <w:pPr>
        <w:pStyle w:val="Heading3"/>
      </w:pPr>
      <w:r>
        <w:t>Analysis</w:t>
      </w:r>
    </w:p>
    <w:p>
      <w:r>
        <w:rPr>
          <w:b/>
        </w:rPr>
        <w:t xml:space="preserve">Point 1: </w:t>
      </w:r>
      <w:r>
        <w:t>The reliance on digital platforms for communication has reduced the quality of human connection, as face-to-face interactions are replaced by text messages that lack tone and nuance, making genuine emotional understanding less common.</w:t>
      </w:r>
    </w:p>
    <w:p>
      <w:r>
        <w:rPr>
          <w:b/>
        </w:rPr>
        <w:t xml:space="preserve">Point 2: </w:t>
      </w:r>
      <w:r>
        <w:t>Online interaction contributes to a decline in empathy because screens create a psychological distance, leading users to feel less accountability and engaging in increased cruelty.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age</w:t>
            </w:r>
          </w:p>
        </w:tc>
        <w:tc>
          <w:tcPr>
            <w:tcW w:type="dxa" w:w="2880"/>
          </w:tcPr>
          <w:p>
            <w:r>
              <w:t>the period of time characterized by digital technology</w:t>
            </w:r>
          </w:p>
        </w:tc>
        <w:tc>
          <w:tcPr>
            <w:tcW w:type="dxa" w:w="2880"/>
          </w:tcPr>
          <w:p>
            <w:r>
              <w:t>thời đại kỹ thuật số</w:t>
            </w:r>
          </w:p>
        </w:tc>
      </w:tr>
      <w:tr>
        <w:tc>
          <w:tcPr>
            <w:tcW w:type="dxa" w:w="2880"/>
          </w:tcPr>
          <w:p>
            <w:r>
              <w:t>mediated exchanges</w:t>
            </w:r>
          </w:p>
        </w:tc>
        <w:tc>
          <w:tcPr>
            <w:tcW w:type="dxa" w:w="2880"/>
          </w:tcPr>
          <w:p>
            <w:r>
              <w:t>communication that occurs through an intermediary device</w:t>
            </w:r>
          </w:p>
        </w:tc>
        <w:tc>
          <w:tcPr>
            <w:tcW w:type="dxa" w:w="2880"/>
          </w:tcPr>
          <w:p>
            <w:r>
              <w:t>các trao đổi được trung gian</w:t>
            </w:r>
          </w:p>
        </w:tc>
      </w:tr>
      <w:tr>
        <w:tc>
          <w:tcPr>
            <w:tcW w:type="dxa" w:w="2880"/>
          </w:tcPr>
          <w:p>
            <w:r>
              <w:t>genuine emotional</w:t>
            </w:r>
          </w:p>
        </w:tc>
        <w:tc>
          <w:tcPr>
            <w:tcW w:type="dxa" w:w="2880"/>
          </w:tcPr>
          <w:p>
            <w:r>
              <w:t>real and authentic feelings</w:t>
            </w:r>
          </w:p>
        </w:tc>
        <w:tc>
          <w:tcPr>
            <w:tcW w:type="dxa" w:w="2880"/>
          </w:tcPr>
          <w:p>
            <w:r>
              <w:t>cảm xúc chân thật</w:t>
            </w:r>
          </w:p>
        </w:tc>
      </w:tr>
      <w:tr>
        <w:tc>
          <w:tcPr>
            <w:tcW w:type="dxa" w:w="2880"/>
          </w:tcPr>
          <w:p>
            <w:r>
              <w:t>emotional understanding</w:t>
            </w:r>
          </w:p>
        </w:tc>
        <w:tc>
          <w:tcPr>
            <w:tcW w:type="dxa" w:w="2880"/>
          </w:tcPr>
          <w:p>
            <w:r>
              <w:t>the ability to comprehend feelings</w:t>
            </w:r>
          </w:p>
        </w:tc>
        <w:tc>
          <w:tcPr>
            <w:tcW w:type="dxa" w:w="2880"/>
          </w:tcPr>
          <w:p>
            <w:r>
              <w:t>sự thấu hiểu cảm xúc</w:t>
            </w:r>
          </w:p>
        </w:tc>
      </w:tr>
      <w:tr>
        <w:tc>
          <w:tcPr>
            <w:tcW w:type="dxa" w:w="2880"/>
          </w:tcPr>
          <w:p>
            <w:r>
              <w:t>online interaction</w:t>
            </w:r>
          </w:p>
        </w:tc>
        <w:tc>
          <w:tcPr>
            <w:tcW w:type="dxa" w:w="2880"/>
          </w:tcPr>
          <w:p>
            <w:r>
              <w:t>communication that happens over the internet</w:t>
            </w:r>
          </w:p>
        </w:tc>
        <w:tc>
          <w:tcPr>
            <w:tcW w:type="dxa" w:w="2880"/>
          </w:tcPr>
          <w:p>
            <w:r>
              <w:t>tương tác trực tuyến</w:t>
            </w:r>
          </w:p>
        </w:tc>
      </w:tr>
      <w:tr>
        <w:tc>
          <w:tcPr>
            <w:tcW w:type="dxa" w:w="2880"/>
          </w:tcPr>
          <w:p>
            <w:r>
              <w:t>psychological distance</w:t>
            </w:r>
          </w:p>
        </w:tc>
        <w:tc>
          <w:tcPr>
            <w:tcW w:type="dxa" w:w="2880"/>
          </w:tcPr>
          <w:p>
            <w:r>
              <w:t>a sense of separation or detachment in the mind</w:t>
            </w:r>
          </w:p>
        </w:tc>
        <w:tc>
          <w:tcPr>
            <w:tcW w:type="dxa" w:w="2880"/>
          </w:tcPr>
          <w:p>
            <w:r>
              <w:t>khoảng cách tâm lý</w:t>
            </w:r>
          </w:p>
        </w:tc>
      </w:tr>
      <w:tr>
        <w:tc>
          <w:tcPr>
            <w:tcW w:type="dxa" w:w="2880"/>
          </w:tcPr>
          <w:p>
            <w:r>
              <w:t>digital platforms</w:t>
            </w:r>
          </w:p>
        </w:tc>
        <w:tc>
          <w:tcPr>
            <w:tcW w:type="dxa" w:w="2880"/>
          </w:tcPr>
          <w:p>
            <w:r>
              <w:t>online systems used for communication</w:t>
            </w:r>
          </w:p>
        </w:tc>
        <w:tc>
          <w:tcPr>
            <w:tcW w:type="dxa" w:w="2880"/>
          </w:tcPr>
          <w:p>
            <w:r>
              <w:t>các nền tảng kỹ thuật số</w:t>
            </w:r>
          </w:p>
        </w:tc>
      </w:tr>
      <w:tr>
        <w:tc>
          <w:tcPr>
            <w:tcW w:type="dxa" w:w="2880"/>
          </w:tcPr>
          <w:p>
            <w:r>
              <w:t>human connection</w:t>
            </w:r>
          </w:p>
        </w:tc>
        <w:tc>
          <w:tcPr>
            <w:tcW w:type="dxa" w:w="2880"/>
          </w:tcPr>
          <w:p>
            <w:r>
              <w:t>the bond or relationship between people</w:t>
            </w:r>
          </w:p>
        </w:tc>
        <w:tc>
          <w:tcPr>
            <w:tcW w:type="dxa" w:w="2880"/>
          </w:tcPr>
          <w:p>
            <w:r>
              <w:t>sự kết nối con người</w:t>
            </w:r>
          </w:p>
        </w:tc>
      </w:tr>
    </w:tbl>
    <w:p>
      <w:r>
        <w:br/>
        <w:t>----------</w:t>
        <w:br/>
      </w:r>
    </w:p>
    <w:p>
      <w:pPr>
        <w:pStyle w:val="Heading2"/>
      </w:pPr>
      <w:r>
        <w:t>Variant 2: Version 2: DISAGREE</w:t>
      </w:r>
    </w:p>
    <w:p>
      <w:pPr>
        <w:pStyle w:val="Heading3"/>
      </w:pPr>
      <w:r>
        <w:t>Essay</w:t>
      </w:r>
    </w:p>
    <w:p>
      <w:r>
        <w:t>The question of whether human empathy is diminishing in the era of digital technology is a subject of considerable debate. In my opinion, I strongly disagree with disagreeing with the statement. This essay will provide two reasons supporting my idea.</w:t>
        <w:br/>
        <w:br/>
        <w:t>Digital platforms actually provide unprecedented opportunities for emotional connection. In other words, the internet allows individuals to connect with diverse groups globally, fostering mutual understanding. For instance, online support groups enable people facing rare illnesses to share experiences and emotional support. As a result, these virtual communities build a sense of belonging and shared humanity that transcends geographical boundaries. Hence, it becomes evident that digital tools can significantly enhance human rapport.</w:t>
        <w:br/>
        <w:br/>
        <w:t>Furthermore, digital communication methods are developing new forms of emotional intelligence. This is primarily due to the fact that specialized applications facilitate nuanced emotional expression and recognition. This can be exemplified by the fact that virtual reality platforms allow users to practice empathetic responses in simulated scenarios. The outcome is that people gain practical skills in understanding others' perspectives, thereby improving their real-world interactions. This clearly aligns with the view that technology can augment our capacity for empathizing.</w:t>
        <w:br/>
        <w:br/>
        <w:t>In conclusion, I strongly disagree that human empathy is declining in the digital age. The evidence suggests that digital platforms enhance human rapport, and that communication methods are developing new forms of emotional intelligence.</w:t>
      </w:r>
    </w:p>
    <w:p>
      <w:pPr>
        <w:pStyle w:val="Heading3"/>
      </w:pPr>
      <w:r>
        <w:t>Analysis</w:t>
      </w:r>
    </w:p>
    <w:p>
      <w:r>
        <w:rPr>
          <w:b/>
        </w:rPr>
        <w:t xml:space="preserve">Point 1: </w:t>
      </w:r>
      <w:r>
        <w:t>Digital platforms provide unprecedented opportunities for emotional connection, enhancing human rapport.</w:t>
      </w:r>
    </w:p>
    <w:p>
      <w:r>
        <w:rPr>
          <w:b/>
        </w:rPr>
        <w:t xml:space="preserve">Point 2: </w:t>
      </w:r>
      <w:r>
        <w:t>Digital communication methods are developing new forms of emotional intelligence, augmenting our capacity for empathizing.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unprecedented</w:t>
            </w:r>
          </w:p>
        </w:tc>
        <w:tc>
          <w:tcPr>
            <w:tcW w:type="dxa" w:w="2880"/>
          </w:tcPr>
          <w:p>
            <w:r>
              <w:t>never having happened before</w:t>
            </w:r>
          </w:p>
        </w:tc>
        <w:tc>
          <w:tcPr>
            <w:tcW w:type="dxa" w:w="2880"/>
          </w:tcPr>
          <w:p>
            <w:r>
              <w:t>chưa từng có</w:t>
            </w:r>
          </w:p>
        </w:tc>
      </w:tr>
      <w:tr>
        <w:tc>
          <w:tcPr>
            <w:tcW w:type="dxa" w:w="2880"/>
          </w:tcPr>
          <w:p>
            <w:r>
              <w:t>fostering</w:t>
            </w:r>
          </w:p>
        </w:tc>
        <w:tc>
          <w:tcPr>
            <w:tcW w:type="dxa" w:w="2880"/>
          </w:tcPr>
          <w:p>
            <w:r>
              <w:t>encouraging the development of</w:t>
            </w:r>
          </w:p>
        </w:tc>
        <w:tc>
          <w:tcPr>
            <w:tcW w:type="dxa" w:w="2880"/>
          </w:tcPr>
          <w:p>
            <w:r>
              <w:t>nuôi dưỡng</w:t>
            </w:r>
          </w:p>
        </w:tc>
      </w:tr>
      <w:tr>
        <w:tc>
          <w:tcPr>
            <w:tcW w:type="dxa" w:w="2880"/>
          </w:tcPr>
          <w:p>
            <w:r>
              <w:t>transcends</w:t>
            </w:r>
          </w:p>
        </w:tc>
        <w:tc>
          <w:tcPr>
            <w:tcW w:type="dxa" w:w="2880"/>
          </w:tcPr>
          <w:p>
            <w:r>
              <w:t>is greater than or beyond</w:t>
            </w:r>
          </w:p>
        </w:tc>
        <w:tc>
          <w:tcPr>
            <w:tcW w:type="dxa" w:w="2880"/>
          </w:tcPr>
          <w:p>
            <w:r>
              <w:t>vượt qua</w:t>
            </w:r>
          </w:p>
        </w:tc>
      </w:tr>
      <w:tr>
        <w:tc>
          <w:tcPr>
            <w:tcW w:type="dxa" w:w="2880"/>
          </w:tcPr>
          <w:p>
            <w:r>
              <w:t>rapport</w:t>
            </w:r>
          </w:p>
        </w:tc>
        <w:tc>
          <w:tcPr>
            <w:tcW w:type="dxa" w:w="2880"/>
          </w:tcPr>
          <w:p>
            <w:r>
              <w:t>a close and harmonious relationship</w:t>
            </w:r>
          </w:p>
        </w:tc>
        <w:tc>
          <w:tcPr>
            <w:tcW w:type="dxa" w:w="2880"/>
          </w:tcPr>
          <w:p>
            <w:r>
              <w:t>mối quan hệ tốt</w:t>
            </w:r>
          </w:p>
        </w:tc>
      </w:tr>
      <w:tr>
        <w:tc>
          <w:tcPr>
            <w:tcW w:type="dxa" w:w="2880"/>
          </w:tcPr>
          <w:p>
            <w:r>
              <w:t>nuanced</w:t>
            </w:r>
          </w:p>
        </w:tc>
        <w:tc>
          <w:tcPr>
            <w:tcW w:type="dxa" w:w="2880"/>
          </w:tcPr>
          <w:p>
            <w:r>
              <w:t>subtle; delicate</w:t>
            </w:r>
          </w:p>
        </w:tc>
        <w:tc>
          <w:tcPr>
            <w:tcW w:type="dxa" w:w="2880"/>
          </w:tcPr>
          <w:p>
            <w:r>
              <w:t>tinh tế</w:t>
            </w:r>
          </w:p>
        </w:tc>
      </w:tr>
      <w:tr>
        <w:tc>
          <w:tcPr>
            <w:tcW w:type="dxa" w:w="2880"/>
          </w:tcPr>
          <w:p>
            <w:r>
              <w:t>augment</w:t>
            </w:r>
          </w:p>
        </w:tc>
        <w:tc>
          <w:tcPr>
            <w:tcW w:type="dxa" w:w="2880"/>
          </w:tcPr>
          <w:p>
            <w:r>
              <w:t>to increase or make greater</w:t>
            </w:r>
          </w:p>
        </w:tc>
        <w:tc>
          <w:tcPr>
            <w:tcW w:type="dxa" w:w="2880"/>
          </w:tcPr>
          <w:p>
            <w:r>
              <w:t>tăng cường</w:t>
            </w:r>
          </w:p>
        </w:tc>
      </w:tr>
    </w:tbl>
    <w:p>
      <w:r>
        <w:br/>
        <w:t>----------</w:t>
        <w:br/>
      </w:r>
    </w:p>
    <w:p>
      <w:r>
        <w:br/>
        <w:t>==================================================</w:t>
        <w:br/>
      </w:r>
    </w:p>
    <w:p>
      <w:pPr>
        <w:pStyle w:val="Heading1"/>
      </w:pPr>
      <w:r>
        <w:t>Question #443</w:t>
      </w:r>
    </w:p>
    <w:p>
      <w:r>
        <w:rPr>
          <w:b/>
        </w:rPr>
        <w:t xml:space="preserve">Prompt: </w:t>
      </w:r>
      <w:r>
        <w:t>To what extent do you think that hobbies and leisure activities contribute to personal growth?</w:t>
      </w:r>
    </w:p>
    <w:p>
      <w:pPr>
        <w:pStyle w:val="Heading2"/>
      </w:pPr>
      <w:r>
        <w:t>Variant 1: Version 1: AGREE</w:t>
      </w:r>
    </w:p>
    <w:p>
      <w:pPr>
        <w:pStyle w:val="Heading3"/>
      </w:pPr>
      <w:r>
        <w:t>Essay</w:t>
      </w:r>
    </w:p>
    <w:p>
      <w:r>
        <w:t>The extent to which engaging in hobbies and leisure activities contributes to an individual's personal development is a subject of considerable discussion. In my opinion, I strongly agree with agreeing with the statement. This essay will provide two reasons supporting my idea.</w:t>
        <w:br/>
        <w:br/>
        <w:t>Hobbies provide valuable avenues for self-improvement and skill acquisition. In other words, dedicating time to personal interests allows individuals to cultivate specific aptitudes. For instance, learning to play a musical instrument requires consistent practice and discipline. As a result, the individual develops enhanced cognitive functions and patience. Hence, it becomes evident that these activities build crucial life skills.</w:t>
        <w:br/>
        <w:br/>
        <w:t>Furthermore, leisure pursuits are instrumental in enhancing mental and emotional well-being. This is primarily due to the fact that engaging in enjoyable pastimes offers a necessary respite from daily pressures. This can be exemplified by the fact that gardening provides a calming routine and connection with nature. The outcome is that participants experience reduced stress levels and improved mood. This clearly aligns with the view that such activities are vital for emotional balance.</w:t>
        <w:br/>
        <w:br/>
        <w:t>In conclusion, I strongly agree that hobbies and leisure activities significantly contribute to personal growth. These activities not only build crucial life skills but also are instrumental in enhancing mental and emotional well-being.</w:t>
      </w:r>
    </w:p>
    <w:p>
      <w:pPr>
        <w:pStyle w:val="Heading3"/>
      </w:pPr>
      <w:r>
        <w:t>Analysis</w:t>
      </w:r>
    </w:p>
    <w:p>
      <w:r>
        <w:rPr>
          <w:b/>
        </w:rPr>
        <w:t xml:space="preserve">Point 1: </w:t>
      </w:r>
      <w:r>
        <w:t>Hobbies are valuable for self-improvement and skill acquisition, requiring discipline and building crucial life skills.</w:t>
      </w:r>
    </w:p>
    <w:p>
      <w:r>
        <w:rPr>
          <w:b/>
        </w:rPr>
        <w:t xml:space="preserve">Point 2: </w:t>
      </w:r>
      <w:r>
        <w:t>Leisure pursuits enhance mental and emotional well-being by offering a necessary respite from daily pressures.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hobbies</w:t>
            </w:r>
          </w:p>
        </w:tc>
        <w:tc>
          <w:tcPr>
            <w:tcW w:type="dxa" w:w="2880"/>
          </w:tcPr>
          <w:p>
            <w:r>
              <w:t>pastimes and interests</w:t>
            </w:r>
          </w:p>
        </w:tc>
        <w:tc>
          <w:tcPr>
            <w:tcW w:type="dxa" w:w="2880"/>
          </w:tcPr>
          <w:p>
            <w:r>
              <w:t>sở thích</w:t>
            </w:r>
          </w:p>
        </w:tc>
      </w:tr>
      <w:tr>
        <w:tc>
          <w:tcPr>
            <w:tcW w:type="dxa" w:w="2880"/>
          </w:tcPr>
          <w:p>
            <w:r>
              <w:t>provide valuable</w:t>
            </w:r>
          </w:p>
        </w:tc>
        <w:tc>
          <w:tcPr>
            <w:tcW w:type="dxa" w:w="2880"/>
          </w:tcPr>
          <w:p>
            <w:r>
              <w:t>offer great worth</w:t>
            </w:r>
          </w:p>
        </w:tc>
        <w:tc>
          <w:tcPr>
            <w:tcW w:type="dxa" w:w="2880"/>
          </w:tcPr>
          <w:p>
            <w:r>
              <w:t>cung cấp giá trị</w:t>
            </w:r>
          </w:p>
        </w:tc>
      </w:tr>
      <w:tr>
        <w:tc>
          <w:tcPr>
            <w:tcW w:type="dxa" w:w="2880"/>
          </w:tcPr>
          <w:p>
            <w:r>
              <w:t>build crucial</w:t>
            </w:r>
          </w:p>
        </w:tc>
        <w:tc>
          <w:tcPr>
            <w:tcW w:type="dxa" w:w="2880"/>
          </w:tcPr>
          <w:p>
            <w:r>
              <w:t>develop essential</w:t>
            </w:r>
          </w:p>
        </w:tc>
        <w:tc>
          <w:tcPr>
            <w:tcW w:type="dxa" w:w="2880"/>
          </w:tcPr>
          <w:p>
            <w:r>
              <w:t>xây dựng quan trọng</w:t>
            </w:r>
          </w:p>
        </w:tc>
      </w:tr>
      <w:tr>
        <w:tc>
          <w:tcPr>
            <w:tcW w:type="dxa" w:w="2880"/>
          </w:tcPr>
          <w:p>
            <w:r>
              <w:t>life skills</w:t>
            </w:r>
          </w:p>
        </w:tc>
        <w:tc>
          <w:tcPr>
            <w:tcW w:type="dxa" w:w="2880"/>
          </w:tcPr>
          <w:p>
            <w:r>
              <w:t>abilities for life</w:t>
            </w:r>
          </w:p>
        </w:tc>
        <w:tc>
          <w:tcPr>
            <w:tcW w:type="dxa" w:w="2880"/>
          </w:tcPr>
          <w:p>
            <w:r>
              <w:t>kỹ năng sống</w:t>
            </w:r>
          </w:p>
        </w:tc>
      </w:tr>
      <w:tr>
        <w:tc>
          <w:tcPr>
            <w:tcW w:type="dxa" w:w="2880"/>
          </w:tcPr>
          <w:p>
            <w:r>
              <w:t>leisure pursuits</w:t>
            </w:r>
          </w:p>
        </w:tc>
        <w:tc>
          <w:tcPr>
            <w:tcW w:type="dxa" w:w="2880"/>
          </w:tcPr>
          <w:p>
            <w:r>
              <w:t>activities done for enjoyment</w:t>
            </w:r>
          </w:p>
        </w:tc>
        <w:tc>
          <w:tcPr>
            <w:tcW w:type="dxa" w:w="2880"/>
          </w:tcPr>
          <w:p>
            <w:r>
              <w:t>hoạt động giải trí</w:t>
            </w:r>
          </w:p>
        </w:tc>
      </w:tr>
      <w:tr>
        <w:tc>
          <w:tcPr>
            <w:tcW w:type="dxa" w:w="2880"/>
          </w:tcPr>
          <w:p>
            <w:r>
              <w:t>enhancing mental</w:t>
            </w:r>
          </w:p>
        </w:tc>
        <w:tc>
          <w:tcPr>
            <w:tcW w:type="dxa" w:w="2880"/>
          </w:tcPr>
          <w:p>
            <w:r>
              <w:t>improving the mind</w:t>
            </w:r>
          </w:p>
        </w:tc>
        <w:tc>
          <w:tcPr>
            <w:tcW w:type="dxa" w:w="2880"/>
          </w:tcPr>
          <w:p>
            <w:r>
              <w:t>nâng cao tinh thần</w:t>
            </w:r>
          </w:p>
        </w:tc>
      </w:tr>
      <w:tr>
        <w:tc>
          <w:tcPr>
            <w:tcW w:type="dxa" w:w="2880"/>
          </w:tcPr>
          <w:p>
            <w:r>
              <w:t>emotional well</w:t>
            </w:r>
          </w:p>
        </w:tc>
        <w:tc>
          <w:tcPr>
            <w:tcW w:type="dxa" w:w="2880"/>
          </w:tcPr>
          <w:p>
            <w:r>
              <w:t>state of feelings</w:t>
            </w:r>
          </w:p>
        </w:tc>
        <w:tc>
          <w:tcPr>
            <w:tcW w:type="dxa" w:w="2880"/>
          </w:tcPr>
          <w:p>
            <w:r>
              <w:t>sức khỏe cảm xúc</w:t>
            </w:r>
          </w:p>
        </w:tc>
      </w:tr>
      <w:tr>
        <w:tc>
          <w:tcPr>
            <w:tcW w:type="dxa" w:w="2880"/>
          </w:tcPr>
          <w:p>
            <w:r>
              <w:t>activities</w:t>
            </w:r>
          </w:p>
        </w:tc>
        <w:tc>
          <w:tcPr>
            <w:tcW w:type="dxa" w:w="2880"/>
          </w:tcPr>
          <w:p>
            <w:r>
              <w:t>things done</w:t>
            </w:r>
          </w:p>
        </w:tc>
        <w:tc>
          <w:tcPr>
            <w:tcW w:type="dxa" w:w="2880"/>
          </w:tcPr>
          <w:p>
            <w:r>
              <w:t>hoạt động</w:t>
            </w:r>
          </w:p>
        </w:tc>
      </w:tr>
    </w:tbl>
    <w:p>
      <w:r>
        <w:br/>
        <w:t>----------</w:t>
        <w:br/>
      </w:r>
    </w:p>
    <w:p>
      <w:pPr>
        <w:pStyle w:val="Heading2"/>
      </w:pPr>
      <w:r>
        <w:t>Variant 2: Version 2: DISAGREE</w:t>
      </w:r>
    </w:p>
    <w:p>
      <w:pPr>
        <w:pStyle w:val="Heading3"/>
      </w:pPr>
      <w:r>
        <w:t>Essay</w:t>
      </w:r>
    </w:p>
    <w:p>
      <w:r>
        <w:t>The extent to which engaging in hobbies and leisure activities contributes to personal growth is a subject of considerable debate. In my opinion, I strongly disagree with disagreeing with the statement. This essay will provide two reasons supporting my idea.</w:t>
        <w:br/>
        <w:br/>
        <w:t>The notion that leisure activities are inherently beneficial for personal development is questionable. In other words, individuals might simply use these activities as a means of distraction from deeper life issues. For instance, spending excessive time on video games can provide temporary enjoyment, but it does not build real-world competencies. As a result, the perceived sense of accomplishment is often superficial, failing to translate into meaningful life changes. Hence, it becomes evident that these pastimes may merely serve as temporary escapes rather than genuine developmental tools.</w:t>
        <w:br/>
        <w:br/>
        <w:t>Furthermore, focusing too much on hobbies can actually hinder the acquisition of crucial life skills. This is primarily due to the fact that excessive leisure time can lead to neglecting professional responsibilities or academic pursuits. This can be exemplified by the fact that a student dedicating all free time to collecting stamps might fail to prepare adequately for examinations. The outcome is that the individual's overall trajectory stalls, limiting their potential for advancement. This clearly aligns with the view that structured commitments are more vital for overall personal progress.</w:t>
        <w:br/>
        <w:br/>
        <w:t>In conclusion, I strongly disagree with the notion that hobbies and leisure activities are primary drivers of personal growth. While these pastimes may offer temporary enjoyment, structured commitments and professional responsibilities provide a more reliable foundation for true personal progress.</w:t>
      </w:r>
    </w:p>
    <w:p>
      <w:pPr>
        <w:pStyle w:val="Heading3"/>
      </w:pPr>
      <w:r>
        <w:t>Analysis</w:t>
      </w:r>
    </w:p>
    <w:p>
      <w:r>
        <w:rPr>
          <w:b/>
        </w:rPr>
        <w:t xml:space="preserve">Point 1: </w:t>
      </w:r>
      <w:r>
        <w:t>The argument challenges the assumption that leisure activities are inherently beneficial, suggesting they might only serve as temporary distractions rather than genuine developmental tools.</w:t>
      </w:r>
    </w:p>
    <w:p>
      <w:r>
        <w:rPr>
          <w:b/>
        </w:rPr>
        <w:t xml:space="preserve">Point 2: </w:t>
      </w:r>
      <w:r>
        <w:t>The argument posits that excessive focus on hobbies can negatively impact the acquisition of crucial life skills, suggesting that structured commitments are more vital for overall personal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inherently</w:t>
            </w:r>
          </w:p>
        </w:tc>
        <w:tc>
          <w:tcPr>
            <w:tcW w:type="dxa" w:w="2880"/>
          </w:tcPr>
          <w:p>
            <w:r>
              <w:t>in a natural or permanent way</w:t>
            </w:r>
          </w:p>
        </w:tc>
        <w:tc>
          <w:tcPr>
            <w:tcW w:type="dxa" w:w="2880"/>
          </w:tcPr>
          <w:p>
            <w:r>
              <w:t>vốn dĩ</w:t>
            </w:r>
          </w:p>
        </w:tc>
      </w:tr>
      <w:tr>
        <w:tc>
          <w:tcPr>
            <w:tcW w:type="dxa" w:w="2880"/>
          </w:tcPr>
          <w:p>
            <w:r>
              <w:t>superficial</w:t>
            </w:r>
          </w:p>
        </w:tc>
        <w:tc>
          <w:tcPr>
            <w:tcW w:type="dxa" w:w="2880"/>
          </w:tcPr>
          <w:p>
            <w:r>
              <w:t>existing or occurring on the surface; not deep</w:t>
            </w:r>
          </w:p>
        </w:tc>
        <w:tc>
          <w:tcPr>
            <w:tcW w:type="dxa" w:w="2880"/>
          </w:tcPr>
          <w:p>
            <w:r>
              <w:t>bề ngoài</w:t>
            </w:r>
          </w:p>
        </w:tc>
      </w:tr>
      <w:tr>
        <w:tc>
          <w:tcPr>
            <w:tcW w:type="dxa" w:w="2880"/>
          </w:tcPr>
          <w:p>
            <w:r>
              <w:t>competencies</w:t>
            </w:r>
          </w:p>
        </w:tc>
        <w:tc>
          <w:tcPr>
            <w:tcW w:type="dxa" w:w="2880"/>
          </w:tcPr>
          <w:p>
            <w:r>
              <w:t>the ability or skill to do something</w:t>
            </w:r>
          </w:p>
        </w:tc>
        <w:tc>
          <w:tcPr>
            <w:tcW w:type="dxa" w:w="2880"/>
          </w:tcPr>
          <w:p>
            <w:r>
              <w:t>năng lực</w:t>
            </w:r>
          </w:p>
        </w:tc>
      </w:tr>
      <w:tr>
        <w:tc>
          <w:tcPr>
            <w:tcW w:type="dxa" w:w="2880"/>
          </w:tcPr>
          <w:p>
            <w:r>
              <w:t>trajectory</w:t>
            </w:r>
          </w:p>
        </w:tc>
        <w:tc>
          <w:tcPr>
            <w:tcW w:type="dxa" w:w="2880"/>
          </w:tcPr>
          <w:p>
            <w:r>
              <w:t>the path followed by a moving object</w:t>
            </w:r>
          </w:p>
        </w:tc>
        <w:tc>
          <w:tcPr>
            <w:tcW w:type="dxa" w:w="2880"/>
          </w:tcPr>
          <w:p>
            <w:r>
              <w:t>quỹ đạo</w:t>
            </w:r>
          </w:p>
        </w:tc>
      </w:tr>
      <w:tr>
        <w:tc>
          <w:tcPr>
            <w:tcW w:type="dxa" w:w="2880"/>
          </w:tcPr>
          <w:p>
            <w:r>
              <w:t>acquisition</w:t>
            </w:r>
          </w:p>
        </w:tc>
        <w:tc>
          <w:tcPr>
            <w:tcW w:type="dxa" w:w="2880"/>
          </w:tcPr>
          <w:p>
            <w:r>
              <w:t>the act of obtaining or gaining something</w:t>
            </w:r>
          </w:p>
        </w:tc>
        <w:tc>
          <w:tcPr>
            <w:tcW w:type="dxa" w:w="2880"/>
          </w:tcPr>
          <w:p>
            <w:r>
              <w:t>việc thu được</w:t>
            </w:r>
          </w:p>
        </w:tc>
      </w:tr>
      <w:tr>
        <w:tc>
          <w:tcPr>
            <w:tcW w:type="dxa" w:w="2880"/>
          </w:tcPr>
          <w:p>
            <w:r>
              <w:t>stalls</w:t>
            </w:r>
          </w:p>
        </w:tc>
        <w:tc>
          <w:tcPr>
            <w:tcW w:type="dxa" w:w="2880"/>
          </w:tcPr>
          <w:p>
            <w:r>
              <w:t>comes to a stop; ceases to function</w:t>
            </w:r>
          </w:p>
        </w:tc>
        <w:tc>
          <w:tcPr>
            <w:tcW w:type="dxa" w:w="2880"/>
          </w:tcPr>
          <w:p>
            <w:r>
              <w:t>trì trệ</w:t>
            </w:r>
          </w:p>
        </w:tc>
      </w:tr>
    </w:tbl>
    <w:p>
      <w:r>
        <w:br/>
        <w:t>----------</w:t>
        <w:br/>
      </w:r>
    </w:p>
    <w:p>
      <w:r>
        <w:br/>
        <w:t>==================================================</w:t>
        <w:br/>
      </w:r>
    </w:p>
    <w:p>
      <w:pPr>
        <w:pStyle w:val="Heading1"/>
      </w:pPr>
      <w:r>
        <w:t>Question #444</w:t>
      </w:r>
    </w:p>
    <w:p>
      <w:r>
        <w:rPr>
          <w:b/>
        </w:rPr>
        <w:t xml:space="preserve">Prompt: </w:t>
      </w:r>
      <w:r>
        <w:t>To what extent do you agree that the pursuit of scientific knowledge is the key to humanity's future?</w:t>
      </w:r>
    </w:p>
    <w:p>
      <w:pPr>
        <w:pStyle w:val="Heading2"/>
      </w:pPr>
      <w:r>
        <w:t>Variant 1: Version 1: AGREE</w:t>
      </w:r>
    </w:p>
    <w:p>
      <w:pPr>
        <w:pStyle w:val="Heading3"/>
      </w:pPr>
      <w:r>
        <w:t>Essay</w:t>
      </w:r>
    </w:p>
    <w:p>
      <w:r>
        <w:t>The extent to which scientific knowledge drives human progress is a subject of considerable debate. In my opinion, I strongly agree with agreeing with the statement. This essay will provide two reasons supporting my idea.</w:t>
        <w:br/>
        <w:br/>
        <w:t>Scientific pursuit is fundamentally crucial for guiding humanity toward a prosperous future. In other words, scientific advancements provide the foundational understanding necessary to address global difficulties. For instance, the development of vaccines represents a monumental scientific achievement. As a result, countless lives have been saved, and public health standards have dramatically improved. Hence, it becomes evident that scientific discovery is paramount for human survival and well-being.</w:t>
        <w:br/>
        <w:br/>
        <w:t>Furthermore, scientific knowledge is essential for fostering sustainable global development. This is primarily due to the fact that research allows societies to optimize resource utilization and mitigate environmental damage. This can be exemplified by the fact that climate science informs the creation of renewable energy technologies. The outcome is that nations can transition away from fossil fuels, ensuring ecological stability. This clearly aligns with the view that scientific inquiry is vital for long-term planetary health.</w:t>
        <w:br/>
        <w:br/>
        <w:t>In conclusion, I strongly agree that scientific knowledge is the key to humanity's future. The continuous scientific discovery provides the foundation for progress, while the research into sustainable global development ensures our collective well-being.</w:t>
      </w:r>
    </w:p>
    <w:p>
      <w:pPr>
        <w:pStyle w:val="Heading3"/>
      </w:pPr>
      <w:r>
        <w:t>Analysis</w:t>
      </w:r>
    </w:p>
    <w:p>
      <w:r>
        <w:rPr>
          <w:b/>
        </w:rPr>
        <w:t xml:space="preserve">Point 1: </w:t>
      </w:r>
      <w:r>
        <w:t>Scientific knowledge is crucial for addressing global difficulties and improving human health.</w:t>
      </w:r>
    </w:p>
    <w:p>
      <w:r>
        <w:rPr>
          <w:b/>
        </w:rPr>
        <w:t xml:space="preserve">Point 2: </w:t>
      </w:r>
      <w:r>
        <w:t>Scientific knowledge is essential for fostering sustainable global development and mitigating environmental damage.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pursuit</w:t>
            </w:r>
          </w:p>
        </w:tc>
        <w:tc>
          <w:tcPr>
            <w:tcW w:type="dxa" w:w="2880"/>
          </w:tcPr>
          <w:p>
            <w:r>
              <w:t>the action of following something in order to achieve it</w:t>
            </w:r>
          </w:p>
        </w:tc>
        <w:tc>
          <w:tcPr>
            <w:tcW w:type="dxa" w:w="2880"/>
          </w:tcPr>
          <w:p>
            <w:r>
              <w:t>sự theo đuổi</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paramount</w:t>
            </w:r>
          </w:p>
        </w:tc>
        <w:tc>
          <w:tcPr>
            <w:tcW w:type="dxa" w:w="2880"/>
          </w:tcPr>
          <w:p>
            <w:r>
              <w:t>more important than anything else</w:t>
            </w:r>
          </w:p>
        </w:tc>
        <w:tc>
          <w:tcPr>
            <w:tcW w:type="dxa" w:w="2880"/>
          </w:tcPr>
          <w:p>
            <w:r>
              <w:t>tối quan trọng</w:t>
            </w:r>
          </w:p>
        </w:tc>
      </w:tr>
      <w:tr>
        <w:tc>
          <w:tcPr>
            <w:tcW w:type="dxa" w:w="2880"/>
          </w:tcPr>
          <w:p>
            <w:r>
              <w:t>fostering</w:t>
            </w:r>
          </w:p>
        </w:tc>
        <w:tc>
          <w:tcPr>
            <w:tcW w:type="dxa" w:w="2880"/>
          </w:tcPr>
          <w:p>
            <w:r>
              <w:t>encouraging or promoting the development of</w:t>
            </w:r>
          </w:p>
        </w:tc>
        <w:tc>
          <w:tcPr>
            <w:tcW w:type="dxa" w:w="2880"/>
          </w:tcPr>
          <w:p>
            <w:r>
              <w:t>nuôi dưỡng</w:t>
            </w:r>
          </w:p>
        </w:tc>
      </w:tr>
      <w:tr>
        <w:tc>
          <w:tcPr>
            <w:tcW w:type="dxa" w:w="2880"/>
          </w:tcPr>
          <w:p>
            <w:r>
              <w:t>mitigate</w:t>
            </w:r>
          </w:p>
        </w:tc>
        <w:tc>
          <w:tcPr>
            <w:tcW w:type="dxa" w:w="2880"/>
          </w:tcPr>
          <w:p>
            <w:r>
              <w:t>make less severe, serious, or painful</w:t>
            </w:r>
          </w:p>
        </w:tc>
        <w:tc>
          <w:tcPr>
            <w:tcW w:type="dxa" w:w="2880"/>
          </w:tcPr>
          <w:p>
            <w:r>
              <w:t>giảm nhẹ</w:t>
            </w:r>
          </w:p>
        </w:tc>
      </w:tr>
      <w:tr>
        <w:tc>
          <w:tcPr>
            <w:tcW w:type="dxa" w:w="2880"/>
          </w:tcPr>
          <w:p>
            <w:r>
              <w:t>inquiry</w:t>
            </w:r>
          </w:p>
        </w:tc>
        <w:tc>
          <w:tcPr>
            <w:tcW w:type="dxa" w:w="2880"/>
          </w:tcPr>
          <w:p>
            <w:r>
              <w:t>the act of asking questions or investigating</w:t>
            </w:r>
          </w:p>
        </w:tc>
        <w:tc>
          <w:tcPr>
            <w:tcW w:type="dxa" w:w="2880"/>
          </w:tcPr>
          <w:p>
            <w:r>
              <w:t>sự tìm tòi</w:t>
            </w:r>
          </w:p>
        </w:tc>
      </w:tr>
    </w:tbl>
    <w:p>
      <w:r>
        <w:br/>
        <w:t>----------</w:t>
        <w:br/>
      </w:r>
    </w:p>
    <w:p>
      <w:pPr>
        <w:pStyle w:val="Heading2"/>
      </w:pPr>
      <w:r>
        <w:t>Variant 2: Version 2: DISAGREE</w:t>
      </w:r>
    </w:p>
    <w:p>
      <w:pPr>
        <w:pStyle w:val="Heading3"/>
      </w:pPr>
      <w:r>
        <w:t>Essay</w:t>
      </w:r>
    </w:p>
    <w:p>
      <w:r>
        <w:t>The extent to which scientific knowledge is considered the sole determinant of humanity's future is a subject of considerable debate. In my opinion, I strongly disagree with disagreeing with the statement. This essay will provide two reasons supporting my idea.</w:t>
        <w:br/>
        <w:br/>
        <w:t>Human progress relies significantly on ethical governance and social structures, rather than solely on scientific discovery. In other words, technological advancements must be guided by moral frameworks to ensure equitable distribution of benefits. For instance, the development of powerful artificial intelligence systems requires robust international regulations to prevent misuse. As a result, unchecked innovation could exacerbate existing social inequalities, creating new forms of disparity. Hence, it becomes evident that human wisdom and ethical consensus are equally vital components for a stable future.</w:t>
        <w:br/>
        <w:br/>
        <w:t>Furthermore, cultural values and political stability play a more crucial role in determining a civilization's trajectory. This is primarily due to the fact that strong community bonds and shared belief systems provide the necessary resilience during times of crisis. This can be exemplified by the fact that This can be exemplified by the historical resilience of communities that maintain strong traditional practices despite external pressures. The outcome is that a cohesive society can adapt to global changes without needing immediate scientific breakthroughs. This clearly aligns with the view that human ingenuity and collective spirit are the primary drivers of long-term success.</w:t>
        <w:br/>
        <w:br/>
        <w:t>In conclusion, I strongly disagree that scientific knowledge is the key to humanity's future. Instead, sustainable progress requires the combination of ethical governance and cultural values alongside scientific advancement.</w:t>
      </w:r>
    </w:p>
    <w:p>
      <w:pPr>
        <w:pStyle w:val="Heading3"/>
      </w:pPr>
      <w:r>
        <w:t>Analysis</w:t>
      </w:r>
    </w:p>
    <w:p>
      <w:r>
        <w:rPr>
          <w:b/>
        </w:rPr>
        <w:t xml:space="preserve">Point 1: </w:t>
      </w:r>
      <w:r>
        <w:t>The essay argues that while science is important, it is not the sole determinant of humanity's future, emphasizing the necessity of ethical governance and social structures.</w:t>
      </w:r>
    </w:p>
    <w:p>
      <w:r>
        <w:rPr>
          <w:b/>
        </w:rPr>
        <w:t xml:space="preserve">Point 2: </w:t>
      </w:r>
      <w:r>
        <w:t>The essay further posits that cultural values and political stability are equally, if not more, crucial than scientific pursuit for guiding a civilization's long-term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governance</w:t>
            </w:r>
          </w:p>
        </w:tc>
        <w:tc>
          <w:tcPr>
            <w:tcW w:type="dxa" w:w="2880"/>
          </w:tcPr>
          <w:p>
            <w:r>
              <w:t>the action or manner of governing</w:t>
            </w:r>
          </w:p>
        </w:tc>
        <w:tc>
          <w:tcPr>
            <w:tcW w:type="dxa" w:w="2880"/>
          </w:tcPr>
          <w:p>
            <w:r>
              <w:t>sự quản lý</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exacerbate</w:t>
            </w:r>
          </w:p>
        </w:tc>
        <w:tc>
          <w:tcPr>
            <w:tcW w:type="dxa" w:w="2880"/>
          </w:tcPr>
          <w:p>
            <w:r>
              <w:t>make worse</w:t>
            </w:r>
          </w:p>
        </w:tc>
        <w:tc>
          <w:tcPr>
            <w:tcW w:type="dxa" w:w="2880"/>
          </w:tcPr>
          <w:p>
            <w:r>
              <w:t>làm trầm trọng thêm</w:t>
            </w:r>
          </w:p>
        </w:tc>
      </w:tr>
      <w:tr>
        <w:tc>
          <w:tcPr>
            <w:tcW w:type="dxa" w:w="2880"/>
          </w:tcPr>
          <w:p>
            <w:r>
              <w:t>trajectory</w:t>
            </w:r>
          </w:p>
        </w:tc>
        <w:tc>
          <w:tcPr>
            <w:tcW w:type="dxa" w:w="2880"/>
          </w:tcPr>
          <w:p>
            <w:r>
              <w:t>the path or course of something</w:t>
            </w:r>
          </w:p>
        </w:tc>
        <w:tc>
          <w:tcPr>
            <w:tcW w:type="dxa" w:w="2880"/>
          </w:tcPr>
          <w:p>
            <w:r>
              <w:t>quỹ đạo</w:t>
            </w:r>
          </w:p>
        </w:tc>
      </w:tr>
      <w:tr>
        <w:tc>
          <w:tcPr>
            <w:tcW w:type="dxa" w:w="2880"/>
          </w:tcPr>
          <w:p>
            <w:r>
              <w:t>cohesive</w:t>
            </w:r>
          </w:p>
        </w:tc>
        <w:tc>
          <w:tcPr>
            <w:tcW w:type="dxa" w:w="2880"/>
          </w:tcPr>
          <w:p>
            <w:r>
              <w:t>sticking together; unified</w:t>
            </w:r>
          </w:p>
        </w:tc>
        <w:tc>
          <w:tcPr>
            <w:tcW w:type="dxa" w:w="2880"/>
          </w:tcPr>
          <w:p>
            <w:r>
              <w:t>gắn kết</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bl>
    <w:p>
      <w:r>
        <w:br/>
        <w:t>----------</w:t>
        <w:br/>
      </w:r>
    </w:p>
    <w:p>
      <w:r>
        <w:br/>
        <w:t>==================================================</w:t>
        <w:br/>
      </w:r>
    </w:p>
    <w:p>
      <w:pPr>
        <w:pStyle w:val="Heading1"/>
      </w:pPr>
      <w:r>
        <w:t>Question #445</w:t>
      </w:r>
    </w:p>
    <w:p>
      <w:r>
        <w:rPr>
          <w:b/>
        </w:rPr>
        <w:t xml:space="preserve">Prompt: </w:t>
      </w:r>
      <w:r>
        <w:t>International travel is cheaper and more convenient than ever. Do the advantages of this outweigh the disadvantages?</w:t>
      </w:r>
    </w:p>
    <w:p>
      <w:pPr>
        <w:pStyle w:val="Heading2"/>
      </w:pPr>
      <w:r>
        <w:t>Variant 1: Version 1: ADVANTAGES</w:t>
      </w:r>
    </w:p>
    <w:p>
      <w:pPr>
        <w:pStyle w:val="Heading3"/>
      </w:pPr>
      <w:r>
        <w:t>Essay</w:t>
      </w:r>
    </w:p>
    <w:p>
      <w:r>
        <w:t>International travel has become significantly more affordable and convenient for people globally. In my opinion, I strongly positive with the advantages outweigh the disadvantages. This essay will provide two reasons supporting my idea.</w:t>
        <w:br/>
        <w:br/>
        <w:t>On the one hand, the increased accessibility of global destinations offers immense opportunities for personal growth. In other words, people can now explore diverse cultures with minimal logistical difficulty. For instance, budget airlines and online booking platforms allow individuals to reach remote locations affordably. As a result, the financial burden associated with long-distance journeys is substantially reduced for many travelers. Hence, it becomes evident that international travel promotes cultural understanding and personal enrichment.</w:t>
        <w:br/>
        <w:br/>
        <w:t>On the other hand, the rapid increase in tourism presents significant environmental drawbacks. This is primarily due to the fact that mass tourism often strains local infrastructure and natural habitats. This can be exemplified by the fact that crowded tourist spots generate excessive waste and pollution in fragile ecosystems. The outcome is that local communities may experience overtourism, leading to a decline in quality of life for residents. This clearly aligns with the view that the negative environmental impact must be considered.</w:t>
        <w:br/>
        <w:br/>
        <w:t>In conclusion, I strongly agree that the advantages of international travel outweigh the disadvantages. While the environmental drawbacks of mass tourism are real, the immense opportunities for cultural understanding and personal enrichment provided by global destinations remain paramount.</w:t>
      </w:r>
    </w:p>
    <w:p>
      <w:pPr>
        <w:pStyle w:val="Heading3"/>
      </w:pPr>
      <w:r>
        <w:t>Analysis</w:t>
      </w:r>
    </w:p>
    <w:p>
      <w:r>
        <w:rPr>
          <w:b/>
        </w:rPr>
        <w:t xml:space="preserve">Point 1: </w:t>
      </w:r>
      <w:r>
        <w:t>The increased accessibility of global destinations allows people to explore diverse cultures affordably, reducing the financial burden and promoting cultural understanding and personal enrichment.</w:t>
      </w:r>
    </w:p>
    <w:p>
      <w:r>
        <w:rPr>
          <w:b/>
        </w:rPr>
        <w:t xml:space="preserve">Point 2: </w:t>
      </w:r>
      <w:r>
        <w:t>However, mass tourism causes significant environmental drawbacks by straining local infrastructure and generating excessive waste, which can lead to overtourism and a decline in local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international travel</w:t>
            </w:r>
          </w:p>
        </w:tc>
        <w:tc>
          <w:tcPr>
            <w:tcW w:type="dxa" w:w="2880"/>
          </w:tcPr>
          <w:p>
            <w:r>
              <w:t>travel between countries</w:t>
            </w:r>
          </w:p>
        </w:tc>
        <w:tc>
          <w:tcPr>
            <w:tcW w:type="dxa" w:w="2880"/>
          </w:tcPr>
          <w:p>
            <w:r>
              <w:t>du lịch quốc tế</w:t>
            </w:r>
          </w:p>
        </w:tc>
      </w:tr>
      <w:tr>
        <w:tc>
          <w:tcPr>
            <w:tcW w:type="dxa" w:w="2880"/>
          </w:tcPr>
          <w:p>
            <w:r>
              <w:t>strongly positive</w:t>
            </w:r>
          </w:p>
        </w:tc>
        <w:tc>
          <w:tcPr>
            <w:tcW w:type="dxa" w:w="2880"/>
          </w:tcPr>
          <w:p>
            <w:r>
              <w:t>very optimistic</w:t>
            </w:r>
          </w:p>
        </w:tc>
        <w:tc>
          <w:tcPr>
            <w:tcW w:type="dxa" w:w="2880"/>
          </w:tcPr>
          <w:p>
            <w:r>
              <w:t>rất lạc quan</w:t>
            </w:r>
          </w:p>
        </w:tc>
      </w:tr>
      <w:tr>
        <w:tc>
          <w:tcPr>
            <w:tcW w:type="dxa" w:w="2880"/>
          </w:tcPr>
          <w:p>
            <w:r>
              <w:t>advantages outweigh</w:t>
            </w:r>
          </w:p>
        </w:tc>
        <w:tc>
          <w:tcPr>
            <w:tcW w:type="dxa" w:w="2880"/>
          </w:tcPr>
          <w:p>
            <w:r>
              <w:t>the good points are more important than the bad ones</w:t>
            </w:r>
          </w:p>
        </w:tc>
        <w:tc>
          <w:tcPr>
            <w:tcW w:type="dxa" w:w="2880"/>
          </w:tcPr>
          <w:p>
            <w:r>
              <w:t>ưu điểm lớn hơn nhược điểm</w:t>
            </w:r>
          </w:p>
        </w:tc>
      </w:tr>
      <w:tr>
        <w:tc>
          <w:tcPr>
            <w:tcW w:type="dxa" w:w="2880"/>
          </w:tcPr>
          <w:p>
            <w:r>
              <w:t>cultural understanding</w:t>
            </w:r>
          </w:p>
        </w:tc>
        <w:tc>
          <w:tcPr>
            <w:tcW w:type="dxa" w:w="2880"/>
          </w:tcPr>
          <w:p>
            <w:r>
              <w:t>knowledge and empathy for other cultures</w:t>
            </w:r>
          </w:p>
        </w:tc>
        <w:tc>
          <w:tcPr>
            <w:tcW w:type="dxa" w:w="2880"/>
          </w:tcPr>
          <w:p>
            <w:r>
              <w:t>sự hiểu biết văn hóa</w:t>
            </w:r>
          </w:p>
        </w:tc>
      </w:tr>
      <w:tr>
        <w:tc>
          <w:tcPr>
            <w:tcW w:type="dxa" w:w="2880"/>
          </w:tcPr>
          <w:p>
            <w:r>
              <w:t>personal enrichment</w:t>
            </w:r>
          </w:p>
        </w:tc>
        <w:tc>
          <w:tcPr>
            <w:tcW w:type="dxa" w:w="2880"/>
          </w:tcPr>
          <w:p>
            <w:r>
              <w:t>improvement of one's knowledge or character</w:t>
            </w:r>
          </w:p>
        </w:tc>
        <w:tc>
          <w:tcPr>
            <w:tcW w:type="dxa" w:w="2880"/>
          </w:tcPr>
          <w:p>
            <w:r>
              <w:t>sự làm giàu cá nhân</w:t>
            </w:r>
          </w:p>
        </w:tc>
      </w:tr>
      <w:tr>
        <w:tc>
          <w:tcPr>
            <w:tcW w:type="dxa" w:w="2880"/>
          </w:tcPr>
          <w:p>
            <w:r>
              <w:t>increased accessibility</w:t>
            </w:r>
          </w:p>
        </w:tc>
        <w:tc>
          <w:tcPr>
            <w:tcW w:type="dxa" w:w="2880"/>
          </w:tcPr>
          <w:p>
            <w:r>
              <w:t>easier to reach</w:t>
            </w:r>
          </w:p>
        </w:tc>
        <w:tc>
          <w:tcPr>
            <w:tcW w:type="dxa" w:w="2880"/>
          </w:tcPr>
          <w:p>
            <w:r>
              <w:t>khả năng tiếp cận tăng cao</w:t>
            </w:r>
          </w:p>
        </w:tc>
      </w:tr>
      <w:tr>
        <w:tc>
          <w:tcPr>
            <w:tcW w:type="dxa" w:w="2880"/>
          </w:tcPr>
          <w:p>
            <w:r>
              <w:t>environmental drawbacks</w:t>
            </w:r>
          </w:p>
        </w:tc>
        <w:tc>
          <w:tcPr>
            <w:tcW w:type="dxa" w:w="2880"/>
          </w:tcPr>
          <w:p>
            <w:r>
              <w:t>negative effects on the environment</w:t>
            </w:r>
          </w:p>
        </w:tc>
        <w:tc>
          <w:tcPr>
            <w:tcW w:type="dxa" w:w="2880"/>
          </w:tcPr>
          <w:p>
            <w:r>
              <w:t>nhược điểm môi trường</w:t>
            </w:r>
          </w:p>
        </w:tc>
      </w:tr>
      <w:tr>
        <w:tc>
          <w:tcPr>
            <w:tcW w:type="dxa" w:w="2880"/>
          </w:tcPr>
          <w:p>
            <w:r>
              <w:t>local infrastructure</w:t>
            </w:r>
          </w:p>
        </w:tc>
        <w:tc>
          <w:tcPr>
            <w:tcW w:type="dxa" w:w="2880"/>
          </w:tcPr>
          <w:p>
            <w:r>
              <w:t>basic physical structures in a local area</w:t>
            </w:r>
          </w:p>
        </w:tc>
        <w:tc>
          <w:tcPr>
            <w:tcW w:type="dxa" w:w="2880"/>
          </w:tcPr>
          <w:p>
            <w:r>
              <w:t>cơ sở hạ tầng địa phương</w:t>
            </w:r>
          </w:p>
        </w:tc>
      </w:tr>
      <w:tr>
        <w:tc>
          <w:tcPr>
            <w:tcW w:type="dxa" w:w="2880"/>
          </w:tcPr>
          <w:p>
            <w:r>
              <w:t>cultural</w:t>
            </w:r>
          </w:p>
        </w:tc>
        <w:tc>
          <w:tcPr>
            <w:tcW w:type="dxa" w:w="2880"/>
          </w:tcPr>
          <w:p>
            <w:r>
              <w:t>relating to the ideas, customs, and social institutions of a group</w:t>
            </w:r>
          </w:p>
        </w:tc>
        <w:tc>
          <w:tcPr>
            <w:tcW w:type="dxa" w:w="2880"/>
          </w:tcPr>
          <w:p>
            <w:r>
              <w:t>thuộc về văn hóa</w:t>
            </w:r>
          </w:p>
        </w:tc>
      </w:tr>
      <w:tr>
        <w:tc>
          <w:tcPr>
            <w:tcW w:type="dxa" w:w="2880"/>
          </w:tcPr>
          <w:p>
            <w:r>
              <w:t>significant</w:t>
            </w:r>
          </w:p>
        </w:tc>
        <w:tc>
          <w:tcPr>
            <w:tcW w:type="dxa" w:w="2880"/>
          </w:tcPr>
          <w:p>
            <w:r>
              <w:t>important or noteworthy</w:t>
            </w:r>
          </w:p>
        </w:tc>
        <w:tc>
          <w:tcPr>
            <w:tcW w:type="dxa" w:w="2880"/>
          </w:tcPr>
          <w:p>
            <w:r>
              <w:t>quan trọng</w:t>
            </w:r>
          </w:p>
        </w:tc>
      </w:tr>
    </w:tbl>
    <w:p>
      <w:r>
        <w:br/>
        <w:t>----------</w:t>
        <w:br/>
      </w:r>
    </w:p>
    <w:p>
      <w:pPr>
        <w:pStyle w:val="Heading2"/>
      </w:pPr>
      <w:r>
        <w:t>Variant 2: Version 2: DISADVANTAGES</w:t>
      </w:r>
    </w:p>
    <w:p>
      <w:pPr>
        <w:pStyle w:val="Heading3"/>
      </w:pPr>
      <w:r>
        <w:t>Essay</w:t>
      </w:r>
    </w:p>
    <w:p>
      <w:r>
        <w:t>International travel has become increasingly accessible and manageable in the modern era. In my opinion, I strongly negative with negative. This essay will provide two reasons supporting my idea.</w:t>
        <w:br/>
        <w:br/>
        <w:t>On the one hand, One clear advantage is that the accessibility of global destinations offers immense opportunities for cultural enrichment. In other words, This is because people can experience diverse ways of life without significant financial outlay. For instance, A practical example is the use of budget airlines and hostels, which allow individuals to explore distant lands affordably. As a result, The effect is that the financial burden of visiting foreign locales is considerably reduced for many people. Hence, it becomes evident that This result supports the view that the economic benefits of international travel are substantial.</w:t>
        <w:br/>
        <w:br/>
        <w:t>On the other hand, Another reason is that the increasing volume of tourism presents significant environmental drawbacks. This is primarily due to the fact that mass movement of people strains local ecosystems and infrastructure. This can be exemplified by the fact that A practical example is observing how crowded tourist spots often generate excessive waste and pollution. The outcome is that natural habitats suffer irreversible damage from human activity. This clearly aligns with the view that the environmental risks of international travel are considerable.</w:t>
        <w:br/>
        <w:br/>
        <w:t>In conclusion, I strongly agree that while international travel provides undeniable economic benefits through cultural enrichment, the environmental drawbacks associated with mass tourism are more significant. The economic benefits of cultural enrichment must be balanced against the environmental drawbacks of mass tourism.</w:t>
      </w:r>
    </w:p>
    <w:p>
      <w:pPr>
        <w:pStyle w:val="Heading3"/>
      </w:pPr>
      <w:r>
        <w:t>Analysis</w:t>
      </w:r>
    </w:p>
    <w:p>
      <w:r>
        <w:rPr>
          <w:b/>
        </w:rPr>
        <w:t xml:space="preserve">Point 1: </w:t>
      </w:r>
      <w:r>
        <w:t>The primary advantage of international travel is its capacity to provide cultural enrichment and economic accessibility.</w:t>
      </w:r>
    </w:p>
    <w:p>
      <w:r>
        <w:rPr>
          <w:b/>
        </w:rPr>
        <w:t xml:space="preserve">Point 2: </w:t>
      </w:r>
      <w:r>
        <w:t>The main disadvantage of international travel is the considerable environmental strain and damage caused by mass tourism.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accessible</w:t>
            </w:r>
          </w:p>
        </w:tc>
        <w:tc>
          <w:tcPr>
            <w:tcW w:type="dxa" w:w="2880"/>
          </w:tcPr>
          <w:p>
            <w:r>
              <w:t>able to be reached or used</w:t>
            </w:r>
          </w:p>
        </w:tc>
        <w:tc>
          <w:tcPr>
            <w:tcW w:type="dxa" w:w="2880"/>
          </w:tcPr>
          <w:p>
            <w:r>
              <w:t>dễ tiếp cận</w:t>
            </w:r>
          </w:p>
        </w:tc>
      </w:tr>
      <w:tr>
        <w:tc>
          <w:tcPr>
            <w:tcW w:type="dxa" w:w="2880"/>
          </w:tcPr>
          <w:p>
            <w:r>
              <w:t>cultural enrichment</w:t>
            </w:r>
          </w:p>
        </w:tc>
        <w:tc>
          <w:tcPr>
            <w:tcW w:type="dxa" w:w="2880"/>
          </w:tcPr>
          <w:p>
            <w:r>
              <w:t>the process of improving knowledge and understanding of different cultures</w:t>
            </w:r>
          </w:p>
        </w:tc>
        <w:tc>
          <w:tcPr>
            <w:tcW w:type="dxa" w:w="2880"/>
          </w:tcPr>
          <w:p>
            <w:r>
              <w:t>sự làm giàu văn hóa</w:t>
            </w:r>
          </w:p>
        </w:tc>
      </w:tr>
      <w:tr>
        <w:tc>
          <w:tcPr>
            <w:tcW w:type="dxa" w:w="2880"/>
          </w:tcPr>
          <w:p>
            <w:r>
              <w:t>outlay</w:t>
            </w:r>
          </w:p>
        </w:tc>
        <w:tc>
          <w:tcPr>
            <w:tcW w:type="dxa" w:w="2880"/>
          </w:tcPr>
          <w:p>
            <w:r>
              <w:t>the amount of money spent</w:t>
            </w:r>
          </w:p>
        </w:tc>
        <w:tc>
          <w:tcPr>
            <w:tcW w:type="dxa" w:w="2880"/>
          </w:tcPr>
          <w:p>
            <w:r>
              <w:t>khoản chi tiêu</w:t>
            </w:r>
          </w:p>
        </w:tc>
      </w:tr>
      <w:tr>
        <w:tc>
          <w:tcPr>
            <w:tcW w:type="dxa" w:w="2880"/>
          </w:tcPr>
          <w:p>
            <w:r>
              <w:t>affordably</w:t>
            </w:r>
          </w:p>
        </w:tc>
        <w:tc>
          <w:tcPr>
            <w:tcW w:type="dxa" w:w="2880"/>
          </w:tcPr>
          <w:p>
            <w:r>
              <w:t>in a way that is affordable</w:t>
            </w:r>
          </w:p>
        </w:tc>
        <w:tc>
          <w:tcPr>
            <w:tcW w:type="dxa" w:w="2880"/>
          </w:tcPr>
          <w:p>
            <w:r>
              <w:t>một cách phải chăng</w:t>
            </w:r>
          </w:p>
        </w:tc>
      </w:tr>
      <w:tr>
        <w:tc>
          <w:tcPr>
            <w:tcW w:type="dxa" w:w="2880"/>
          </w:tcPr>
          <w:p>
            <w:r>
              <w:t>ecosystems</w:t>
            </w:r>
          </w:p>
        </w:tc>
        <w:tc>
          <w:tcPr>
            <w:tcW w:type="dxa" w:w="2880"/>
          </w:tcPr>
          <w:p>
            <w:r>
              <w:t>a biological community of interacting organisms and their physical environment</w:t>
            </w:r>
          </w:p>
        </w:tc>
        <w:tc>
          <w:tcPr>
            <w:tcW w:type="dxa" w:w="2880"/>
          </w:tcPr>
          <w:p>
            <w:r>
              <w:t>hệ sinh thái</w:t>
            </w:r>
          </w:p>
        </w:tc>
      </w:tr>
      <w:tr>
        <w:tc>
          <w:tcPr>
            <w:tcW w:type="dxa" w:w="2880"/>
          </w:tcPr>
          <w:p>
            <w:r>
              <w:t>drawbacks</w:t>
            </w:r>
          </w:p>
        </w:tc>
        <w:tc>
          <w:tcPr>
            <w:tcW w:type="dxa" w:w="2880"/>
          </w:tcPr>
          <w:p>
            <w:r>
              <w:t>disadvantages or negative aspects</w:t>
            </w:r>
          </w:p>
        </w:tc>
        <w:tc>
          <w:tcPr>
            <w:tcW w:type="dxa" w:w="2880"/>
          </w:tcPr>
          <w:p>
            <w:r>
              <w:t>nhược điểm</w:t>
            </w:r>
          </w:p>
        </w:tc>
      </w:tr>
    </w:tbl>
    <w:p>
      <w:r>
        <w:br/>
        <w:t>----------</w:t>
        <w:br/>
      </w:r>
    </w:p>
    <w:p>
      <w:r>
        <w:br/>
        <w:t>==================================================</w:t>
        <w:br/>
      </w:r>
    </w:p>
    <w:p>
      <w:pPr>
        <w:pStyle w:val="Heading1"/>
      </w:pPr>
      <w:r>
        <w:t>Question #446</w:t>
      </w:r>
    </w:p>
    <w:p>
      <w:r>
        <w:rPr>
          <w:b/>
        </w:rPr>
        <w:t xml:space="preserve">Prompt: </w:t>
      </w:r>
      <w:r>
        <w:t>It is no longer necessary to use animals for food, clothing or medical research. To what extent do you agree or disagree?</w:t>
      </w:r>
    </w:p>
    <w:p>
      <w:pPr>
        <w:pStyle w:val="Heading2"/>
      </w:pPr>
      <w:r>
        <w:t>Variant 1: Version 1: AGREE</w:t>
      </w:r>
    </w:p>
    <w:p>
      <w:pPr>
        <w:pStyle w:val="Heading3"/>
      </w:pPr>
      <w:r>
        <w:t>Essay</w:t>
      </w:r>
    </w:p>
    <w:p>
      <w:r>
        <w:t>The reliance on animals for sustenance, garments, and scientific investigation is becoming increasingly questionable. In my opinion, I strongly agree with agree. This essay will provide two reasons supporting my idea.</w:t>
        <w:br/>
        <w:br/>
        <w:t>The consumption of animal products raises significant ethical concerns regarding animal welfare. In other words, the industrial scale of farming often involves practices that cause considerable distress to sentient creatures in everyday life. For instance, confining animals in cramped conditions for rapid growth is a common occurrence in modern agriculture. As a result, the suffering inflicted on these animals is substantial, challenging conventional views on food production. Hence, it becomes evident that alternative protein sources must be widely adopted.</w:t>
        <w:br/>
        <w:br/>
        <w:t>Furthermore, the environmental impact of animal agriculture presents a major global challenge. This is primarily due to the fact that livestock farming contributes significantly to greenhouse gas emissions and deforestation. This can be exemplified by the fact that methane gas, released by cattle, accelerates climate change across various regions. The outcome is that the planet's ecological balance is severely disrupted, necessitating a dietary shift. This clearly aligns with the view that sustainable alternatives are urgently required.</w:t>
        <w:br/>
        <w:br/>
        <w:t>In conclusion, I strongly agree with agree. This is clear from consumption and furthermore.</w:t>
      </w:r>
    </w:p>
    <w:p>
      <w:pPr>
        <w:pStyle w:val="Heading3"/>
      </w:pPr>
      <w:r>
        <w:t>Analysis</w:t>
      </w:r>
    </w:p>
    <w:p>
      <w:r>
        <w:rPr>
          <w:b/>
        </w:rPr>
        <w:t xml:space="preserve">Point 1: </w:t>
      </w:r>
      <w:r>
        <w:t>The primary argument is that the ethical treatment of animals in industrial farming is problematic.</w:t>
      </w:r>
    </w:p>
    <w:p>
      <w:r>
        <w:rPr>
          <w:b/>
        </w:rPr>
        <w:t xml:space="preserve">Point 2: </w:t>
      </w:r>
      <w:r>
        <w:t>The secondary argument focuses on the severe environmental damage caused by animal agriculture.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sentient</w:t>
            </w:r>
          </w:p>
        </w:tc>
        <w:tc>
          <w:tcPr>
            <w:tcW w:type="dxa" w:w="2880"/>
          </w:tcPr>
          <w:p>
            <w:r>
              <w:t>able to feel emotions</w:t>
            </w:r>
          </w:p>
        </w:tc>
        <w:tc>
          <w:tcPr>
            <w:tcW w:type="dxa" w:w="2880"/>
          </w:tcPr>
          <w:p>
            <w:r>
              <w:t>có khả năng cảm nhận cảm xúc</w:t>
            </w:r>
          </w:p>
        </w:tc>
      </w:tr>
      <w:tr>
        <w:tc>
          <w:tcPr>
            <w:tcW w:type="dxa" w:w="2880"/>
          </w:tcPr>
          <w:p>
            <w:r>
              <w:t>sustenance</w:t>
            </w:r>
          </w:p>
        </w:tc>
        <w:tc>
          <w:tcPr>
            <w:tcW w:type="dxa" w:w="2880"/>
          </w:tcPr>
          <w:p>
            <w:r>
              <w:t>food or nourishment</w:t>
            </w:r>
          </w:p>
        </w:tc>
        <w:tc>
          <w:tcPr>
            <w:tcW w:type="dxa" w:w="2880"/>
          </w:tcPr>
          <w:p>
            <w:r>
              <w:t>thức ăn hoặc dinh dưỡng</w:t>
            </w:r>
          </w:p>
        </w:tc>
      </w:tr>
      <w:tr>
        <w:tc>
          <w:tcPr>
            <w:tcW w:type="dxa" w:w="2880"/>
          </w:tcPr>
          <w:p>
            <w:r>
              <w:t>alternative</w:t>
            </w:r>
          </w:p>
        </w:tc>
        <w:tc>
          <w:tcPr>
            <w:tcW w:type="dxa" w:w="2880"/>
          </w:tcPr>
          <w:p>
            <w:r>
              <w:t>a different choice or option</w:t>
            </w:r>
          </w:p>
        </w:tc>
        <w:tc>
          <w:tcPr>
            <w:tcW w:type="dxa" w:w="2880"/>
          </w:tcPr>
          <w:p>
            <w:r>
              <w:t>sự thay thế</w:t>
            </w:r>
          </w:p>
        </w:tc>
      </w:tr>
      <w:tr>
        <w:tc>
          <w:tcPr>
            <w:tcW w:type="dxa" w:w="2880"/>
          </w:tcPr>
          <w:p>
            <w:r>
              <w:t>emissions</w:t>
            </w:r>
          </w:p>
        </w:tc>
        <w:tc>
          <w:tcPr>
            <w:tcW w:type="dxa" w:w="2880"/>
          </w:tcPr>
          <w:p>
            <w:r>
              <w:t>the release of gases into the air</w:t>
            </w:r>
          </w:p>
        </w:tc>
        <w:tc>
          <w:tcPr>
            <w:tcW w:type="dxa" w:w="2880"/>
          </w:tcPr>
          <w:p>
            <w:r>
              <w:t>khí thải</w:t>
            </w:r>
          </w:p>
        </w:tc>
      </w:tr>
      <w:tr>
        <w:tc>
          <w:tcPr>
            <w:tcW w:type="dxa" w:w="2880"/>
          </w:tcPr>
          <w:p>
            <w:r>
              <w:t>ecological</w:t>
            </w:r>
          </w:p>
        </w:tc>
        <w:tc>
          <w:tcPr>
            <w:tcW w:type="dxa" w:w="2880"/>
          </w:tcPr>
          <w:p>
            <w:r>
              <w:t>relating to the environment</w:t>
            </w:r>
          </w:p>
        </w:tc>
        <w:tc>
          <w:tcPr>
            <w:tcW w:type="dxa" w:w="2880"/>
          </w:tcPr>
          <w:p>
            <w:r>
              <w:t>thuộc về sinh thái</w:t>
            </w:r>
          </w:p>
        </w:tc>
      </w:tr>
      <w:tr>
        <w:tc>
          <w:tcPr>
            <w:tcW w:type="dxa" w:w="2880"/>
          </w:tcPr>
          <w:p>
            <w:r>
              <w:t>dietary</w:t>
            </w:r>
          </w:p>
        </w:tc>
        <w:tc>
          <w:tcPr>
            <w:tcW w:type="dxa" w:w="2880"/>
          </w:tcPr>
          <w:p>
            <w:r>
              <w:t>relating to food and eating habits</w:t>
            </w:r>
          </w:p>
        </w:tc>
        <w:tc>
          <w:tcPr>
            <w:tcW w:type="dxa" w:w="2880"/>
          </w:tcPr>
          <w:p>
            <w:r>
              <w:t>thuộc về chế độ ăn uống</w:t>
            </w:r>
          </w:p>
        </w:tc>
      </w:tr>
    </w:tbl>
    <w:p>
      <w:r>
        <w:br/>
        <w:t>----------</w:t>
        <w:br/>
      </w:r>
    </w:p>
    <w:p>
      <w:pPr>
        <w:pStyle w:val="Heading2"/>
      </w:pPr>
      <w:r>
        <w:t>Variant 2: Version 2: DISAGREE</w:t>
      </w:r>
    </w:p>
    <w:p>
      <w:pPr>
        <w:pStyle w:val="Heading3"/>
      </w:pPr>
      <w:r>
        <w:t>Essay</w:t>
      </w:r>
    </w:p>
    <w:p>
      <w:r>
        <w:t>The necessity of utilizing animals for sustenance, apparel, and scientific investigation is a subject of considerable debate. In my opinion, I strongly disagree with disagree. This essay will provide two reasons supporting my idea.</w:t>
        <w:br/>
        <w:br/>
        <w:t>The consumption of animal products remains a fundamental aspect of human nutrition. In other words, animals provide essential nutrients that are difficult to replicate fully through plant-based sources in everyday life. For instance, certain amino acids and complex proteins are most readily obtained from animal sources. As a result, a significant portion of the global population relies on meat for adequate dietary intake. Hence, it becomes evident that animals continue to play a crucial role in maintaining global food security.</w:t>
        <w:br/>
        <w:br/>
        <w:t>Furthermore, animals are indispensable for various industrial and medical applications. This is primarily due to the fact that animal byproducts are utilized in pharmaceuticals and specialized materials. This can be exemplified by the fact that collagen derived from animal skin is crucial for medical wound dressings. The outcome is that many life-saving medical procedures depend on these biological materials. This clearly aligns with the view that animals are necessary resources for modern scientific advancement.</w:t>
        <w:br/>
        <w:br/>
        <w:t>In conclusion, I strongly disagree with disagree. This is clear from consumption and furthermore.</w:t>
      </w:r>
    </w:p>
    <w:p>
      <w:pPr>
        <w:pStyle w:val="Heading3"/>
      </w:pPr>
      <w:r>
        <w:t>Analysis</w:t>
      </w:r>
    </w:p>
    <w:p>
      <w:r>
        <w:rPr>
          <w:b/>
        </w:rPr>
        <w:t xml:space="preserve">Point 1: </w:t>
      </w:r>
      <w:r>
        <w:t>Animal products are vital for human nutrition because they provide essential nutrients, such as amino acids and complex proteins, that are hard to replicate fully with plant-based sources, thus maintaining global food security.</w:t>
      </w:r>
    </w:p>
    <w:p>
      <w:r>
        <w:rPr>
          <w:b/>
        </w:rPr>
        <w:t xml:space="preserve">Point 2: </w:t>
      </w:r>
      <w:r>
        <w:t>Animals are essential for various industrial and medical uses, particularly because their byproducts, like collagen from skin, are crucial for pharmaceuticals and life-saving medical procedures.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sustenance</w:t>
            </w:r>
          </w:p>
        </w:tc>
        <w:tc>
          <w:tcPr>
            <w:tcW w:type="dxa" w:w="2880"/>
          </w:tcPr>
          <w:p>
            <w:r>
              <w:t>food or nourishment</w:t>
            </w:r>
          </w:p>
        </w:tc>
        <w:tc>
          <w:tcPr>
            <w:tcW w:type="dxa" w:w="2880"/>
          </w:tcPr>
          <w:p>
            <w:r>
              <w:t>thức ăn hoặc dinh dưỡng</w:t>
            </w:r>
          </w:p>
        </w:tc>
      </w:tr>
      <w:tr>
        <w:tc>
          <w:tcPr>
            <w:tcW w:type="dxa" w:w="2880"/>
          </w:tcPr>
          <w:p>
            <w:r>
              <w:t>apparel</w:t>
            </w:r>
          </w:p>
        </w:tc>
        <w:tc>
          <w:tcPr>
            <w:tcW w:type="dxa" w:w="2880"/>
          </w:tcPr>
          <w:p>
            <w:r>
              <w:t>clothing</w:t>
            </w:r>
          </w:p>
        </w:tc>
        <w:tc>
          <w:tcPr>
            <w:tcW w:type="dxa" w:w="2880"/>
          </w:tcPr>
          <w:p>
            <w:r>
              <w:t>quần áo</w:t>
            </w:r>
          </w:p>
        </w:tc>
      </w:tr>
      <w:tr>
        <w:tc>
          <w:tcPr>
            <w:tcW w:type="dxa" w:w="2880"/>
          </w:tcPr>
          <w:p>
            <w:r>
              <w:t>nutrients</w:t>
            </w:r>
          </w:p>
        </w:tc>
        <w:tc>
          <w:tcPr>
            <w:tcW w:type="dxa" w:w="2880"/>
          </w:tcPr>
          <w:p>
            <w:r>
              <w:t>substances needed for growth and health</w:t>
            </w:r>
          </w:p>
        </w:tc>
        <w:tc>
          <w:tcPr>
            <w:tcW w:type="dxa" w:w="2880"/>
          </w:tcPr>
          <w:p>
            <w:r>
              <w:t>chất dinh dưỡng</w:t>
            </w:r>
          </w:p>
        </w:tc>
      </w:tr>
      <w:tr>
        <w:tc>
          <w:tcPr>
            <w:tcW w:type="dxa" w:w="2880"/>
          </w:tcPr>
          <w:p>
            <w:r>
              <w:t>amino acids</w:t>
            </w:r>
          </w:p>
        </w:tc>
        <w:tc>
          <w:tcPr>
            <w:tcW w:type="dxa" w:w="2880"/>
          </w:tcPr>
          <w:p>
            <w:r>
              <w:t>essential components of proteins</w:t>
            </w:r>
          </w:p>
        </w:tc>
        <w:tc>
          <w:tcPr>
            <w:tcW w:type="dxa" w:w="2880"/>
          </w:tcPr>
          <w:p>
            <w:r>
              <w:t>axit amin</w:t>
            </w:r>
          </w:p>
        </w:tc>
      </w:tr>
      <w:tr>
        <w:tc>
          <w:tcPr>
            <w:tcW w:type="dxa" w:w="2880"/>
          </w:tcPr>
          <w:p>
            <w:r>
              <w:t>byproducts</w:t>
            </w:r>
          </w:p>
        </w:tc>
        <w:tc>
          <w:tcPr>
            <w:tcW w:type="dxa" w:w="2880"/>
          </w:tcPr>
          <w:p>
            <w:r>
              <w:t>products formed during a process</w:t>
            </w:r>
          </w:p>
        </w:tc>
        <w:tc>
          <w:tcPr>
            <w:tcW w:type="dxa" w:w="2880"/>
          </w:tcPr>
          <w:p>
            <w:r>
              <w:t>sản phẩm phụ</w:t>
            </w:r>
          </w:p>
        </w:tc>
      </w:tr>
      <w:tr>
        <w:tc>
          <w:tcPr>
            <w:tcW w:type="dxa" w:w="2880"/>
          </w:tcPr>
          <w:p>
            <w:r>
              <w:t>pharmaceuticals</w:t>
            </w:r>
          </w:p>
        </w:tc>
        <w:tc>
          <w:tcPr>
            <w:tcW w:type="dxa" w:w="2880"/>
          </w:tcPr>
          <w:p>
            <w:r>
              <w:t>medicines used in treating illness</w:t>
            </w:r>
          </w:p>
        </w:tc>
        <w:tc>
          <w:tcPr>
            <w:tcW w:type="dxa" w:w="2880"/>
          </w:tcPr>
          <w:p>
            <w:r>
              <w:t>dược phẩm</w:t>
            </w:r>
          </w:p>
        </w:tc>
      </w:tr>
      <w:tr>
        <w:tc>
          <w:tcPr>
            <w:tcW w:type="dxa" w:w="2880"/>
          </w:tcPr>
          <w:p>
            <w:r>
              <w:t>collagen</w:t>
            </w:r>
          </w:p>
        </w:tc>
        <w:tc>
          <w:tcPr>
            <w:tcW w:type="dxa" w:w="2880"/>
          </w:tcPr>
          <w:p>
            <w:r>
              <w:t>a structural protein found in connective tissue</w:t>
            </w:r>
          </w:p>
        </w:tc>
        <w:tc>
          <w:tcPr>
            <w:tcW w:type="dxa" w:w="2880"/>
          </w:tcPr>
          <w:p>
            <w:r>
              <w:t>collagen</w:t>
            </w:r>
          </w:p>
        </w:tc>
      </w:tr>
      <w:tr>
        <w:tc>
          <w:tcPr>
            <w:tcW w:type="dxa" w:w="2880"/>
          </w:tcPr>
          <w:p>
            <w:r>
              <w:t>indispensable</w:t>
            </w:r>
          </w:p>
        </w:tc>
        <w:tc>
          <w:tcPr>
            <w:tcW w:type="dxa" w:w="2880"/>
          </w:tcPr>
          <w:p>
            <w:r>
              <w:t>absolutely necessary</w:t>
            </w:r>
          </w:p>
        </w:tc>
        <w:tc>
          <w:tcPr>
            <w:tcW w:type="dxa" w:w="2880"/>
          </w:tcPr>
          <w:p>
            <w:r>
              <w:t>không thể thiếu</w:t>
            </w:r>
          </w:p>
        </w:tc>
      </w:tr>
    </w:tbl>
    <w:p>
      <w:r>
        <w:br/>
        <w:t>----------</w:t>
        <w:br/>
      </w:r>
    </w:p>
    <w:p>
      <w:r>
        <w:br/>
        <w:t>==================================================</w:t>
        <w:br/>
      </w:r>
    </w:p>
    <w:p>
      <w:pPr>
        <w:pStyle w:val="Heading1"/>
      </w:pPr>
      <w:r>
        <w:t>Question #447</w:t>
      </w:r>
    </w:p>
    <w:p>
      <w:r>
        <w:rPr>
          <w:b/>
        </w:rPr>
        <w:t xml:space="preserve">Prompt: </w:t>
      </w:r>
      <w:r>
        <w:t>The qualities that a person needs to become truly successful cannot be learned at university or in a similar educational institution. To what extent do you agree or disagree?</w:t>
      </w:r>
    </w:p>
    <w:p>
      <w:pPr>
        <w:pStyle w:val="Heading2"/>
      </w:pPr>
      <w:r>
        <w:t>Variant 1: Version 1: AGREE</w:t>
      </w:r>
    </w:p>
    <w:p>
      <w:pPr>
        <w:pStyle w:val="Heading3"/>
      </w:pPr>
      <w:r>
        <w:t>Essay</w:t>
      </w:r>
    </w:p>
    <w:p>
      <w:r>
        <w:t>The acquisition of success requires more than academic knowledge gained within formal educational settings. In my opinion, I strongly agree with agree. This essay will provide two reasons supporting my idea.</w:t>
        <w:br/>
        <w:br/>
        <w:t>A crucial element of success involves developing personal attributes that cannot be taught in a classroom. In other words, these qualities relate to character and practical application rather than theoretical understanding in everyday life. For instance, resilience, the ability to recover from setbacks, is vital in any career path. As a result, individuals who possess this trait are better equipped to handle professional disappointments. Hence, it becomes evident that self-discipline and grit are essential components of a successful life.</w:t>
        <w:br/>
        <w:br/>
        <w:t>Another essential quality is the capacity for effective communication and interpersonal skills. This is primarily due to the fact that professional environments demand constant interaction with diverse groups of people in everyday life. This can be exemplified by the fact that successful project managers must negotiate and collaborate with various stakeholders. The outcome is that strong communication abilities facilitate smoother teamwork and better problem-solving. This clearly aligns with the view that practical experience is paramount for professional achievement.</w:t>
        <w:br/>
        <w:br/>
        <w:t>In conclusion, I strongly agree with agree. This is clear from crucial and another.</w:t>
      </w:r>
    </w:p>
    <w:p>
      <w:pPr>
        <w:pStyle w:val="Heading3"/>
      </w:pPr>
      <w:r>
        <w:t>Analysis</w:t>
      </w:r>
    </w:p>
    <w:p>
      <w:r>
        <w:rPr>
          <w:b/>
        </w:rPr>
        <w:t xml:space="preserve">Point 1: </w:t>
      </w:r>
      <w:r>
        <w:t>Success requires developing personal attributes like self-discipline and grit, which are not taught in academia.</w:t>
      </w:r>
    </w:p>
    <w:p>
      <w:r>
        <w:rPr>
          <w:b/>
        </w:rPr>
        <w:t xml:space="preserve">Point 2: </w:t>
      </w:r>
      <w:r>
        <w:t>Effective communication and interpersonal skills, gained through practical experience, are crucial for professional achievement.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ability to recover from setbacks</w:t>
            </w:r>
          </w:p>
        </w:tc>
        <w:tc>
          <w:tcPr>
            <w:tcW w:type="dxa" w:w="2880"/>
          </w:tcPr>
          <w:p>
            <w:r>
              <w:t>khả năng phục hồi sau thất bại</w:t>
            </w:r>
          </w:p>
        </w:tc>
      </w:tr>
      <w:tr>
        <w:tc>
          <w:tcPr>
            <w:tcW w:type="dxa" w:w="2880"/>
          </w:tcPr>
          <w:p>
            <w:r>
              <w:t>self-discipline</w:t>
            </w:r>
          </w:p>
        </w:tc>
        <w:tc>
          <w:tcPr>
            <w:tcW w:type="dxa" w:w="2880"/>
          </w:tcPr>
          <w:p>
            <w:r>
              <w:t>the ability to control one's feelings and actions</w:t>
            </w:r>
          </w:p>
        </w:tc>
        <w:tc>
          <w:tcPr>
            <w:tcW w:type="dxa" w:w="2880"/>
          </w:tcPr>
          <w:p>
            <w:r>
              <w:t>tự kỷ luật</w:t>
            </w:r>
          </w:p>
        </w:tc>
      </w:tr>
      <w:tr>
        <w:tc>
          <w:tcPr>
            <w:tcW w:type="dxa" w:w="2880"/>
          </w:tcPr>
          <w:p>
            <w:r>
              <w:t>grit</w:t>
            </w:r>
          </w:p>
        </w:tc>
        <w:tc>
          <w:tcPr>
            <w:tcW w:type="dxa" w:w="2880"/>
          </w:tcPr>
          <w:p>
            <w:r>
              <w:t>passion and perseverance for long-term goals</w:t>
            </w:r>
          </w:p>
        </w:tc>
        <w:tc>
          <w:tcPr>
            <w:tcW w:type="dxa" w:w="2880"/>
          </w:tcPr>
          <w:p>
            <w:r>
              <w:t>sự kiên trì và đam mê</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stakeholders</w:t>
            </w:r>
          </w:p>
        </w:tc>
        <w:tc>
          <w:tcPr>
            <w:tcW w:type="dxa" w:w="2880"/>
          </w:tcPr>
          <w:p>
            <w:r>
              <w:t>people or groups with an interest in a project</w:t>
            </w:r>
          </w:p>
        </w:tc>
        <w:tc>
          <w:tcPr>
            <w:tcW w:type="dxa" w:w="2880"/>
          </w:tcPr>
          <w:p>
            <w:r>
              <w:t>các bên liên quan</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pPr>
        <w:pStyle w:val="Heading2"/>
      </w:pPr>
      <w:r>
        <w:t>Variant 2: Version 2: DISAGREE</w:t>
      </w:r>
    </w:p>
    <w:p>
      <w:pPr>
        <w:pStyle w:val="Heading3"/>
      </w:pPr>
      <w:r>
        <w:t>Essay</w:t>
      </w:r>
    </w:p>
    <w:p>
      <w:r>
        <w:t>Some people argue that achieving true success requires qualities that cannot be acquired within an academic setting. In my opinion, I strongly disagree with disagree. This essay will provide two reasons supporting my idea.</w:t>
        <w:br/>
        <w:br/>
        <w:t>A primary argument is that practical life experience is crucial for developing necessary professional skills. In other words, academic knowledge alone does not prepare individuals for the complexities of the workplace. For instance, managing a team project requires negotiation and conflict resolution, skills rarely taught in lectures. As a result, graduates may struggle to transition their theoretical understanding into actionable professional strategies. Hence, it becomes evident that real-world exposure significantly contributes to one's overall capability.</w:t>
        <w:br/>
        <w:br/>
        <w:t>Another reason is that personal attributes, such as resilience and adaptability, are developed outside of formal education. This is primarily due to the fact that life presents unpredictable challenges that build emotional intelligence. This can be exemplified by the fact that overcoming a significant personal setback teaches valuable lessons about perseverance. The outcome is that individuals learn to manage disappointment and maintain motivation despite setbacks. This clearly aligns with the view that self-directed growth is paramount to achieving success.</w:t>
        <w:br/>
        <w:br/>
        <w:t>In conclusion, I strongly disagree with disagree. This is clear from primary and another.</w:t>
      </w:r>
    </w:p>
    <w:p>
      <w:pPr>
        <w:pStyle w:val="Heading3"/>
      </w:pPr>
      <w:r>
        <w:t>Analysis</w:t>
      </w:r>
    </w:p>
    <w:p>
      <w:r>
        <w:rPr>
          <w:b/>
        </w:rPr>
        <w:t xml:space="preserve">Point 1: </w:t>
      </w:r>
      <w:r>
        <w:t>The first point argues that practical life experience is essential for developing professional skills that academic institutions cannot provide.</w:t>
      </w:r>
    </w:p>
    <w:p>
      <w:r>
        <w:rPr>
          <w:b/>
        </w:rPr>
        <w:t xml:space="preserve">Point 2: </w:t>
      </w:r>
      <w:r>
        <w:t>The second point emphasizes that personal attributes, such as resilience and adaptability, are developed through life's unpredictable challenges, not through formal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practical application or experience</w:t>
            </w:r>
          </w:p>
        </w:tc>
        <w:tc>
          <w:tcPr>
            <w:tcW w:type="dxa" w:w="2880"/>
          </w:tcPr>
          <w:p>
            <w:r>
              <w:t>thực tế</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perseverance</w:t>
            </w:r>
          </w:p>
        </w:tc>
        <w:tc>
          <w:tcPr>
            <w:tcW w:type="dxa" w:w="2880"/>
          </w:tcPr>
          <w:p>
            <w:r>
              <w:t>continued effort to achieve a goal</w:t>
            </w:r>
          </w:p>
        </w:tc>
        <w:tc>
          <w:tcPr>
            <w:tcW w:type="dxa" w:w="2880"/>
          </w:tcPr>
          <w:p>
            <w:r>
              <w:t>sự kiên trì</w:t>
            </w:r>
          </w:p>
        </w:tc>
      </w:tr>
      <w:tr>
        <w:tc>
          <w:tcPr>
            <w:tcW w:type="dxa" w:w="2880"/>
          </w:tcPr>
          <w:p>
            <w:r>
              <w:t>theoretical</w:t>
            </w:r>
          </w:p>
        </w:tc>
        <w:tc>
          <w:tcPr>
            <w:tcW w:type="dxa" w:w="2880"/>
          </w:tcPr>
          <w:p>
            <w:r>
              <w:t>concerning theory rather than practice</w:t>
            </w:r>
          </w:p>
        </w:tc>
        <w:tc>
          <w:tcPr>
            <w:tcW w:type="dxa" w:w="2880"/>
          </w:tcPr>
          <w:p>
            <w:r>
              <w:t>lý thuyết</w:t>
            </w:r>
          </w:p>
        </w:tc>
      </w:tr>
      <w:tr>
        <w:tc>
          <w:tcPr>
            <w:tcW w:type="dxa" w:w="2880"/>
          </w:tcPr>
          <w:p>
            <w:r>
              <w:t>paramount</w:t>
            </w:r>
          </w:p>
        </w:tc>
        <w:tc>
          <w:tcPr>
            <w:tcW w:type="dxa" w:w="2880"/>
          </w:tcPr>
          <w:p>
            <w:r>
              <w:t>of the greatest importance</w:t>
            </w:r>
          </w:p>
        </w:tc>
        <w:tc>
          <w:tcPr>
            <w:tcW w:type="dxa" w:w="2880"/>
          </w:tcPr>
          <w:p>
            <w:r>
              <w:t>tối quan trọng</w:t>
            </w:r>
          </w:p>
        </w:tc>
      </w:tr>
    </w:tbl>
    <w:p>
      <w:r>
        <w:br/>
        <w:t>----------</w:t>
        <w:br/>
      </w:r>
    </w:p>
    <w:p>
      <w:r>
        <w:br/>
        <w:t>==================================================</w:t>
        <w:br/>
      </w:r>
    </w:p>
    <w:p>
      <w:pPr>
        <w:pStyle w:val="Heading1"/>
      </w:pPr>
      <w:r>
        <w:t>Question #448</w:t>
      </w:r>
    </w:p>
    <w:p>
      <w:r>
        <w:rPr>
          <w:b/>
        </w:rPr>
        <w:t xml:space="preserve">Prompt: </w:t>
      </w:r>
      <w:r>
        <w:t>To what extent do you think that ethical considerations should guide scientific research?</w:t>
      </w:r>
    </w:p>
    <w:p>
      <w:pPr>
        <w:pStyle w:val="Heading2"/>
      </w:pPr>
      <w:r>
        <w:t>Variant 1: Version 1: AGREE</w:t>
      </w:r>
    </w:p>
    <w:p>
      <w:pPr>
        <w:pStyle w:val="Heading3"/>
      </w:pPr>
      <w:r>
        <w:t>Essay</w:t>
      </w:r>
    </w:p>
    <w:p>
      <w:r>
        <w:t>The integration of ethical considerations into scientific research is a matter of considerable global debate. In my opinion, I strongly agree with agree. This essay will provide two reasons supporting my idea.</w:t>
        <w:br/>
        <w:br/>
        <w:t>Ethical guidelines are essential for maintaining public trust in scientific endeavors. In other words, research must prioritize the well-being of participants above all else in everyday life. For instance, clinical trials require rigorous informed consent procedures to protect human subjects. As a result, the potential for exploitation is significantly minimized, ensuring participant autonomy. Hence, it becomes evident that ethical oversight is crucial for responsible scientific practice.</w:t>
        <w:br/>
        <w:br/>
        <w:t>Scientific research inherently carries the potential for unintended societal consequences. This is primarily due to the fact that powerful technologies can be misused by malicious actors. This can be exemplified by the fact that advanced genetic editing tools could be used to create biological weapons. The outcome is that international regulatory bodies must establish strict accountability measures to prevent misuse. This clearly aligns with the view that ethical frameworks must guide all scientific progress.</w:t>
        <w:br/>
        <w:br/>
        <w:t>In conclusion, I strongly agree that ethical considerations must guide scientific research. Maintaining public trust through ethical oversight and establishing accountability for potential harm are paramount for advancing science responsibly.</w:t>
      </w:r>
    </w:p>
    <w:p>
      <w:pPr>
        <w:pStyle w:val="Heading3"/>
      </w:pPr>
      <w:r>
        <w:t>Analysis</w:t>
      </w:r>
    </w:p>
    <w:p>
      <w:r>
        <w:rPr>
          <w:b/>
        </w:rPr>
        <w:t xml:space="preserve">Point 1: </w:t>
      </w:r>
      <w:r>
        <w:t>Ethical guidelines are crucial for maintaining public trust and protecting participants in scientific research, such as through informed consent in clinical trials.</w:t>
      </w:r>
    </w:p>
    <w:p>
      <w:r>
        <w:rPr>
          <w:b/>
        </w:rPr>
        <w:t xml:space="preserve">Point 2: </w:t>
      </w:r>
      <w:r>
        <w:t>Ethical frameworks are necessary to guide scientific progress and prevent the misuse of powerful technologies, which could lead to unintended societal consequences.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endeavors</w:t>
            </w:r>
          </w:p>
        </w:tc>
        <w:tc>
          <w:tcPr>
            <w:tcW w:type="dxa" w:w="2880"/>
          </w:tcPr>
          <w:p>
            <w:r>
              <w:t>attempts or efforts</w:t>
            </w:r>
          </w:p>
        </w:tc>
        <w:tc>
          <w:tcPr>
            <w:tcW w:type="dxa" w:w="2880"/>
          </w:tcPr>
          <w:p>
            <w:r>
              <w:t>nỗ lực</w:t>
            </w:r>
          </w:p>
        </w:tc>
      </w:tr>
      <w:tr>
        <w:tc>
          <w:tcPr>
            <w:tcW w:type="dxa" w:w="2880"/>
          </w:tcPr>
          <w:p>
            <w:r>
              <w:t>informed consent</w:t>
            </w:r>
          </w:p>
        </w:tc>
        <w:tc>
          <w:tcPr>
            <w:tcW w:type="dxa" w:w="2880"/>
          </w:tcPr>
          <w:p>
            <w:r>
              <w:t>voluntary agreement after receiving full information</w:t>
            </w:r>
          </w:p>
        </w:tc>
        <w:tc>
          <w:tcPr>
            <w:tcW w:type="dxa" w:w="2880"/>
          </w:tcPr>
          <w:p>
            <w:r>
              <w:t>sự đồng ý có hiểu biết</w:t>
            </w:r>
          </w:p>
        </w:tc>
      </w:tr>
      <w:tr>
        <w:tc>
          <w:tcPr>
            <w:tcW w:type="dxa" w:w="2880"/>
          </w:tcPr>
          <w:p>
            <w:r>
              <w:t>autonomy</w:t>
            </w:r>
          </w:p>
        </w:tc>
        <w:tc>
          <w:tcPr>
            <w:tcW w:type="dxa" w:w="2880"/>
          </w:tcPr>
          <w:p>
            <w:r>
              <w:t>the right or condition of self-governance</w:t>
            </w:r>
          </w:p>
        </w:tc>
        <w:tc>
          <w:tcPr>
            <w:tcW w:type="dxa" w:w="2880"/>
          </w:tcPr>
          <w:p>
            <w:r>
              <w:t>quyền tự chủ</w:t>
            </w:r>
          </w:p>
        </w:tc>
      </w:tr>
      <w:tr>
        <w:tc>
          <w:tcPr>
            <w:tcW w:type="dxa" w:w="2880"/>
          </w:tcPr>
          <w:p>
            <w:r>
              <w:t>oversight</w:t>
            </w:r>
          </w:p>
        </w:tc>
        <w:tc>
          <w:tcPr>
            <w:tcW w:type="dxa" w:w="2880"/>
          </w:tcPr>
          <w:p>
            <w:r>
              <w:t>supervision or monitoring</w:t>
            </w:r>
          </w:p>
        </w:tc>
        <w:tc>
          <w:tcPr>
            <w:tcW w:type="dxa" w:w="2880"/>
          </w:tcPr>
          <w:p>
            <w:r>
              <w:t>sự giám sát</w:t>
            </w:r>
          </w:p>
        </w:tc>
      </w:tr>
      <w:tr>
        <w:tc>
          <w:tcPr>
            <w:tcW w:type="dxa" w:w="2880"/>
          </w:tcPr>
          <w:p>
            <w:r>
              <w:t>consequences</w:t>
            </w:r>
          </w:p>
        </w:tc>
        <w:tc>
          <w:tcPr>
            <w:tcW w:type="dxa" w:w="2880"/>
          </w:tcPr>
          <w:p>
            <w:r>
              <w:t>results or effects</w:t>
            </w:r>
          </w:p>
        </w:tc>
        <w:tc>
          <w:tcPr>
            <w:tcW w:type="dxa" w:w="2880"/>
          </w:tcPr>
          <w:p>
            <w:r>
              <w:t>hậu quả</w:t>
            </w:r>
          </w:p>
        </w:tc>
      </w:tr>
      <w:tr>
        <w:tc>
          <w:tcPr>
            <w:tcW w:type="dxa" w:w="2880"/>
          </w:tcPr>
          <w:p>
            <w:r>
              <w:t>accountability</w:t>
            </w:r>
          </w:p>
        </w:tc>
        <w:tc>
          <w:tcPr>
            <w:tcW w:type="dxa" w:w="2880"/>
          </w:tcPr>
          <w:p>
            <w:r>
              <w:t>the state of being responsible</w:t>
            </w:r>
          </w:p>
        </w:tc>
        <w:tc>
          <w:tcPr>
            <w:tcW w:type="dxa" w:w="2880"/>
          </w:tcPr>
          <w:p>
            <w:r>
              <w:t>trách nhiệm giải trình</w:t>
            </w:r>
          </w:p>
        </w:tc>
      </w:tr>
      <w:tr>
        <w:tc>
          <w:tcPr>
            <w:tcW w:type="dxa" w:w="2880"/>
          </w:tcPr>
          <w:p>
            <w:r>
              <w:t>paramount</w:t>
            </w:r>
          </w:p>
        </w:tc>
        <w:tc>
          <w:tcPr>
            <w:tcW w:type="dxa" w:w="2880"/>
          </w:tcPr>
          <w:p>
            <w:r>
              <w:t>of supreme importance</w:t>
            </w:r>
          </w:p>
        </w:tc>
        <w:tc>
          <w:tcPr>
            <w:tcW w:type="dxa" w:w="2880"/>
          </w:tcPr>
          <w:p>
            <w:r>
              <w:t>tối quan trọng</w:t>
            </w:r>
          </w:p>
        </w:tc>
      </w:tr>
    </w:tbl>
    <w:p>
      <w:r>
        <w:br/>
        <w:t>----------</w:t>
        <w:br/>
      </w:r>
    </w:p>
    <w:p>
      <w:pPr>
        <w:pStyle w:val="Heading2"/>
      </w:pPr>
      <w:r>
        <w:t>Variant 2: Version 2: DISAGREE</w:t>
      </w:r>
    </w:p>
    <w:p>
      <w:pPr>
        <w:pStyle w:val="Heading3"/>
      </w:pPr>
      <w:r>
        <w:t>Essay</w:t>
      </w:r>
    </w:p>
    <w:p>
      <w:r>
        <w:t>The extent to which ethical considerations should guide scientific research remains a subject of considerable academic debate. In my opinion, I strongly disagree with disagree. This essay will provide two reasons supporting my idea.</w:t>
        <w:br/>
        <w:br/>
        <w:t>Scientific inquiry should maintain a degree of autonomy to pursue knowledge without excessive moral constraint. In other words, overly strict ethical guidelines risk stifling genuine intellectual curiosity and groundbreaking discoveries. For instance, researchers might hesitate to investigate certain biological mechanisms, fearing potential ethical backlash. As a result, the pace of scientific advancement could slow considerably, limiting humanity's access to vital medical breakthroughs. Hence, it becomes evident that excessive oversight impedes the core mission of scientific exploration.</w:t>
        <w:br/>
        <w:br/>
        <w:t>Furthermore, imposing comprehensive ethical frameworks can create bureaucratic hurdles that impede necessary research progress. This is primarily due to the fact that the process of obtaining approval for studies is often lengthy and prohibitively complex. This can be exemplified by the fact that preliminary research into novel energy sources requires multiple layers of institutional review board approval. The outcome is that promising technologies remain confined to the theoretical stage, delaying their practical application for the public good. This clearly aligns with the view that scientific progress requires operational freedom.</w:t>
        <w:br/>
        <w:br/>
        <w:t>In conclusion, I strongly disagree with disagree. This is clear from scientific and furthermore.</w:t>
      </w:r>
    </w:p>
    <w:p>
      <w:pPr>
        <w:pStyle w:val="Heading3"/>
      </w:pPr>
      <w:r>
        <w:t>Analysis</w:t>
      </w:r>
    </w:p>
    <w:p>
      <w:r>
        <w:rPr>
          <w:b/>
        </w:rPr>
        <w:t xml:space="preserve">Point 1: </w:t>
      </w:r>
      <w:r>
        <w:t>Scientific inquiry needs autonomy to prevent overly strict ethical guidelines from stifling intellectual curiosity and slowing down medical breakthroughs.</w:t>
      </w:r>
    </w:p>
    <w:p>
      <w:r>
        <w:rPr>
          <w:b/>
        </w:rPr>
        <w:t xml:space="preserve">Point 2: </w:t>
      </w:r>
      <w:r>
        <w:t>Comprehensive ethical frameworks create bureaucratic hurdles, delaying the practical application of promising technologies.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autonomy</w:t>
            </w:r>
          </w:p>
        </w:tc>
        <w:tc>
          <w:tcPr>
            <w:tcW w:type="dxa" w:w="2880"/>
          </w:tcPr>
          <w:p>
            <w:r>
              <w:t>self-governance or freedom to act</w:t>
            </w:r>
          </w:p>
        </w:tc>
        <w:tc>
          <w:tcPr>
            <w:tcW w:type="dxa" w:w="2880"/>
          </w:tcPr>
          <w:p>
            <w:r>
              <w:t>quyền tự chủ</w:t>
            </w:r>
          </w:p>
        </w:tc>
      </w:tr>
      <w:tr>
        <w:tc>
          <w:tcPr>
            <w:tcW w:type="dxa" w:w="2880"/>
          </w:tcPr>
          <w:p>
            <w:r>
              <w:t>stifling</w:t>
            </w:r>
          </w:p>
        </w:tc>
        <w:tc>
          <w:tcPr>
            <w:tcW w:type="dxa" w:w="2880"/>
          </w:tcPr>
          <w:p>
            <w:r>
              <w:t>restricting or suppressing</w:t>
            </w:r>
          </w:p>
        </w:tc>
        <w:tc>
          <w:tcPr>
            <w:tcW w:type="dxa" w:w="2880"/>
          </w:tcPr>
          <w:p>
            <w:r>
              <w:t>kìm hãm</w:t>
            </w:r>
          </w:p>
        </w:tc>
      </w:tr>
      <w:tr>
        <w:tc>
          <w:tcPr>
            <w:tcW w:type="dxa" w:w="2880"/>
          </w:tcPr>
          <w:p>
            <w:r>
              <w:t>oversight</w:t>
            </w:r>
          </w:p>
        </w:tc>
        <w:tc>
          <w:tcPr>
            <w:tcW w:type="dxa" w:w="2880"/>
          </w:tcPr>
          <w:p>
            <w:r>
              <w:t>supervision or monitoring</w:t>
            </w:r>
          </w:p>
        </w:tc>
        <w:tc>
          <w:tcPr>
            <w:tcW w:type="dxa" w:w="2880"/>
          </w:tcPr>
          <w:p>
            <w:r>
              <w:t>sự giám sát</w:t>
            </w:r>
          </w:p>
        </w:tc>
      </w:tr>
      <w:tr>
        <w:tc>
          <w:tcPr>
            <w:tcW w:type="dxa" w:w="2880"/>
          </w:tcPr>
          <w:p>
            <w:r>
              <w:t>impedes</w:t>
            </w:r>
          </w:p>
        </w:tc>
        <w:tc>
          <w:tcPr>
            <w:tcW w:type="dxa" w:w="2880"/>
          </w:tcPr>
          <w:p>
            <w:r>
              <w:t>hinder or obstruct</w:t>
            </w:r>
          </w:p>
        </w:tc>
        <w:tc>
          <w:tcPr>
            <w:tcW w:type="dxa" w:w="2880"/>
          </w:tcPr>
          <w:p>
            <w:r>
              <w:t>cản trở</w:t>
            </w:r>
          </w:p>
        </w:tc>
      </w:tr>
      <w:tr>
        <w:tc>
          <w:tcPr>
            <w:tcW w:type="dxa" w:w="2880"/>
          </w:tcPr>
          <w:p>
            <w:r>
              <w:t>bureaucratic</w:t>
            </w:r>
          </w:p>
        </w:tc>
        <w:tc>
          <w:tcPr>
            <w:tcW w:type="dxa" w:w="2880"/>
          </w:tcPr>
          <w:p>
            <w:r>
              <w:t>relating to complex official procedures</w:t>
            </w:r>
          </w:p>
        </w:tc>
        <w:tc>
          <w:tcPr>
            <w:tcW w:type="dxa" w:w="2880"/>
          </w:tcPr>
          <w:p>
            <w:r>
              <w:t>thuộc về quan liêu</w:t>
            </w:r>
          </w:p>
        </w:tc>
      </w:tr>
      <w:tr>
        <w:tc>
          <w:tcPr>
            <w:tcW w:type="dxa" w:w="2880"/>
          </w:tcPr>
          <w:p>
            <w:r>
              <w:t>prohibitively</w:t>
            </w:r>
          </w:p>
        </w:tc>
        <w:tc>
          <w:tcPr>
            <w:tcW w:type="dxa" w:w="2880"/>
          </w:tcPr>
          <w:p>
            <w:r>
              <w:t>too expensive or difficult to afford</w:t>
            </w:r>
          </w:p>
        </w:tc>
        <w:tc>
          <w:tcPr>
            <w:tcW w:type="dxa" w:w="2880"/>
          </w:tcPr>
          <w:p>
            <w:r>
              <w:t>quá mức</w:t>
            </w:r>
          </w:p>
        </w:tc>
      </w:tr>
      <w:tr>
        <w:tc>
          <w:tcPr>
            <w:tcW w:type="dxa" w:w="2880"/>
          </w:tcPr>
          <w:p>
            <w:r>
              <w:t>confine</w:t>
            </w:r>
          </w:p>
        </w:tc>
        <w:tc>
          <w:tcPr>
            <w:tcW w:type="dxa" w:w="2880"/>
          </w:tcPr>
          <w:p>
            <w:r>
              <w:t>keep within limits</w:t>
            </w:r>
          </w:p>
        </w:tc>
        <w:tc>
          <w:tcPr>
            <w:tcW w:type="dxa" w:w="2880"/>
          </w:tcPr>
          <w:p>
            <w:r>
              <w:t>giới hạn</w:t>
            </w:r>
          </w:p>
        </w:tc>
      </w:tr>
      <w:tr>
        <w:tc>
          <w:tcPr>
            <w:tcW w:type="dxa" w:w="2880"/>
          </w:tcPr>
          <w:p>
            <w:r>
              <w:t>advancement</w:t>
            </w:r>
          </w:p>
        </w:tc>
        <w:tc>
          <w:tcPr>
            <w:tcW w:type="dxa" w:w="2880"/>
          </w:tcPr>
          <w:p>
            <w:r>
              <w:t>progress or development</w:t>
            </w:r>
          </w:p>
        </w:tc>
        <w:tc>
          <w:tcPr>
            <w:tcW w:type="dxa" w:w="2880"/>
          </w:tcPr>
          <w:p>
            <w:r>
              <w:t>sự tiến bộ</w:t>
            </w:r>
          </w:p>
        </w:tc>
      </w:tr>
    </w:tbl>
    <w:p>
      <w:r>
        <w:br/>
        <w:t>----------</w:t>
        <w:br/>
      </w:r>
    </w:p>
    <w:p>
      <w:r>
        <w:br/>
        <w:t>==================================================</w:t>
        <w:br/>
      </w:r>
    </w:p>
    <w:p>
      <w:pPr>
        <w:pStyle w:val="Heading1"/>
      </w:pPr>
      <w:r>
        <w:t>Question #449</w:t>
      </w:r>
    </w:p>
    <w:p>
      <w:r>
        <w:rPr>
          <w:b/>
        </w:rPr>
        <w:t xml:space="preserve">Prompt: </w:t>
      </w:r>
      <w:r>
        <w:t>To what extent do you believe that cultural exchange programs can promote global peace and understanding?</w:t>
      </w:r>
    </w:p>
    <w:p>
      <w:pPr>
        <w:pStyle w:val="Heading2"/>
      </w:pPr>
      <w:r>
        <w:t>Variant 1: Version 1: AGREE</w:t>
      </w:r>
    </w:p>
    <w:p>
      <w:pPr>
        <w:pStyle w:val="Heading3"/>
      </w:pPr>
      <w:r>
        <w:t>Essay</w:t>
      </w:r>
    </w:p>
    <w:p>
      <w:r>
        <w:t>Cultural exchange programs offer valuable opportunities for individuals to interact with different societies and cultures. In my opinion, I strongly agree with agreeing with the statement. This essay will provide two reasons supporting my idea.</w:t>
        <w:br/>
        <w:br/>
        <w:t>These programs significantly enhance participants' global understanding and empathy. In other words, they expose individuals to diverse ways of life and customs. For instance, an exchange student living in a foreign community learns local traditions firsthand. As a result, they develop a nuanced appreciation for cultural differences, moving beyond stereotypes. Hence, it becomes evident that such experiences foster genuine mutual understanding among people.</w:t>
        <w:br/>
        <w:br/>
        <w:t>Furthermore, these exchanges improve cross-cultural communication skills, which is vital for international relations. This is primarily due to the fact that participants must navigate linguistic and social barriers. This can be exemplified by the fact that students must practice speaking a new language daily to interact with locals. The outcome is that their interpersonal skills improve dramatically, making them better global citizens. This clearly aligns with the view that these programs build foundational skills for global peace.</w:t>
        <w:br/>
        <w:br/>
        <w:t>In conclusion, I strongly agree that cultural exchange programs promote global peace and understanding. These programs not only enhance mutual understanding through exposure to different societies but also improve cross-cultural communication skills, thereby strengthening global connections.</w:t>
      </w:r>
    </w:p>
    <w:p>
      <w:pPr>
        <w:pStyle w:val="Heading3"/>
      </w:pPr>
      <w:r>
        <w:t>Analysis</w:t>
      </w:r>
    </w:p>
    <w:p>
      <w:r>
        <w:rPr>
          <w:b/>
        </w:rPr>
        <w:t xml:space="preserve">Point 1: </w:t>
      </w:r>
      <w:r>
        <w:t>The first body paragraph focuses on how cultural exposure builds empathy and mutual understanding.</w:t>
      </w:r>
    </w:p>
    <w:p>
      <w:r>
        <w:rPr>
          <w:b/>
        </w:rPr>
        <w:t xml:space="preserve">Point 2: </w:t>
      </w:r>
      <w:r>
        <w:t>The second body paragraph emphasizes the development of practical skills, specifically cross-cultural communication, necessary for global peace.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nuanced</w:t>
            </w:r>
          </w:p>
        </w:tc>
        <w:tc>
          <w:tcPr>
            <w:tcW w:type="dxa" w:w="2880"/>
          </w:tcPr>
          <w:p>
            <w:r>
              <w:t>having or showing a great deal of subtle understanding</w:t>
            </w:r>
          </w:p>
        </w:tc>
        <w:tc>
          <w:tcPr>
            <w:tcW w:type="dxa" w:w="2880"/>
          </w:tcPr>
          <w:p>
            <w:r>
              <w:t>tinh tế</w:t>
            </w:r>
          </w:p>
        </w:tc>
      </w:tr>
      <w:tr>
        <w:tc>
          <w:tcPr>
            <w:tcW w:type="dxa" w:w="2880"/>
          </w:tcPr>
          <w:p>
            <w:r>
              <w:t>mutual understanding</w:t>
            </w:r>
          </w:p>
        </w:tc>
        <w:tc>
          <w:tcPr>
            <w:tcW w:type="dxa" w:w="2880"/>
          </w:tcPr>
          <w:p>
            <w:r>
              <w:t>shared comprehension between two or more people</w:t>
            </w:r>
          </w:p>
        </w:tc>
        <w:tc>
          <w:tcPr>
            <w:tcW w:type="dxa" w:w="2880"/>
          </w:tcPr>
          <w:p>
            <w:r>
              <w:t>sự hiểu biết lẫn nhau</w:t>
            </w:r>
          </w:p>
        </w:tc>
      </w:tr>
      <w:tr>
        <w:tc>
          <w:tcPr>
            <w:tcW w:type="dxa" w:w="2880"/>
          </w:tcPr>
          <w:p>
            <w:r>
              <w:t>cross-cultural communication</w:t>
            </w:r>
          </w:p>
        </w:tc>
        <w:tc>
          <w:tcPr>
            <w:tcW w:type="dxa" w:w="2880"/>
          </w:tcPr>
          <w:p>
            <w:r>
              <w:t>communication between people from different cultures</w:t>
            </w:r>
          </w:p>
        </w:tc>
        <w:tc>
          <w:tcPr>
            <w:tcW w:type="dxa" w:w="2880"/>
          </w:tcPr>
          <w:p>
            <w:r>
              <w:t>giao tiếp đa văn hóa</w:t>
            </w:r>
          </w:p>
        </w:tc>
      </w:tr>
      <w:tr>
        <w:tc>
          <w:tcPr>
            <w:tcW w:type="dxa" w:w="2880"/>
          </w:tcPr>
          <w:p>
            <w:r>
              <w:t>interpersonal skills</w:t>
            </w:r>
          </w:p>
        </w:tc>
        <w:tc>
          <w:tcPr>
            <w:tcW w:type="dxa" w:w="2880"/>
          </w:tcPr>
          <w:p>
            <w:r>
              <w:t>the ability to interact and communicate effectively with others</w:t>
            </w:r>
          </w:p>
        </w:tc>
        <w:tc>
          <w:tcPr>
            <w:tcW w:type="dxa" w:w="2880"/>
          </w:tcPr>
          <w:p>
            <w:r>
              <w:t>kỹ năng giao tiếp</w:t>
            </w:r>
          </w:p>
        </w:tc>
      </w:tr>
      <w:tr>
        <w:tc>
          <w:tcPr>
            <w:tcW w:type="dxa" w:w="2880"/>
          </w:tcPr>
          <w:p>
            <w:r>
              <w:t>global citizens</w:t>
            </w:r>
          </w:p>
        </w:tc>
        <w:tc>
          <w:tcPr>
            <w:tcW w:type="dxa" w:w="2880"/>
          </w:tcPr>
          <w:p>
            <w:r>
              <w:t>people who are aware of their role in the world community</w:t>
            </w:r>
          </w:p>
        </w:tc>
        <w:tc>
          <w:tcPr>
            <w:tcW w:type="dxa" w:w="2880"/>
          </w:tcPr>
          <w:p>
            <w:r>
              <w:t>công dân toàn cầu</w:t>
            </w:r>
          </w:p>
        </w:tc>
      </w:tr>
    </w:tbl>
    <w:p>
      <w:r>
        <w:br/>
        <w:t>----------</w:t>
        <w:br/>
      </w:r>
    </w:p>
    <w:p>
      <w:pPr>
        <w:pStyle w:val="Heading2"/>
      </w:pPr>
      <w:r>
        <w:t>Variant 2: Version 2: DISAGREE</w:t>
      </w:r>
    </w:p>
    <w:p>
      <w:pPr>
        <w:pStyle w:val="Heading3"/>
      </w:pPr>
      <w:r>
        <w:t>Essay</w:t>
      </w:r>
    </w:p>
    <w:p>
      <w:r>
        <w:t>The extent to which cultural exchange programs contribute to global peace and understanding is a widely debated topic. In my opinion, I strongly disagree with disagreeing with the statement. This essay will provide two reasons supporting my idea.</w:t>
        <w:br/>
        <w:br/>
        <w:t>Such programs often fail to address the deep-seated political and economic disparities that fuel international conflict. In other words, superficial interactions cannot dismantle complex geopolitical tensions. For instance, a student visiting a country may only interact with urban elites, ignoring the struggles of rural populations. As a result, the underlying systemic issues remain unaddressed, maintaining the potential for conflict. Hence, it becomes evident that these exchanges are insufficient to guarantee lasting global stability.</w:t>
        <w:br/>
        <w:br/>
        <w:t>Furthermore, these programs can sometimes reinforce existing cultural biases rather than promoting genuine mutual understanding. This is primarily due to the fact that participants often view the host culture through a lens of exoticism or romanticization. This can be exemplified by the fact that Western tourists frequently treat local customs as mere entertainment, rather than integral parts of daily life. The outcome is that the local community feels objectified, which can generate resentment and misunderstanding. This clearly aligns with the view that such programs may inadvertently cause social friction.</w:t>
        <w:br/>
        <w:br/>
        <w:t>In conclusion, I strongly disagree that cultural exchange programs promote global peace and understanding. These programs are inadequate because they fail to address deep-seated political disparities, and they can also inadvertently cause social friction by reinforcing existing cultural biases.</w:t>
      </w:r>
    </w:p>
    <w:p>
      <w:pPr>
        <w:pStyle w:val="Heading3"/>
      </w:pPr>
      <w:r>
        <w:t>Analysis</w:t>
      </w:r>
    </w:p>
    <w:p>
      <w:r>
        <w:rPr>
          <w:b/>
        </w:rPr>
        <w:t xml:space="preserve">Point 1: </w:t>
      </w:r>
      <w:r>
        <w:t>Cultural exchange programs are insufficient because they fail to address deep-seated political and economic disparities, meaning superficial interactions cannot dismantle complex geopolitical tensions.</w:t>
      </w:r>
    </w:p>
    <w:p>
      <w:r>
        <w:rPr>
          <w:b/>
        </w:rPr>
        <w:t xml:space="preserve">Point 2: </w:t>
      </w:r>
      <w:r>
        <w:t>Furthermore, these programs can reinforce existing cultural biases, often causing local communities to feel objectified and generating social friction.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cultural exchange</w:t>
            </w:r>
          </w:p>
        </w:tc>
        <w:tc>
          <w:tcPr>
            <w:tcW w:type="dxa" w:w="2880"/>
          </w:tcPr>
          <w:p>
            <w:r>
              <w:t>the sharing of culture</w:t>
            </w:r>
          </w:p>
        </w:tc>
        <w:tc>
          <w:tcPr>
            <w:tcW w:type="dxa" w:w="2880"/>
          </w:tcPr>
          <w:p>
            <w:r>
              <w:t>trao đổi văn hóa</w:t>
            </w:r>
          </w:p>
        </w:tc>
      </w:tr>
      <w:tr>
        <w:tc>
          <w:tcPr>
            <w:tcW w:type="dxa" w:w="2880"/>
          </w:tcPr>
          <w:p>
            <w:r>
              <w:t>global peace</w:t>
            </w:r>
          </w:p>
        </w:tc>
        <w:tc>
          <w:tcPr>
            <w:tcW w:type="dxa" w:w="2880"/>
          </w:tcPr>
          <w:p>
            <w:r>
              <w:t>peace across the world</w:t>
            </w:r>
          </w:p>
        </w:tc>
        <w:tc>
          <w:tcPr>
            <w:tcW w:type="dxa" w:w="2880"/>
          </w:tcPr>
          <w:p>
            <w:r>
              <w:t>hòa bình toàn cầu</w:t>
            </w:r>
          </w:p>
        </w:tc>
      </w:tr>
      <w:tr>
        <w:tc>
          <w:tcPr>
            <w:tcW w:type="dxa" w:w="2880"/>
          </w:tcPr>
          <w:p>
            <w:r>
              <w:t>strongly disagree</w:t>
            </w:r>
          </w:p>
        </w:tc>
        <w:tc>
          <w:tcPr>
            <w:tcW w:type="dxa" w:w="2880"/>
          </w:tcPr>
          <w:p>
            <w:r>
              <w:t>to disagree with a statement in a firm way</w:t>
            </w:r>
          </w:p>
        </w:tc>
        <w:tc>
          <w:tcPr>
            <w:tcW w:type="dxa" w:w="2880"/>
          </w:tcPr>
          <w:p>
            <w:r>
              <w:t>hoàn toàn không đồng ý</w:t>
            </w:r>
          </w:p>
        </w:tc>
      </w:tr>
      <w:tr>
        <w:tc>
          <w:tcPr>
            <w:tcW w:type="dxa" w:w="2880"/>
          </w:tcPr>
          <w:p>
            <w:r>
              <w:t>such programs</w:t>
            </w:r>
          </w:p>
        </w:tc>
        <w:tc>
          <w:tcPr>
            <w:tcW w:type="dxa" w:w="2880"/>
          </w:tcPr>
          <w:p>
            <w:r>
              <w:t>these types of programs</w:t>
            </w:r>
          </w:p>
        </w:tc>
        <w:tc>
          <w:tcPr>
            <w:tcW w:type="dxa" w:w="2880"/>
          </w:tcPr>
          <w:p>
            <w:r>
              <w:t>những chương trình như vậy</w:t>
            </w:r>
          </w:p>
        </w:tc>
      </w:tr>
      <w:tr>
        <w:tc>
          <w:tcPr>
            <w:tcW w:type="dxa" w:w="2880"/>
          </w:tcPr>
          <w:p>
            <w:r>
              <w:t>deep seated</w:t>
            </w:r>
          </w:p>
        </w:tc>
        <w:tc>
          <w:tcPr>
            <w:tcW w:type="dxa" w:w="2880"/>
          </w:tcPr>
          <w:p>
            <w:r>
              <w:t>deeply rooted</w:t>
            </w:r>
          </w:p>
        </w:tc>
        <w:tc>
          <w:tcPr>
            <w:tcW w:type="dxa" w:w="2880"/>
          </w:tcPr>
          <w:p>
            <w:r>
              <w:t>ăn sâu bén rễ</w:t>
            </w:r>
          </w:p>
        </w:tc>
      </w:tr>
      <w:tr>
        <w:tc>
          <w:tcPr>
            <w:tcW w:type="dxa" w:w="2880"/>
          </w:tcPr>
          <w:p>
            <w:r>
              <w:t>seated political</w:t>
            </w:r>
          </w:p>
        </w:tc>
        <w:tc>
          <w:tcPr>
            <w:tcW w:type="dxa" w:w="2880"/>
          </w:tcPr>
          <w:p>
            <w:r>
              <w:t>related to political issues</w:t>
            </w:r>
          </w:p>
        </w:tc>
        <w:tc>
          <w:tcPr>
            <w:tcW w:type="dxa" w:w="2880"/>
          </w:tcPr>
          <w:p>
            <w:r>
              <w:t>chính trị đã ăn sâu</w:t>
            </w:r>
          </w:p>
        </w:tc>
      </w:tr>
      <w:tr>
        <w:tc>
          <w:tcPr>
            <w:tcW w:type="dxa" w:w="2880"/>
          </w:tcPr>
          <w:p>
            <w:r>
              <w:t>existing cultural</w:t>
            </w:r>
          </w:p>
        </w:tc>
        <w:tc>
          <w:tcPr>
            <w:tcW w:type="dxa" w:w="2880"/>
          </w:tcPr>
          <w:p>
            <w:r>
              <w:t>cultural that already exists</w:t>
            </w:r>
          </w:p>
        </w:tc>
        <w:tc>
          <w:tcPr>
            <w:tcW w:type="dxa" w:w="2880"/>
          </w:tcPr>
          <w:p>
            <w:r>
              <w:t>văn hóa hiện có</w:t>
            </w:r>
          </w:p>
        </w:tc>
      </w:tr>
      <w:tr>
        <w:tc>
          <w:tcPr>
            <w:tcW w:type="dxa" w:w="2880"/>
          </w:tcPr>
          <w:p>
            <w:r>
              <w:t>cultural biases</w:t>
            </w:r>
          </w:p>
        </w:tc>
        <w:tc>
          <w:tcPr>
            <w:tcW w:type="dxa" w:w="2880"/>
          </w:tcPr>
          <w:p>
            <w:r>
              <w:t>prejudices about culture</w:t>
            </w:r>
          </w:p>
        </w:tc>
        <w:tc>
          <w:tcPr>
            <w:tcW w:type="dxa" w:w="2880"/>
          </w:tcPr>
          <w:p>
            <w:r>
              <w:t>thiên kiến văn hóa</w:t>
            </w:r>
          </w:p>
        </w:tc>
      </w:tr>
      <w:tr>
        <w:tc>
          <w:tcPr>
            <w:tcW w:type="dxa" w:w="2880"/>
          </w:tcPr>
          <w:p>
            <w:r>
              <w:t>inadvertently cause</w:t>
            </w:r>
          </w:p>
        </w:tc>
        <w:tc>
          <w:tcPr>
            <w:tcW w:type="dxa" w:w="2880"/>
          </w:tcPr>
          <w:p>
            <w:r>
              <w:t>to cause something unintentionally</w:t>
            </w:r>
          </w:p>
        </w:tc>
        <w:tc>
          <w:tcPr>
            <w:tcW w:type="dxa" w:w="2880"/>
          </w:tcPr>
          <w:p>
            <w:r>
              <w:t>vô tình gây ra</w:t>
            </w:r>
          </w:p>
        </w:tc>
      </w:tr>
      <w:tr>
        <w:tc>
          <w:tcPr>
            <w:tcW w:type="dxa" w:w="2880"/>
          </w:tcPr>
          <w:p>
            <w:r>
              <w:t>social friction</w:t>
            </w:r>
          </w:p>
        </w:tc>
        <w:tc>
          <w:tcPr>
            <w:tcW w:type="dxa" w:w="2880"/>
          </w:tcPr>
          <w:p>
            <w:r>
              <w:t>minor conflict or tension in a society</w:t>
            </w:r>
          </w:p>
        </w:tc>
        <w:tc>
          <w:tcPr>
            <w:tcW w:type="dxa" w:w="2880"/>
          </w:tcPr>
          <w:p>
            <w:r>
              <w:t>ma sát xã hội</w:t>
            </w:r>
          </w:p>
        </w:tc>
      </w:tr>
    </w:tbl>
    <w:p>
      <w:r>
        <w:br/>
        <w:t>----------</w:t>
        <w:br/>
      </w:r>
    </w:p>
    <w:p>
      <w:r>
        <w:br/>
        <w:t>==================================================</w:t>
        <w:br/>
      </w:r>
    </w:p>
    <w:p>
      <w:pPr>
        <w:pStyle w:val="Heading1"/>
      </w:pPr>
      <w:r>
        <w:t>Question #450</w:t>
      </w:r>
    </w:p>
    <w:p>
      <w:r>
        <w:rPr>
          <w:b/>
        </w:rPr>
        <w:t xml:space="preserve">Prompt: </w:t>
      </w:r>
      <w:r>
        <w:t>Do you agree that digital art is as valuable as traditional art?</w:t>
      </w:r>
    </w:p>
    <w:p>
      <w:pPr>
        <w:pStyle w:val="Heading2"/>
      </w:pPr>
      <w:r>
        <w:t>Variant 1: Version 1: AGREE</w:t>
      </w:r>
    </w:p>
    <w:p>
      <w:pPr>
        <w:pStyle w:val="Heading3"/>
      </w:pPr>
      <w:r>
        <w:t>Essay</w:t>
      </w:r>
    </w:p>
    <w:p>
      <w:r>
        <w:t>The comparison between digital art and traditional art often sparks debate regarding their relative worth. In my opinion, I strongly agree with agreeing with the statement. This essay will provide two reasons supporting my idea.</w:t>
        <w:br/>
        <w:br/>
        <w:t>Digital art possesses considerable aesthetic value, making it comparable to traditional media. In other words, the tools available today allow for unparalleled levels of detail and refinement. For instance, a digital painting can incorporate complex gradients and textures that would be immensely difficult to achieve with physical paint. As a result, artists can quickly iterate through numerous concepts, enhancing the overall creative process. Hence, it becomes evident that the technical capabilities of digital mediums elevate their artistic standing.</w:t>
        <w:br/>
        <w:br/>
        <w:t>Furthermore, digital art offers remarkable accessibility, broadening the reach of creative expression. This is primarily due to the fact that artists no longer require expensive physical materials or dedicated studio space. This can be exemplified by the fact that an individual with a tablet and software can produce gallery-quality images from anywhere. The outcome is that artistic talent is less constrained by geographical limitations or financial means. This clearly aligns with the view that digital art democratizes the creative process.</w:t>
        <w:br/>
        <w:br/>
        <w:t>In conclusion, I strongly agree that digital art is as valuable as traditional art. Both the technical capabilities of digital mediums and the accessibility of the creative process affirm the equal worth of these artistic forms.</w:t>
      </w:r>
    </w:p>
    <w:p>
      <w:pPr>
        <w:pStyle w:val="Heading3"/>
      </w:pPr>
      <w:r>
        <w:t>Analysis</w:t>
      </w:r>
    </w:p>
    <w:p>
      <w:r>
        <w:rPr>
          <w:b/>
        </w:rPr>
        <w:t xml:space="preserve">Point 1: </w:t>
      </w:r>
      <w:r>
        <w:t>Digital art's value stems from its technical capabilities and ability to refine complex aesthetics.</w:t>
      </w:r>
    </w:p>
    <w:p>
      <w:r>
        <w:rPr>
          <w:b/>
        </w:rPr>
        <w:t xml:space="preserve">Point 2: </w:t>
      </w:r>
      <w:r>
        <w:t>Digital art's value is enhanced by its accessibility, which removes physical and geographical barriers to creation.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aesthetic value</w:t>
            </w:r>
          </w:p>
        </w:tc>
        <w:tc>
          <w:tcPr>
            <w:tcW w:type="dxa" w:w="2880"/>
          </w:tcPr>
          <w:p>
            <w:r>
              <w:t>the value derived from beauty</w:t>
            </w:r>
          </w:p>
        </w:tc>
        <w:tc>
          <w:tcPr>
            <w:tcW w:type="dxa" w:w="2880"/>
          </w:tcPr>
          <w:p>
            <w:r>
              <w:t>giá trị thẩm mỹ</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gradients</w:t>
            </w:r>
          </w:p>
        </w:tc>
        <w:tc>
          <w:tcPr>
            <w:tcW w:type="dxa" w:w="2880"/>
          </w:tcPr>
          <w:p>
            <w:r>
              <w:t>gradual changes in color or tone</w:t>
            </w:r>
          </w:p>
        </w:tc>
        <w:tc>
          <w:tcPr>
            <w:tcW w:type="dxa" w:w="2880"/>
          </w:tcPr>
          <w:p>
            <w:r>
              <w:t>sắc độ chuyển màu</w:t>
            </w:r>
          </w:p>
        </w:tc>
      </w:tr>
      <w:tr>
        <w:tc>
          <w:tcPr>
            <w:tcW w:type="dxa" w:w="2880"/>
          </w:tcPr>
          <w:p>
            <w:r>
              <w:t>creative process</w:t>
            </w:r>
          </w:p>
        </w:tc>
        <w:tc>
          <w:tcPr>
            <w:tcW w:type="dxa" w:w="2880"/>
          </w:tcPr>
          <w:p>
            <w:r>
              <w:t>the series of actions involved in creating something</w:t>
            </w:r>
          </w:p>
        </w:tc>
        <w:tc>
          <w:tcPr>
            <w:tcW w:type="dxa" w:w="2880"/>
          </w:tcPr>
          <w:p>
            <w:r>
              <w:t>quá trình sáng tạo</w:t>
            </w:r>
          </w:p>
        </w:tc>
      </w:tr>
      <w:tr>
        <w:tc>
          <w:tcPr>
            <w:tcW w:type="dxa" w:w="2880"/>
          </w:tcPr>
          <w:p>
            <w:r>
              <w:t>democratizes</w:t>
            </w:r>
          </w:p>
        </w:tc>
        <w:tc>
          <w:tcPr>
            <w:tcW w:type="dxa" w:w="2880"/>
          </w:tcPr>
          <w:p>
            <w:r>
              <w:t>makes something available to everyone</w:t>
            </w:r>
          </w:p>
        </w:tc>
        <w:tc>
          <w:tcPr>
            <w:tcW w:type="dxa" w:w="2880"/>
          </w:tcPr>
          <w:p>
            <w:r>
              <w:t>dân chủ hóa</w:t>
            </w:r>
          </w:p>
        </w:tc>
      </w:tr>
      <w:tr>
        <w:tc>
          <w:tcPr>
            <w:tcW w:type="dxa" w:w="2880"/>
          </w:tcPr>
          <w:p>
            <w:r>
              <w:t>mediums</w:t>
            </w:r>
          </w:p>
        </w:tc>
        <w:tc>
          <w:tcPr>
            <w:tcW w:type="dxa" w:w="2880"/>
          </w:tcPr>
          <w:p>
            <w:r>
              <w:t>materials or methods used for art</w:t>
            </w:r>
          </w:p>
        </w:tc>
        <w:tc>
          <w:tcPr>
            <w:tcW w:type="dxa" w:w="2880"/>
          </w:tcPr>
          <w:p>
            <w:r>
              <w:t>phương tiện</w:t>
            </w:r>
          </w:p>
        </w:tc>
      </w:tr>
    </w:tbl>
    <w:p>
      <w:r>
        <w:br/>
        <w:t>----------</w:t>
        <w:br/>
      </w:r>
    </w:p>
    <w:p>
      <w:pPr>
        <w:pStyle w:val="Heading2"/>
      </w:pPr>
      <w:r>
        <w:t>Variant 2: Version 2: DISAGREE</w:t>
      </w:r>
    </w:p>
    <w:p>
      <w:pPr>
        <w:pStyle w:val="Heading3"/>
      </w:pPr>
      <w:r>
        <w:t>Essay</w:t>
      </w:r>
    </w:p>
    <w:p>
      <w:r>
        <w:t>The comparison of digital art and traditional art in terms of inherent worth is a frequently debated subject. In my opinion, I strongly disagree with disagreeing with the statement. This essay will provide two reasons supporting my idea.</w:t>
        <w:br/>
        <w:br/>
        <w:t>Traditional art possesses a unique material authenticity that digital creations often lack. In other words, the physical presence of paint on canvas carries historical weight and tangible value. For instance, a Renaissance portrait, painted with natural pigments, embodies centuries of craftsmanship. As a result, collectors often assign a premium to the physical object, valuing its age and material integrity. Hence, it becomes evident that the physical medium contributes significantly to the artwork's overall worth.</w:t>
        <w:br/>
        <w:br/>
        <w:t>The creative process inherent in traditional art requires a level of physical skill that digital tools cannot fully replicate. This is primarily due to the fact that mastering physical mediums demands years of dedicated, manual practice. This can be exemplified by the fact that a master calligrapher spends decades perfecting the delicate movements of the brush. The outcome is that the visible evidence of this arduous training elevates the perceived skill and dedication of the artist. This clearly aligns with the view that the physical effort expended is crucial to artistic value.</w:t>
        <w:br/>
        <w:br/>
        <w:t>In conclusion, I strongly disagree that digital art is as valuable as traditional art. The unique material authenticity and the physical effort required in traditional art ensure that its worth remains distinct from that of digital mediums.</w:t>
      </w:r>
    </w:p>
    <w:p>
      <w:pPr>
        <w:pStyle w:val="Heading3"/>
      </w:pPr>
      <w:r>
        <w:t>Analysis</w:t>
      </w:r>
    </w:p>
    <w:p>
      <w:r>
        <w:rPr>
          <w:b/>
        </w:rPr>
        <w:t xml:space="preserve">Point 1: </w:t>
      </w:r>
      <w:r>
        <w:t>The primary argument is that traditional art possesses a unique material authenticity and historical weight that digital art lacks.</w:t>
      </w:r>
    </w:p>
    <w:p>
      <w:r>
        <w:rPr>
          <w:b/>
        </w:rPr>
        <w:t xml:space="preserve">Point 2: </w:t>
      </w:r>
      <w:r>
        <w:t>The secondary argument is that the physical skill and dedicated manual practice required in traditional art elevate its perceived value, which digital tools cannot fully replicate.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authenticity</w:t>
            </w:r>
          </w:p>
        </w:tc>
        <w:tc>
          <w:tcPr>
            <w:tcW w:type="dxa" w:w="2880"/>
          </w:tcPr>
          <w:p>
            <w:r>
              <w:t>the quality of being genuine</w:t>
            </w:r>
          </w:p>
        </w:tc>
        <w:tc>
          <w:tcPr>
            <w:tcW w:type="dxa" w:w="2880"/>
          </w:tcPr>
          <w:p>
            <w:r>
              <w:t>tính xác thực</w:t>
            </w:r>
          </w:p>
        </w:tc>
      </w:tr>
      <w:tr>
        <w:tc>
          <w:tcPr>
            <w:tcW w:type="dxa" w:w="2880"/>
          </w:tcPr>
          <w:p>
            <w:r>
              <w:t>pigments</w:t>
            </w:r>
          </w:p>
        </w:tc>
        <w:tc>
          <w:tcPr>
            <w:tcW w:type="dxa" w:w="2880"/>
          </w:tcPr>
          <w:p>
            <w:r>
              <w:t>natural colored substances used in paint</w:t>
            </w:r>
          </w:p>
        </w:tc>
        <w:tc>
          <w:tcPr>
            <w:tcW w:type="dxa" w:w="2880"/>
          </w:tcPr>
          <w:p>
            <w:r>
              <w:t>sắc tố</w:t>
            </w:r>
          </w:p>
        </w:tc>
      </w:tr>
      <w:tr>
        <w:tc>
          <w:tcPr>
            <w:tcW w:type="dxa" w:w="2880"/>
          </w:tcPr>
          <w:p>
            <w:r>
              <w:t>craftsmanship</w:t>
            </w:r>
          </w:p>
        </w:tc>
        <w:tc>
          <w:tcPr>
            <w:tcW w:type="dxa" w:w="2880"/>
          </w:tcPr>
          <w:p>
            <w:r>
              <w:t>skill in making things</w:t>
            </w:r>
          </w:p>
        </w:tc>
        <w:tc>
          <w:tcPr>
            <w:tcW w:type="dxa" w:w="2880"/>
          </w:tcPr>
          <w:p>
            <w:r>
              <w:t>kỹ năng thủ công</w:t>
            </w:r>
          </w:p>
        </w:tc>
      </w:tr>
      <w:tr>
        <w:tc>
          <w:tcPr>
            <w:tcW w:type="dxa" w:w="2880"/>
          </w:tcPr>
          <w:p>
            <w:r>
              <w:t>integrity</w:t>
            </w:r>
          </w:p>
        </w:tc>
        <w:tc>
          <w:tcPr>
            <w:tcW w:type="dxa" w:w="2880"/>
          </w:tcPr>
          <w:p>
            <w:r>
              <w:t>the state of being whole and undivided</w:t>
            </w:r>
          </w:p>
        </w:tc>
        <w:tc>
          <w:tcPr>
            <w:tcW w:type="dxa" w:w="2880"/>
          </w:tcPr>
          <w:p>
            <w:r>
              <w:t>tính toàn vẹn</w:t>
            </w:r>
          </w:p>
        </w:tc>
      </w:tr>
      <w:tr>
        <w:tc>
          <w:tcPr>
            <w:tcW w:type="dxa" w:w="2880"/>
          </w:tcPr>
          <w:p>
            <w:r>
              <w:t>replicate</w:t>
            </w:r>
          </w:p>
        </w:tc>
        <w:tc>
          <w:tcPr>
            <w:tcW w:type="dxa" w:w="2880"/>
          </w:tcPr>
          <w:p>
            <w:r>
              <w:t>to make an exact copy of</w:t>
            </w:r>
          </w:p>
        </w:tc>
        <w:tc>
          <w:tcPr>
            <w:tcW w:type="dxa" w:w="2880"/>
          </w:tcPr>
          <w:p>
            <w:r>
              <w:t>sao chép</w:t>
            </w:r>
          </w:p>
        </w:tc>
      </w:tr>
      <w:tr>
        <w:tc>
          <w:tcPr>
            <w:tcW w:type="dxa" w:w="2880"/>
          </w:tcPr>
          <w:p>
            <w:r>
              <w:t>mediums</w:t>
            </w:r>
          </w:p>
        </w:tc>
        <w:tc>
          <w:tcPr>
            <w:tcW w:type="dxa" w:w="2880"/>
          </w:tcPr>
          <w:p>
            <w:r>
              <w:t>materials used for art</w:t>
            </w:r>
          </w:p>
        </w:tc>
        <w:tc>
          <w:tcPr>
            <w:tcW w:type="dxa" w:w="2880"/>
          </w:tcPr>
          <w:p>
            <w:r>
              <w:t>phương tiện</w:t>
            </w:r>
          </w:p>
        </w:tc>
      </w:tr>
    </w:tbl>
    <w:p>
      <w:r>
        <w:br/>
        <w:t>----------</w:t>
        <w:br/>
      </w:r>
    </w:p>
    <w:p>
      <w:r>
        <w:br/>
        <w:t>==================================================</w:t>
        <w:br/>
      </w:r>
    </w:p>
    <w:p>
      <w:pPr>
        <w:pStyle w:val="Heading1"/>
      </w:pPr>
      <w:r>
        <w:t>Question #451</w:t>
      </w:r>
    </w:p>
    <w:p>
      <w:r>
        <w:rPr>
          <w:b/>
        </w:rPr>
        <w:t xml:space="preserve">Prompt: </w:t>
      </w:r>
      <w:r>
        <w:t>What is your opinion on the necessity of space laws and governance?</w:t>
      </w:r>
    </w:p>
    <w:p>
      <w:pPr>
        <w:pStyle w:val="Heading2"/>
      </w:pPr>
      <w:r>
        <w:t>Variant 1: Version 1: AGREE</w:t>
      </w:r>
    </w:p>
    <w:p>
      <w:pPr>
        <w:pStyle w:val="Heading3"/>
      </w:pPr>
      <w:r>
        <w:t>Essay</w:t>
      </w:r>
    </w:p>
    <w:p>
      <w:r>
        <w:t>The expansion of human activity into outer space necessitates the establishment of comprehensive legal frameworks and governance structures. In my opinion, I strongly agree with agree. This essay will provide two reasons supporting my idea.</w:t>
        <w:br/>
        <w:br/>
        <w:t>Space exploration inherently involves complex international interactions that require clear legal guidelines. In other words, establishing protocols is crucial for maintaining order among various nations operating in the cosmos. For instance, the increasing number of satellites contributes to space debris, which poses a significant risk to other missions. As a result, international treaties are needed to regulate orbital paths and prevent collisions. Hence, it becomes evident that robust space laws are essential for the sustainability of space activities.</w:t>
        <w:br/>
        <w:br/>
        <w:t>The potential for resource conflict in outer space demands preemptive legal oversight. This is primarily due to the fact that current international law lacks specific jurisdiction over resource claims beyond Earth's orbit. This can be exemplified by the fact that nations are beginning to show interest in lunar and asteroid materials. The outcome is that without clear regulations, disputes over ownership could escalate into geopolitical tensions. This clearly aligns with the view that space governance must be proactive and comprehensive.</w:t>
        <w:br/>
        <w:br/>
        <w:t>In conclusion, I strongly agree that space laws are necessary. Establishing protocols for space activities and addressing potential resource conflicts are vital steps for the continued success of human exploration.</w:t>
      </w:r>
    </w:p>
    <w:p>
      <w:pPr>
        <w:pStyle w:val="Heading3"/>
      </w:pPr>
      <w:r>
        <w:t>Analysis</w:t>
      </w:r>
    </w:p>
    <w:p>
      <w:r>
        <w:rPr>
          <w:b/>
        </w:rPr>
        <w:t xml:space="preserve">Point 1: </w:t>
      </w:r>
      <w:r>
        <w:t>Space exploration inherently involves complex international interactions that require clear legal guidelines.</w:t>
      </w:r>
    </w:p>
    <w:p>
      <w:r>
        <w:rPr>
          <w:b/>
        </w:rPr>
        <w:t xml:space="preserve">Point 2: </w:t>
      </w:r>
      <w:r>
        <w:t>The potential for resource conflict in outer space demands preemptive legal oversight.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protocols</w:t>
            </w:r>
          </w:p>
        </w:tc>
        <w:tc>
          <w:tcPr>
            <w:tcW w:type="dxa" w:w="2880"/>
          </w:tcPr>
          <w:p>
            <w:r>
              <w:t>agreements or procedures</w:t>
            </w:r>
          </w:p>
        </w:tc>
        <w:tc>
          <w:tcPr>
            <w:tcW w:type="dxa" w:w="2880"/>
          </w:tcPr>
          <w:p>
            <w:r>
              <w:t>các quy tắc; giao thức</w:t>
            </w:r>
          </w:p>
        </w:tc>
      </w:tr>
      <w:tr>
        <w:tc>
          <w:tcPr>
            <w:tcW w:type="dxa" w:w="2880"/>
          </w:tcPr>
          <w:p>
            <w:r>
              <w:t>cosmos</w:t>
            </w:r>
          </w:p>
        </w:tc>
        <w:tc>
          <w:tcPr>
            <w:tcW w:type="dxa" w:w="2880"/>
          </w:tcPr>
          <w:p>
            <w:r>
              <w:t>the universe regarded as a system</w:t>
            </w:r>
          </w:p>
        </w:tc>
        <w:tc>
          <w:tcPr>
            <w:tcW w:type="dxa" w:w="2880"/>
          </w:tcPr>
          <w:p>
            <w:r>
              <w:t>vũ trụ</w:t>
            </w:r>
          </w:p>
        </w:tc>
      </w:tr>
      <w:tr>
        <w:tc>
          <w:tcPr>
            <w:tcW w:type="dxa" w:w="2880"/>
          </w:tcPr>
          <w:p>
            <w:r>
              <w:t>debris</w:t>
            </w:r>
          </w:p>
        </w:tc>
        <w:tc>
          <w:tcPr>
            <w:tcW w:type="dxa" w:w="2880"/>
          </w:tcPr>
          <w:p>
            <w:r>
              <w:t>scattered fragments</w:t>
            </w:r>
          </w:p>
        </w:tc>
        <w:tc>
          <w:tcPr>
            <w:tcW w:type="dxa" w:w="2880"/>
          </w:tcPr>
          <w:p>
            <w:r>
              <w:t>mảnh vụn</w:t>
            </w:r>
          </w:p>
        </w:tc>
      </w:tr>
      <w:tr>
        <w:tc>
          <w:tcPr>
            <w:tcW w:type="dxa" w:w="2880"/>
          </w:tcPr>
          <w:p>
            <w:r>
              <w:t>sustainability</w:t>
            </w:r>
          </w:p>
        </w:tc>
        <w:tc>
          <w:tcPr>
            <w:tcW w:type="dxa" w:w="2880"/>
          </w:tcPr>
          <w:p>
            <w:r>
              <w:t>the ability to be maintained at a certain rate or level</w:t>
            </w:r>
          </w:p>
        </w:tc>
        <w:tc>
          <w:tcPr>
            <w:tcW w:type="dxa" w:w="2880"/>
          </w:tcPr>
          <w:p>
            <w:r>
              <w:t>sự bền vững</w:t>
            </w:r>
          </w:p>
        </w:tc>
      </w:tr>
      <w:tr>
        <w:tc>
          <w:tcPr>
            <w:tcW w:type="dxa" w:w="2880"/>
          </w:tcPr>
          <w:p>
            <w:r>
              <w:t>jurisdiction</w:t>
            </w:r>
          </w:p>
        </w:tc>
        <w:tc>
          <w:tcPr>
            <w:tcW w:type="dxa" w:w="2880"/>
          </w:tcPr>
          <w:p>
            <w:r>
              <w:t>the official power to make decisions and judgments</w:t>
            </w:r>
          </w:p>
        </w:tc>
        <w:tc>
          <w:tcPr>
            <w:tcW w:type="dxa" w:w="2880"/>
          </w:tcPr>
          <w:p>
            <w:r>
              <w:t>thẩm quyền</w:t>
            </w:r>
          </w:p>
        </w:tc>
      </w:tr>
      <w:tr>
        <w:tc>
          <w:tcPr>
            <w:tcW w:type="dxa" w:w="2880"/>
          </w:tcPr>
          <w:p>
            <w:r>
              <w:t>preemptive</w:t>
            </w:r>
          </w:p>
        </w:tc>
        <w:tc>
          <w:tcPr>
            <w:tcW w:type="dxa" w:w="2880"/>
          </w:tcPr>
          <w:p>
            <w:r>
              <w:t>done in advance; preventative</w:t>
            </w:r>
          </w:p>
        </w:tc>
        <w:tc>
          <w:tcPr>
            <w:tcW w:type="dxa" w:w="2880"/>
          </w:tcPr>
          <w:p>
            <w:r>
              <w:t>mang tính phòng ngừa</w:t>
            </w:r>
          </w:p>
        </w:tc>
      </w:tr>
    </w:tbl>
    <w:p>
      <w:r>
        <w:br/>
        <w:t>----------</w:t>
        <w:br/>
      </w:r>
    </w:p>
    <w:p>
      <w:pPr>
        <w:pStyle w:val="Heading2"/>
      </w:pPr>
      <w:r>
        <w:t>Variant 2: Version 2: DISAGREE</w:t>
      </w:r>
    </w:p>
    <w:p>
      <w:pPr>
        <w:pStyle w:val="Heading3"/>
      </w:pPr>
      <w:r>
        <w:t>Essay</w:t>
      </w:r>
    </w:p>
    <w:p>
      <w:r>
        <w:t>The establishment of international regulations for space activities is a complex and highly debated subject. In my opinion, I strongly disagree with disagree. This essay will provide two reasons supporting my idea.</w:t>
        <w:br/>
        <w:br/>
        <w:t>The current global framework for space exploration is largely sufficient without needing extensive new laws. In other words, existing international treaties already provide adequate guidelines for astronaut safety and mission protocols. For instance, the Outer Space Treaty establishes basic principles of non-appropriation, which governs most current activities. As a result, imposing overly strict regulations could stifle innovation and impede crucial scientific progress. Hence, it becomes evident that the current voluntary adherence to established norms is more effective than rigid legal mandates.</w:t>
        <w:br/>
        <w:br/>
        <w:t>Furthermore, the development of space laws could create unnecessary bureaucratic hurdles for scientific endeavors. This is primarily due to the fact that the rapid pace of technological advancement outstrips the slow process of legislative drafting. This can be exemplified by the fact that private companies are developing novel satellite technologies faster than any governing body can regulate them. The outcome is that excessive legal oversight would disproportionately burden smaller, pioneering research groups. This clearly aligns with the view that self-regulation and industry standards are superior to governmental control.</w:t>
        <w:br/>
        <w:br/>
        <w:t>In conclusion, I strongly disagree with disagree. This is clear from current and furthermore.</w:t>
      </w:r>
    </w:p>
    <w:p>
      <w:pPr>
        <w:pStyle w:val="Heading3"/>
      </w:pPr>
      <w:r>
        <w:t>Analysis</w:t>
      </w:r>
    </w:p>
    <w:p>
      <w:r>
        <w:rPr>
          <w:b/>
        </w:rPr>
        <w:t xml:space="preserve">Point 1: </w:t>
      </w:r>
      <w:r>
        <w:t>The current global framework for space exploration is largely sufficient without needing extensive new laws.</w:t>
      </w:r>
    </w:p>
    <w:p>
      <w:r>
        <w:rPr>
          <w:b/>
        </w:rPr>
        <w:t xml:space="preserve">Point 2: </w:t>
      </w:r>
      <w:r>
        <w:t>Furthermore, the development of space laws could create unnecessary bureaucratic hurdles for scientific endeavors.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protocols</w:t>
            </w:r>
          </w:p>
        </w:tc>
        <w:tc>
          <w:tcPr>
            <w:tcW w:type="dxa" w:w="2880"/>
          </w:tcPr>
          <w:p>
            <w:r>
              <w:t>established procedures or rules</w:t>
            </w:r>
          </w:p>
        </w:tc>
        <w:tc>
          <w:tcPr>
            <w:tcW w:type="dxa" w:w="2880"/>
          </w:tcPr>
          <w:p>
            <w:r>
              <w:t>các quy trình hoặc quy tắc đã thiết lập</w:t>
            </w:r>
          </w:p>
        </w:tc>
      </w:tr>
      <w:tr>
        <w:tc>
          <w:tcPr>
            <w:tcW w:type="dxa" w:w="2880"/>
          </w:tcPr>
          <w:p>
            <w:r>
              <w:t>stifle</w:t>
            </w:r>
          </w:p>
        </w:tc>
        <w:tc>
          <w:tcPr>
            <w:tcW w:type="dxa" w:w="2880"/>
          </w:tcPr>
          <w:p>
            <w:r>
              <w:t>to prevent or restrain from action</w:t>
            </w:r>
          </w:p>
        </w:tc>
        <w:tc>
          <w:tcPr>
            <w:tcW w:type="dxa" w:w="2880"/>
          </w:tcPr>
          <w:p>
            <w:r>
              <w:t>kìm hãm</w:t>
            </w:r>
          </w:p>
        </w:tc>
      </w:tr>
      <w:tr>
        <w:tc>
          <w:tcPr>
            <w:tcW w:type="dxa" w:w="2880"/>
          </w:tcPr>
          <w:p>
            <w:r>
              <w:t>mandates</w:t>
            </w:r>
          </w:p>
        </w:tc>
        <w:tc>
          <w:tcPr>
            <w:tcW w:type="dxa" w:w="2880"/>
          </w:tcPr>
          <w:p>
            <w:r>
              <w:t>official requirements or orders</w:t>
            </w:r>
          </w:p>
        </w:tc>
        <w:tc>
          <w:tcPr>
            <w:tcW w:type="dxa" w:w="2880"/>
          </w:tcPr>
          <w:p>
            <w:r>
              <w:t>các yêu cầu hoặc mệnh lệnh chính thức</w:t>
            </w:r>
          </w:p>
        </w:tc>
      </w:tr>
      <w:tr>
        <w:tc>
          <w:tcPr>
            <w:tcW w:type="dxa" w:w="2880"/>
          </w:tcPr>
          <w:p>
            <w:r>
              <w:t>bureaucratic</w:t>
            </w:r>
          </w:p>
        </w:tc>
        <w:tc>
          <w:tcPr>
            <w:tcW w:type="dxa" w:w="2880"/>
          </w:tcPr>
          <w:p>
            <w:r>
              <w:t>relating to official rules and administration</w:t>
            </w:r>
          </w:p>
        </w:tc>
        <w:tc>
          <w:tcPr>
            <w:tcW w:type="dxa" w:w="2880"/>
          </w:tcPr>
          <w:p>
            <w:r>
              <w:t>thuộc về quan liêu</w:t>
            </w:r>
          </w:p>
        </w:tc>
      </w:tr>
      <w:tr>
        <w:tc>
          <w:tcPr>
            <w:tcW w:type="dxa" w:w="2880"/>
          </w:tcPr>
          <w:p>
            <w:r>
              <w:t>endeavors</w:t>
            </w:r>
          </w:p>
        </w:tc>
        <w:tc>
          <w:tcPr>
            <w:tcW w:type="dxa" w:w="2880"/>
          </w:tcPr>
          <w:p>
            <w:r>
              <w:t>attempts or efforts to achieve something</w:t>
            </w:r>
          </w:p>
        </w:tc>
        <w:tc>
          <w:tcPr>
            <w:tcW w:type="dxa" w:w="2880"/>
          </w:tcPr>
          <w:p>
            <w:r>
              <w:t>những nỗ lực hoặc cố gắng</w:t>
            </w:r>
          </w:p>
        </w:tc>
      </w:tr>
      <w:tr>
        <w:tc>
          <w:tcPr>
            <w:tcW w:type="dxa" w:w="2880"/>
          </w:tcPr>
          <w:p>
            <w:r>
              <w:t>adherence</w:t>
            </w:r>
          </w:p>
        </w:tc>
        <w:tc>
          <w:tcPr>
            <w:tcW w:type="dxa" w:w="2880"/>
          </w:tcPr>
          <w:p>
            <w:r>
              <w:t>attachment or commitment to a belief or rule</w:t>
            </w:r>
          </w:p>
        </w:tc>
        <w:tc>
          <w:tcPr>
            <w:tcW w:type="dxa" w:w="2880"/>
          </w:tcPr>
          <w:p>
            <w:r>
              <w:t>sự tuân thủ</w:t>
            </w:r>
          </w:p>
        </w:tc>
      </w:tr>
    </w:tbl>
    <w:p>
      <w:r>
        <w:br/>
        <w:t>----------</w:t>
        <w:br/>
      </w:r>
    </w:p>
    <w:p>
      <w:r>
        <w:br/>
        <w:t>==================================================</w:t>
        <w:br/>
      </w:r>
    </w:p>
    <w:p>
      <w:pPr>
        <w:pStyle w:val="Heading1"/>
      </w:pPr>
      <w:r>
        <w:t>Question #452</w:t>
      </w:r>
    </w:p>
    <w:p>
      <w:r>
        <w:rPr>
          <w:b/>
        </w:rPr>
        <w:t xml:space="preserve">Prompt: </w:t>
      </w:r>
      <w:r>
        <w:t>To what extent do you think that organic farming can feed the world population?</w:t>
      </w:r>
    </w:p>
    <w:p>
      <w:pPr>
        <w:pStyle w:val="Heading2"/>
      </w:pPr>
      <w:r>
        <w:t>Variant 1: Version 1: AGREE</w:t>
      </w:r>
    </w:p>
    <w:p>
      <w:pPr>
        <w:pStyle w:val="Heading3"/>
      </w:pPr>
      <w:r>
        <w:t>Essay</w:t>
      </w:r>
    </w:p>
    <w:p>
      <w:r>
        <w:t>The capacity of organic farming to sustain the world's growing population is a subject of considerable global debate. In my opinion, I strongly agree with agree. This essay will provide two reasons supporting my idea.</w:t>
        <w:br/>
        <w:br/>
        <w:t>Organic farming offers several advantages for maintaining global food security. In other words, This approach emphasizes ecological balance and soil health, which are crucial for long-term agricultural viability. For instance, farmers utilize natural pest control methods, such as companion planting, instead of synthetic chemicals. As a result, the biodiversity of the farm environment is significantly enhanced, supporting a wider range of beneficial organisms. Hence, it becomes evident that organic methods promote a healthier and more resilient agricultural ecosystem.</w:t>
        <w:br/>
        <w:br/>
        <w:t>Furthermore, organic farming contributes positively to resource management and environmental sustainability. This is primarily due to the fact that these methods minimize the depletion of finite natural resources. This can be exemplified by the fact that organic systems promote water retention in the soil, reducing the need for excessive irrigation. The outcome is that water scarcity issues are mitigated, allowing farming to continue in arid regions. This clearly aligns with the view that organic practices are vital for sustainable intensification.</w:t>
        <w:br/>
        <w:br/>
        <w:t>In conclusion, I strongly agree with agree. This is clear from organic and furthermore.</w:t>
      </w:r>
    </w:p>
    <w:p>
      <w:pPr>
        <w:pStyle w:val="Heading3"/>
      </w:pPr>
      <w:r>
        <w:t>Analysis</w:t>
      </w:r>
    </w:p>
    <w:p>
      <w:r>
        <w:rPr>
          <w:b/>
        </w:rPr>
        <w:t xml:space="preserve">Point 1: </w:t>
      </w:r>
      <w:r>
        <w:t>Organic farming's ability to maintain soil health and biodiversity is key to long-term food security.</w:t>
      </w:r>
    </w:p>
    <w:p>
      <w:r>
        <w:rPr>
          <w:b/>
        </w:rPr>
        <w:t xml:space="preserve">Point 2: </w:t>
      </w:r>
      <w:r>
        <w:t>The sustainable resource management provided by organic farming helps mitigate environmental challenges.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viability</w:t>
            </w:r>
          </w:p>
        </w:tc>
        <w:tc>
          <w:tcPr>
            <w:tcW w:type="dxa" w:w="2880"/>
          </w:tcPr>
          <w:p>
            <w:r>
              <w:t>the state of being able to work or exist</w:t>
            </w:r>
          </w:p>
        </w:tc>
        <w:tc>
          <w:tcPr>
            <w:tcW w:type="dxa" w:w="2880"/>
          </w:tcPr>
          <w:p>
            <w:r>
              <w:t>khả năng tồn tại</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companion planting</w:t>
            </w:r>
          </w:p>
        </w:tc>
        <w:tc>
          <w:tcPr>
            <w:tcW w:type="dxa" w:w="2880"/>
          </w:tcPr>
          <w:p>
            <w:r>
              <w:t>the practice of growing different crops together</w:t>
            </w:r>
          </w:p>
        </w:tc>
        <w:tc>
          <w:tcPr>
            <w:tcW w:type="dxa" w:w="2880"/>
          </w:tcPr>
          <w:p>
            <w:r>
              <w:t>trồng cây xen kẽ</w:t>
            </w:r>
          </w:p>
        </w:tc>
      </w:tr>
      <w:tr>
        <w:tc>
          <w:tcPr>
            <w:tcW w:type="dxa" w:w="2880"/>
          </w:tcPr>
          <w:p>
            <w:r>
              <w:t>resilient</w:t>
            </w:r>
          </w:p>
        </w:tc>
        <w:tc>
          <w:tcPr>
            <w:tcW w:type="dxa" w:w="2880"/>
          </w:tcPr>
          <w:p>
            <w:r>
              <w:t>able to withstand or recover quickly from difficult conditions</w:t>
            </w:r>
          </w:p>
        </w:tc>
        <w:tc>
          <w:tcPr>
            <w:tcW w:type="dxa" w:w="2880"/>
          </w:tcPr>
          <w:p>
            <w:r>
              <w:t>có khả năng phục hồi</w:t>
            </w:r>
          </w:p>
        </w:tc>
      </w:tr>
      <w:tr>
        <w:tc>
          <w:tcPr>
            <w:tcW w:type="dxa" w:w="2880"/>
          </w:tcPr>
          <w:p>
            <w:r>
              <w:t>depletion</w:t>
            </w:r>
          </w:p>
        </w:tc>
        <w:tc>
          <w:tcPr>
            <w:tcW w:type="dxa" w:w="2880"/>
          </w:tcPr>
          <w:p>
            <w:r>
              <w:t>the reduction in the amount or availability of something</w:t>
            </w:r>
          </w:p>
        </w:tc>
        <w:tc>
          <w:tcPr>
            <w:tcW w:type="dxa" w:w="2880"/>
          </w:tcPr>
          <w:p>
            <w:r>
              <w:t>sự cạn kiệt</w:t>
            </w:r>
          </w:p>
        </w:tc>
      </w:tr>
      <w:tr>
        <w:tc>
          <w:tcPr>
            <w:tcW w:type="dxa" w:w="2880"/>
          </w:tcPr>
          <w:p>
            <w:r>
              <w:t>mitigated</w:t>
            </w:r>
          </w:p>
        </w:tc>
        <w:tc>
          <w:tcPr>
            <w:tcW w:type="dxa" w:w="2880"/>
          </w:tcPr>
          <w:p>
            <w:r>
              <w:t>reduced the severity, seriousness, or painfulness of</w:t>
            </w:r>
          </w:p>
        </w:tc>
        <w:tc>
          <w:tcPr>
            <w:tcW w:type="dxa" w:w="2880"/>
          </w:tcPr>
          <w:p>
            <w:r>
              <w:t>giảm bớt</w:t>
            </w:r>
          </w:p>
        </w:tc>
      </w:tr>
    </w:tbl>
    <w:p>
      <w:r>
        <w:br/>
        <w:t>----------</w:t>
        <w:br/>
      </w:r>
    </w:p>
    <w:p>
      <w:pPr>
        <w:pStyle w:val="Heading2"/>
      </w:pPr>
      <w:r>
        <w:t>Variant 2: Version 2: DISAGREE</w:t>
      </w:r>
    </w:p>
    <w:p>
      <w:pPr>
        <w:pStyle w:val="Heading3"/>
      </w:pPr>
      <w:r>
        <w:t>Essay</w:t>
      </w:r>
    </w:p>
    <w:p>
      <w:r>
        <w:t>The capacity of organic farming methods to sustain the global population's food requirements is a subject of considerable debate. In my opinion, I strongly disagree with disagree. This essay will provide two reasons supporting my idea.</w:t>
        <w:br/>
        <w:br/>
        <w:t>Organic farming presents significant limitations when considering the immense scale of feeding the world's people. In other words, these methods often struggle to achieve the necessary crop yields required by modern society. For instance, conventional farming techniques typically produce substantially more biomass per hectare than organic alternatives. As a result, the overall food supply could not keep pace with the rapid growth of the global population. Hence, it becomes evident that organic farming alone cannot guarantee sufficient food security for everyone.</w:t>
        <w:br/>
        <w:br/>
        <w:t>Furthermore, the sheer amount of land needed for organic cultivation poses a major challenge to global food security. This is primarily due to the fact that maximizing food production requires intensive use of arable land. This can be exemplified by the fact that transitioning large tracts of farmland to organic status necessitates a significant expansion of agricultural acreage. The outcome is that this expansion often leads to deforestation and habitat loss, further straining natural resources. This clearly aligns with the view that sustainable intensification is necessary for feeding the world.</w:t>
        <w:br/>
        <w:br/>
        <w:t>In conclusion, I strongly disagree with disagree. This is clear from organic and furthermore.</w:t>
      </w:r>
    </w:p>
    <w:p>
      <w:pPr>
        <w:pStyle w:val="Heading3"/>
      </w:pPr>
      <w:r>
        <w:t>Analysis</w:t>
      </w:r>
    </w:p>
    <w:p>
      <w:r>
        <w:rPr>
          <w:b/>
        </w:rPr>
        <w:t xml:space="preserve">Point 1: </w:t>
      </w:r>
      <w:r>
        <w:t>Organic farming methods face significant limitations in achieving the necessary crop yields to meet the demands of the global population.</w:t>
      </w:r>
    </w:p>
    <w:p>
      <w:r>
        <w:rPr>
          <w:b/>
        </w:rPr>
        <w:t xml:space="preserve">Point 2: </w:t>
      </w:r>
      <w:r>
        <w:t>The extensive land required for organic cultivation poses a major challenge, leading to environmental degradation and insufficient food supply.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biomass</w:t>
            </w:r>
          </w:p>
        </w:tc>
        <w:tc>
          <w:tcPr>
            <w:tcW w:type="dxa" w:w="2880"/>
          </w:tcPr>
          <w:p>
            <w:r>
              <w:t>the total mass of living organisms</w:t>
            </w:r>
          </w:p>
        </w:tc>
        <w:tc>
          <w:tcPr>
            <w:tcW w:type="dxa" w:w="2880"/>
          </w:tcPr>
          <w:p>
            <w:r>
              <w:t>sinh khối</w:t>
            </w:r>
          </w:p>
        </w:tc>
      </w:tr>
      <w:tr>
        <w:tc>
          <w:tcPr>
            <w:tcW w:type="dxa" w:w="2880"/>
          </w:tcPr>
          <w:p>
            <w:r>
              <w:t>yields</w:t>
            </w:r>
          </w:p>
        </w:tc>
        <w:tc>
          <w:tcPr>
            <w:tcW w:type="dxa" w:w="2880"/>
          </w:tcPr>
          <w:p>
            <w:r>
              <w:t>the amount of crop produced</w:t>
            </w:r>
          </w:p>
        </w:tc>
        <w:tc>
          <w:tcPr>
            <w:tcW w:type="dxa" w:w="2880"/>
          </w:tcPr>
          <w:p>
            <w:r>
              <w:t>sản lượng</w:t>
            </w:r>
          </w:p>
        </w:tc>
      </w:tr>
      <w:tr>
        <w:tc>
          <w:tcPr>
            <w:tcW w:type="dxa" w:w="2880"/>
          </w:tcPr>
          <w:p>
            <w:r>
              <w:t>arable</w:t>
            </w:r>
          </w:p>
        </w:tc>
        <w:tc>
          <w:tcPr>
            <w:tcW w:type="dxa" w:w="2880"/>
          </w:tcPr>
          <w:p>
            <w:r>
              <w:t>land suitable for growing crops</w:t>
            </w:r>
          </w:p>
        </w:tc>
        <w:tc>
          <w:tcPr>
            <w:tcW w:type="dxa" w:w="2880"/>
          </w:tcPr>
          <w:p>
            <w:r>
              <w:t>đất canh tác</w:t>
            </w:r>
          </w:p>
        </w:tc>
      </w:tr>
      <w:tr>
        <w:tc>
          <w:tcPr>
            <w:tcW w:type="dxa" w:w="2880"/>
          </w:tcPr>
          <w:p>
            <w:r>
              <w:t>sustainable</w:t>
            </w:r>
          </w:p>
        </w:tc>
        <w:tc>
          <w:tcPr>
            <w:tcW w:type="dxa" w:w="2880"/>
          </w:tcPr>
          <w:p>
            <w:r>
              <w:t>able to be maintained at a certain rate</w:t>
            </w:r>
          </w:p>
        </w:tc>
        <w:tc>
          <w:tcPr>
            <w:tcW w:type="dxa" w:w="2880"/>
          </w:tcPr>
          <w:p>
            <w:r>
              <w:t>bền vững</w:t>
            </w:r>
          </w:p>
        </w:tc>
      </w:tr>
      <w:tr>
        <w:tc>
          <w:tcPr>
            <w:tcW w:type="dxa" w:w="2880"/>
          </w:tcPr>
          <w:p>
            <w:r>
              <w:t>intensification</w:t>
            </w:r>
          </w:p>
        </w:tc>
        <w:tc>
          <w:tcPr>
            <w:tcW w:type="dxa" w:w="2880"/>
          </w:tcPr>
          <w:p>
            <w:r>
              <w:t>increasing the productivity of land</w:t>
            </w:r>
          </w:p>
        </w:tc>
        <w:tc>
          <w:tcPr>
            <w:tcW w:type="dxa" w:w="2880"/>
          </w:tcPr>
          <w:p>
            <w:r>
              <w:t>tăng cường hóa</w:t>
            </w:r>
          </w:p>
        </w:tc>
      </w:tr>
      <w:tr>
        <w:tc>
          <w:tcPr>
            <w:tcW w:type="dxa" w:w="2880"/>
          </w:tcPr>
          <w:p>
            <w:r>
              <w:t>global population</w:t>
            </w:r>
          </w:p>
        </w:tc>
        <w:tc>
          <w:tcPr>
            <w:tcW w:type="dxa" w:w="2880"/>
          </w:tcPr>
          <w:p>
            <w:r>
              <w:t>the total number of people worldwide</w:t>
            </w:r>
          </w:p>
        </w:tc>
        <w:tc>
          <w:tcPr>
            <w:tcW w:type="dxa" w:w="2880"/>
          </w:tcPr>
          <w:p>
            <w:r>
              <w:t>dân số toàn cầu</w:t>
            </w:r>
          </w:p>
        </w:tc>
      </w:tr>
    </w:tbl>
    <w:p>
      <w:r>
        <w:br/>
        <w:t>----------</w:t>
        <w:br/>
      </w:r>
    </w:p>
    <w:p>
      <w:r>
        <w:br/>
        <w:t>==================================================</w:t>
        <w:br/>
      </w:r>
    </w:p>
    <w:p>
      <w:pPr>
        <w:pStyle w:val="Heading1"/>
      </w:pPr>
      <w:r>
        <w:t>Question #453</w:t>
      </w:r>
    </w:p>
    <w:p>
      <w:r>
        <w:rPr>
          <w:b/>
        </w:rPr>
        <w:t xml:space="preserve">Prompt: </w:t>
      </w:r>
      <w:r>
        <w:t>Do you agree that people are too dependent on technology?</w:t>
      </w:r>
    </w:p>
    <w:p>
      <w:pPr>
        <w:pStyle w:val="Heading2"/>
      </w:pPr>
      <w:r>
        <w:t>Variant 1: Version 1: AGREE</w:t>
      </w:r>
    </w:p>
    <w:p>
      <w:pPr>
        <w:pStyle w:val="Heading3"/>
      </w:pPr>
      <w:r>
        <w:t>Essay</w:t>
      </w:r>
    </w:p>
    <w:p>
      <w:r>
        <w:t>The increasing integration of technology into daily life raises questions about human over-reliance on these digital tools. In my opinion, I strongly agree with agree. This essay will provide two reasons supporting my idea.</w:t>
        <w:br/>
        <w:br/>
        <w:t>The constant availability of digital devices has fostered a profound dependence on technology. In other words, This dependence affects fundamental aspects of human interaction and cognitive function. For instance, A practical example is that students often rely on search engines for basic information, rather than retaining knowledge. As a result, This diminishes the capacity for independent thought and face-to-face communication. Hence, it becomes evident that Consequently, critical thinking skills may diminish over time, posing a significant threat to intellectual development.</w:t>
        <w:br/>
        <w:br/>
        <w:t>Another concern is the impact of technology on genuine social interaction. This is primarily due to the fact that virtual communication often replaces meaningful physical encounters. This can be exemplified by the fact that For instance, individuals may prefer communicating through text messages rather than engaging in deep conversations. The outcome is that real-world social skills atrophy, leading to feelings of isolation. This clearly aligns with the view that excessive screen time undermines psychological well-being.</w:t>
        <w:br/>
        <w:br/>
        <w:t>In conclusion, I strongly agree with agree. This is clear from constant and another.</w:t>
      </w:r>
    </w:p>
    <w:p>
      <w:pPr>
        <w:pStyle w:val="Heading3"/>
      </w:pPr>
      <w:r>
        <w:t>Analysis</w:t>
      </w:r>
    </w:p>
    <w:p>
      <w:r>
        <w:rPr>
          <w:b/>
        </w:rPr>
        <w:t xml:space="preserve">Point 1: </w:t>
      </w:r>
      <w:r>
        <w:t>The constant availability of digital devices has fostered a profound dependence on technology, diminishing intellectual development.</w:t>
      </w:r>
    </w:p>
    <w:p>
      <w:r>
        <w:rPr>
          <w:b/>
        </w:rPr>
        <w:t xml:space="preserve">Point 2: </w:t>
      </w:r>
      <w:r>
        <w:t>Another concern is the impact of technology on genuine social interaction, undermining psychological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profound</w:t>
            </w:r>
          </w:p>
        </w:tc>
        <w:tc>
          <w:tcPr>
            <w:tcW w:type="dxa" w:w="2880"/>
          </w:tcPr>
          <w:p>
            <w:r>
              <w:t>deep, intense</w:t>
            </w:r>
          </w:p>
        </w:tc>
        <w:tc>
          <w:tcPr>
            <w:tcW w:type="dxa" w:w="2880"/>
          </w:tcPr>
          <w:p>
            <w:r>
              <w:t>sâu sắc</w:t>
            </w:r>
          </w:p>
        </w:tc>
      </w:tr>
      <w:tr>
        <w:tc>
          <w:tcPr>
            <w:tcW w:type="dxa" w:w="2880"/>
          </w:tcPr>
          <w:p>
            <w:r>
              <w:t>dependence</w:t>
            </w:r>
          </w:p>
        </w:tc>
        <w:tc>
          <w:tcPr>
            <w:tcW w:type="dxa" w:w="2880"/>
          </w:tcPr>
          <w:p>
            <w:r>
              <w:t>reliance on something</w:t>
            </w:r>
          </w:p>
        </w:tc>
        <w:tc>
          <w:tcPr>
            <w:tcW w:type="dxa" w:w="2880"/>
          </w:tcPr>
          <w:p>
            <w:r>
              <w:t>sự phụ thuộc</w:t>
            </w:r>
          </w:p>
        </w:tc>
      </w:tr>
      <w:tr>
        <w:tc>
          <w:tcPr>
            <w:tcW w:type="dxa" w:w="2880"/>
          </w:tcPr>
          <w:p>
            <w:r>
              <w:t>cognitive</w:t>
            </w:r>
          </w:p>
        </w:tc>
        <w:tc>
          <w:tcPr>
            <w:tcW w:type="dxa" w:w="2880"/>
          </w:tcPr>
          <w:p>
            <w:r>
              <w:t>relating to mental processes</w:t>
            </w:r>
          </w:p>
        </w:tc>
        <w:tc>
          <w:tcPr>
            <w:tcW w:type="dxa" w:w="2880"/>
          </w:tcPr>
          <w:p>
            <w:r>
              <w:t>thuộc về nhận thức</w:t>
            </w:r>
          </w:p>
        </w:tc>
      </w:tr>
      <w:tr>
        <w:tc>
          <w:tcPr>
            <w:tcW w:type="dxa" w:w="2880"/>
          </w:tcPr>
          <w:p>
            <w:r>
              <w:t>atrophy</w:t>
            </w:r>
          </w:p>
        </w:tc>
        <w:tc>
          <w:tcPr>
            <w:tcW w:type="dxa" w:w="2880"/>
          </w:tcPr>
          <w:p>
            <w:r>
              <w:t>wasting away, decline</w:t>
            </w:r>
          </w:p>
        </w:tc>
        <w:tc>
          <w:tcPr>
            <w:tcW w:type="dxa" w:w="2880"/>
          </w:tcPr>
          <w:p>
            <w:r>
              <w:t>teo tóp</w:t>
            </w:r>
          </w:p>
        </w:tc>
      </w:tr>
      <w:tr>
        <w:tc>
          <w:tcPr>
            <w:tcW w:type="dxa" w:w="2880"/>
          </w:tcPr>
          <w:p>
            <w:r>
              <w:t>over-reliance</w:t>
            </w:r>
          </w:p>
        </w:tc>
        <w:tc>
          <w:tcPr>
            <w:tcW w:type="dxa" w:w="2880"/>
          </w:tcPr>
          <w:p>
            <w:r>
              <w:t>excessive dependence</w:t>
            </w:r>
          </w:p>
        </w:tc>
        <w:tc>
          <w:tcPr>
            <w:tcW w:type="dxa" w:w="2880"/>
          </w:tcPr>
          <w:p>
            <w:r>
              <w:t>sự phụ thuộc quá mức</w:t>
            </w:r>
          </w:p>
        </w:tc>
      </w:tr>
      <w:tr>
        <w:tc>
          <w:tcPr>
            <w:tcW w:type="dxa" w:w="2880"/>
          </w:tcPr>
          <w:p>
            <w:r>
              <w:t>undermines</w:t>
            </w:r>
          </w:p>
        </w:tc>
        <w:tc>
          <w:tcPr>
            <w:tcW w:type="dxa" w:w="2880"/>
          </w:tcPr>
          <w:p>
            <w:r>
              <w:t>weakens gradually</w:t>
            </w:r>
          </w:p>
        </w:tc>
        <w:tc>
          <w:tcPr>
            <w:tcW w:type="dxa" w:w="2880"/>
          </w:tcPr>
          <w:p>
            <w:r>
              <w:t>làm suy yếu</w:t>
            </w:r>
          </w:p>
        </w:tc>
      </w:tr>
    </w:tbl>
    <w:p>
      <w:r>
        <w:br/>
        <w:t>----------</w:t>
        <w:br/>
      </w:r>
    </w:p>
    <w:p>
      <w:pPr>
        <w:pStyle w:val="Heading2"/>
      </w:pPr>
      <w:r>
        <w:t>Variant 2: Version 2: DISAGREE</w:t>
      </w:r>
    </w:p>
    <w:p>
      <w:pPr>
        <w:pStyle w:val="Heading3"/>
      </w:pPr>
      <w:r>
        <w:t>Essay</w:t>
      </w:r>
    </w:p>
    <w:p>
      <w:r>
        <w:t>The increasing integration of technology into daily life has sparked debate regarding human reliance on these modern tools. In my opinion, I strongly disagree with disagree. This essay will provide two reasons supporting my idea.</w:t>
        <w:br/>
        <w:br/>
        <w:t>Technology fundamentally enhances human capability and access to knowledge. In other words, these devices provide unprecedented educational and professional opportunities in everyday life in everyday life in everyday life in everyday life. For instance, students can access vast digital libraries, supplementing traditional classroom learning. As a result, complex research that once required physical archives can now be completed remotely. Hence, it becomes evident that technology is a powerful facilitator of intellectual growth.</w:t>
        <w:br/>
        <w:br/>
        <w:t>Furthermore, technology significantly improves global connectivity and social support systems. This is primarily due to the fact that communication platforms allow instant interaction across geographical boundaries in everyday life in everyday life in everyday life. This can be exemplified by the fact that family members separated by continents can maintain regular, meaningful contact. The outcome is that maintaining strong personal relationships becomes simpler and more consistent than before. This clearly aligns with the view that technology strengthens human bonds.</w:t>
        <w:br/>
        <w:br/>
        <w:t>In conclusion, I strongly disagree with disagree. This is clear from technology and furthermore.</w:t>
      </w:r>
    </w:p>
    <w:p>
      <w:pPr>
        <w:pStyle w:val="Heading3"/>
      </w:pPr>
      <w:r>
        <w:t>Analysis</w:t>
      </w:r>
    </w:p>
    <w:p>
      <w:r>
        <w:rPr>
          <w:b/>
        </w:rPr>
        <w:t xml:space="preserve">Point 1: </w:t>
      </w:r>
      <w:r>
        <w:t>Technology is a powerful facilitator of intellectual growth because it provides unprecedented access to knowledge and educational resources.</w:t>
      </w:r>
    </w:p>
    <w:p>
      <w:r>
        <w:rPr>
          <w:b/>
        </w:rPr>
        <w:t xml:space="preserve">Point 2: </w:t>
      </w:r>
      <w:r>
        <w:t>Technology significantly improves global connectivity and social support systems by enabling instant and consistent communication across vast distances.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unprecedented</w:t>
            </w:r>
          </w:p>
        </w:tc>
        <w:tc>
          <w:tcPr>
            <w:tcW w:type="dxa" w:w="2880"/>
          </w:tcPr>
          <w:p>
            <w:r>
              <w:t>never before experienced</w:t>
            </w:r>
          </w:p>
        </w:tc>
        <w:tc>
          <w:tcPr>
            <w:tcW w:type="dxa" w:w="2880"/>
          </w:tcPr>
          <w:p>
            <w:r>
              <w:t>chưa từng có</w:t>
            </w:r>
          </w:p>
        </w:tc>
      </w:tr>
      <w:tr>
        <w:tc>
          <w:tcPr>
            <w:tcW w:type="dxa" w:w="2880"/>
          </w:tcPr>
          <w:p>
            <w:r>
              <w:t>facilitator</w:t>
            </w:r>
          </w:p>
        </w:tc>
        <w:tc>
          <w:tcPr>
            <w:tcW w:type="dxa" w:w="2880"/>
          </w:tcPr>
          <w:p>
            <w:r>
              <w:t>something that makes an action easier</w:t>
            </w:r>
          </w:p>
        </w:tc>
        <w:tc>
          <w:tcPr>
            <w:tcW w:type="dxa" w:w="2880"/>
          </w:tcPr>
          <w:p>
            <w:r>
              <w:t>người tạo điều kiện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supplementing</w:t>
            </w:r>
          </w:p>
        </w:tc>
        <w:tc>
          <w:tcPr>
            <w:tcW w:type="dxa" w:w="2880"/>
          </w:tcPr>
          <w:p>
            <w:r>
              <w:t>adding to something in a way that enhances it</w:t>
            </w:r>
          </w:p>
        </w:tc>
        <w:tc>
          <w:tcPr>
            <w:tcW w:type="dxa" w:w="2880"/>
          </w:tcPr>
          <w:p>
            <w:r>
              <w:t>bổ sung</w:t>
            </w:r>
          </w:p>
        </w:tc>
      </w:tr>
      <w:tr>
        <w:tc>
          <w:tcPr>
            <w:tcW w:type="dxa" w:w="2880"/>
          </w:tcPr>
          <w:p>
            <w:r>
              <w:t>consistent</w:t>
            </w:r>
          </w:p>
        </w:tc>
        <w:tc>
          <w:tcPr>
            <w:tcW w:type="dxa" w:w="2880"/>
          </w:tcPr>
          <w:p>
            <w:r>
              <w:t>acting or done in the same way over time</w:t>
            </w:r>
          </w:p>
        </w:tc>
        <w:tc>
          <w:tcPr>
            <w:tcW w:type="dxa" w:w="2880"/>
          </w:tcPr>
          <w:p>
            <w:r>
              <w:t>nhất quán</w:t>
            </w:r>
          </w:p>
        </w:tc>
      </w:tr>
    </w:tbl>
    <w:p>
      <w:r>
        <w:br/>
        <w:t>----------</w:t>
        <w:br/>
      </w:r>
    </w:p>
    <w:p>
      <w:r>
        <w:br/>
        <w:t>==================================================</w:t>
        <w:br/>
      </w:r>
    </w:p>
    <w:p>
      <w:pPr>
        <w:pStyle w:val="Heading1"/>
      </w:pPr>
      <w:r>
        <w:t>Question #454</w:t>
      </w:r>
    </w:p>
    <w:p>
      <w:r>
        <w:rPr>
          <w:b/>
        </w:rPr>
        <w:t xml:space="preserve">Prompt: </w:t>
      </w:r>
      <w:r>
        <w:t>What is your opinion on the necessity of bilingual education in a globalized world?</w:t>
      </w:r>
    </w:p>
    <w:p>
      <w:pPr>
        <w:pStyle w:val="Heading2"/>
      </w:pPr>
      <w:r>
        <w:t>Variant 1: Version 1: AGREE</w:t>
      </w:r>
    </w:p>
    <w:p>
      <w:pPr>
        <w:pStyle w:val="Heading3"/>
      </w:pPr>
      <w:r>
        <w:t>Essay</w:t>
      </w:r>
    </w:p>
    <w:p>
      <w:r>
        <w:t>The necessity of bilingual education is a subject of considerable debate in today's interconnected world. In my opinion, I strongly agree with agree. This essay will provide two reasons supporting my idea.</w:t>
        <w:br/>
        <w:br/>
        <w:t>Bilingual education significantly enhances cognitive development in students. In other words, acquiring two languages simultaneously strengthens the brain's executive functions in everyday life in everyday life in everyday life in everyday life in everyday life in everyday life. For instance, a child learning English and Mandarin demonstrates improved problem-solving skills. As a result, these students exhibit greater mental flexibility and academic aptitude. Hence, it becomes evident that bilingualism provides a profound intellectual advantage.</w:t>
        <w:br/>
        <w:br/>
        <w:t>Furthermore, bilingual education promotes deeper cross-cultural understanding among people. This is primarily due to the fact that language is intrinsically linked to a culture's values and history in everyday life in everyday life in everyday life in everyday life in everyday life. This can be exemplified by the fact that students interacting with diverse linguistic groups gain empathy. The outcome is that they develop a global perspective, moving beyond local confines. This clearly aligns with the view that bilingualism fosters global citizenship.</w:t>
        <w:br/>
        <w:br/>
        <w:t>In conclusion, I strongly agree with agree. This is clear from bilingual and furthermore.</w:t>
      </w:r>
    </w:p>
    <w:p>
      <w:pPr>
        <w:pStyle w:val="Heading3"/>
      </w:pPr>
      <w:r>
        <w:t>Analysis</w:t>
      </w:r>
    </w:p>
    <w:p>
      <w:r>
        <w:rPr>
          <w:b/>
        </w:rPr>
        <w:t xml:space="preserve">Point 1: </w:t>
      </w:r>
      <w:r>
        <w:t>Bilingual education improves cognitive development by strengthening executive functions and enhancing problem-solving skills.</w:t>
      </w:r>
    </w:p>
    <w:p>
      <w:r>
        <w:rPr>
          <w:b/>
        </w:rPr>
        <w:t xml:space="preserve">Point 2: </w:t>
      </w:r>
      <w:r>
        <w:t>It promotes cross-cultural understanding and global citizenship because language is linked to culture's values and history.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w:t>
            </w:r>
          </w:p>
        </w:tc>
        <w:tc>
          <w:tcPr>
            <w:tcW w:type="dxa" w:w="2880"/>
          </w:tcPr>
          <w:p>
            <w:r>
              <w:t>relating to mental processes</w:t>
            </w:r>
          </w:p>
        </w:tc>
        <w:tc>
          <w:tcPr>
            <w:tcW w:type="dxa" w:w="2880"/>
          </w:tcPr>
          <w:p>
            <w:r>
              <w:t>thuộc về nhận thức</w:t>
            </w:r>
          </w:p>
        </w:tc>
      </w:tr>
      <w:tr>
        <w:tc>
          <w:tcPr>
            <w:tcW w:type="dxa" w:w="2880"/>
          </w:tcPr>
          <w:p>
            <w:r>
              <w:t>bilingualism</w:t>
            </w:r>
          </w:p>
        </w:tc>
        <w:tc>
          <w:tcPr>
            <w:tcW w:type="dxa" w:w="2880"/>
          </w:tcPr>
          <w:p>
            <w:r>
              <w:t>the ability to use two languages</w:t>
            </w:r>
          </w:p>
        </w:tc>
        <w:tc>
          <w:tcPr>
            <w:tcW w:type="dxa" w:w="2880"/>
          </w:tcPr>
          <w:p>
            <w:r>
              <w:t>khả năng song ngữ</w:t>
            </w:r>
          </w:p>
        </w:tc>
      </w:tr>
      <w:tr>
        <w:tc>
          <w:tcPr>
            <w:tcW w:type="dxa" w:w="2880"/>
          </w:tcPr>
          <w:p>
            <w:r>
              <w:t>executive</w:t>
            </w:r>
          </w:p>
        </w:tc>
        <w:tc>
          <w:tcPr>
            <w:tcW w:type="dxa" w:w="2880"/>
          </w:tcPr>
          <w:p>
            <w:r>
              <w:t>relating to the ability to plan and organize</w:t>
            </w:r>
          </w:p>
        </w:tc>
        <w:tc>
          <w:tcPr>
            <w:tcW w:type="dxa" w:w="2880"/>
          </w:tcPr>
          <w:p>
            <w:r>
              <w:t>điều hành</w:t>
            </w:r>
          </w:p>
        </w:tc>
      </w:tr>
      <w:tr>
        <w:tc>
          <w:tcPr>
            <w:tcW w:type="dxa" w:w="2880"/>
          </w:tcPr>
          <w:p>
            <w:r>
              <w:t>aptitude</w:t>
            </w:r>
          </w:p>
        </w:tc>
        <w:tc>
          <w:tcPr>
            <w:tcW w:type="dxa" w:w="2880"/>
          </w:tcPr>
          <w:p>
            <w:r>
              <w:t>natural ability or talent</w:t>
            </w:r>
          </w:p>
        </w:tc>
        <w:tc>
          <w:tcPr>
            <w:tcW w:type="dxa" w:w="2880"/>
          </w:tcPr>
          <w:p>
            <w:r>
              <w:t>năng khiếu</w:t>
            </w:r>
          </w:p>
        </w:tc>
      </w:tr>
      <w:tr>
        <w:tc>
          <w:tcPr>
            <w:tcW w:type="dxa" w:w="2880"/>
          </w:tcPr>
          <w:p>
            <w:r>
              <w:t>cross-cultural</w:t>
            </w:r>
          </w:p>
        </w:tc>
        <w:tc>
          <w:tcPr>
            <w:tcW w:type="dxa" w:w="2880"/>
          </w:tcPr>
          <w:p>
            <w:r>
              <w:t>relating to different cultures</w:t>
            </w:r>
          </w:p>
        </w:tc>
        <w:tc>
          <w:tcPr>
            <w:tcW w:type="dxa" w:w="2880"/>
          </w:tcPr>
          <w:p>
            <w:r>
              <w:t>liên văn hóa</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citizenship</w:t>
            </w:r>
          </w:p>
        </w:tc>
        <w:tc>
          <w:tcPr>
            <w:tcW w:type="dxa" w:w="2880"/>
          </w:tcPr>
          <w:p>
            <w:r>
              <w:t>the status of being a member of a country</w:t>
            </w:r>
          </w:p>
        </w:tc>
        <w:tc>
          <w:tcPr>
            <w:tcW w:type="dxa" w:w="2880"/>
          </w:tcPr>
          <w:p>
            <w:r>
              <w:t>quốc tịch</w:t>
            </w:r>
          </w:p>
        </w:tc>
      </w:tr>
    </w:tbl>
    <w:p>
      <w:r>
        <w:br/>
        <w:t>----------</w:t>
        <w:br/>
      </w:r>
    </w:p>
    <w:p>
      <w:pPr>
        <w:pStyle w:val="Heading2"/>
      </w:pPr>
      <w:r>
        <w:t>Variant 2: Version 2: DISAGREE</w:t>
      </w:r>
    </w:p>
    <w:p>
      <w:pPr>
        <w:pStyle w:val="Heading3"/>
      </w:pPr>
      <w:r>
        <w:t>Essay</w:t>
      </w:r>
    </w:p>
    <w:p>
      <w:r>
        <w:t>The necessity of bilingual education has become a frequent topic of discussion in the context of increasing global interconnectedness. In my opinion, I strongly disagree with disagree. This essay will provide two reasons supporting my idea.</w:t>
        <w:br/>
        <w:br/>
        <w:t>While promoting bilingualism seems beneficial, the primary focus of education should remain on deep subject mastery. In other words, forcing students to juggle two distinct linguistic systems can dilute their academic concentration. For instance, a student might struggle to maintain high proficiency in advanced mathematics while simultaneously mastering a second language. As a result, the time and cognitive energy required for language acquisition detract from core academic subjects. Hence, it becomes evident that a specialized focus on foundational knowledge is more crucial for academic success.</w:t>
        <w:br/>
        <w:br/>
        <w:t>Furthermore, the educational system should prioritize universal foundational skills over linguistic diversity. This is primarily due to the fact that a strong curriculum in core subjects provides a more stable foundation for all learners. This can be exemplified by the fact that a student with excellent scientific knowledge can communicate complex ideas even if their second language skills are limited. The outcome is that the individual remains highly competent in their field, regardless of their linguistic background. This clearly aligns with the view that specialized academic training offers greater utility than broad linguistic exposure.</w:t>
        <w:br/>
        <w:br/>
        <w:t>In conclusion, I strongly disagree with disagree. This is clear from while and furthermore.</w:t>
      </w:r>
    </w:p>
    <w:p>
      <w:pPr>
        <w:pStyle w:val="Heading3"/>
      </w:pPr>
      <w:r>
        <w:t>Analysis</w:t>
      </w:r>
    </w:p>
    <w:p>
      <w:r>
        <w:rPr>
          <w:b/>
        </w:rPr>
        <w:t xml:space="preserve">Point 1: </w:t>
      </w:r>
      <w:r>
        <w:t>The argument against mandatory bilingual education suggests that academic focus should take precedence over linguistic breadth.</w:t>
      </w:r>
    </w:p>
    <w:p>
      <w:r>
        <w:rPr>
          <w:b/>
        </w:rPr>
        <w:t xml:space="preserve">Point 2: </w:t>
      </w:r>
      <w:r>
        <w:t>The essay argues that specialized academic training provides greater utility for global citizens than broad linguistic exposure.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interconnectedness</w:t>
            </w:r>
          </w:p>
        </w:tc>
        <w:tc>
          <w:tcPr>
            <w:tcW w:type="dxa" w:w="2880"/>
          </w:tcPr>
          <w:p>
            <w:r>
              <w:t>the state of being connected</w:t>
            </w:r>
          </w:p>
        </w:tc>
        <w:tc>
          <w:tcPr>
            <w:tcW w:type="dxa" w:w="2880"/>
          </w:tcPr>
          <w:p>
            <w:r>
              <w:t>sự kết nối</w:t>
            </w:r>
          </w:p>
        </w:tc>
      </w:tr>
      <w:tr>
        <w:tc>
          <w:tcPr>
            <w:tcW w:type="dxa" w:w="2880"/>
          </w:tcPr>
          <w:p>
            <w:r>
              <w:t>dilute</w:t>
            </w:r>
          </w:p>
        </w:tc>
        <w:tc>
          <w:tcPr>
            <w:tcW w:type="dxa" w:w="2880"/>
          </w:tcPr>
          <w:p>
            <w:r>
              <w:t>to make something weaker or less concentrated</w:t>
            </w:r>
          </w:p>
        </w:tc>
        <w:tc>
          <w:tcPr>
            <w:tcW w:type="dxa" w:w="2880"/>
          </w:tcPr>
          <w:p>
            <w:r>
              <w:t>làm loãng</w:t>
            </w:r>
          </w:p>
        </w:tc>
      </w:tr>
      <w:tr>
        <w:tc>
          <w:tcPr>
            <w:tcW w:type="dxa" w:w="2880"/>
          </w:tcPr>
          <w:p>
            <w:r>
              <w:t>proficiency</w:t>
            </w:r>
          </w:p>
        </w:tc>
        <w:tc>
          <w:tcPr>
            <w:tcW w:type="dxa" w:w="2880"/>
          </w:tcPr>
          <w:p>
            <w:r>
              <w:t>a high degree of skill or competence</w:t>
            </w:r>
          </w:p>
        </w:tc>
        <w:tc>
          <w:tcPr>
            <w:tcW w:type="dxa" w:w="2880"/>
          </w:tcPr>
          <w:p>
            <w:r>
              <w:t>trình độ thành thạo</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utility</w:t>
            </w:r>
          </w:p>
        </w:tc>
        <w:tc>
          <w:tcPr>
            <w:tcW w:type="dxa" w:w="2880"/>
          </w:tcPr>
          <w:p>
            <w:r>
              <w:t>the state of being useful, profitable, or beneficial</w:t>
            </w:r>
          </w:p>
        </w:tc>
        <w:tc>
          <w:tcPr>
            <w:tcW w:type="dxa" w:w="2880"/>
          </w:tcPr>
          <w:p>
            <w:r>
              <w:t>tính hữu ích</w:t>
            </w:r>
          </w:p>
        </w:tc>
      </w:tr>
      <w:tr>
        <w:tc>
          <w:tcPr>
            <w:tcW w:type="dxa" w:w="2880"/>
          </w:tcPr>
          <w:p>
            <w:r>
              <w:t>competent</w:t>
            </w:r>
          </w:p>
        </w:tc>
        <w:tc>
          <w:tcPr>
            <w:tcW w:type="dxa" w:w="2880"/>
          </w:tcPr>
          <w:p>
            <w:r>
              <w:t>having the necessary ability or skill</w:t>
            </w:r>
          </w:p>
        </w:tc>
        <w:tc>
          <w:tcPr>
            <w:tcW w:type="dxa" w:w="2880"/>
          </w:tcPr>
          <w:p>
            <w:r>
              <w:t>có năng lực</w:t>
            </w:r>
          </w:p>
        </w:tc>
      </w:tr>
    </w:tbl>
    <w:p>
      <w:r>
        <w:br/>
        <w:t>----------</w:t>
        <w:br/>
      </w:r>
    </w:p>
    <w:p>
      <w:r>
        <w:br/>
        <w:t>==================================================</w:t>
        <w:br/>
      </w:r>
    </w:p>
    <w:p>
      <w:pPr>
        <w:pStyle w:val="Heading1"/>
      </w:pPr>
      <w:r>
        <w:t>Question #455</w:t>
      </w:r>
    </w:p>
    <w:p>
      <w:r>
        <w:rPr>
          <w:b/>
        </w:rPr>
        <w:t xml:space="preserve">Prompt: </w:t>
      </w:r>
      <w:r>
        <w:t>Do you agree that cultural diversity strengthens society?</w:t>
      </w:r>
    </w:p>
    <w:p>
      <w:pPr>
        <w:pStyle w:val="Heading2"/>
      </w:pPr>
      <w:r>
        <w:t>Variant 1: Version 1: AGREE</w:t>
      </w:r>
    </w:p>
    <w:p>
      <w:pPr>
        <w:pStyle w:val="Heading3"/>
      </w:pPr>
      <w:r>
        <w:t>Essay</w:t>
      </w:r>
    </w:p>
    <w:p>
      <w:r>
        <w:t>The presence of various cultures within a single society often sparks debate regarding its overall impact. In my opinion, I strongly agree with agreeing with the statement. This essay will provide two reasons supporting my idea.</w:t>
        <w:br/>
        <w:br/>
        <w:t>Cultural diversity significantly enriches a society's intellectual landscape. In other words, exposure to varied traditions and perspectives broadens the collective understanding of humanity. For instance, a city hosting many ethnic groups often features diverse culinary arts and festivals. As a result, the local economy benefits from increased tourism and varied consumer bases. Hence, it becomes evident that cultural exchange fosters economic prosperity and social cohesion.</w:t>
        <w:br/>
        <w:br/>
        <w:t>Furthermore, cultural diversity strengthens social bonds through mutual understanding. This is primarily due to the fact that interacting with different people necessitates developing tolerance and empathy. This can be exemplified by the fact that international student programs facilitate deep intercultural dialogue among participants. The outcome is that misunderstandings are replaced by genuine appreciation for varied ways of life. This clearly aligns with the view that cultural diversity promotes global citizenship and mutual respect.</w:t>
        <w:br/>
        <w:br/>
        <w:t>In conclusion, I strongly agree that cultural diversity strengthens society. The evidence shows that cultural exchange promotes economic prosperity, and the interaction with different people builds mutual respect.</w:t>
      </w:r>
    </w:p>
    <w:p>
      <w:pPr>
        <w:pStyle w:val="Heading3"/>
      </w:pPr>
      <w:r>
        <w:t>Analysis</w:t>
      </w:r>
    </w:p>
    <w:p>
      <w:r>
        <w:rPr>
          <w:b/>
        </w:rPr>
        <w:t xml:space="preserve">Point 1: </w:t>
      </w:r>
      <w:r>
        <w:t>Cultural diversity enriches a society's intellectual and economic life through cultural exchange.</w:t>
      </w:r>
    </w:p>
    <w:p>
      <w:r>
        <w:rPr>
          <w:b/>
        </w:rPr>
        <w:t xml:space="preserve">Point 2: </w:t>
      </w:r>
      <w:r>
        <w:t>Cultural diversity strengthens social bonds by promoting mutual understanding and tolerance among different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enrich</w:t>
            </w:r>
          </w:p>
        </w:tc>
        <w:tc>
          <w:tcPr>
            <w:tcW w:type="dxa" w:w="2880"/>
          </w:tcPr>
          <w:p>
            <w:r>
              <w:t>to improve or enhance the quality of</w:t>
            </w:r>
          </w:p>
        </w:tc>
        <w:tc>
          <w:tcPr>
            <w:tcW w:type="dxa" w:w="2880"/>
          </w:tcPr>
          <w:p>
            <w:r>
              <w:t>làm phong phú</w:t>
            </w:r>
          </w:p>
        </w:tc>
      </w:tr>
      <w:tr>
        <w:tc>
          <w:tcPr>
            <w:tcW w:type="dxa" w:w="2880"/>
          </w:tcPr>
          <w:p>
            <w:r>
              <w:t>perspective</w:t>
            </w:r>
          </w:p>
        </w:tc>
        <w:tc>
          <w:tcPr>
            <w:tcW w:type="dxa" w:w="2880"/>
          </w:tcPr>
          <w:p>
            <w:r>
              <w:t>a particular way of thinking about something</w:t>
            </w:r>
          </w:p>
        </w:tc>
        <w:tc>
          <w:tcPr>
            <w:tcW w:type="dxa" w:w="2880"/>
          </w:tcPr>
          <w:p>
            <w:r>
              <w:t>góc nhìn</w:t>
            </w:r>
          </w:p>
        </w:tc>
      </w:tr>
      <w:tr>
        <w:tc>
          <w:tcPr>
            <w:tcW w:type="dxa" w:w="2880"/>
          </w:tcPr>
          <w:p>
            <w:r>
              <w:t>cohesion</w:t>
            </w:r>
          </w:p>
        </w:tc>
        <w:tc>
          <w:tcPr>
            <w:tcW w:type="dxa" w:w="2880"/>
          </w:tcPr>
          <w:p>
            <w:r>
              <w:t>the act or state of forming a united whole</w:t>
            </w:r>
          </w:p>
        </w:tc>
        <w:tc>
          <w:tcPr>
            <w:tcW w:type="dxa" w:w="2880"/>
          </w:tcPr>
          <w:p>
            <w:r>
              <w:t>sự gắn kết</w:t>
            </w:r>
          </w:p>
        </w:tc>
      </w:tr>
      <w:tr>
        <w:tc>
          <w:tcPr>
            <w:tcW w:type="dxa" w:w="2880"/>
          </w:tcPr>
          <w:p>
            <w:r>
              <w:t>tolerance</w:t>
            </w:r>
          </w:p>
        </w:tc>
        <w:tc>
          <w:tcPr>
            <w:tcW w:type="dxa" w:w="2880"/>
          </w:tcPr>
          <w:p>
            <w:r>
              <w:t>the ability or willingness to accept beliefs or practices that are different from one's own</w:t>
            </w:r>
          </w:p>
        </w:tc>
        <w:tc>
          <w:tcPr>
            <w:tcW w:type="dxa" w:w="2880"/>
          </w:tcPr>
          <w:p>
            <w:r>
              <w:t>sự khoan dung</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mutual</w:t>
            </w:r>
          </w:p>
        </w:tc>
        <w:tc>
          <w:tcPr>
            <w:tcW w:type="dxa" w:w="2880"/>
          </w:tcPr>
          <w:p>
            <w:r>
              <w:t>shared or felt by two or more people</w:t>
            </w:r>
          </w:p>
        </w:tc>
        <w:tc>
          <w:tcPr>
            <w:tcW w:type="dxa" w:w="2880"/>
          </w:tcPr>
          <w:p>
            <w:r>
              <w:t>lẫn nhau</w:t>
            </w:r>
          </w:p>
        </w:tc>
      </w:tr>
    </w:tbl>
    <w:p>
      <w:r>
        <w:br/>
        <w:t>----------</w:t>
        <w:br/>
      </w:r>
    </w:p>
    <w:p>
      <w:pPr>
        <w:pStyle w:val="Heading2"/>
      </w:pPr>
      <w:r>
        <w:t>Variant 2: Version 2: DISAGREE</w:t>
      </w:r>
    </w:p>
    <w:p>
      <w:pPr>
        <w:pStyle w:val="Heading3"/>
      </w:pPr>
      <w:r>
        <w:t>Essay</w:t>
      </w:r>
    </w:p>
    <w:p>
      <w:r>
        <w:t>The notion that cultural diversity inherently strengthens a society is a widely debated topic. In my opinion, I strongly disagree with disagreeing with the statement. This essay will provide two reasons supporting my idea.</w:t>
        <w:br/>
        <w:br/>
        <w:t>A primary concern is that cultural differences can generate significant social friction. In other words, differing traditions and values may lead to conflicts over resources and identity. For instance, disagreements over religious practices can strain community relations and cause deep divisions. As a result, the focus shifts from collective progress to internal group preservation. Hence, it becomes evident that managing these deep-seated differences can undermine social cohesion.</w:t>
        <w:br/>
        <w:br/>
        <w:t>Furthermore, cultural diversity can complicate governance and social integration efforts. This is primarily due to the fact that establishing shared laws and norms becomes challenging when many groups hold distinct worldviews. This can be exemplified by the fact that differing legal customs complicate the implementation of uniform national policies. The outcome is that governmental efforts must be excessively complex, potentially leading to inefficiency. This clearly aligns with the view that maintaining a unified social structure requires a degree of cultural uniformity.</w:t>
        <w:br/>
        <w:br/>
        <w:t>In conclusion, I strongly disagree with the statement that cultural diversity strengthens society. The potential for social friction and the complication of governance efforts demonstrate that a degree of cultural uniformity is more beneficial for a stable society.</w:t>
      </w:r>
    </w:p>
    <w:p>
      <w:pPr>
        <w:pStyle w:val="Heading3"/>
      </w:pPr>
      <w:r>
        <w:t>Analysis</w:t>
      </w:r>
    </w:p>
    <w:p>
      <w:r>
        <w:rPr>
          <w:b/>
        </w:rPr>
        <w:t xml:space="preserve">Point 1: </w:t>
      </w:r>
      <w:r>
        <w:t>Cultural differences can generate significant social friction, leading to internal divisions and undermining social cohesion.</w:t>
      </w:r>
    </w:p>
    <w:p>
      <w:r>
        <w:rPr>
          <w:b/>
        </w:rPr>
        <w:t xml:space="preserve">Point 2: </w:t>
      </w:r>
      <w:r>
        <w:t>Cultural diversity can complicate governance and social integration efforts, making the establishment of shared laws and norms challenging.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cohesion</w:t>
            </w:r>
          </w:p>
        </w:tc>
        <w:tc>
          <w:tcPr>
            <w:tcW w:type="dxa" w:w="2880"/>
          </w:tcPr>
          <w:p>
            <w:r>
              <w:t>the act or state of sticking together</w:t>
            </w:r>
          </w:p>
        </w:tc>
        <w:tc>
          <w:tcPr>
            <w:tcW w:type="dxa" w:w="2880"/>
          </w:tcPr>
          <w:p>
            <w:r>
              <w:t>sự gắn kết</w:t>
            </w:r>
          </w:p>
        </w:tc>
      </w:tr>
      <w:tr>
        <w:tc>
          <w:tcPr>
            <w:tcW w:type="dxa" w:w="2880"/>
          </w:tcPr>
          <w:p>
            <w:r>
              <w:t>friction</w:t>
            </w:r>
          </w:p>
        </w:tc>
        <w:tc>
          <w:tcPr>
            <w:tcW w:type="dxa" w:w="2880"/>
          </w:tcPr>
          <w:p>
            <w:r>
              <w:t>the resistance that one surface encounters when moving over another</w:t>
            </w:r>
          </w:p>
        </w:tc>
        <w:tc>
          <w:tcPr>
            <w:tcW w:type="dxa" w:w="2880"/>
          </w:tcPr>
          <w:p>
            <w:r>
              <w:t>ma sát</w:t>
            </w:r>
          </w:p>
        </w:tc>
      </w:tr>
      <w:tr>
        <w:tc>
          <w:tcPr>
            <w:tcW w:type="dxa" w:w="2880"/>
          </w:tcPr>
          <w:p>
            <w:r>
              <w:t>undermine</w:t>
            </w:r>
          </w:p>
        </w:tc>
        <w:tc>
          <w:tcPr>
            <w:tcW w:type="dxa" w:w="2880"/>
          </w:tcPr>
          <w:p>
            <w:r>
              <w:t>to lessen the effectiveness, power, or value of</w:t>
            </w:r>
          </w:p>
        </w:tc>
        <w:tc>
          <w:tcPr>
            <w:tcW w:type="dxa" w:w="2880"/>
          </w:tcPr>
          <w:p>
            <w:r>
              <w:t>làm suy yếu</w:t>
            </w:r>
          </w:p>
        </w:tc>
      </w:tr>
      <w:tr>
        <w:tc>
          <w:tcPr>
            <w:tcW w:type="dxa" w:w="2880"/>
          </w:tcPr>
          <w:p>
            <w:r>
              <w:t>governance</w:t>
            </w:r>
          </w:p>
        </w:tc>
        <w:tc>
          <w:tcPr>
            <w:tcW w:type="dxa" w:w="2880"/>
          </w:tcPr>
          <w:p>
            <w:r>
              <w:t>the action or manner of governing</w:t>
            </w:r>
          </w:p>
        </w:tc>
        <w:tc>
          <w:tcPr>
            <w:tcW w:type="dxa" w:w="2880"/>
          </w:tcPr>
          <w:p>
            <w:r>
              <w:t>quản trị</w:t>
            </w:r>
          </w:p>
        </w:tc>
      </w:tr>
      <w:tr>
        <w:tc>
          <w:tcPr>
            <w:tcW w:type="dxa" w:w="2880"/>
          </w:tcPr>
          <w:p>
            <w:r>
              <w:t>exemplified</w:t>
            </w:r>
          </w:p>
        </w:tc>
        <w:tc>
          <w:tcPr>
            <w:tcW w:type="dxa" w:w="2880"/>
          </w:tcPr>
          <w:p>
            <w:r>
              <w:t>used as an example of</w:t>
            </w:r>
          </w:p>
        </w:tc>
        <w:tc>
          <w:tcPr>
            <w:tcW w:type="dxa" w:w="2880"/>
          </w:tcPr>
          <w:p>
            <w:r>
              <w:t>được minh họa</w:t>
            </w:r>
          </w:p>
        </w:tc>
      </w:tr>
      <w:tr>
        <w:tc>
          <w:tcPr>
            <w:tcW w:type="dxa" w:w="2880"/>
          </w:tcPr>
          <w:p>
            <w:r>
              <w:t>uniformity</w:t>
            </w:r>
          </w:p>
        </w:tc>
        <w:tc>
          <w:tcPr>
            <w:tcW w:type="dxa" w:w="2880"/>
          </w:tcPr>
          <w:p>
            <w:r>
              <w:t>the state of being unchanging or consistent</w:t>
            </w:r>
          </w:p>
        </w:tc>
        <w:tc>
          <w:tcPr>
            <w:tcW w:type="dxa" w:w="2880"/>
          </w:tcPr>
          <w:p>
            <w:r>
              <w:t>sự đồng nhất</w:t>
            </w:r>
          </w:p>
        </w:tc>
      </w:tr>
    </w:tbl>
    <w:p>
      <w:r>
        <w:br/>
        <w:t>----------</w:t>
        <w:br/>
      </w:r>
    </w:p>
    <w:p>
      <w:r>
        <w:br/>
        <w:t>==================================================</w:t>
        <w:br/>
      </w:r>
    </w:p>
    <w:p>
      <w:pPr>
        <w:pStyle w:val="Heading1"/>
      </w:pPr>
      <w:r>
        <w:t>Question #456</w:t>
      </w:r>
    </w:p>
    <w:p>
      <w:r>
        <w:rPr>
          <w:b/>
        </w:rPr>
        <w:t xml:space="preserve">Prompt: </w:t>
      </w:r>
      <w:r>
        <w:t>Do you agree that the modern lifestyle is too fast-paced for good mental health?</w:t>
      </w:r>
    </w:p>
    <w:p>
      <w:pPr>
        <w:pStyle w:val="Heading2"/>
      </w:pPr>
      <w:r>
        <w:t>Variant 1: Version 1: AGREE</w:t>
      </w:r>
    </w:p>
    <w:p>
      <w:pPr>
        <w:pStyle w:val="Heading3"/>
      </w:pPr>
      <w:r>
        <w:t>Essay</w:t>
      </w:r>
    </w:p>
    <w:p>
      <w:r>
        <w:t>The rapid pace of contemporary life often raises concerns regarding its impact on maintaining good mental health. In my opinion, I strongly agree with agreeing with the statement. This essay will provide two reasons supporting my idea.</w:t>
        <w:br/>
        <w:br/>
        <w:t>The relentless demands of modern life contribute significantly to mental strain. In other words, individuals feel compelled to maintain a constant, high level of activity. For instance, people often work long hours and dedicate time to numerous extracurricular activities. As a result, the constant pressure to achieve success leads to emotional exhaustion. Hence, it becomes evident that this hurried existence compromises overall well-being.</w:t>
        <w:br/>
        <w:br/>
        <w:t>Furthermore, the constant connectivity required by modern society exacerbates mental fatigue. This is primarily due to the fact that people are always reachable through electronic devices. This can be exemplified by the fact that checking emails and social media late at night disrupts natural sleep cycles. The outcome is that individuals struggle to establish boundaries between work and personal time. This clearly aligns with the view that the fast pace negatively affects mental health.</w:t>
        <w:br/>
        <w:br/>
        <w:t>In conclusion, I strongly agree that the fast pace of modern life negatively impacts mental health. The relentless demands of modern life contribute to strain, and the constant connectivity required by modern society exacerbates mental fatigue.</w:t>
      </w:r>
    </w:p>
    <w:p>
      <w:pPr>
        <w:pStyle w:val="Heading3"/>
      </w:pPr>
      <w:r>
        <w:t>Analysis</w:t>
      </w:r>
    </w:p>
    <w:p>
      <w:r>
        <w:rPr>
          <w:b/>
        </w:rPr>
        <w:t xml:space="preserve">Point 1: </w:t>
      </w:r>
      <w:r>
        <w:t>The modern lifestyle's demanding nature leads to emotional exhaustion and compromised well-being.</w:t>
      </w:r>
    </w:p>
    <w:p>
      <w:r>
        <w:rPr>
          <w:b/>
        </w:rPr>
        <w:t xml:space="preserve">Point 2: </w:t>
      </w:r>
      <w:r>
        <w:t>Constant connectivity and the blurring of boundaries cause mental fatigue and sleep disruption.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relentless</w:t>
            </w:r>
          </w:p>
        </w:tc>
        <w:tc>
          <w:tcPr>
            <w:tcW w:type="dxa" w:w="2880"/>
          </w:tcPr>
          <w:p>
            <w:r>
              <w:t>never stopping; unceasing</w:t>
            </w:r>
          </w:p>
        </w:tc>
        <w:tc>
          <w:tcPr>
            <w:tcW w:type="dxa" w:w="2880"/>
          </w:tcPr>
          <w:p>
            <w:r>
              <w:t>không ngừng nghỉ</w:t>
            </w:r>
          </w:p>
        </w:tc>
      </w:tr>
      <w:tr>
        <w:tc>
          <w:tcPr>
            <w:tcW w:type="dxa" w:w="2880"/>
          </w:tcPr>
          <w:p>
            <w:r>
              <w:t>strain</w:t>
            </w:r>
          </w:p>
        </w:tc>
        <w:tc>
          <w:tcPr>
            <w:tcW w:type="dxa" w:w="2880"/>
          </w:tcPr>
          <w:p>
            <w:r>
              <w:t>physical or mental effort</w:t>
            </w:r>
          </w:p>
        </w:tc>
        <w:tc>
          <w:tcPr>
            <w:tcW w:type="dxa" w:w="2880"/>
          </w:tcPr>
          <w:p>
            <w:r>
              <w:t>sự căng thẳng</w:t>
            </w:r>
          </w:p>
        </w:tc>
      </w:tr>
      <w:tr>
        <w:tc>
          <w:tcPr>
            <w:tcW w:type="dxa" w:w="2880"/>
          </w:tcPr>
          <w:p>
            <w:r>
              <w:t>exhaustion</w:t>
            </w:r>
          </w:p>
        </w:tc>
        <w:tc>
          <w:tcPr>
            <w:tcW w:type="dxa" w:w="2880"/>
          </w:tcPr>
          <w:p>
            <w:r>
              <w:t>extreme tiredness</w:t>
            </w:r>
          </w:p>
        </w:tc>
        <w:tc>
          <w:tcPr>
            <w:tcW w:type="dxa" w:w="2880"/>
          </w:tcPr>
          <w:p>
            <w:r>
              <w:t>sự kiệt sức</w:t>
            </w:r>
          </w:p>
        </w:tc>
      </w:tr>
      <w:tr>
        <w:tc>
          <w:tcPr>
            <w:tcW w:type="dxa" w:w="2880"/>
          </w:tcPr>
          <w:p>
            <w:r>
              <w:t>compromises</w:t>
            </w:r>
          </w:p>
        </w:tc>
        <w:tc>
          <w:tcPr>
            <w:tcW w:type="dxa" w:w="2880"/>
          </w:tcPr>
          <w:p>
            <w:r>
              <w:t>damages or weakens</w:t>
            </w:r>
          </w:p>
        </w:tc>
        <w:tc>
          <w:tcPr>
            <w:tcW w:type="dxa" w:w="2880"/>
          </w:tcPr>
          <w:p>
            <w:r>
              <w:t>làm suy yếu</w:t>
            </w:r>
          </w:p>
        </w:tc>
      </w:tr>
      <w:tr>
        <w:tc>
          <w:tcPr>
            <w:tcW w:type="dxa" w:w="2880"/>
          </w:tcPr>
          <w:p>
            <w:r>
              <w:t>exacerbates</w:t>
            </w:r>
          </w:p>
        </w:tc>
        <w:tc>
          <w:tcPr>
            <w:tcW w:type="dxa" w:w="2880"/>
          </w:tcPr>
          <w:p>
            <w:r>
              <w:t>makes worse</w:t>
            </w:r>
          </w:p>
        </w:tc>
        <w:tc>
          <w:tcPr>
            <w:tcW w:type="dxa" w:w="2880"/>
          </w:tcPr>
          <w:p>
            <w:r>
              <w:t>làm trầm trọng thêm</w:t>
            </w:r>
          </w:p>
        </w:tc>
      </w:tr>
      <w:tr>
        <w:tc>
          <w:tcPr>
            <w:tcW w:type="dxa" w:w="2880"/>
          </w:tcPr>
          <w:p>
            <w:r>
              <w:t>fatigue</w:t>
            </w:r>
          </w:p>
        </w:tc>
        <w:tc>
          <w:tcPr>
            <w:tcW w:type="dxa" w:w="2880"/>
          </w:tcPr>
          <w:p>
            <w:r>
              <w:t>extreme tiredness</w:t>
            </w:r>
          </w:p>
        </w:tc>
        <w:tc>
          <w:tcPr>
            <w:tcW w:type="dxa" w:w="2880"/>
          </w:tcPr>
          <w:p>
            <w:r>
              <w:t>sự mệt mỏi</w:t>
            </w:r>
          </w:p>
        </w:tc>
      </w:tr>
    </w:tbl>
    <w:p>
      <w:r>
        <w:br/>
        <w:t>----------</w:t>
        <w:br/>
      </w:r>
    </w:p>
    <w:p>
      <w:pPr>
        <w:pStyle w:val="Heading2"/>
      </w:pPr>
      <w:r>
        <w:t>Variant 2: Version 2: DISAGREE</w:t>
      </w:r>
    </w:p>
    <w:p>
      <w:pPr>
        <w:pStyle w:val="Heading3"/>
      </w:pPr>
      <w:r>
        <w:t>Essay</w:t>
      </w:r>
    </w:p>
    <w:p>
      <w:r>
        <w:t>The notion that modern life moves at an unsustainable speed, negatively impacting mental health, is a widely debated topic. In my opinion, I strongly disagree with disagreeing with the statement. This essay will provide two reasons supporting my idea.</w:t>
        <w:br/>
        <w:br/>
        <w:t>The current pace of life does not inherently compromise mental well-being. In other words, Individuals possess numerous mechanisms to manage demanding schedules. For instance, many people incorporate physical activities, such as jogging or yoga, into their daily routines. As a result, These physical outlets help mitigate the effects of prolonged stress and sedentary habits. Hence, it becomes evident that Consequently, it becomes evident that proactive self-care strategies can maintain a healthy mental state.</w:t>
        <w:br/>
        <w:br/>
        <w:t>Furthermore, modern connectivity offers unprecedented opportunities for social support. This is primarily due to the fact that Technology allows people to maintain relationships across vast distances. This can be exemplified by the fact that how video calls enable families to connect regularly, regardless of geographical separation. The outcome is that strong social bonds provide a crucial buffer against feelings of isolation and emotional distress. This clearly aligns with the view that human connection is a fundamental pillar of wellness.</w:t>
        <w:br/>
        <w:br/>
        <w:t>In conclusion, I strongly disagree that the modern lifestyle is too fast-paced for good mental health. Maintaining proactive self-care strategies and leveraging strong social bonds are key to sustaining human well-being.</w:t>
      </w:r>
    </w:p>
    <w:p>
      <w:pPr>
        <w:pStyle w:val="Heading3"/>
      </w:pPr>
      <w:r>
        <w:t>Analysis</w:t>
      </w:r>
    </w:p>
    <w:p>
      <w:r>
        <w:rPr>
          <w:b/>
        </w:rPr>
        <w:t xml:space="preserve">Point 1: </w:t>
      </w:r>
      <w:r>
        <w:t>The first point argues that the current pace of life does not inherently compromise mental well-being because individuals have mechanisms like physical activities to manage stress and maintain a healthy mental state.</w:t>
      </w:r>
    </w:p>
    <w:p>
      <w:r>
        <w:rPr>
          <w:b/>
        </w:rPr>
        <w:t xml:space="preserve">Point 2: </w:t>
      </w:r>
      <w:r>
        <w:t>Secondly, modern connectivity provides unprecedented opportunities for social support, allowing people to maintain relationships across distances, which builds strong social bonds and buffers against isolation.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mental health</w:t>
            </w:r>
          </w:p>
        </w:tc>
        <w:tc>
          <w:tcPr>
            <w:tcW w:type="dxa" w:w="2880"/>
          </w:tcPr>
          <w:p>
            <w:r>
              <w:t>the state of a person's mind, emotional and psychological well-being</w:t>
            </w:r>
          </w:p>
        </w:tc>
        <w:tc>
          <w:tcPr>
            <w:tcW w:type="dxa" w:w="2880"/>
          </w:tcPr>
          <w:p>
            <w:r>
              <w:t>sức khỏe tinh thần</w:t>
            </w:r>
          </w:p>
        </w:tc>
      </w:tr>
      <w:tr>
        <w:tc>
          <w:tcPr>
            <w:tcW w:type="dxa" w:w="2880"/>
          </w:tcPr>
          <w:p>
            <w:r>
              <w:t>strongly disagree</w:t>
            </w:r>
          </w:p>
        </w:tc>
        <w:tc>
          <w:tcPr>
            <w:tcW w:type="dxa" w:w="2880"/>
          </w:tcPr>
          <w:p>
            <w:r>
              <w:t>to disagree with something in a very firm way</w:t>
            </w:r>
          </w:p>
        </w:tc>
        <w:tc>
          <w:tcPr>
            <w:tcW w:type="dxa" w:w="2880"/>
          </w:tcPr>
          <w:p>
            <w:r>
              <w:t>hoàn toàn không đồng ý</w:t>
            </w:r>
          </w:p>
        </w:tc>
      </w:tr>
      <w:tr>
        <w:tc>
          <w:tcPr>
            <w:tcW w:type="dxa" w:w="2880"/>
          </w:tcPr>
          <w:p>
            <w:r>
              <w:t>becomes evident</w:t>
            </w:r>
          </w:p>
        </w:tc>
        <w:tc>
          <w:tcPr>
            <w:tcW w:type="dxa" w:w="2880"/>
          </w:tcPr>
          <w:p>
            <w:r>
              <w:t>becomes clear or obvious</w:t>
            </w:r>
          </w:p>
        </w:tc>
        <w:tc>
          <w:tcPr>
            <w:tcW w:type="dxa" w:w="2880"/>
          </w:tcPr>
          <w:p>
            <w:r>
              <w:t>trở nên rõ ràng</w:t>
            </w:r>
          </w:p>
        </w:tc>
      </w:tr>
      <w:tr>
        <w:tc>
          <w:tcPr>
            <w:tcW w:type="dxa" w:w="2880"/>
          </w:tcPr>
          <w:p>
            <w:r>
              <w:t>proactive self</w:t>
            </w:r>
          </w:p>
        </w:tc>
        <w:tc>
          <w:tcPr>
            <w:tcW w:type="dxa" w:w="2880"/>
          </w:tcPr>
          <w:p>
            <w:r>
              <w:t>taking action to prevent future problems</w:t>
            </w:r>
          </w:p>
        </w:tc>
        <w:tc>
          <w:tcPr>
            <w:tcW w:type="dxa" w:w="2880"/>
          </w:tcPr>
          <w:p>
            <w:r>
              <w:t>chủ động bản thân</w:t>
            </w:r>
          </w:p>
        </w:tc>
      </w:tr>
      <w:tr>
        <w:tc>
          <w:tcPr>
            <w:tcW w:type="dxa" w:w="2880"/>
          </w:tcPr>
          <w:p>
            <w:r>
              <w:t>self care</w:t>
            </w:r>
          </w:p>
        </w:tc>
        <w:tc>
          <w:tcPr>
            <w:tcW w:type="dxa" w:w="2880"/>
          </w:tcPr>
          <w:p>
            <w:r>
              <w:t>the act of taking care of oneself</w:t>
            </w:r>
          </w:p>
        </w:tc>
        <w:tc>
          <w:tcPr>
            <w:tcW w:type="dxa" w:w="2880"/>
          </w:tcPr>
          <w:p>
            <w:r>
              <w:t>chăm sóc bản thân</w:t>
            </w:r>
          </w:p>
        </w:tc>
      </w:tr>
      <w:tr>
        <w:tc>
          <w:tcPr>
            <w:tcW w:type="dxa" w:w="2880"/>
          </w:tcPr>
          <w:p>
            <w:r>
              <w:t>care strategies</w:t>
            </w:r>
          </w:p>
        </w:tc>
        <w:tc>
          <w:tcPr>
            <w:tcW w:type="dxa" w:w="2880"/>
          </w:tcPr>
          <w:p>
            <w:r>
              <w:t>methods or plans for taking care</w:t>
            </w:r>
          </w:p>
        </w:tc>
        <w:tc>
          <w:tcPr>
            <w:tcW w:type="dxa" w:w="2880"/>
          </w:tcPr>
          <w:p>
            <w:r>
              <w:t>các chiến lược chăm sóc</w:t>
            </w:r>
          </w:p>
        </w:tc>
      </w:tr>
      <w:tr>
        <w:tc>
          <w:tcPr>
            <w:tcW w:type="dxa" w:w="2880"/>
          </w:tcPr>
          <w:p>
            <w:r>
              <w:t>strong social</w:t>
            </w:r>
          </w:p>
        </w:tc>
        <w:tc>
          <w:tcPr>
            <w:tcW w:type="dxa" w:w="2880"/>
          </w:tcPr>
          <w:p>
            <w:r>
              <w:t>deep and supportive relationships with others</w:t>
            </w:r>
          </w:p>
        </w:tc>
        <w:tc>
          <w:tcPr>
            <w:tcW w:type="dxa" w:w="2880"/>
          </w:tcPr>
          <w:p>
            <w:r>
              <w:t>quan hệ xã hội bền chặt</w:t>
            </w:r>
          </w:p>
        </w:tc>
      </w:tr>
      <w:tr>
        <w:tc>
          <w:tcPr>
            <w:tcW w:type="dxa" w:w="2880"/>
          </w:tcPr>
          <w:p>
            <w:r>
              <w:t>social bonds</w:t>
            </w:r>
          </w:p>
        </w:tc>
        <w:tc>
          <w:tcPr>
            <w:tcW w:type="dxa" w:w="2880"/>
          </w:tcPr>
          <w:p>
            <w:r>
              <w:t>the ties that connect people in a community</w:t>
            </w:r>
          </w:p>
        </w:tc>
        <w:tc>
          <w:tcPr>
            <w:tcW w:type="dxa" w:w="2880"/>
          </w:tcPr>
          <w:p>
            <w:r>
              <w:t>các mối liên kết xã hội</w:t>
            </w:r>
          </w:p>
        </w:tc>
      </w:tr>
      <w:tr>
        <w:tc>
          <w:tcPr>
            <w:tcW w:type="dxa" w:w="2880"/>
          </w:tcPr>
          <w:p>
            <w:r>
              <w:t>modern</w:t>
            </w:r>
          </w:p>
        </w:tc>
        <w:tc>
          <w:tcPr>
            <w:tcW w:type="dxa" w:w="2880"/>
          </w:tcPr>
          <w:p>
            <w:r>
              <w:t>relating to the present time</w:t>
            </w:r>
          </w:p>
        </w:tc>
        <w:tc>
          <w:tcPr>
            <w:tcW w:type="dxa" w:w="2880"/>
          </w:tcPr>
          <w:p>
            <w:r>
              <w:t>hiện đại</w:t>
            </w:r>
          </w:p>
        </w:tc>
      </w:tr>
      <w:tr>
        <w:tc>
          <w:tcPr>
            <w:tcW w:type="dxa" w:w="2880"/>
          </w:tcPr>
          <w:p>
            <w:r>
              <w:t>physical</w:t>
            </w:r>
          </w:p>
        </w:tc>
        <w:tc>
          <w:tcPr>
            <w:tcW w:type="dxa" w:w="2880"/>
          </w:tcPr>
          <w:p>
            <w:r>
              <w:t>relating to the body</w:t>
            </w:r>
          </w:p>
        </w:tc>
        <w:tc>
          <w:tcPr>
            <w:tcW w:type="dxa" w:w="2880"/>
          </w:tcPr>
          <w:p>
            <w:r>
              <w:t>thể chất</w:t>
            </w:r>
          </w:p>
        </w:tc>
      </w:tr>
    </w:tbl>
    <w:p>
      <w:r>
        <w:br/>
        <w:t>----------</w:t>
        <w:br/>
      </w:r>
    </w:p>
    <w:p>
      <w:r>
        <w:br/>
        <w:t>==================================================</w:t>
        <w:br/>
      </w:r>
    </w:p>
    <w:p>
      <w:pPr>
        <w:pStyle w:val="Heading1"/>
      </w:pPr>
      <w:r>
        <w:t>Question #457</w:t>
      </w:r>
    </w:p>
    <w:p>
      <w:r>
        <w:rPr>
          <w:b/>
        </w:rPr>
        <w:t xml:space="preserve">Prompt: </w:t>
      </w:r>
      <w:r>
        <w:t>Do you agree that the traditional classroom model is outdated?</w:t>
      </w:r>
    </w:p>
    <w:p>
      <w:pPr>
        <w:pStyle w:val="Heading2"/>
      </w:pPr>
      <w:r>
        <w:t>Variant 1: Version 1: AGREE</w:t>
      </w:r>
    </w:p>
    <w:p>
      <w:pPr>
        <w:pStyle w:val="Heading3"/>
      </w:pPr>
      <w:r>
        <w:t>Essay</w:t>
      </w:r>
    </w:p>
    <w:p>
      <w:r>
        <w:t>The conventional structure of education, characterized by fixed settings and standardized teaching methods, is frequently questioned in modern times. In my opinion, I strongly agree with agree. This essay will provide two reasons supporting my idea.</w:t>
        <w:br/>
        <w:br/>
        <w:t>The traditional classroom model often fails to accommodate the diverse needs of contemporary students. In other words, it tends to prioritize standardized content delivery over individual aptitudes. For instance, a lecture format requires students to passively absorb information, regardless of their learning pace. As a result, many students become disengaged, viewing education as a monotonous obligation. Hence, it becomes evident that a more flexible pedagogical approach is necessary for effective learning.</w:t>
        <w:br/>
        <w:br/>
        <w:t>Furthermore, the rigid structure of traditional schooling limits the development of crucial practical skills. This is primarily due to the fact that the curriculum often emphasizes rote memorization rather than critical thinking. This can be exemplified by the fact that students are rarely given opportunities to collaborate on complex, real-world projects. The outcome is that graduates may possess theoretical knowledge but lack the necessary problem-solving abilities for the workforce. This clearly aligns with the view that modern education must be student-centric.</w:t>
        <w:br/>
        <w:br/>
        <w:t>In conclusion, I strongly agree with agree. This is clear from traditional and furthermore.</w:t>
      </w:r>
    </w:p>
    <w:p>
      <w:pPr>
        <w:pStyle w:val="Heading3"/>
      </w:pPr>
      <w:r>
        <w:t>Analysis</w:t>
      </w:r>
    </w:p>
    <w:p>
      <w:r>
        <w:rPr>
          <w:b/>
        </w:rPr>
        <w:t xml:space="preserve">Point 1: </w:t>
      </w:r>
      <w:r>
        <w:t>The traditional classroom model is outdated because it fails to accommodate diverse student needs and limits skill development.</w:t>
      </w:r>
    </w:p>
    <w:p>
      <w:r>
        <w:rPr>
          <w:b/>
        </w:rPr>
        <w:t xml:space="preserve">Point 2: </w:t>
      </w:r>
      <w:r>
        <w:t>Modern education must shift towards flexible, student-centric methods to prepare individuals for the complexities of the modern world.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pedagogical</w:t>
            </w:r>
          </w:p>
        </w:tc>
        <w:tc>
          <w:tcPr>
            <w:tcW w:type="dxa" w:w="2880"/>
          </w:tcPr>
          <w:p>
            <w:r>
              <w:t>relating to teaching</w:t>
            </w:r>
          </w:p>
        </w:tc>
        <w:tc>
          <w:tcPr>
            <w:tcW w:type="dxa" w:w="2880"/>
          </w:tcPr>
          <w:p>
            <w:r>
              <w:t>thuộc về sư phạm</w:t>
            </w:r>
          </w:p>
        </w:tc>
      </w:tr>
      <w:tr>
        <w:tc>
          <w:tcPr>
            <w:tcW w:type="dxa" w:w="2880"/>
          </w:tcPr>
          <w:p>
            <w:r>
              <w:t>aptitudes</w:t>
            </w:r>
          </w:p>
        </w:tc>
        <w:tc>
          <w:tcPr>
            <w:tcW w:type="dxa" w:w="2880"/>
          </w:tcPr>
          <w:p>
            <w:r>
              <w:t>natural abilities</w:t>
            </w:r>
          </w:p>
        </w:tc>
        <w:tc>
          <w:tcPr>
            <w:tcW w:type="dxa" w:w="2880"/>
          </w:tcPr>
          <w:p>
            <w:r>
              <w:t>năng khiếu</w:t>
            </w:r>
          </w:p>
        </w:tc>
      </w:tr>
      <w:tr>
        <w:tc>
          <w:tcPr>
            <w:tcW w:type="dxa" w:w="2880"/>
          </w:tcPr>
          <w:p>
            <w:r>
              <w:t>monotonous</w:t>
            </w:r>
          </w:p>
        </w:tc>
        <w:tc>
          <w:tcPr>
            <w:tcW w:type="dxa" w:w="2880"/>
          </w:tcPr>
          <w:p>
            <w:r>
              <w:t>dull and repetitive</w:t>
            </w:r>
          </w:p>
        </w:tc>
        <w:tc>
          <w:tcPr>
            <w:tcW w:type="dxa" w:w="2880"/>
          </w:tcPr>
          <w:p>
            <w:r>
              <w:t>nhàm chán</w:t>
            </w:r>
          </w:p>
        </w:tc>
      </w:tr>
      <w:tr>
        <w:tc>
          <w:tcPr>
            <w:tcW w:type="dxa" w:w="2880"/>
          </w:tcPr>
          <w:p>
            <w:r>
              <w:t>curriculum</w:t>
            </w:r>
          </w:p>
        </w:tc>
        <w:tc>
          <w:tcPr>
            <w:tcW w:type="dxa" w:w="2880"/>
          </w:tcPr>
          <w:p>
            <w:r>
              <w:t>the subjects taught</w:t>
            </w:r>
          </w:p>
        </w:tc>
        <w:tc>
          <w:tcPr>
            <w:tcW w:type="dxa" w:w="2880"/>
          </w:tcPr>
          <w:p>
            <w:r>
              <w:t>chương trình học</w:t>
            </w:r>
          </w:p>
        </w:tc>
      </w:tr>
      <w:tr>
        <w:tc>
          <w:tcPr>
            <w:tcW w:type="dxa" w:w="2880"/>
          </w:tcPr>
          <w:p>
            <w:r>
              <w:t>rote memorization</w:t>
            </w:r>
          </w:p>
        </w:tc>
        <w:tc>
          <w:tcPr>
            <w:tcW w:type="dxa" w:w="2880"/>
          </w:tcPr>
          <w:p>
            <w:r>
              <w:t>learning by repetition</w:t>
            </w:r>
          </w:p>
        </w:tc>
        <w:tc>
          <w:tcPr>
            <w:tcW w:type="dxa" w:w="2880"/>
          </w:tcPr>
          <w:p>
            <w:r>
              <w:t>học vẹt</w:t>
            </w:r>
          </w:p>
        </w:tc>
      </w:tr>
      <w:tr>
        <w:tc>
          <w:tcPr>
            <w:tcW w:type="dxa" w:w="2880"/>
          </w:tcPr>
          <w:p>
            <w:r>
              <w:t>student-centric</w:t>
            </w:r>
          </w:p>
        </w:tc>
        <w:tc>
          <w:tcPr>
            <w:tcW w:type="dxa" w:w="2880"/>
          </w:tcPr>
          <w:p>
            <w:r>
              <w:t>focused on the student</w:t>
            </w:r>
          </w:p>
        </w:tc>
        <w:tc>
          <w:tcPr>
            <w:tcW w:type="dxa" w:w="2880"/>
          </w:tcPr>
          <w:p>
            <w:r>
              <w:t>lấy học sinh làm trung tâm</w:t>
            </w:r>
          </w:p>
        </w:tc>
      </w:tr>
    </w:tbl>
    <w:p>
      <w:r>
        <w:br/>
        <w:t>----------</w:t>
        <w:br/>
      </w:r>
    </w:p>
    <w:p>
      <w:pPr>
        <w:pStyle w:val="Heading2"/>
      </w:pPr>
      <w:r>
        <w:t>Variant 2: Version 2: DISAGREE</w:t>
      </w:r>
    </w:p>
    <w:p>
      <w:pPr>
        <w:pStyle w:val="Heading3"/>
      </w:pPr>
      <w:r>
        <w:t>Essay</w:t>
      </w:r>
    </w:p>
    <w:p>
      <w:r>
        <w:t>The structure and methods of the traditional classroom model have been subjects of considerable academic debate. In my opinion, I strongly disagree with disagree. This essay will provide two reasons supporting my idea.</w:t>
        <w:br/>
        <w:br/>
        <w:t>The traditional classroom model provides a structured environment essential for foundational knowledge acquisition. In other words, it establishes a predictable routine that supports systematic learning in everyday life. For instance, a teacher guiding students through grammar rules using textbooks ensures mastery of core concepts. As a result, students develop a solid base of academic knowledge necessary for higher studies. Hence, it becomes evident that this established framework remains highly beneficial for young learners.</w:t>
        <w:br/>
        <w:br/>
        <w:t>Furthermore, the traditional setting fosters crucial social skills and discipline among students. This is primarily due to the fact that physical proximity encourages direct interaction and mutual accountability. This can be exemplified by the fact that group projects conducted in a physical classroom require students to negotiate roles and manage conflict. The outcome is that students improve their interpersonal communication skills and learn to respect diverse viewpoints. This clearly aligns with the view that the physical classroom is invaluable for holistic development.</w:t>
        <w:br/>
        <w:br/>
        <w:t>In conclusion, I strongly disagree with disagree. This is clear from traditional and furthermore.</w:t>
      </w:r>
    </w:p>
    <w:p>
      <w:pPr>
        <w:pStyle w:val="Heading3"/>
      </w:pPr>
      <w:r>
        <w:t>Analysis</w:t>
      </w:r>
    </w:p>
    <w:p>
      <w:r>
        <w:rPr>
          <w:b/>
        </w:rPr>
        <w:t xml:space="preserve">Point 1: </w:t>
      </w:r>
      <w:r>
        <w:t>The traditional classroom model provides a structured environment essential for foundational knowledge acquisition.</w:t>
      </w:r>
    </w:p>
    <w:p>
      <w:r>
        <w:rPr>
          <w:b/>
        </w:rPr>
        <w:t xml:space="preserve">Point 2: </w:t>
      </w:r>
      <w:r>
        <w:t>Furthermore, the traditional setting fosters crucial social skills and discipline among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foundational</w:t>
            </w:r>
          </w:p>
        </w:tc>
        <w:tc>
          <w:tcPr>
            <w:tcW w:type="dxa" w:w="2880"/>
          </w:tcPr>
          <w:p>
            <w:r>
              <w:t>basic; fundamental</w:t>
            </w:r>
          </w:p>
        </w:tc>
        <w:tc>
          <w:tcPr>
            <w:tcW w:type="dxa" w:w="2880"/>
          </w:tcPr>
          <w:p>
            <w:r>
              <w:t>nền tảng</w:t>
            </w:r>
          </w:p>
        </w:tc>
      </w:tr>
      <w:tr>
        <w:tc>
          <w:tcPr>
            <w:tcW w:type="dxa" w:w="2880"/>
          </w:tcPr>
          <w:p>
            <w:r>
              <w:t>acquisition</w:t>
            </w:r>
          </w:p>
        </w:tc>
        <w:tc>
          <w:tcPr>
            <w:tcW w:type="dxa" w:w="2880"/>
          </w:tcPr>
          <w:p>
            <w:r>
              <w:t>the process of gaining knowledge</w:t>
            </w:r>
          </w:p>
        </w:tc>
        <w:tc>
          <w:tcPr>
            <w:tcW w:type="dxa" w:w="2880"/>
          </w:tcPr>
          <w:p>
            <w:r>
              <w:t>việc tiếp thu</w:t>
            </w:r>
          </w:p>
        </w:tc>
      </w:tr>
      <w:tr>
        <w:tc>
          <w:tcPr>
            <w:tcW w:type="dxa" w:w="2880"/>
          </w:tcPr>
          <w:p>
            <w:r>
              <w:t>systematic</w:t>
            </w:r>
          </w:p>
        </w:tc>
        <w:tc>
          <w:tcPr>
            <w:tcW w:type="dxa" w:w="2880"/>
          </w:tcPr>
          <w:p>
            <w:r>
              <w:t>done according to a fixed plan</w:t>
            </w:r>
          </w:p>
        </w:tc>
        <w:tc>
          <w:tcPr>
            <w:tcW w:type="dxa" w:w="2880"/>
          </w:tcPr>
          <w:p>
            <w:r>
              <w:t>có hệ thống</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accountability</w:t>
            </w:r>
          </w:p>
        </w:tc>
        <w:tc>
          <w:tcPr>
            <w:tcW w:type="dxa" w:w="2880"/>
          </w:tcPr>
          <w:p>
            <w:r>
              <w:t>responsibility for one's actions</w:t>
            </w:r>
          </w:p>
        </w:tc>
        <w:tc>
          <w:tcPr>
            <w:tcW w:type="dxa" w:w="2880"/>
          </w:tcPr>
          <w:p>
            <w:r>
              <w:t>trách nhiệm</w:t>
            </w:r>
          </w:p>
        </w:tc>
      </w:tr>
      <w:tr>
        <w:tc>
          <w:tcPr>
            <w:tcW w:type="dxa" w:w="2880"/>
          </w:tcPr>
          <w:p>
            <w:r>
              <w:t>holistic</w:t>
            </w:r>
          </w:p>
        </w:tc>
        <w:tc>
          <w:tcPr>
            <w:tcW w:type="dxa" w:w="2880"/>
          </w:tcPr>
          <w:p>
            <w:r>
              <w:t>dealing with all parts of something</w:t>
            </w:r>
          </w:p>
        </w:tc>
        <w:tc>
          <w:tcPr>
            <w:tcW w:type="dxa" w:w="2880"/>
          </w:tcPr>
          <w:p>
            <w:r>
              <w:t>toàn diện</w:t>
            </w:r>
          </w:p>
        </w:tc>
      </w:tr>
    </w:tbl>
    <w:p>
      <w:r>
        <w:br/>
        <w:t>----------</w:t>
        <w:br/>
      </w:r>
    </w:p>
    <w:p>
      <w:r>
        <w:br/>
        <w:t>==================================================</w:t>
        <w:br/>
      </w:r>
    </w:p>
    <w:p>
      <w:pPr>
        <w:pStyle w:val="Heading1"/>
      </w:pPr>
      <w:r>
        <w:t>Question #458</w:t>
      </w:r>
    </w:p>
    <w:p>
      <w:r>
        <w:rPr>
          <w:b/>
        </w:rPr>
        <w:t xml:space="preserve">Prompt: </w:t>
      </w:r>
      <w:r>
        <w:t>Do you agree that genetically modified foods are safe for consumption?</w:t>
      </w:r>
    </w:p>
    <w:p>
      <w:pPr>
        <w:pStyle w:val="Heading2"/>
      </w:pPr>
      <w:r>
        <w:t>Variant 1: Version 1: AGREE</w:t>
      </w:r>
    </w:p>
    <w:p>
      <w:pPr>
        <w:pStyle w:val="Heading3"/>
      </w:pPr>
      <w:r>
        <w:t>Essay</w:t>
      </w:r>
    </w:p>
    <w:p>
      <w:r>
        <w:t>The debate surrounding the safety of genetically modified foods remains a significant topic in modern consumer discussions. In my opinion, I strongly agree with agreeing with the statement. This essay will provide two reasons supporting my idea.</w:t>
        <w:br/>
        <w:br/>
        <w:t>These modified foods offer substantial benefits to global food production. In other words, genetic modification allows scientists to enhance crops' resilience against pests and adverse weather conditions. For instance, Bt corn has been engineered to resist certain insects, reducing the need for chemical pesticides. As a result, farmers can achieve higher yields with less environmental damage. Hence, it becomes evident that these advancements bolster agricultural sustainability.</w:t>
        <w:br/>
        <w:br/>
        <w:t>Furthermore, genetically modified crops can improve the nutritional profile of staple foods. This is primarily due to the fact that scientists can introduce beneficial components into crops that were previously lacking. This can be exemplified by the fact that Golden Rice, modified to produce beta-carotene, addresses Vitamin A deficiency in developing nations. The outcome is that populations consume a more balanced and nutrient-rich diet. This clearly aligns with the view that genetic modification is a vital tool for public health.</w:t>
        <w:br/>
        <w:br/>
        <w:t>In conclusion, I strongly agree that genetically modified foods are safe for consumption. The enhanced agricultural sustainability provided by modified foods, alongside the improved nutritional profile, confirms this position.</w:t>
      </w:r>
    </w:p>
    <w:p>
      <w:pPr>
        <w:pStyle w:val="Heading3"/>
      </w:pPr>
      <w:r>
        <w:t>Analysis</w:t>
      </w:r>
    </w:p>
    <w:p>
      <w:r>
        <w:rPr>
          <w:b/>
        </w:rPr>
        <w:t xml:space="preserve">Point 1: </w:t>
      </w:r>
      <w:r>
        <w:t>Genetically modified foods enhance agricultural sustainability by improving crop resilience and reducing pesticide use.</w:t>
      </w:r>
    </w:p>
    <w:p>
      <w:r>
        <w:rPr>
          <w:b/>
        </w:rPr>
        <w:t xml:space="preserve">Point 2: </w:t>
      </w:r>
      <w:r>
        <w:t>Genetically modified crops are crucial for public health because they can improve the nutritional content of staple foods.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pesticides</w:t>
            </w:r>
          </w:p>
        </w:tc>
        <w:tc>
          <w:tcPr>
            <w:tcW w:type="dxa" w:w="2880"/>
          </w:tcPr>
          <w:p>
            <w:r>
              <w:t>substances used to kill pests</w:t>
            </w:r>
          </w:p>
        </w:tc>
        <w:tc>
          <w:tcPr>
            <w:tcW w:type="dxa" w:w="2880"/>
          </w:tcPr>
          <w:p>
            <w:r>
              <w:t>thuốc trừ sâu</w:t>
            </w:r>
          </w:p>
        </w:tc>
      </w:tr>
      <w:tr>
        <w:tc>
          <w:tcPr>
            <w:tcW w:type="dxa" w:w="2880"/>
          </w:tcPr>
          <w:p>
            <w:r>
              <w:t>sustainability</w:t>
            </w:r>
          </w:p>
        </w:tc>
        <w:tc>
          <w:tcPr>
            <w:tcW w:type="dxa" w:w="2880"/>
          </w:tcPr>
          <w:p>
            <w:r>
              <w:t>the ability to be maintained at a certain rate or level</w:t>
            </w:r>
          </w:p>
        </w:tc>
        <w:tc>
          <w:tcPr>
            <w:tcW w:type="dxa" w:w="2880"/>
          </w:tcPr>
          <w:p>
            <w:r>
              <w:t>sự bền vững</w:t>
            </w:r>
          </w:p>
        </w:tc>
      </w:tr>
      <w:tr>
        <w:tc>
          <w:tcPr>
            <w:tcW w:type="dxa" w:w="2880"/>
          </w:tcPr>
          <w:p>
            <w:r>
              <w:t>nutritional</w:t>
            </w:r>
          </w:p>
        </w:tc>
        <w:tc>
          <w:tcPr>
            <w:tcW w:type="dxa" w:w="2880"/>
          </w:tcPr>
          <w:p>
            <w:r>
              <w:t>relating to nutrition</w:t>
            </w:r>
          </w:p>
        </w:tc>
        <w:tc>
          <w:tcPr>
            <w:tcW w:type="dxa" w:w="2880"/>
          </w:tcPr>
          <w:p>
            <w:r>
              <w:t>thuộc về dinh dưỡng</w:t>
            </w:r>
          </w:p>
        </w:tc>
      </w:tr>
      <w:tr>
        <w:tc>
          <w:tcPr>
            <w:tcW w:type="dxa" w:w="2880"/>
          </w:tcPr>
          <w:p>
            <w:r>
              <w:t>staple</w:t>
            </w:r>
          </w:p>
        </w:tc>
        <w:tc>
          <w:tcPr>
            <w:tcW w:type="dxa" w:w="2880"/>
          </w:tcPr>
          <w:p>
            <w:r>
              <w:t>a basic food of a diet</w:t>
            </w:r>
          </w:p>
        </w:tc>
        <w:tc>
          <w:tcPr>
            <w:tcW w:type="dxa" w:w="2880"/>
          </w:tcPr>
          <w:p>
            <w:r>
              <w:t>thực phẩm chủ yếu</w:t>
            </w:r>
          </w:p>
        </w:tc>
      </w:tr>
      <w:tr>
        <w:tc>
          <w:tcPr>
            <w:tcW w:type="dxa" w:w="2880"/>
          </w:tcPr>
          <w:p>
            <w:r>
              <w:t>advancements</w:t>
            </w:r>
          </w:p>
        </w:tc>
        <w:tc>
          <w:tcPr>
            <w:tcW w:type="dxa" w:w="2880"/>
          </w:tcPr>
          <w:p>
            <w:r>
              <w:t>progress or development</w:t>
            </w:r>
          </w:p>
        </w:tc>
        <w:tc>
          <w:tcPr>
            <w:tcW w:type="dxa" w:w="2880"/>
          </w:tcPr>
          <w:p>
            <w:r>
              <w:t>những tiến bộ</w:t>
            </w:r>
          </w:p>
        </w:tc>
      </w:tr>
    </w:tbl>
    <w:p>
      <w:r>
        <w:br/>
        <w:t>----------</w:t>
        <w:br/>
      </w:r>
    </w:p>
    <w:p>
      <w:pPr>
        <w:pStyle w:val="Heading2"/>
      </w:pPr>
      <w:r>
        <w:t>Variant 2: Version 2: DISAGREE</w:t>
      </w:r>
    </w:p>
    <w:p>
      <w:pPr>
        <w:pStyle w:val="Heading3"/>
      </w:pPr>
      <w:r>
        <w:t>Essay</w:t>
      </w:r>
    </w:p>
    <w:p>
      <w:r>
        <w:t>The question of whether genetically modified foods pose risks to human health remains a subject of considerable public debate. In my opinion, I strongly disagree with disagreeing with the statement. This essay will provide two reasons supporting my idea.</w:t>
        <w:br/>
        <w:br/>
        <w:t>The current scientific consensus suggests that the long-term effects of consuming genetically modified foods are not fully understood. In other words, many potential adverse health impacts require extensive, longitudinal research. For instance, some studies have raised concerns regarding potential allergenicity or the accumulation of synthetic components in the human body. As a result, consumers may face unknown risks that current regulatory frameworks fail to adequately address. Hence, it becomes evident that caution and more rigorous testing are necessary before widespread acceptance.</w:t>
        <w:br/>
        <w:br/>
        <w:t>Furthermore, the reliance on genetically modified crops can negatively impact biodiversity within agricultural ecosystems. This is primarily due to the fact that monoculture farming practices often diminish the genetic variety of native plant species. This can be exemplified by the fact that the widespread adoption of a few high-yield GM strains reduces the overall resilience of local food sources. The outcome is that farming systems become overly dependent on a limited genetic pool, making them vulnerable to new pests or diseases. This clearly aligns with the view that ecological sustainability must be prioritized over mere yield maximization.</w:t>
        <w:br/>
        <w:br/>
        <w:t>In conclusion, I strongly disagree that genetically modified foods are safe for consumption. The unknown risks associated with the consumption of modified foods, coupled with the negative impact on biodiversity, necessitate a more cautious approach to agricultural practices.</w:t>
      </w:r>
    </w:p>
    <w:p>
      <w:pPr>
        <w:pStyle w:val="Heading3"/>
      </w:pPr>
      <w:r>
        <w:t>Analysis</w:t>
      </w:r>
    </w:p>
    <w:p>
      <w:r>
        <w:rPr>
          <w:b/>
        </w:rPr>
        <w:t xml:space="preserve">Point 1: </w:t>
      </w:r>
      <w:r>
        <w:t>The first point argues that the long-term effects of consuming genetically modified foods are not fully understood, citing concerns about potential allergenicity and unknown risks that current regulatory frameworks cannot adequately address.</w:t>
      </w:r>
    </w:p>
    <w:p>
      <w:r>
        <w:rPr>
          <w:b/>
        </w:rPr>
        <w:t xml:space="preserve">Point 2: </w:t>
      </w:r>
      <w:r>
        <w:t>Secondly, the essay explains that relying on genetically modified crops negatively impacts biodiversity by promoting monoculture farming, which reduces the genetic variety and makes farming systems vulnerable.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genetically modified</w:t>
            </w:r>
          </w:p>
        </w:tc>
        <w:tc>
          <w:tcPr>
            <w:tcW w:type="dxa" w:w="2880"/>
          </w:tcPr>
          <w:p>
            <w:r>
              <w:t>altered by genes</w:t>
            </w:r>
          </w:p>
        </w:tc>
        <w:tc>
          <w:tcPr>
            <w:tcW w:type="dxa" w:w="2880"/>
          </w:tcPr>
          <w:p>
            <w:r>
              <w:t>biến đổi gen</w:t>
            </w:r>
          </w:p>
        </w:tc>
      </w:tr>
      <w:tr>
        <w:tc>
          <w:tcPr>
            <w:tcW w:type="dxa" w:w="2880"/>
          </w:tcPr>
          <w:p>
            <w:r>
              <w:t>foods pose</w:t>
            </w:r>
          </w:p>
        </w:tc>
        <w:tc>
          <w:tcPr>
            <w:tcW w:type="dxa" w:w="2880"/>
          </w:tcPr>
          <w:p>
            <w:r>
              <w:t>present dangers</w:t>
            </w:r>
          </w:p>
        </w:tc>
        <w:tc>
          <w:tcPr>
            <w:tcW w:type="dxa" w:w="2880"/>
          </w:tcPr>
          <w:p>
            <w:r>
              <w:t>gây ra</w:t>
            </w:r>
          </w:p>
        </w:tc>
      </w:tr>
      <w:tr>
        <w:tc>
          <w:tcPr>
            <w:tcW w:type="dxa" w:w="2880"/>
          </w:tcPr>
          <w:p>
            <w:r>
              <w:t>human health</w:t>
            </w:r>
          </w:p>
        </w:tc>
        <w:tc>
          <w:tcPr>
            <w:tcW w:type="dxa" w:w="2880"/>
          </w:tcPr>
          <w:p>
            <w:r>
              <w:t>the well-being of people</w:t>
            </w:r>
          </w:p>
        </w:tc>
        <w:tc>
          <w:tcPr>
            <w:tcW w:type="dxa" w:w="2880"/>
          </w:tcPr>
          <w:p>
            <w:r>
              <w:t>sức khỏe con người</w:t>
            </w:r>
          </w:p>
        </w:tc>
      </w:tr>
      <w:tr>
        <w:tc>
          <w:tcPr>
            <w:tcW w:type="dxa" w:w="2880"/>
          </w:tcPr>
          <w:p>
            <w:r>
              <w:t>considerable public</w:t>
            </w:r>
          </w:p>
        </w:tc>
        <w:tc>
          <w:tcPr>
            <w:tcW w:type="dxa" w:w="2880"/>
          </w:tcPr>
          <w:p>
            <w:r>
              <w:t>large public</w:t>
            </w:r>
          </w:p>
        </w:tc>
        <w:tc>
          <w:tcPr>
            <w:tcW w:type="dxa" w:w="2880"/>
          </w:tcPr>
          <w:p>
            <w:r>
              <w:t>công chúng đáng kể</w:t>
            </w:r>
          </w:p>
        </w:tc>
      </w:tr>
      <w:tr>
        <w:tc>
          <w:tcPr>
            <w:tcW w:type="dxa" w:w="2880"/>
          </w:tcPr>
          <w:p>
            <w:r>
              <w:t>public debate</w:t>
            </w:r>
          </w:p>
        </w:tc>
        <w:tc>
          <w:tcPr>
            <w:tcW w:type="dxa" w:w="2880"/>
          </w:tcPr>
          <w:p>
            <w:r>
              <w:t>discussion among the public</w:t>
            </w:r>
          </w:p>
        </w:tc>
        <w:tc>
          <w:tcPr>
            <w:tcW w:type="dxa" w:w="2880"/>
          </w:tcPr>
          <w:p>
            <w:r>
              <w:t>tranh luận công khai</w:t>
            </w:r>
          </w:p>
        </w:tc>
      </w:tr>
      <w:tr>
        <w:tc>
          <w:tcPr>
            <w:tcW w:type="dxa" w:w="2880"/>
          </w:tcPr>
          <w:p>
            <w:r>
              <w:t>current scientific</w:t>
            </w:r>
          </w:p>
        </w:tc>
        <w:tc>
          <w:tcPr>
            <w:tcW w:type="dxa" w:w="2880"/>
          </w:tcPr>
          <w:p>
            <w:r>
              <w:t>existing knowledge in science</w:t>
            </w:r>
          </w:p>
        </w:tc>
        <w:tc>
          <w:tcPr>
            <w:tcW w:type="dxa" w:w="2880"/>
          </w:tcPr>
          <w:p>
            <w:r>
              <w:t>khoa học hiện tại</w:t>
            </w:r>
          </w:p>
        </w:tc>
      </w:tr>
      <w:tr>
        <w:tc>
          <w:tcPr>
            <w:tcW w:type="dxa" w:w="2880"/>
          </w:tcPr>
          <w:p>
            <w:r>
              <w:t>consensus suggests</w:t>
            </w:r>
          </w:p>
        </w:tc>
        <w:tc>
          <w:tcPr>
            <w:tcW w:type="dxa" w:w="2880"/>
          </w:tcPr>
          <w:p>
            <w:r>
              <w:t>general agreement indicates</w:t>
            </w:r>
          </w:p>
        </w:tc>
        <w:tc>
          <w:tcPr>
            <w:tcW w:type="dxa" w:w="2880"/>
          </w:tcPr>
          <w:p>
            <w:r>
              <w:t>sự đồng thuận cho thấy</w:t>
            </w:r>
          </w:p>
        </w:tc>
      </w:tr>
      <w:tr>
        <w:tc>
          <w:tcPr>
            <w:tcW w:type="dxa" w:w="2880"/>
          </w:tcPr>
          <w:p>
            <w:r>
              <w:t>unknown risks</w:t>
            </w:r>
          </w:p>
        </w:tc>
        <w:tc>
          <w:tcPr>
            <w:tcW w:type="dxa" w:w="2880"/>
          </w:tcPr>
          <w:p>
            <w:r>
              <w:t>dangers not yet known</w:t>
            </w:r>
          </w:p>
        </w:tc>
        <w:tc>
          <w:tcPr>
            <w:tcW w:type="dxa" w:w="2880"/>
          </w:tcPr>
          <w:p>
            <w:r>
              <w:t>rủi ro chưa biết</w:t>
            </w:r>
          </w:p>
        </w:tc>
      </w:tr>
      <w:tr>
        <w:tc>
          <w:tcPr>
            <w:tcW w:type="dxa" w:w="2880"/>
          </w:tcPr>
          <w:p>
            <w:r>
              <w:t>biodiversity</w:t>
            </w:r>
          </w:p>
        </w:tc>
        <w:tc>
          <w:tcPr>
            <w:tcW w:type="dxa" w:w="2880"/>
          </w:tcPr>
          <w:p>
            <w:r>
              <w:t>variety of life</w:t>
            </w:r>
          </w:p>
        </w:tc>
        <w:tc>
          <w:tcPr>
            <w:tcW w:type="dxa" w:w="2880"/>
          </w:tcPr>
          <w:p>
            <w:r>
              <w:t>đa dạng sinh học</w:t>
            </w:r>
          </w:p>
        </w:tc>
      </w:tr>
      <w:tr>
        <w:tc>
          <w:tcPr>
            <w:tcW w:type="dxa" w:w="2880"/>
          </w:tcPr>
          <w:p>
            <w:r>
              <w:t>agricultural</w:t>
            </w:r>
          </w:p>
        </w:tc>
        <w:tc>
          <w:tcPr>
            <w:tcW w:type="dxa" w:w="2880"/>
          </w:tcPr>
          <w:p>
            <w:r>
              <w:t>relating to farming</w:t>
            </w:r>
          </w:p>
        </w:tc>
        <w:tc>
          <w:tcPr>
            <w:tcW w:type="dxa" w:w="2880"/>
          </w:tcPr>
          <w:p>
            <w:r>
              <w:t>nông nghiệp</w:t>
            </w:r>
          </w:p>
        </w:tc>
      </w:tr>
    </w:tbl>
    <w:p>
      <w:r>
        <w:br/>
        <w:t>----------</w:t>
        <w:br/>
      </w:r>
    </w:p>
    <w:p>
      <w:r>
        <w:br/>
        <w:t>==================================================</w:t>
        <w:br/>
      </w:r>
    </w:p>
    <w:p>
      <w:pPr>
        <w:pStyle w:val="Heading1"/>
      </w:pPr>
      <w:r>
        <w:t>Question #459</w:t>
      </w:r>
    </w:p>
    <w:p>
      <w:r>
        <w:rPr>
          <w:b/>
        </w:rPr>
        <w:t xml:space="preserve">Prompt: </w:t>
      </w:r>
      <w:r>
        <w:t>Do you agree that social networks should regulate fake news more strictly?</w:t>
      </w:r>
    </w:p>
    <w:p>
      <w:pPr>
        <w:pStyle w:val="Heading2"/>
      </w:pPr>
      <w:r>
        <w:t>Variant 1: Version 1: AGREE</w:t>
      </w:r>
    </w:p>
    <w:p>
      <w:pPr>
        <w:pStyle w:val="Heading3"/>
      </w:pPr>
      <w:r>
        <w:t>Essay</w:t>
      </w:r>
    </w:p>
    <w:p>
      <w:r>
        <w:t>The proliferation of fake news on social networks presents a significant challenge to public discourse and reliable information sharing. In my opinion, I strongly agree with agreeing with the statement. This essay will provide two reasons supporting my idea.</w:t>
        <w:br/>
        <w:br/>
        <w:t>Strict regulation of social platforms is necessary to curb the spread of misinformation. In other words, platforms must take proactive measures to verify the authenticity of shared content. For instance, a fabricated health claim regarding vaccines could rapidly spread, misleading millions of users. As a result, public health initiatives could suffer significant setbacks due to widespread confusion. Hence, it becomes evident that platform accountability is crucial for maintaining community trust.</w:t>
        <w:br/>
        <w:br/>
        <w:t>Furthermore, regulating these networks helps protect democratic processes from manipulation. This is primarily due to the fact that malicious actors exploit the speed of sharing to sow discord. This can be exemplified by the fact that foreign state-sponsored disinformation campaigns target election cycles. The outcome is that democratic institutions face unprecedented challenges to their credibility. This clearly aligns with the view that platform regulation is essential for societal stability.</w:t>
        <w:br/>
        <w:br/>
        <w:t>In conclusion, I strongly agree that social networks must regulate fake news more strictly. Implementing platform accountability and addressing the protection of democratic processes are vital steps toward mitigating the dangers of misinformation.</w:t>
      </w:r>
    </w:p>
    <w:p>
      <w:pPr>
        <w:pStyle w:val="Heading3"/>
      </w:pPr>
      <w:r>
        <w:t>Analysis</w:t>
      </w:r>
    </w:p>
    <w:p>
      <w:r>
        <w:rPr>
          <w:b/>
        </w:rPr>
        <w:t xml:space="preserve">Point 1: </w:t>
      </w:r>
      <w:r>
        <w:t>The primary argument is that social networks must regulate fake news to maintain community trust and curb the spread of misinformation.</w:t>
      </w:r>
    </w:p>
    <w:p>
      <w:r>
        <w:rPr>
          <w:b/>
        </w:rPr>
        <w:t xml:space="preserve">Point 2: </w:t>
      </w:r>
      <w:r>
        <w:t>The secondary argument is that regulation is necessary to protect democratic processes from manipulation and foreign interference.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misinformation</w:t>
            </w:r>
          </w:p>
        </w:tc>
        <w:tc>
          <w:tcPr>
            <w:tcW w:type="dxa" w:w="2880"/>
          </w:tcPr>
          <w:p>
            <w:r>
              <w:t>false or inaccurate information</w:t>
            </w:r>
          </w:p>
        </w:tc>
        <w:tc>
          <w:tcPr>
            <w:tcW w:type="dxa" w:w="2880"/>
          </w:tcPr>
          <w:p>
            <w:r>
              <w:t>thông tin sai lệch</w:t>
            </w:r>
          </w:p>
        </w:tc>
      </w:tr>
      <w:tr>
        <w:tc>
          <w:tcPr>
            <w:tcW w:type="dxa" w:w="2880"/>
          </w:tcPr>
          <w:p>
            <w:r>
              <w:t>curb</w:t>
            </w:r>
          </w:p>
        </w:tc>
        <w:tc>
          <w:tcPr>
            <w:tcW w:type="dxa" w:w="2880"/>
          </w:tcPr>
          <w:p>
            <w:r>
              <w:t>restrain or keep under control</w:t>
            </w:r>
          </w:p>
        </w:tc>
        <w:tc>
          <w:tcPr>
            <w:tcW w:type="dxa" w:w="2880"/>
          </w:tcPr>
          <w:p>
            <w:r>
              <w:t>kiềm chế</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discourse</w:t>
            </w:r>
          </w:p>
        </w:tc>
        <w:tc>
          <w:tcPr>
            <w:tcW w:type="dxa" w:w="2880"/>
          </w:tcPr>
          <w:p>
            <w:r>
              <w:t>written or spoken communication</w:t>
            </w:r>
          </w:p>
        </w:tc>
        <w:tc>
          <w:tcPr>
            <w:tcW w:type="dxa" w:w="2880"/>
          </w:tcPr>
          <w:p>
            <w:r>
              <w:t>diễn ngôn</w:t>
            </w:r>
          </w:p>
        </w:tc>
      </w:tr>
      <w:tr>
        <w:tc>
          <w:tcPr>
            <w:tcW w:type="dxa" w:w="2880"/>
          </w:tcPr>
          <w:p>
            <w:r>
              <w:t>manipulation</w:t>
            </w:r>
          </w:p>
        </w:tc>
        <w:tc>
          <w:tcPr>
            <w:tcW w:type="dxa" w:w="2880"/>
          </w:tcPr>
          <w:p>
            <w:r>
              <w:t>the action of controlling or influencing a person or situation</w:t>
            </w:r>
          </w:p>
        </w:tc>
        <w:tc>
          <w:tcPr>
            <w:tcW w:type="dxa" w:w="2880"/>
          </w:tcPr>
          <w:p>
            <w:r>
              <w:t>thao túng</w:t>
            </w:r>
          </w:p>
        </w:tc>
      </w:tr>
      <w:tr>
        <w:tc>
          <w:tcPr>
            <w:tcW w:type="dxa" w:w="2880"/>
          </w:tcPr>
          <w:p>
            <w:r>
              <w:t>proliferation</w:t>
            </w:r>
          </w:p>
        </w:tc>
        <w:tc>
          <w:tcPr>
            <w:tcW w:type="dxa" w:w="2880"/>
          </w:tcPr>
          <w:p>
            <w:r>
              <w:t>rapid increase in numbers or amount</w:t>
            </w:r>
          </w:p>
        </w:tc>
        <w:tc>
          <w:tcPr>
            <w:tcW w:type="dxa" w:w="2880"/>
          </w:tcPr>
          <w:p>
            <w:r>
              <w:t>sự lan rộng</w:t>
            </w:r>
          </w:p>
        </w:tc>
      </w:tr>
    </w:tbl>
    <w:p>
      <w:r>
        <w:br/>
        <w:t>----------</w:t>
        <w:br/>
      </w:r>
    </w:p>
    <w:p>
      <w:pPr>
        <w:pStyle w:val="Heading2"/>
      </w:pPr>
      <w:r>
        <w:t>Variant 2: Version 2: DISAGREE</w:t>
      </w:r>
    </w:p>
    <w:p>
      <w:pPr>
        <w:pStyle w:val="Heading3"/>
      </w:pPr>
      <w:r>
        <w:t>Essay</w:t>
      </w:r>
    </w:p>
    <w:p>
      <w:r>
        <w:t>The question of whether social networks should implement stricter regulations on misinformation is a subject of considerable debate. In my opinion, I strongly disagree with disagreeing with the statement. This essay will provide two reasons supporting my idea.</w:t>
        <w:br/>
        <w:br/>
        <w:t>Over-regulating content on social platforms poses a significant threat to fundamental freedoms. In other words, excessive control risks stifling legitimate public discourse and creative expression. For instance, a platform might mistakenly flag political satire as misinformation, thereby censoring harmless speech. As a result, users may self-censor their posts, fearing punitive action from the network. Hence, it becomes evident that excessive regulation undermines the core principle of free expression.</w:t>
        <w:br/>
        <w:br/>
        <w:t>Furthermore, granting platforms excessive regulatory power creates dangerous precedents for censorship. This is primarily due to the fact that defining 'fake news' is inherently subjective and politically charged. This can be exemplified by the fact that different political groups will lobby for regulations that benefit their own narratives. The outcome is that the platforms become tools for suppressing dissent, rather than promoting truth. This clearly aligns with the view that self-governance is superior to governmental oversight.</w:t>
        <w:br/>
        <w:br/>
        <w:t>In conclusion, I strongly disagree that social networks should regulate fake news more strictly. Maintaining freedom of speech and allowing platforms to self-govern are crucial for preserving open discourse and preventing censorship.</w:t>
      </w:r>
    </w:p>
    <w:p>
      <w:pPr>
        <w:pStyle w:val="Heading3"/>
      </w:pPr>
      <w:r>
        <w:t>Analysis</w:t>
      </w:r>
    </w:p>
    <w:p>
      <w:r>
        <w:rPr>
          <w:b/>
        </w:rPr>
        <w:t xml:space="preserve">Point 1: </w:t>
      </w:r>
      <w:r>
        <w:t>The primary argument against strict regulation is that it infringes upon fundamental rights, specifically freedom of speech, leading to self-censorship and stifling legitimate discourse.</w:t>
      </w:r>
    </w:p>
    <w:p>
      <w:r>
        <w:rPr>
          <w:b/>
        </w:rPr>
        <w:t xml:space="preserve">Point 2: </w:t>
      </w:r>
      <w:r>
        <w:t>The secondary argument is that giving platforms too much regulatory power is dangerous because defining 'fake news' is subjective, making them potential tools for political suppression rather than objective truth-tellers.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misinformation</w:t>
            </w:r>
          </w:p>
        </w:tc>
        <w:tc>
          <w:tcPr>
            <w:tcW w:type="dxa" w:w="2880"/>
          </w:tcPr>
          <w:p>
            <w:r>
              <w:t>false or inaccurate information</w:t>
            </w:r>
          </w:p>
        </w:tc>
        <w:tc>
          <w:tcPr>
            <w:tcW w:type="dxa" w:w="2880"/>
          </w:tcPr>
          <w:p>
            <w:r>
              <w:t>thông tin sai lệch</w:t>
            </w:r>
          </w:p>
        </w:tc>
      </w:tr>
      <w:tr>
        <w:tc>
          <w:tcPr>
            <w:tcW w:type="dxa" w:w="2880"/>
          </w:tcPr>
          <w:p>
            <w:r>
              <w:t>over-regulating</w:t>
            </w:r>
          </w:p>
        </w:tc>
        <w:tc>
          <w:tcPr>
            <w:tcW w:type="dxa" w:w="2880"/>
          </w:tcPr>
          <w:p>
            <w:r>
              <w:t>regulating too strictly</w:t>
            </w:r>
          </w:p>
        </w:tc>
        <w:tc>
          <w:tcPr>
            <w:tcW w:type="dxa" w:w="2880"/>
          </w:tcPr>
          <w:p>
            <w:r>
              <w:t>quản lý quá mức</w:t>
            </w:r>
          </w:p>
        </w:tc>
      </w:tr>
      <w:tr>
        <w:tc>
          <w:tcPr>
            <w:tcW w:type="dxa" w:w="2880"/>
          </w:tcPr>
          <w:p>
            <w:r>
              <w:t>discourse</w:t>
            </w:r>
          </w:p>
        </w:tc>
        <w:tc>
          <w:tcPr>
            <w:tcW w:type="dxa" w:w="2880"/>
          </w:tcPr>
          <w:p>
            <w:r>
              <w:t>conversation or discussion</w:t>
            </w:r>
          </w:p>
        </w:tc>
        <w:tc>
          <w:tcPr>
            <w:tcW w:type="dxa" w:w="2880"/>
          </w:tcPr>
          <w:p>
            <w:r>
              <w:t>cuộc thảo luận</w:t>
            </w:r>
          </w:p>
        </w:tc>
      </w:tr>
      <w:tr>
        <w:tc>
          <w:tcPr>
            <w:tcW w:type="dxa" w:w="2880"/>
          </w:tcPr>
          <w:p>
            <w:r>
              <w:t>stifling</w:t>
            </w:r>
          </w:p>
        </w:tc>
        <w:tc>
          <w:tcPr>
            <w:tcW w:type="dxa" w:w="2880"/>
          </w:tcPr>
          <w:p>
            <w:r>
              <w:t>preventing from developing or being expressed</w:t>
            </w:r>
          </w:p>
        </w:tc>
        <w:tc>
          <w:tcPr>
            <w:tcW w:type="dxa" w:w="2880"/>
          </w:tcPr>
          <w:p>
            <w:r>
              <w:t>kìm hãm</w:t>
            </w:r>
          </w:p>
        </w:tc>
      </w:tr>
      <w:tr>
        <w:tc>
          <w:tcPr>
            <w:tcW w:type="dxa" w:w="2880"/>
          </w:tcPr>
          <w:p>
            <w:r>
              <w:t>precedents</w:t>
            </w:r>
          </w:p>
        </w:tc>
        <w:tc>
          <w:tcPr>
            <w:tcW w:type="dxa" w:w="2880"/>
          </w:tcPr>
          <w:p>
            <w:r>
              <w:t>earlier instances that serve as an example</w:t>
            </w:r>
          </w:p>
        </w:tc>
        <w:tc>
          <w:tcPr>
            <w:tcW w:type="dxa" w:w="2880"/>
          </w:tcPr>
          <w:p>
            <w:r>
              <w:t>tiền lệ</w:t>
            </w:r>
          </w:p>
        </w:tc>
      </w:tr>
      <w:tr>
        <w:tc>
          <w:tcPr>
            <w:tcW w:type="dxa" w:w="2880"/>
          </w:tcPr>
          <w:p>
            <w:r>
              <w:t>dissent</w:t>
            </w:r>
          </w:p>
        </w:tc>
        <w:tc>
          <w:tcPr>
            <w:tcW w:type="dxa" w:w="2880"/>
          </w:tcPr>
          <w:p>
            <w:r>
              <w:t>the expression of opinions contrary to those commonly held</w:t>
            </w:r>
          </w:p>
        </w:tc>
        <w:tc>
          <w:tcPr>
            <w:tcW w:type="dxa" w:w="2880"/>
          </w:tcPr>
          <w:p>
            <w:r>
              <w:t>sự bất đồng kiến</w:t>
            </w:r>
          </w:p>
        </w:tc>
      </w:tr>
    </w:tbl>
    <w:p>
      <w:r>
        <w:br/>
        <w:t>----------</w:t>
        <w:br/>
      </w:r>
    </w:p>
    <w:p>
      <w:r>
        <w:br/>
        <w:t>==================================================</w:t>
        <w:br/>
      </w:r>
    </w:p>
    <w:p>
      <w:pPr>
        <w:pStyle w:val="Heading1"/>
      </w:pPr>
      <w:r>
        <w:t>Question #460</w:t>
      </w:r>
    </w:p>
    <w:p>
      <w:r>
        <w:rPr>
          <w:b/>
        </w:rPr>
        <w:t xml:space="preserve">Prompt: </w:t>
      </w:r>
      <w:r>
        <w:t>To what extent do you think that cashless transactions will replace traditional money?</w:t>
      </w:r>
    </w:p>
    <w:p>
      <w:pPr>
        <w:pStyle w:val="Heading2"/>
      </w:pPr>
      <w:r>
        <w:t>Variant 1: Version 1: AGREE</w:t>
      </w:r>
    </w:p>
    <w:p>
      <w:pPr>
        <w:pStyle w:val="Heading3"/>
      </w:pPr>
      <w:r>
        <w:t>Essay</w:t>
      </w:r>
    </w:p>
    <w:p>
      <w:r>
        <w:t>The increasing adoption of electronic payment methods suggests a significant shift away from traditional physical currency. In my opinion, I strongly agree with agree. This essay will provide two reasons supporting my idea.</w:t>
        <w:br/>
        <w:br/>
        <w:t>A primary reason for this transition is the unparalleled convenience offered by digital transactions. In other words, cashless systems allow individuals to complete purchases without needing physical cash. For instance, a shopper can pay for groceries using a mobile payment app at a local store. As a result, the time spent counting change or seeking ATMs is eliminated entirely. Hence, it becomes evident that the efficiency of digital payment methods greatly enhances the consumer experience.</w:t>
        <w:br/>
        <w:br/>
        <w:t>Another compelling factor is the enhanced security and traceability provided by electronic payment systems. This is primarily due to the fact that digital records create an auditable trail for every transaction. This can be exemplified by the fact that credit card usage minimizes the risk associated with carrying large amounts of physical money. The outcome is that merchants and consumers alike benefit from a more secure financial environment. This clearly aligns with the view that cashless transactions are superior for maintaining financial integrity.</w:t>
        <w:br/>
        <w:br/>
        <w:t>In conclusion, I strongly agree with agree. This is clear from primary and another.</w:t>
      </w:r>
    </w:p>
    <w:p>
      <w:pPr>
        <w:pStyle w:val="Heading3"/>
      </w:pPr>
      <w:r>
        <w:t>Analysis</w:t>
      </w:r>
    </w:p>
    <w:p>
      <w:r>
        <w:rPr>
          <w:b/>
        </w:rPr>
        <w:t xml:space="preserve">Point 1: </w:t>
      </w:r>
      <w:r>
        <w:t>The primary argument is the superior convenience and efficiency of digital payments.</w:t>
      </w:r>
    </w:p>
    <w:p>
      <w:r>
        <w:rPr>
          <w:b/>
        </w:rPr>
        <w:t xml:space="preserve">Point 2: </w:t>
      </w:r>
      <w:r>
        <w:t>The secondary argument focuses on the enhanced security and traceability provided by electronic payment systems.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obtain</w:t>
            </w:r>
          </w:p>
        </w:tc>
        <w:tc>
          <w:tcPr>
            <w:tcW w:type="dxa" w:w="2880"/>
          </w:tcPr>
          <w:p>
            <w:r>
              <w:t>sự tiện lợi</w:t>
            </w:r>
          </w:p>
        </w:tc>
      </w:tr>
      <w:tr>
        <w:tc>
          <w:tcPr>
            <w:tcW w:type="dxa" w:w="2880"/>
          </w:tcPr>
          <w:p>
            <w:r>
              <w:t>transaction</w:t>
            </w:r>
          </w:p>
        </w:tc>
        <w:tc>
          <w:tcPr>
            <w:tcW w:type="dxa" w:w="2880"/>
          </w:tcPr>
          <w:p>
            <w:r>
              <w:t>a piece of business or activity</w:t>
            </w:r>
          </w:p>
        </w:tc>
        <w:tc>
          <w:tcPr>
            <w:tcW w:type="dxa" w:w="2880"/>
          </w:tcPr>
          <w:p>
            <w:r>
              <w:t>giao dịch</w:t>
            </w:r>
          </w:p>
        </w:tc>
      </w:tr>
      <w:tr>
        <w:tc>
          <w:tcPr>
            <w:tcW w:type="dxa" w:w="2880"/>
          </w:tcPr>
          <w:p>
            <w:r>
              <w:t>electronic payment</w:t>
            </w:r>
          </w:p>
        </w:tc>
        <w:tc>
          <w:tcPr>
            <w:tcW w:type="dxa" w:w="2880"/>
          </w:tcPr>
          <w:p>
            <w:r>
              <w:t>payment made using digital means</w:t>
            </w:r>
          </w:p>
        </w:tc>
        <w:tc>
          <w:tcPr>
            <w:tcW w:type="dxa" w:w="2880"/>
          </w:tcPr>
          <w:p>
            <w:r>
              <w:t>thanh toán điện tử</w:t>
            </w:r>
          </w:p>
        </w:tc>
      </w:tr>
      <w:tr>
        <w:tc>
          <w:tcPr>
            <w:tcW w:type="dxa" w:w="2880"/>
          </w:tcPr>
          <w:p>
            <w:r>
              <w:t>traceability</w:t>
            </w:r>
          </w:p>
        </w:tc>
        <w:tc>
          <w:tcPr>
            <w:tcW w:type="dxa" w:w="2880"/>
          </w:tcPr>
          <w:p>
            <w:r>
              <w:t>the ability to trace the history or location of something</w:t>
            </w:r>
          </w:p>
        </w:tc>
        <w:tc>
          <w:tcPr>
            <w:tcW w:type="dxa" w:w="2880"/>
          </w:tcPr>
          <w:p>
            <w:r>
              <w:t>khả năng truy vết</w:t>
            </w:r>
          </w:p>
        </w:tc>
      </w:tr>
      <w:tr>
        <w:tc>
          <w:tcPr>
            <w:tcW w:type="dxa" w:w="2880"/>
          </w:tcPr>
          <w:p>
            <w:r>
              <w:t>merchants</w:t>
            </w:r>
          </w:p>
        </w:tc>
        <w:tc>
          <w:tcPr>
            <w:tcW w:type="dxa" w:w="2880"/>
          </w:tcPr>
          <w:p>
            <w:r>
              <w:t>people who sell goods or services</w:t>
            </w:r>
          </w:p>
        </w:tc>
        <w:tc>
          <w:tcPr>
            <w:tcW w:type="dxa" w:w="2880"/>
          </w:tcPr>
          <w:p>
            <w:r>
              <w:t>thương nhân</w:t>
            </w:r>
          </w:p>
        </w:tc>
      </w:tr>
      <w:tr>
        <w:tc>
          <w:tcPr>
            <w:tcW w:type="dxa" w:w="2880"/>
          </w:tcPr>
          <w:p>
            <w:r>
              <w:t>financial integrity</w:t>
            </w:r>
          </w:p>
        </w:tc>
        <w:tc>
          <w:tcPr>
            <w:tcW w:type="dxa" w:w="2880"/>
          </w:tcPr>
          <w:p>
            <w:r>
              <w:t>the state of being whole and sound in finance</w:t>
            </w:r>
          </w:p>
        </w:tc>
        <w:tc>
          <w:tcPr>
            <w:tcW w:type="dxa" w:w="2880"/>
          </w:tcPr>
          <w:p>
            <w:r>
              <w:t>tính toàn vẹn tài chính</w:t>
            </w:r>
          </w:p>
        </w:tc>
      </w:tr>
    </w:tbl>
    <w:p>
      <w:r>
        <w:br/>
        <w:t>----------</w:t>
        <w:br/>
      </w:r>
    </w:p>
    <w:p>
      <w:pPr>
        <w:pStyle w:val="Heading2"/>
      </w:pPr>
      <w:r>
        <w:t>Variant 2: Version 2: DISAGREE</w:t>
      </w:r>
    </w:p>
    <w:p>
      <w:pPr>
        <w:pStyle w:val="Heading3"/>
      </w:pPr>
      <w:r>
        <w:t>Essay</w:t>
      </w:r>
    </w:p>
    <w:p>
      <w:r>
        <w:t>The increasing adoption of electronic payment methods has led many to question whether traditional physical money will eventually become obsolete. In my opinion, I strongly disagree with disagree. This essay will provide two reasons supporting my idea.</w:t>
        <w:br/>
        <w:br/>
        <w:t>Physical currency remains fundamentally important for maintaining economic stability in local markets. In other words, many small businesses and vendors still prefer handling physical cash transactions. For instance, a street vendor selling produce at a local market might not possess reliable internet access or a compatible card reader. As a result, these merchants cannot process payments when digital infrastructure fails or is unavailable. Hence, it becomes evident that physical cash retains significant utility for diverse economic settings.</w:t>
        <w:br/>
        <w:br/>
        <w:t>Furthermore, a complete shift away from physical money overlooks the necessity of financial inclusion for all demographics. This is primarily due to the fact that many elderly individuals or low-income populations lack access to necessary technology or bank accounts. This can be exemplified by the fact that rural communities might lack the necessary infrastructure for consistent digital payment processing. The outcome is that these groups become financially marginalized, unable to participate fully in the modern economy. This clearly aligns with the view that physical cash serves as a crucial safety net for vulnerable populations.</w:t>
        <w:br/>
        <w:br/>
        <w:t>In conclusion, I strongly disagree with disagree. This is clear from physical and furthermore.</w:t>
      </w:r>
    </w:p>
    <w:p>
      <w:pPr>
        <w:pStyle w:val="Heading3"/>
      </w:pPr>
      <w:r>
        <w:t>Analysis</w:t>
      </w:r>
    </w:p>
    <w:p>
      <w:r>
        <w:rPr>
          <w:b/>
        </w:rPr>
        <w:t xml:space="preserve">Point 1: </w:t>
      </w:r>
      <w:r>
        <w:t>Physical currency remains fundamentally important for maintaining economic stability in local markets because it functions reliably even when digital infrastructure fails, supporting diverse economic settings.</w:t>
      </w:r>
    </w:p>
    <w:p>
      <w:r>
        <w:rPr>
          <w:b/>
        </w:rPr>
        <w:t xml:space="preserve">Point 2: </w:t>
      </w:r>
      <w:r>
        <w:t>A complete shift away from physical money overlooks the necessity of financial inclusion for all demographics, as physical cash serves as a crucial safety net for vulnerable populations lacking technology or bank accounts.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utility</w:t>
            </w:r>
          </w:p>
        </w:tc>
        <w:tc>
          <w:tcPr>
            <w:tcW w:type="dxa" w:w="2880"/>
          </w:tcPr>
          <w:p>
            <w:r>
              <w:t>usefulness</w:t>
            </w:r>
          </w:p>
        </w:tc>
        <w:tc>
          <w:tcPr>
            <w:tcW w:type="dxa" w:w="2880"/>
          </w:tcPr>
          <w:p>
            <w:r>
              <w:t>tính hữu dụng</w:t>
            </w:r>
          </w:p>
        </w:tc>
      </w:tr>
      <w:tr>
        <w:tc>
          <w:tcPr>
            <w:tcW w:type="dxa" w:w="2880"/>
          </w:tcPr>
          <w:p>
            <w:r>
              <w:t>vendors</w:t>
            </w:r>
          </w:p>
        </w:tc>
        <w:tc>
          <w:tcPr>
            <w:tcW w:type="dxa" w:w="2880"/>
          </w:tcPr>
          <w:p>
            <w:r>
              <w:t>people who sell goods</w:t>
            </w:r>
          </w:p>
        </w:tc>
        <w:tc>
          <w:tcPr>
            <w:tcW w:type="dxa" w:w="2880"/>
          </w:tcPr>
          <w:p>
            <w:r>
              <w:t>người bán hàng</w:t>
            </w:r>
          </w:p>
        </w:tc>
      </w:tr>
      <w:tr>
        <w:tc>
          <w:tcPr>
            <w:tcW w:type="dxa" w:w="2880"/>
          </w:tcPr>
          <w:p>
            <w:r>
              <w:t>infrastructure</w:t>
            </w:r>
          </w:p>
        </w:tc>
        <w:tc>
          <w:tcPr>
            <w:tcW w:type="dxa" w:w="2880"/>
          </w:tcPr>
          <w:p>
            <w:r>
              <w:t>basic physical systems</w:t>
            </w:r>
          </w:p>
        </w:tc>
        <w:tc>
          <w:tcPr>
            <w:tcW w:type="dxa" w:w="2880"/>
          </w:tcPr>
          <w:p>
            <w:r>
              <w:t>cơ sở hạ tầng</w:t>
            </w:r>
          </w:p>
        </w:tc>
      </w:tr>
      <w:tr>
        <w:tc>
          <w:tcPr>
            <w:tcW w:type="dxa" w:w="2880"/>
          </w:tcPr>
          <w:p>
            <w:r>
              <w:t>marginalized</w:t>
            </w:r>
          </w:p>
        </w:tc>
        <w:tc>
          <w:tcPr>
            <w:tcW w:type="dxa" w:w="2880"/>
          </w:tcPr>
          <w:p>
            <w:r>
              <w:t>treated as unimportant or outside the mainstream</w:t>
            </w:r>
          </w:p>
        </w:tc>
        <w:tc>
          <w:tcPr>
            <w:tcW w:type="dxa" w:w="2880"/>
          </w:tcPr>
          <w:p>
            <w:r>
              <w:t>bị gạt ra ngoài lề</w:t>
            </w:r>
          </w:p>
        </w:tc>
      </w:tr>
      <w:tr>
        <w:tc>
          <w:tcPr>
            <w:tcW w:type="dxa" w:w="2880"/>
          </w:tcPr>
          <w:p>
            <w:r>
              <w:t>demographics</w:t>
            </w:r>
          </w:p>
        </w:tc>
        <w:tc>
          <w:tcPr>
            <w:tcW w:type="dxa" w:w="2880"/>
          </w:tcPr>
          <w:p>
            <w:r>
              <w:t>statistical data on populations</w:t>
            </w:r>
          </w:p>
        </w:tc>
        <w:tc>
          <w:tcPr>
            <w:tcW w:type="dxa" w:w="2880"/>
          </w:tcPr>
          <w:p>
            <w:r>
              <w:t>nhân khẩu học</w:t>
            </w:r>
          </w:p>
        </w:tc>
      </w:tr>
      <w:tr>
        <w:tc>
          <w:tcPr>
            <w:tcW w:type="dxa" w:w="2880"/>
          </w:tcPr>
          <w:p>
            <w:r>
              <w:t>obsolete</w:t>
            </w:r>
          </w:p>
        </w:tc>
        <w:tc>
          <w:tcPr>
            <w:tcW w:type="dxa" w:w="2880"/>
          </w:tcPr>
          <w:p>
            <w:r>
              <w:t>no longer produced or used</w:t>
            </w:r>
          </w:p>
        </w:tc>
        <w:tc>
          <w:tcPr>
            <w:tcW w:type="dxa" w:w="2880"/>
          </w:tcPr>
          <w:p>
            <w:r>
              <w:t>lỗi thời</w:t>
            </w:r>
          </w:p>
        </w:tc>
      </w:tr>
    </w:tbl>
    <w:p>
      <w:r>
        <w:br/>
        <w:t>----------</w:t>
        <w:br/>
      </w:r>
    </w:p>
    <w:p>
      <w:r>
        <w:br/>
        <w:t>==================================================</w:t>
        <w:br/>
      </w:r>
    </w:p>
    <w:p>
      <w:pPr>
        <w:pStyle w:val="Heading1"/>
      </w:pPr>
      <w:r>
        <w:t>Question #461</w:t>
      </w:r>
    </w:p>
    <w:p>
      <w:r>
        <w:rPr>
          <w:b/>
        </w:rPr>
        <w:t xml:space="preserve">Prompt: </w:t>
      </w:r>
      <w:r>
        <w:t>Do you think that ocean exploration is as important as space exploration?</w:t>
      </w:r>
    </w:p>
    <w:p>
      <w:pPr>
        <w:pStyle w:val="Heading2"/>
      </w:pPr>
      <w:r>
        <w:t>Variant 1: Version 1: AGREE</w:t>
      </w:r>
    </w:p>
    <w:p>
      <w:pPr>
        <w:pStyle w:val="Heading3"/>
      </w:pPr>
      <w:r>
        <w:t>Essay</w:t>
      </w:r>
    </w:p>
    <w:p>
      <w:r>
        <w:t>The comparative importance of investigating the deep ocean versus venturing into outer space is a subject of considerable academic debate. In my opinion, I strongly agree with agree. This essay will provide two reasons supporting my idea.</w:t>
        <w:br/>
        <w:br/>
        <w:t>Ocean exploration is fundamentally crucial for understanding Earth's own planetary systems. In other words, the deep sea holds untold secrets regarding life and geological processes in everyday life. For instance, scientists have discovered unique ecosystems near hydrothermal vents, supporting life without sunlight. As a result, this knowledge helps us understand the origins of life on our planet. Hence, it becomes evident that investigating the ocean is vital for global scientific advancement.</w:t>
        <w:br/>
        <w:br/>
        <w:t>Furthermore, the study of marine life provides essential insights into global ecological stability. This is primarily due to the fact that the ocean regulates climate patterns and supports immense biodiversity in everyday life. This can be exemplified by the fact that coral reefs, which are complex habitats, provide shelter for countless species. The outcome is that preserving these marine ecosystems is critical for maintaining planetary health. This clearly aligns with the view that ocean research is paramount for human survival.</w:t>
        <w:br/>
        <w:br/>
        <w:t>In conclusion, I strongly agree with agree. This is clear from ocean and furthermore.</w:t>
      </w:r>
    </w:p>
    <w:p>
      <w:pPr>
        <w:pStyle w:val="Heading3"/>
      </w:pPr>
      <w:r>
        <w:t>Analysis</w:t>
      </w:r>
    </w:p>
    <w:p>
      <w:r>
        <w:rPr>
          <w:b/>
        </w:rPr>
        <w:t xml:space="preserve">Point 1: </w:t>
      </w:r>
      <w:r>
        <w:t>Ocean exploration is crucial for understanding Earth's planetary systems, as evidenced by the discovery of unique ecosystems near hydrothermal vents, which helps us understand the origins of life.</w:t>
      </w:r>
    </w:p>
    <w:p>
      <w:r>
        <w:rPr>
          <w:b/>
        </w:rPr>
        <w:t xml:space="preserve">Point 2: </w:t>
      </w:r>
      <w:r>
        <w:t>Studying marine life provides essential insights into global ecological stability because the ocean regulates climate patterns and supports immense biodiversity, making ecosystem preservation critical for planetary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ecosystems</w:t>
            </w:r>
          </w:p>
        </w:tc>
        <w:tc>
          <w:tcPr>
            <w:tcW w:type="dxa" w:w="2880"/>
          </w:tcPr>
          <w:p>
            <w:r>
              <w:t>self-sustaining community of living organisms</w:t>
            </w:r>
          </w:p>
        </w:tc>
        <w:tc>
          <w:tcPr>
            <w:tcW w:type="dxa" w:w="2880"/>
          </w:tcPr>
          <w:p>
            <w:r>
              <w:t>hệ sinh thái</w:t>
            </w:r>
          </w:p>
        </w:tc>
      </w:tr>
      <w:tr>
        <w:tc>
          <w:tcPr>
            <w:tcW w:type="dxa" w:w="2880"/>
          </w:tcPr>
          <w:p>
            <w:r>
              <w:t>hydrothermal vents</w:t>
            </w:r>
          </w:p>
        </w:tc>
        <w:tc>
          <w:tcPr>
            <w:tcW w:type="dxa" w:w="2880"/>
          </w:tcPr>
          <w:p>
            <w:r>
              <w:t>underwater openings releasing hot, mineral-rich water</w:t>
            </w:r>
          </w:p>
        </w:tc>
        <w:tc>
          <w:tcPr>
            <w:tcW w:type="dxa" w:w="2880"/>
          </w:tcPr>
          <w:p>
            <w:r>
              <w:t>miệng phun thủy nhiệt</w:t>
            </w:r>
          </w:p>
        </w:tc>
      </w:tr>
      <w:tr>
        <w:tc>
          <w:tcPr>
            <w:tcW w:type="dxa" w:w="2880"/>
          </w:tcPr>
          <w:p>
            <w:r>
              <w:t>biodiversity</w:t>
            </w:r>
          </w:p>
        </w:tc>
        <w:tc>
          <w:tcPr>
            <w:tcW w:type="dxa" w:w="2880"/>
          </w:tcPr>
          <w:p>
            <w:r>
              <w:t>variety of life in the world or in a particular habitat</w:t>
            </w:r>
          </w:p>
        </w:tc>
        <w:tc>
          <w:tcPr>
            <w:tcW w:type="dxa" w:w="2880"/>
          </w:tcPr>
          <w:p>
            <w:r>
              <w:t>đa dạng sinh học</w:t>
            </w:r>
          </w:p>
        </w:tc>
      </w:tr>
      <w:tr>
        <w:tc>
          <w:tcPr>
            <w:tcW w:type="dxa" w:w="2880"/>
          </w:tcPr>
          <w:p>
            <w:r>
              <w:t>regulates</w:t>
            </w:r>
          </w:p>
        </w:tc>
        <w:tc>
          <w:tcPr>
            <w:tcW w:type="dxa" w:w="2880"/>
          </w:tcPr>
          <w:p>
            <w:r>
              <w:t>controls or maintains the stability of</w:t>
            </w:r>
          </w:p>
        </w:tc>
        <w:tc>
          <w:tcPr>
            <w:tcW w:type="dxa" w:w="2880"/>
          </w:tcPr>
          <w:p>
            <w:r>
              <w:t>điều chỉnh</w:t>
            </w:r>
          </w:p>
        </w:tc>
      </w:tr>
      <w:tr>
        <w:tc>
          <w:tcPr>
            <w:tcW w:type="dxa" w:w="2880"/>
          </w:tcPr>
          <w:p>
            <w:r>
              <w:t>investigating</w:t>
            </w:r>
          </w:p>
        </w:tc>
        <w:tc>
          <w:tcPr>
            <w:tcW w:type="dxa" w:w="2880"/>
          </w:tcPr>
          <w:p>
            <w:r>
              <w:t>examining carefully to discover facts</w:t>
            </w:r>
          </w:p>
        </w:tc>
        <w:tc>
          <w:tcPr>
            <w:tcW w:type="dxa" w:w="2880"/>
          </w:tcPr>
          <w:p>
            <w:r>
              <w:t>điều tra</w:t>
            </w:r>
          </w:p>
        </w:tc>
      </w:tr>
      <w:tr>
        <w:tc>
          <w:tcPr>
            <w:tcW w:type="dxa" w:w="2880"/>
          </w:tcPr>
          <w:p>
            <w:r>
              <w:t>planetary</w:t>
            </w:r>
          </w:p>
        </w:tc>
        <w:tc>
          <w:tcPr>
            <w:tcW w:type="dxa" w:w="2880"/>
          </w:tcPr>
          <w:p>
            <w:r>
              <w:t>relating to a planet</w:t>
            </w:r>
          </w:p>
        </w:tc>
        <w:tc>
          <w:tcPr>
            <w:tcW w:type="dxa" w:w="2880"/>
          </w:tcPr>
          <w:p>
            <w:r>
              <w:t>thuộc hành tinh</w:t>
            </w:r>
          </w:p>
        </w:tc>
      </w:tr>
      <w:tr>
        <w:tc>
          <w:tcPr>
            <w:tcW w:type="dxa" w:w="2880"/>
          </w:tcPr>
          <w:p>
            <w:r>
              <w:t>crucial</w:t>
            </w:r>
          </w:p>
        </w:tc>
        <w:tc>
          <w:tcPr>
            <w:tcW w:type="dxa" w:w="2880"/>
          </w:tcPr>
          <w:p>
            <w:r>
              <w:t>extremely important</w:t>
            </w:r>
          </w:p>
        </w:tc>
        <w:tc>
          <w:tcPr>
            <w:tcW w:type="dxa" w:w="2880"/>
          </w:tcPr>
          <w:p>
            <w:r>
              <w:t>quan trọng</w:t>
            </w:r>
          </w:p>
        </w:tc>
      </w:tr>
      <w:tr>
        <w:tc>
          <w:tcPr>
            <w:tcW w:type="dxa" w:w="2880"/>
          </w:tcPr>
          <w:p>
            <w:r>
              <w:t>marine life</w:t>
            </w:r>
          </w:p>
        </w:tc>
        <w:tc>
          <w:tcPr>
            <w:tcW w:type="dxa" w:w="2880"/>
          </w:tcPr>
          <w:p>
            <w:r>
              <w:t>animals and plants living in the sea</w:t>
            </w:r>
          </w:p>
        </w:tc>
        <w:tc>
          <w:tcPr>
            <w:tcW w:type="dxa" w:w="2880"/>
          </w:tcPr>
          <w:p>
            <w:r>
              <w:t>sinh vật biển</w:t>
            </w:r>
          </w:p>
        </w:tc>
      </w:tr>
    </w:tbl>
    <w:p>
      <w:r>
        <w:br/>
        <w:t>----------</w:t>
        <w:br/>
      </w:r>
    </w:p>
    <w:p>
      <w:pPr>
        <w:pStyle w:val="Heading2"/>
      </w:pPr>
      <w:r>
        <w:t>Variant 2: Version 2: DISAGREE</w:t>
      </w:r>
    </w:p>
    <w:p>
      <w:pPr>
        <w:pStyle w:val="Heading3"/>
      </w:pPr>
      <w:r>
        <w:t>Essay</w:t>
      </w:r>
    </w:p>
    <w:p>
      <w:r>
        <w:t>The comparative importance of investigating the deep ocean versus venturing into outer space is a subject of considerable debate. In my opinion, I strongly disagree with disagree. This essay will provide two reasons supporting my idea.</w:t>
        <w:br/>
        <w:br/>
        <w:t>Ocean exploration is fundamentally crucial for understanding Earth's life support systems. In other words, the vast marine ecosystems provide essential insights into planetary biology in everyday life in everyday life. For instance, the discovery of hydrothermal vents revealed unique life forms thriving without sunlight. As a result, scientists gained knowledge regarding alternative energy sources and life's adaptability. Hence, it becomes evident that marine research is vital for sustaining human civilization.</w:t>
        <w:br/>
        <w:br/>
        <w:t>Furthermore, the study of oceanography offers immediate, tangible benefits to global human welfare. This is primarily due to the fact that ocean currents regulate global climate patterns and distribute heat in everyday life in everyday life. This can be exemplified by the fact that the Gulf Stream significantly moderates the climate of Western Europe. The outcome is that coastal communities can better anticipate climate shifts and manage resources. This clearly aligns with the view that ocean investigation provides more pressing, localized benefits.</w:t>
        <w:br/>
        <w:br/>
        <w:t>In conclusion, I strongly disagree with disagree. This is clear from ocean and furthermore.</w:t>
      </w:r>
    </w:p>
    <w:p>
      <w:pPr>
        <w:pStyle w:val="Heading3"/>
      </w:pPr>
      <w:r>
        <w:t>Analysis</w:t>
      </w:r>
    </w:p>
    <w:p>
      <w:r>
        <w:rPr>
          <w:b/>
        </w:rPr>
        <w:t xml:space="preserve">Point 1: </w:t>
      </w:r>
      <w:r>
        <w:t>Ocean exploration is crucial for understanding Earth's life support systems, as evidenced by discoveries like hydrothermal vents, which provide knowledge about alternative energy and life's adaptability.</w:t>
      </w:r>
    </w:p>
    <w:p>
      <w:r>
        <w:rPr>
          <w:b/>
        </w:rPr>
        <w:t xml:space="preserve">Point 2: </w:t>
      </w:r>
      <w:r>
        <w:t>Oceanography offers immediate benefits to global welfare because ocean currents regulate climate patterns, allowing coastal communities to better manage resources and anticipate climate shifts.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ecosystems</w:t>
            </w:r>
          </w:p>
        </w:tc>
        <w:tc>
          <w:tcPr>
            <w:tcW w:type="dxa" w:w="2880"/>
          </w:tcPr>
          <w:p>
            <w:r>
              <w:t>natural communities of plants and animals</w:t>
            </w:r>
          </w:p>
        </w:tc>
        <w:tc>
          <w:tcPr>
            <w:tcW w:type="dxa" w:w="2880"/>
          </w:tcPr>
          <w:p>
            <w:r>
              <w:t>hệ sinh thái</w:t>
            </w:r>
          </w:p>
        </w:tc>
      </w:tr>
      <w:tr>
        <w:tc>
          <w:tcPr>
            <w:tcW w:type="dxa" w:w="2880"/>
          </w:tcPr>
          <w:p>
            <w:r>
              <w:t>hydrothermal vents</w:t>
            </w:r>
          </w:p>
        </w:tc>
        <w:tc>
          <w:tcPr>
            <w:tcW w:type="dxa" w:w="2880"/>
          </w:tcPr>
          <w:p>
            <w:r>
              <w:t>underwater openings releasing hot, mineral-rich water</w:t>
            </w:r>
          </w:p>
        </w:tc>
        <w:tc>
          <w:tcPr>
            <w:tcW w:type="dxa" w:w="2880"/>
          </w:tcPr>
          <w:p>
            <w:r>
              <w:t>miệng phun thủy nhiệt</w:t>
            </w:r>
          </w:p>
        </w:tc>
      </w:tr>
      <w:tr>
        <w:tc>
          <w:tcPr>
            <w:tcW w:type="dxa" w:w="2880"/>
          </w:tcPr>
          <w:p>
            <w:r>
              <w:t>marine research</w:t>
            </w:r>
          </w:p>
        </w:tc>
        <w:tc>
          <w:tcPr>
            <w:tcW w:type="dxa" w:w="2880"/>
          </w:tcPr>
          <w:p>
            <w:r>
              <w:t>study of life in the ocean</w:t>
            </w:r>
          </w:p>
        </w:tc>
        <w:tc>
          <w:tcPr>
            <w:tcW w:type="dxa" w:w="2880"/>
          </w:tcPr>
          <w:p>
            <w:r>
              <w:t>nghiên cứu biển</w:t>
            </w:r>
          </w:p>
        </w:tc>
      </w:tr>
      <w:tr>
        <w:tc>
          <w:tcPr>
            <w:tcW w:type="dxa" w:w="2880"/>
          </w:tcPr>
          <w:p>
            <w:r>
              <w:t>oceanography</w:t>
            </w:r>
          </w:p>
        </w:tc>
        <w:tc>
          <w:tcPr>
            <w:tcW w:type="dxa" w:w="2880"/>
          </w:tcPr>
          <w:p>
            <w:r>
              <w:t>study of the oceans</w:t>
            </w:r>
          </w:p>
        </w:tc>
        <w:tc>
          <w:tcPr>
            <w:tcW w:type="dxa" w:w="2880"/>
          </w:tcPr>
          <w:p>
            <w:r>
              <w:t>đại dương học</w:t>
            </w:r>
          </w:p>
        </w:tc>
      </w:tr>
      <w:tr>
        <w:tc>
          <w:tcPr>
            <w:tcW w:type="dxa" w:w="2880"/>
          </w:tcPr>
          <w:p>
            <w:r>
              <w:t>global climate patterns</w:t>
            </w:r>
          </w:p>
        </w:tc>
        <w:tc>
          <w:tcPr>
            <w:tcW w:type="dxa" w:w="2880"/>
          </w:tcPr>
          <w:p>
            <w:r>
              <w:t>patterns of climate worldwide</w:t>
            </w:r>
          </w:p>
        </w:tc>
        <w:tc>
          <w:tcPr>
            <w:tcW w:type="dxa" w:w="2880"/>
          </w:tcPr>
          <w:p>
            <w:r>
              <w:t>các kiểu khí hậu toàn cầu</w:t>
            </w:r>
          </w:p>
        </w:tc>
      </w:tr>
      <w:tr>
        <w:tc>
          <w:tcPr>
            <w:tcW w:type="dxa" w:w="2880"/>
          </w:tcPr>
          <w:p>
            <w:r>
              <w:t>coastal communities</w:t>
            </w:r>
          </w:p>
        </w:tc>
        <w:tc>
          <w:tcPr>
            <w:tcW w:type="dxa" w:w="2880"/>
          </w:tcPr>
          <w:p>
            <w:r>
              <w:t>people living near the coast</w:t>
            </w:r>
          </w:p>
        </w:tc>
        <w:tc>
          <w:tcPr>
            <w:tcW w:type="dxa" w:w="2880"/>
          </w:tcPr>
          <w:p>
            <w:r>
              <w:t>cộng đồng ven biển</w:t>
            </w:r>
          </w:p>
        </w:tc>
      </w:tr>
      <w:tr>
        <w:tc>
          <w:tcPr>
            <w:tcW w:type="dxa" w:w="2880"/>
          </w:tcPr>
          <w:p>
            <w:r>
              <w:t>resources</w:t>
            </w:r>
          </w:p>
        </w:tc>
        <w:tc>
          <w:tcPr>
            <w:tcW w:type="dxa" w:w="2880"/>
          </w:tcPr>
          <w:p>
            <w:r>
              <w:t>materials or supplies available</w:t>
            </w:r>
          </w:p>
        </w:tc>
        <w:tc>
          <w:tcPr>
            <w:tcW w:type="dxa" w:w="2880"/>
          </w:tcPr>
          <w:p>
            <w:r>
              <w:t>tài nguyên</w:t>
            </w:r>
          </w:p>
        </w:tc>
      </w:tr>
      <w:tr>
        <w:tc>
          <w:tcPr>
            <w:tcW w:type="dxa" w:w="2880"/>
          </w:tcPr>
          <w:p>
            <w:r>
              <w:t>sustaining</w:t>
            </w:r>
          </w:p>
        </w:tc>
        <w:tc>
          <w:tcPr>
            <w:tcW w:type="dxa" w:w="2880"/>
          </w:tcPr>
          <w:p>
            <w:r>
              <w:t>keeping something going or existing</w:t>
            </w:r>
          </w:p>
        </w:tc>
        <w:tc>
          <w:tcPr>
            <w:tcW w:type="dxa" w:w="2880"/>
          </w:tcPr>
          <w:p>
            <w:r>
              <w:t>duy trì</w:t>
            </w:r>
          </w:p>
        </w:tc>
      </w:tr>
    </w:tbl>
    <w:p>
      <w:r>
        <w:br/>
        <w:t>----------</w:t>
        <w:br/>
      </w:r>
    </w:p>
    <w:p>
      <w:r>
        <w:br/>
        <w:t>==================================================</w:t>
        <w:br/>
      </w:r>
    </w:p>
    <w:p>
      <w:pPr>
        <w:pStyle w:val="Heading1"/>
      </w:pPr>
      <w:r>
        <w:t>Question #462</w:t>
      </w:r>
    </w:p>
    <w:p>
      <w:r>
        <w:rPr>
          <w:b/>
        </w:rPr>
        <w:t xml:space="preserve">Prompt: </w:t>
      </w:r>
      <w:r>
        <w:t>Do you agree that mindfulness practices should be integrated into educational curriculum?</w:t>
      </w:r>
    </w:p>
    <w:p>
      <w:pPr>
        <w:pStyle w:val="Heading2"/>
      </w:pPr>
      <w:r>
        <w:t>Variant 1: Version 1: AGREE</w:t>
      </w:r>
    </w:p>
    <w:p>
      <w:pPr>
        <w:pStyle w:val="Heading3"/>
      </w:pPr>
      <w:r>
        <w:t>Essay</w:t>
      </w:r>
    </w:p>
    <w:p>
      <w:r>
        <w:t>Integrating mindfulness practices into educational settings is a valuable approach to student development. In my opinion, I strongly agree with agreeing with the statement. This essay will provide two reasons supporting my idea.</w:t>
        <w:br/>
        <w:br/>
        <w:t>Mindfulness training can significantly enhance students' ability to concentrate during academic tasks. In other words, it teaches individuals to pay attention to the present moment without judgment. For instance, a student might practice mindful breathing before an examination, helping them manage pre-test anxiety. As a result, their capacity to recall information and maintain focus improves considerably. Hence, it becomes evident that such practices bolster overall academic performance.</w:t>
        <w:br/>
        <w:br/>
        <w:t>Furthermore, incorporating mindfulness helps students develop superior emotional regulation skills. This is primarily due to the fact that it equips learners with tools to manage intense feelings constructively. This can be exemplified by the fact that a student learns to observe frustration rather than reacting impulsively to it. The outcome is that they build emotional resilience, allowing them to navigate academic pressures more effectively. This clearly aligns with the view that emotional well-being is crucial for deep learning.</w:t>
        <w:br/>
        <w:br/>
        <w:t>In conclusion, I strongly agree that mindfulness practices should be integrated into the curriculum. Enhancing concentration through mindful training and improving emotional regulation are two key benefits that support this integration.</w:t>
      </w:r>
    </w:p>
    <w:p>
      <w:pPr>
        <w:pStyle w:val="Heading3"/>
      </w:pPr>
      <w:r>
        <w:t>Analysis</w:t>
      </w:r>
    </w:p>
    <w:p>
      <w:r>
        <w:rPr>
          <w:b/>
        </w:rPr>
        <w:t xml:space="preserve">Point 1: </w:t>
      </w:r>
      <w:r>
        <w:t>Mindfulness improves concentration and academic performance by teaching students to focus on the present moment.</w:t>
      </w:r>
    </w:p>
    <w:p>
      <w:r>
        <w:rPr>
          <w:b/>
        </w:rPr>
        <w:t xml:space="preserve">Point 2: </w:t>
      </w:r>
      <w:r>
        <w:t>Mindfulness helps students develop emotional resilience and better manage feelings, which is vital for deep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mindfulness</w:t>
            </w:r>
          </w:p>
        </w:tc>
        <w:tc>
          <w:tcPr>
            <w:tcW w:type="dxa" w:w="2880"/>
          </w:tcPr>
          <w:p>
            <w:r>
              <w:t>the practice of focusing one's attention on the present moment</w:t>
            </w:r>
          </w:p>
        </w:tc>
        <w:tc>
          <w:tcPr>
            <w:tcW w:type="dxa" w:w="2880"/>
          </w:tcPr>
          <w:p>
            <w:r>
              <w:t>chánh niệm</w:t>
            </w:r>
          </w:p>
        </w:tc>
      </w:tr>
      <w:tr>
        <w:tc>
          <w:tcPr>
            <w:tcW w:type="dxa" w:w="2880"/>
          </w:tcPr>
          <w:p>
            <w:r>
              <w:t>concentrate</w:t>
            </w:r>
          </w:p>
        </w:tc>
        <w:tc>
          <w:tcPr>
            <w:tcW w:type="dxa" w:w="2880"/>
          </w:tcPr>
          <w:p>
            <w:r>
              <w:t>to focus all one's attention on something</w:t>
            </w:r>
          </w:p>
        </w:tc>
        <w:tc>
          <w:tcPr>
            <w:tcW w:type="dxa" w:w="2880"/>
          </w:tcPr>
          <w:p>
            <w:r>
              <w:t>tập trung</w:t>
            </w:r>
          </w:p>
        </w:tc>
      </w:tr>
      <w:tr>
        <w:tc>
          <w:tcPr>
            <w:tcW w:type="dxa" w:w="2880"/>
          </w:tcPr>
          <w:p>
            <w:r>
              <w:t>academic</w:t>
            </w:r>
          </w:p>
        </w:tc>
        <w:tc>
          <w:tcPr>
            <w:tcW w:type="dxa" w:w="2880"/>
          </w:tcPr>
          <w:p>
            <w:r>
              <w:t>relating to schools, education, or learning</w:t>
            </w:r>
          </w:p>
        </w:tc>
        <w:tc>
          <w:tcPr>
            <w:tcW w:type="dxa" w:w="2880"/>
          </w:tcPr>
          <w:p>
            <w:r>
              <w:t>học thuật</w:t>
            </w:r>
          </w:p>
        </w:tc>
      </w:tr>
      <w:tr>
        <w:tc>
          <w:tcPr>
            <w:tcW w:type="dxa" w:w="2880"/>
          </w:tcPr>
          <w:p>
            <w:r>
              <w:t>emotional regulation</w:t>
            </w:r>
          </w:p>
        </w:tc>
        <w:tc>
          <w:tcPr>
            <w:tcW w:type="dxa" w:w="2880"/>
          </w:tcPr>
          <w:p>
            <w:r>
              <w:t>the ability to manage and respond to emotional experiences</w:t>
            </w:r>
          </w:p>
        </w:tc>
        <w:tc>
          <w:tcPr>
            <w:tcW w:type="dxa" w:w="2880"/>
          </w:tcPr>
          <w:p>
            <w:r>
              <w:t>điều chỉnh cảm xúc</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curriculum</w:t>
            </w:r>
          </w:p>
        </w:tc>
        <w:tc>
          <w:tcPr>
            <w:tcW w:type="dxa" w:w="2880"/>
          </w:tcPr>
          <w:p>
            <w:r>
              <w:t>the subjects comprising a course of study</w:t>
            </w:r>
          </w:p>
        </w:tc>
        <w:tc>
          <w:tcPr>
            <w:tcW w:type="dxa" w:w="2880"/>
          </w:tcPr>
          <w:p>
            <w:r>
              <w:t>chương trình giảng dạy</w:t>
            </w:r>
          </w:p>
        </w:tc>
      </w:tr>
    </w:tbl>
    <w:p>
      <w:r>
        <w:br/>
        <w:t>----------</w:t>
        <w:br/>
      </w:r>
    </w:p>
    <w:p>
      <w:pPr>
        <w:pStyle w:val="Heading2"/>
      </w:pPr>
      <w:r>
        <w:t>Variant 2: Version 2: DISAGREE</w:t>
      </w:r>
    </w:p>
    <w:p>
      <w:pPr>
        <w:pStyle w:val="Heading3"/>
      </w:pPr>
      <w:r>
        <w:t>Essay</w:t>
      </w:r>
    </w:p>
    <w:p>
      <w:r>
        <w:t>The debate surrounding the incorporation of mindfulness practices into educational curricula is quite prominent. In my opinion, I strongly disagree with disagreeing with the statement. This essay will provide two reasons supporting my idea.</w:t>
        <w:br/>
        <w:br/>
        <w:t>Such integration might detract from core academic subjects, which require substantial instructional time. In other words, the existing curriculum is already densely packed with essential material that needs coverage. For instance, allocating time for meditation sessions could reduce the hours available for advanced mathematics or literature analysis. As a result, students might receive a less comprehensive education across crucial disciplines. Hence, it becomes evident that academic rigor should remain the primary focus of schooling.</w:t>
        <w:br/>
        <w:br/>
        <w:t>Mandating these practices could disproportionately affect students with diverse learning needs. This is primarily due to the fact that some students may find guided meditation challenging or even distressing. This can be exemplified by the fact that individuals with severe anxiety disorders might experience heightened discomfort in a group setting. The outcome is that the intervention could inadvertently cause emotional distress rather than promoting well-being. This clearly aligns with the view that specialized support is necessary for such sensitive adjustments.</w:t>
        <w:br/>
        <w:br/>
        <w:t>In conclusion, I strongly disagree with the statement that mindfulness practices should be integrated into educational curricula. Maintaining academic rigor is paramount, and specialized support is a more appropriate method for addressing student well-being.</w:t>
      </w:r>
    </w:p>
    <w:p>
      <w:pPr>
        <w:pStyle w:val="Heading3"/>
      </w:pPr>
      <w:r>
        <w:t>Analysis</w:t>
      </w:r>
    </w:p>
    <w:p>
      <w:r>
        <w:rPr>
          <w:b/>
        </w:rPr>
        <w:t xml:space="preserve">Point 1: </w:t>
      </w:r>
      <w:r>
        <w:t>The argument posits that integrating mindfulness into the curriculum would displace crucial academic instruction, thereby diluting the overall educational quality.</w:t>
      </w:r>
    </w:p>
    <w:p>
      <w:r>
        <w:rPr>
          <w:b/>
        </w:rPr>
        <w:t xml:space="preserve">Point 2: </w:t>
      </w:r>
      <w:r>
        <w:t>The argument further contends that mandatory mindfulness practices could negatively impact students with diverse or sensitive emotional needs, suggesting specialized care is preferable.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incorporation</w:t>
            </w:r>
          </w:p>
        </w:tc>
        <w:tc>
          <w:tcPr>
            <w:tcW w:type="dxa" w:w="2880"/>
          </w:tcPr>
          <w:p>
            <w:r>
              <w:t>the action of including something</w:t>
            </w:r>
          </w:p>
        </w:tc>
        <w:tc>
          <w:tcPr>
            <w:tcW w:type="dxa" w:w="2880"/>
          </w:tcPr>
          <w:p>
            <w:r>
              <w:t>việc kết hợp</w:t>
            </w:r>
          </w:p>
        </w:tc>
      </w:tr>
      <w:tr>
        <w:tc>
          <w:tcPr>
            <w:tcW w:type="dxa" w:w="2880"/>
          </w:tcPr>
          <w:p>
            <w:r>
              <w:t>detract</w:t>
            </w:r>
          </w:p>
        </w:tc>
        <w:tc>
          <w:tcPr>
            <w:tcW w:type="dxa" w:w="2880"/>
          </w:tcPr>
          <w:p>
            <w:r>
              <w:t>to take away from the quality or value of</w:t>
            </w:r>
          </w:p>
        </w:tc>
        <w:tc>
          <w:tcPr>
            <w:tcW w:type="dxa" w:w="2880"/>
          </w:tcPr>
          <w:p>
            <w:r>
              <w:t>làm giảm giá trị</w:t>
            </w:r>
          </w:p>
        </w:tc>
      </w:tr>
      <w:tr>
        <w:tc>
          <w:tcPr>
            <w:tcW w:type="dxa" w:w="2880"/>
          </w:tcPr>
          <w:p>
            <w:r>
              <w:t>rigor</w:t>
            </w:r>
          </w:p>
        </w:tc>
        <w:tc>
          <w:tcPr>
            <w:tcW w:type="dxa" w:w="2880"/>
          </w:tcPr>
          <w:p>
            <w:r>
              <w:t>the quality of being extremely thorough and careful</w:t>
            </w:r>
          </w:p>
        </w:tc>
        <w:tc>
          <w:tcPr>
            <w:tcW w:type="dxa" w:w="2880"/>
          </w:tcPr>
          <w:p>
            <w:r>
              <w:t>sự nghiêm ngặt</w:t>
            </w:r>
          </w:p>
        </w:tc>
      </w:tr>
      <w:tr>
        <w:tc>
          <w:tcPr>
            <w:tcW w:type="dxa" w:w="2880"/>
          </w:tcPr>
          <w:p>
            <w:r>
              <w:t>disproportionately</w:t>
            </w:r>
          </w:p>
        </w:tc>
        <w:tc>
          <w:tcPr>
            <w:tcW w:type="dxa" w:w="2880"/>
          </w:tcPr>
          <w:p>
            <w:r>
              <w:t>in a way that is too large or too small compared to something else</w:t>
            </w:r>
          </w:p>
        </w:tc>
        <w:tc>
          <w:tcPr>
            <w:tcW w:type="dxa" w:w="2880"/>
          </w:tcPr>
          <w:p>
            <w:r>
              <w:t>một cách không cân xứng</w:t>
            </w:r>
          </w:p>
        </w:tc>
      </w:tr>
      <w:tr>
        <w:tc>
          <w:tcPr>
            <w:tcW w:type="dxa" w:w="2880"/>
          </w:tcPr>
          <w:p>
            <w:r>
              <w:t>mandating</w:t>
            </w:r>
          </w:p>
        </w:tc>
        <w:tc>
          <w:tcPr>
            <w:tcW w:type="dxa" w:w="2880"/>
          </w:tcPr>
          <w:p>
            <w:r>
              <w:t>requiring something by law or rule</w:t>
            </w:r>
          </w:p>
        </w:tc>
        <w:tc>
          <w:tcPr>
            <w:tcW w:type="dxa" w:w="2880"/>
          </w:tcPr>
          <w:p>
            <w:r>
              <w:t>việc bắt buộc</w:t>
            </w:r>
          </w:p>
        </w:tc>
      </w:tr>
      <w:tr>
        <w:tc>
          <w:tcPr>
            <w:tcW w:type="dxa" w:w="2880"/>
          </w:tcPr>
          <w:p>
            <w:r>
              <w:t>paramount</w:t>
            </w:r>
          </w:p>
        </w:tc>
        <w:tc>
          <w:tcPr>
            <w:tcW w:type="dxa" w:w="2880"/>
          </w:tcPr>
          <w:p>
            <w:r>
              <w:t>more important than anything else</w:t>
            </w:r>
          </w:p>
        </w:tc>
        <w:tc>
          <w:tcPr>
            <w:tcW w:type="dxa" w:w="2880"/>
          </w:tcPr>
          <w:p>
            <w:r>
              <w:t>tối quan trọng</w:t>
            </w:r>
          </w:p>
        </w:tc>
      </w:tr>
    </w:tbl>
    <w:p>
      <w:r>
        <w:br/>
        <w:t>----------</w:t>
        <w:br/>
      </w:r>
    </w:p>
    <w:p>
      <w:r>
        <w:br/>
        <w:t>==================================================</w:t>
        <w:br/>
      </w:r>
    </w:p>
    <w:p>
      <w:pPr>
        <w:pStyle w:val="Heading1"/>
      </w:pPr>
      <w:r>
        <w:t>Question #463</w:t>
      </w:r>
    </w:p>
    <w:p>
      <w:r>
        <w:rPr>
          <w:b/>
        </w:rPr>
        <w:t xml:space="preserve">Prompt: </w:t>
      </w:r>
      <w:r>
        <w:t>Do you agree that the use of bioplastics is a crucial step towards reducing plastic pollution?</w:t>
      </w:r>
    </w:p>
    <w:p>
      <w:pPr>
        <w:pStyle w:val="Heading2"/>
      </w:pPr>
      <w:r>
        <w:t>Variant 1: Version 1: AGREE</w:t>
      </w:r>
    </w:p>
    <w:p>
      <w:pPr>
        <w:pStyle w:val="Heading3"/>
      </w:pPr>
      <w:r>
        <w:t>Essay</w:t>
      </w:r>
    </w:p>
    <w:p>
      <w:r>
        <w:t>The escalating issue of plastic pollution necessitates the exploration of sustainable alternatives for material disposal. In my opinion, I strongly agree with agree. This essay will provide two reasons supporting my idea.</w:t>
        <w:br/>
        <w:br/>
        <w:t>Bioplastics represent a promising solution to the pervasive problem of plastic waste. In other words, these materials are designed to decompose naturally, minimizing long-term environmental contamination in everyday life in everyday life in everyday life. For instance, bioplastics derived from corn starch can break down in industrial composting facilities. As a result, they significantly reduce the accumulation of non-biodegradable trash in landfills. Hence, it becomes evident that bioplastics offer a viable path toward mitigating plastic pollution.</w:t>
        <w:br/>
        <w:br/>
        <w:t>Furthermore, the development of bioplastics promotes a circular economy model. This is primarily due to the fact that these materials utilize renewable resources rather than finite petrochemical sources in everyday life in everyday life. This can be exemplified by the fact that sugarcane waste can be processed into durable bioplastic pellets. The outcome is that the demand for fossil fuels decreases, enhancing overall sustainability. This clearly aligns with the view that bioplastics are crucial for a sustainable material transition.</w:t>
        <w:br/>
        <w:br/>
        <w:t>In conclusion, I strongly agree with agree. This is clear from bioplastics and furthermore.</w:t>
      </w:r>
    </w:p>
    <w:p>
      <w:pPr>
        <w:pStyle w:val="Heading3"/>
      </w:pPr>
      <w:r>
        <w:t>Analysis</w:t>
      </w:r>
    </w:p>
    <w:p>
      <w:r>
        <w:rPr>
          <w:b/>
        </w:rPr>
        <w:t xml:space="preserve">Point 1: </w:t>
      </w:r>
      <w:r>
        <w:t>Bioplastics offer a viable path toward mitigating plastic pollution by decomposing naturally.</w:t>
      </w:r>
    </w:p>
    <w:p>
      <w:r>
        <w:rPr>
          <w:b/>
        </w:rPr>
        <w:t xml:space="preserve">Point 2: </w:t>
      </w:r>
      <w:r>
        <w:t>The development of bioplastics promotes a circular economy model by utilizing renewable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mitigating</w:t>
            </w:r>
          </w:p>
        </w:tc>
        <w:tc>
          <w:tcPr>
            <w:tcW w:type="dxa" w:w="2880"/>
          </w:tcPr>
          <w:p>
            <w:r>
              <w:t>reducing the severity or seriousness of</w:t>
            </w:r>
          </w:p>
        </w:tc>
        <w:tc>
          <w:tcPr>
            <w:tcW w:type="dxa" w:w="2880"/>
          </w:tcPr>
          <w:p>
            <w:r>
              <w:t>giảm nhẹ</w:t>
            </w:r>
          </w:p>
        </w:tc>
      </w:tr>
      <w:tr>
        <w:tc>
          <w:tcPr>
            <w:tcW w:type="dxa" w:w="2880"/>
          </w:tcPr>
          <w:p>
            <w:r>
              <w:t>pervasive</w:t>
            </w:r>
          </w:p>
        </w:tc>
        <w:tc>
          <w:tcPr>
            <w:tcW w:type="dxa" w:w="2880"/>
          </w:tcPr>
          <w:p>
            <w:r>
              <w:t>spreading widely and apparently over a large area or group of people</w:t>
            </w:r>
          </w:p>
        </w:tc>
        <w:tc>
          <w:tcPr>
            <w:tcW w:type="dxa" w:w="2880"/>
          </w:tcPr>
          <w:p>
            <w:r>
              <w:t>lan tỏa</w:t>
            </w:r>
          </w:p>
        </w:tc>
      </w:tr>
      <w:tr>
        <w:tc>
          <w:tcPr>
            <w:tcW w:type="dxa" w:w="2880"/>
          </w:tcPr>
          <w:p>
            <w:r>
              <w:t>biodegradable</w:t>
            </w:r>
          </w:p>
        </w:tc>
        <w:tc>
          <w:tcPr>
            <w:tcW w:type="dxa" w:w="2880"/>
          </w:tcPr>
          <w:p>
            <w:r>
              <w:t>capable of being decomposed by bacteria or other living organisms</w:t>
            </w:r>
          </w:p>
        </w:tc>
        <w:tc>
          <w:tcPr>
            <w:tcW w:type="dxa" w:w="2880"/>
          </w:tcPr>
          <w:p>
            <w:r>
              <w:t>có thể phân hủy sinh học</w:t>
            </w:r>
          </w:p>
        </w:tc>
      </w:tr>
      <w:tr>
        <w:tc>
          <w:tcPr>
            <w:tcW w:type="dxa" w:w="2880"/>
          </w:tcPr>
          <w:p>
            <w:r>
              <w:t>compostable</w:t>
            </w:r>
          </w:p>
        </w:tc>
        <w:tc>
          <w:tcPr>
            <w:tcW w:type="dxa" w:w="2880"/>
          </w:tcPr>
          <w:p>
            <w:r>
              <w:t>able to be decomposed by natural processes</w:t>
            </w:r>
          </w:p>
        </w:tc>
        <w:tc>
          <w:tcPr>
            <w:tcW w:type="dxa" w:w="2880"/>
          </w:tcPr>
          <w:p>
            <w:r>
              <w:t>có thể ủ phân</w:t>
            </w:r>
          </w:p>
        </w:tc>
      </w:tr>
      <w:tr>
        <w:tc>
          <w:tcPr>
            <w:tcW w:type="dxa" w:w="2880"/>
          </w:tcPr>
          <w:p>
            <w:r>
              <w:t>circular economy</w:t>
            </w:r>
          </w:p>
        </w:tc>
        <w:tc>
          <w:tcPr>
            <w:tcW w:type="dxa" w:w="2880"/>
          </w:tcPr>
          <w:p>
            <w:r>
              <w:t>an economic system aimed at eliminating waste and the continual use of resources</w:t>
            </w:r>
          </w:p>
        </w:tc>
        <w:tc>
          <w:tcPr>
            <w:tcW w:type="dxa" w:w="2880"/>
          </w:tcPr>
          <w:p>
            <w:r>
              <w:t>nền kinh tế tuần hoàn</w:t>
            </w:r>
          </w:p>
        </w:tc>
      </w:tr>
      <w:tr>
        <w:tc>
          <w:tcPr>
            <w:tcW w:type="dxa" w:w="2880"/>
          </w:tcPr>
          <w:p>
            <w:r>
              <w:t>petrochemical</w:t>
            </w:r>
          </w:p>
        </w:tc>
        <w:tc>
          <w:tcPr>
            <w:tcW w:type="dxa" w:w="2880"/>
          </w:tcPr>
          <w:p>
            <w:r>
              <w:t>chemicals derived from petroleum</w:t>
            </w:r>
          </w:p>
        </w:tc>
        <w:tc>
          <w:tcPr>
            <w:tcW w:type="dxa" w:w="2880"/>
          </w:tcPr>
          <w:p>
            <w:r>
              <w:t>hóa dầu</w:t>
            </w:r>
          </w:p>
        </w:tc>
      </w:tr>
    </w:tbl>
    <w:p>
      <w:r>
        <w:br/>
        <w:t>----------</w:t>
        <w:br/>
      </w:r>
    </w:p>
    <w:p>
      <w:pPr>
        <w:pStyle w:val="Heading2"/>
      </w:pPr>
      <w:r>
        <w:t>Variant 2: Version 2: DISAGREE</w:t>
      </w:r>
    </w:p>
    <w:p>
      <w:pPr>
        <w:pStyle w:val="Heading3"/>
      </w:pPr>
      <w:r>
        <w:t>Essay</w:t>
      </w:r>
    </w:p>
    <w:p>
      <w:r>
        <w:t>The increasing concern regarding plastic pollution has led many to consider bioplastics as a viable solution. In my opinion, I strongly disagree with disagree. This essay will provide two reasons supporting my idea.</w:t>
        <w:br/>
        <w:br/>
        <w:t>Bioplastics are often promoted as a sustainable alternative to conventional petroleum-based plastics. In other words, proponents suggest that their compostable nature significantly reduces environmental harm in everyday life. For instance, many bioplastics are designed to break down in industrial composting facilities within months. As a result, the accumulation of non-degradable waste in landfills is substantially mitigated. Hence, it becomes evident that their disposal process offers a perceived advantage over traditional materials.</w:t>
        <w:br/>
        <w:br/>
        <w:t>Furthermore, relying on bioplastics might overlook the complex issues surrounding their entire lifecycle. This is primarily due to the fact that the production of these materials still requires significant energy inputs and resources. This can be exemplified by the fact that cultivating the feedstock crops for bioplastics demands extensive agricultural land. The outcome is that this process can lead to habitat loss and increased water consumption in local ecosystems. This clearly aligns with the view that the overall environmental impact remains considerable.</w:t>
        <w:br/>
        <w:br/>
        <w:t>In conclusion, I strongly disagree with disagree. This is clear from bioplastics and furthermore.</w:t>
      </w:r>
    </w:p>
    <w:p>
      <w:pPr>
        <w:pStyle w:val="Heading3"/>
      </w:pPr>
      <w:r>
        <w:t>Analysis</w:t>
      </w:r>
    </w:p>
    <w:p>
      <w:r>
        <w:rPr>
          <w:b/>
        </w:rPr>
        <w:t xml:space="preserve">Point 1: </w:t>
      </w:r>
      <w:r>
        <w:t>Bioplastics are often promoted as a sustainable alternative to conventional petroleum-based plastics.</w:t>
      </w:r>
    </w:p>
    <w:p>
      <w:r>
        <w:rPr>
          <w:b/>
        </w:rPr>
        <w:t xml:space="preserve">Point 2: </w:t>
      </w:r>
      <w:r>
        <w:t>Furthermore, relying on bioplastics might overlook the complex issues surrounding their entire lifecycle.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compostable</w:t>
            </w:r>
          </w:p>
        </w:tc>
        <w:tc>
          <w:tcPr>
            <w:tcW w:type="dxa" w:w="2880"/>
          </w:tcPr>
          <w:p>
            <w:r>
              <w:t>able to decompose into natural components</w:t>
            </w:r>
          </w:p>
        </w:tc>
        <w:tc>
          <w:tcPr>
            <w:tcW w:type="dxa" w:w="2880"/>
          </w:tcPr>
          <w:p>
            <w:r>
              <w:t>có thể phân hủy sinh học</w:t>
            </w:r>
          </w:p>
        </w:tc>
      </w:tr>
      <w:tr>
        <w:tc>
          <w:tcPr>
            <w:tcW w:type="dxa" w:w="2880"/>
          </w:tcPr>
          <w:p>
            <w:r>
              <w:t>mitigated</w:t>
            </w:r>
          </w:p>
        </w:tc>
        <w:tc>
          <w:tcPr>
            <w:tcW w:type="dxa" w:w="2880"/>
          </w:tcPr>
          <w:p>
            <w:r>
              <w:t>reduced severity or seriousness</w:t>
            </w:r>
          </w:p>
        </w:tc>
        <w:tc>
          <w:tcPr>
            <w:tcW w:type="dxa" w:w="2880"/>
          </w:tcPr>
          <w:p>
            <w:r>
              <w:t>giảm nhẹ</w:t>
            </w:r>
          </w:p>
        </w:tc>
      </w:tr>
      <w:tr>
        <w:tc>
          <w:tcPr>
            <w:tcW w:type="dxa" w:w="2880"/>
          </w:tcPr>
          <w:p>
            <w:r>
              <w:t>feedstock</w:t>
            </w:r>
          </w:p>
        </w:tc>
        <w:tc>
          <w:tcPr>
            <w:tcW w:type="dxa" w:w="2880"/>
          </w:tcPr>
          <w:p>
            <w:r>
              <w:t>raw material used in the manufacture of something</w:t>
            </w:r>
          </w:p>
        </w:tc>
        <w:tc>
          <w:tcPr>
            <w:tcW w:type="dxa" w:w="2880"/>
          </w:tcPr>
          <w:p>
            <w:r>
              <w:t>nguyên liệu thô</w:t>
            </w:r>
          </w:p>
        </w:tc>
      </w:tr>
      <w:tr>
        <w:tc>
          <w:tcPr>
            <w:tcW w:type="dxa" w:w="2880"/>
          </w:tcPr>
          <w:p>
            <w:r>
              <w:t>lifecycle</w:t>
            </w:r>
          </w:p>
        </w:tc>
        <w:tc>
          <w:tcPr>
            <w:tcW w:type="dxa" w:w="2880"/>
          </w:tcPr>
          <w:p>
            <w:r>
              <w:t>the entire life of a product or system</w:t>
            </w:r>
          </w:p>
        </w:tc>
        <w:tc>
          <w:tcPr>
            <w:tcW w:type="dxa" w:w="2880"/>
          </w:tcPr>
          <w:p>
            <w:r>
              <w:t>vòng đời</w:t>
            </w:r>
          </w:p>
        </w:tc>
      </w:tr>
      <w:tr>
        <w:tc>
          <w:tcPr>
            <w:tcW w:type="dxa" w:w="2880"/>
          </w:tcPr>
          <w:p>
            <w:r>
              <w:t>consumption</w:t>
            </w:r>
          </w:p>
        </w:tc>
        <w:tc>
          <w:tcPr>
            <w:tcW w:type="dxa" w:w="2880"/>
          </w:tcPr>
          <w:p>
            <w:r>
              <w:t>the act of using up a resource</w:t>
            </w:r>
          </w:p>
        </w:tc>
        <w:tc>
          <w:tcPr>
            <w:tcW w:type="dxa" w:w="2880"/>
          </w:tcPr>
          <w:p>
            <w:r>
              <w:t>sự tiêu thụ</w:t>
            </w:r>
          </w:p>
        </w:tc>
      </w:tr>
    </w:tbl>
    <w:p>
      <w:r>
        <w:br/>
        <w:t>----------</w:t>
        <w:br/>
      </w:r>
    </w:p>
    <w:p>
      <w:r>
        <w:br/>
        <w:t>==================================================</w:t>
        <w:br/>
      </w:r>
    </w:p>
    <w:p>
      <w:pPr>
        <w:pStyle w:val="Heading1"/>
      </w:pPr>
      <w:r>
        <w:t>Question #464</w:t>
      </w:r>
    </w:p>
    <w:p>
      <w:r>
        <w:rPr>
          <w:b/>
        </w:rPr>
        <w:t xml:space="preserve">Prompt: </w:t>
      </w:r>
      <w:r>
        <w:t>What is your opinion on the impact of artificial lighting on wildlife?</w:t>
      </w:r>
    </w:p>
    <w:p>
      <w:pPr>
        <w:pStyle w:val="Heading2"/>
      </w:pPr>
      <w:r>
        <w:t>Variant 1: Version 1: AGREE</w:t>
      </w:r>
    </w:p>
    <w:p>
      <w:pPr>
        <w:pStyle w:val="Heading3"/>
      </w:pPr>
      <w:r>
        <w:t>Essay</w:t>
      </w:r>
    </w:p>
    <w:p>
      <w:r>
        <w:t>The proliferation of artificial illumination in natural environments raises significant concerns regarding its effect on various forms of wildlife. In my opinion, I strongly agree with agreeing with the statement. This essay will provide two reasons supporting my idea.</w:t>
        <w:br/>
        <w:br/>
        <w:t>Artificial lighting significantly alters the natural nocturnal environment, causing substantial ecological impact on many species. In other words, the constant glow interferes with the natural cycles that animals rely upon for survival. For instance, nocturnal insects, which are crucial for pollination, become fatally attracted to bright streetlights. As a result, their energy is depleted, and they fail to complete their necessary life functions. Hence, it becomes evident that this artificial illumination severely compromises the survival rates of these creatures.</w:t>
        <w:br/>
        <w:br/>
        <w:t>Artificial light pollution also disrupts the fundamental biological processes of animals. This is primarily due to the fact that many creatures possess internal clocks, or circadian rhythms, that govern their daily activities. This can be exemplified by the fact that migratory birds use celestial navigation, such as the moon, to guide their journeys. The outcome is that artificial lights confuse these birds, causing them to collide with structures or become lost. This clearly aligns with the view that artificial light pollution poses a serious threat to animal navigation and health.</w:t>
        <w:br/>
        <w:br/>
        <w:t>In conclusion, I strongly agree that artificial lighting poses a major threat to wildlife. The alteration of the natural nocturnal environment and the disruption of fundamental biological processes both demonstrate the serious negative impact of artificial light pollution.</w:t>
      </w:r>
    </w:p>
    <w:p>
      <w:pPr>
        <w:pStyle w:val="Heading3"/>
      </w:pPr>
      <w:r>
        <w:t>Analysis</w:t>
      </w:r>
    </w:p>
    <w:p>
      <w:r>
        <w:rPr>
          <w:b/>
        </w:rPr>
        <w:t xml:space="preserve">Point 1: </w:t>
      </w:r>
      <w:r>
        <w:t>Artificial lighting disrupts the natural nocturnal environment, particularly affecting nocturnal insects crucial for pollination by depleting their energy.</w:t>
      </w:r>
    </w:p>
    <w:p>
      <w:r>
        <w:rPr>
          <w:b/>
        </w:rPr>
        <w:t xml:space="preserve">Point 2: </w:t>
      </w:r>
      <w:r>
        <w:t>Light pollution also disrupts fundamental biological processes, such as the celestial navigation used by migratory birds, causing them to become lost or collide with structures.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lighting</w:t>
            </w:r>
          </w:p>
        </w:tc>
        <w:tc>
          <w:tcPr>
            <w:tcW w:type="dxa" w:w="2880"/>
          </w:tcPr>
          <w:p>
            <w:r>
              <w:t>artificial</w:t>
            </w:r>
          </w:p>
        </w:tc>
        <w:tc>
          <w:tcPr>
            <w:tcW w:type="dxa" w:w="2880"/>
          </w:tcPr>
          <w:p>
            <w:r>
              <w:t>ánh sáng nhân tạo</w:t>
            </w:r>
          </w:p>
        </w:tc>
      </w:tr>
      <w:tr>
        <w:tc>
          <w:tcPr>
            <w:tcW w:type="dxa" w:w="2880"/>
          </w:tcPr>
          <w:p>
            <w:r>
              <w:t>nocturnal environment</w:t>
            </w:r>
          </w:p>
        </w:tc>
        <w:tc>
          <w:tcPr>
            <w:tcW w:type="dxa" w:w="2880"/>
          </w:tcPr>
          <w:p>
            <w:r>
              <w:t>natural</w:t>
            </w:r>
          </w:p>
        </w:tc>
        <w:tc>
          <w:tcPr>
            <w:tcW w:type="dxa" w:w="2880"/>
          </w:tcPr>
          <w:p>
            <w:r>
              <w:t>môi trường tự nhiên</w:t>
            </w:r>
          </w:p>
        </w:tc>
      </w:tr>
      <w:tr>
        <w:tc>
          <w:tcPr>
            <w:tcW w:type="dxa" w:w="2880"/>
          </w:tcPr>
          <w:p>
            <w:r>
              <w:t>impact</w:t>
            </w:r>
          </w:p>
        </w:tc>
        <w:tc>
          <w:tcPr>
            <w:tcW w:type="dxa" w:w="2880"/>
          </w:tcPr>
          <w:p>
            <w:r>
              <w:t>effect</w:t>
            </w:r>
          </w:p>
        </w:tc>
        <w:tc>
          <w:tcPr>
            <w:tcW w:type="dxa" w:w="2880"/>
          </w:tcPr>
          <w:p>
            <w:r>
              <w:t>tác động</w:t>
            </w:r>
          </w:p>
        </w:tc>
      </w:tr>
      <w:tr>
        <w:tc>
          <w:tcPr>
            <w:tcW w:type="dxa" w:w="2880"/>
          </w:tcPr>
          <w:p>
            <w:r>
              <w:t>creatures</w:t>
            </w:r>
          </w:p>
        </w:tc>
        <w:tc>
          <w:tcPr>
            <w:tcW w:type="dxa" w:w="2880"/>
          </w:tcPr>
          <w:p>
            <w:r>
              <w:t>beings</w:t>
            </w:r>
          </w:p>
        </w:tc>
        <w:tc>
          <w:tcPr>
            <w:tcW w:type="dxa" w:w="2880"/>
          </w:tcPr>
          <w:p>
            <w:r>
              <w:t>sinh vật</w:t>
            </w:r>
          </w:p>
        </w:tc>
      </w:tr>
      <w:tr>
        <w:tc>
          <w:tcPr>
            <w:tcW w:type="dxa" w:w="2880"/>
          </w:tcPr>
          <w:p>
            <w:r>
              <w:t>artificial illumination</w:t>
            </w:r>
          </w:p>
        </w:tc>
        <w:tc>
          <w:tcPr>
            <w:tcW w:type="dxa" w:w="2880"/>
          </w:tcPr>
          <w:p>
            <w:r>
              <w:t>artificial</w:t>
            </w:r>
          </w:p>
        </w:tc>
        <w:tc>
          <w:tcPr>
            <w:tcW w:type="dxa" w:w="2880"/>
          </w:tcPr>
          <w:p>
            <w:r>
              <w:t>ánh sáng nhân tạo</w:t>
            </w:r>
          </w:p>
        </w:tc>
      </w:tr>
      <w:tr>
        <w:tc>
          <w:tcPr>
            <w:tcW w:type="dxa" w:w="2880"/>
          </w:tcPr>
          <w:p>
            <w:r>
              <w:t>biological processes</w:t>
            </w:r>
          </w:p>
        </w:tc>
        <w:tc>
          <w:tcPr>
            <w:tcW w:type="dxa" w:w="2880"/>
          </w:tcPr>
          <w:p>
            <w:r>
              <w:t>life functions</w:t>
            </w:r>
          </w:p>
        </w:tc>
        <w:tc>
          <w:tcPr>
            <w:tcW w:type="dxa" w:w="2880"/>
          </w:tcPr>
          <w:p>
            <w:r>
              <w:t>quá trình sinh học</w:t>
            </w:r>
          </w:p>
        </w:tc>
      </w:tr>
      <w:tr>
        <w:tc>
          <w:tcPr>
            <w:tcW w:type="dxa" w:w="2880"/>
          </w:tcPr>
          <w:p>
            <w:r>
              <w:t>circadian rhythms</w:t>
            </w:r>
          </w:p>
        </w:tc>
        <w:tc>
          <w:tcPr>
            <w:tcW w:type="dxa" w:w="2880"/>
          </w:tcPr>
          <w:p>
            <w:r>
              <w:t>internal clocks</w:t>
            </w:r>
          </w:p>
        </w:tc>
        <w:tc>
          <w:tcPr>
            <w:tcW w:type="dxa" w:w="2880"/>
          </w:tcPr>
          <w:p>
            <w:r>
              <w:t>nhịp sinh học</w:t>
            </w:r>
          </w:p>
        </w:tc>
      </w:tr>
      <w:tr>
        <w:tc>
          <w:tcPr>
            <w:tcW w:type="dxa" w:w="2880"/>
          </w:tcPr>
          <w:p>
            <w:r>
              <w:t>migratory birds</w:t>
            </w:r>
          </w:p>
        </w:tc>
        <w:tc>
          <w:tcPr>
            <w:tcW w:type="dxa" w:w="2880"/>
          </w:tcPr>
          <w:p>
            <w:r>
              <w:t>traveling birds</w:t>
            </w:r>
          </w:p>
        </w:tc>
        <w:tc>
          <w:tcPr>
            <w:tcW w:type="dxa" w:w="2880"/>
          </w:tcPr>
          <w:p>
            <w:r>
              <w:t>chim di cư</w:t>
            </w:r>
          </w:p>
        </w:tc>
      </w:tr>
    </w:tbl>
    <w:p>
      <w:r>
        <w:br/>
        <w:t>----------</w:t>
        <w:br/>
      </w:r>
    </w:p>
    <w:p>
      <w:pPr>
        <w:pStyle w:val="Heading2"/>
      </w:pPr>
      <w:r>
        <w:t>Variant 2: Version 2: DISAGREE</w:t>
      </w:r>
    </w:p>
    <w:p>
      <w:pPr>
        <w:pStyle w:val="Heading3"/>
      </w:pPr>
      <w:r>
        <w:t>Essay</w:t>
      </w:r>
    </w:p>
    <w:p>
      <w:r>
        <w:t>The influence of artificial illumination on various forms of wildlife is a subject of considerable academic debate. In my opinion, I strongly disagree with disagreeing with the statement. This essay will provide two reasons supporting my idea.</w:t>
        <w:br/>
        <w:br/>
        <w:t>Artificial lighting does not inherently pose a detrimental threat to all wildlife populations. In other words, many species have evolved mechanisms to cope with altered light environments. For instance, some nocturnal creatures have adapted their foraging behaviour to utilize artificial glow sources. As a result, these light sources can provide unexpected supplementary resources for certain animals. Hence, it becomes evident that the impact is highly variable and context-dependent.</w:t>
        <w:br/>
        <w:br/>
        <w:t>Furthermore, artificial lighting can facilitate human-wildlife coexistence by improving visibility for conservation efforts. This is primarily due to the fact that better illumination allows researchers to monitor animal movements more effectively. This can be exemplified by the fact that trail cameras and night vision equipment gather crucial data on species distribution. The outcome is that conservationists can pinpoint areas needing immediate protection and intervention. This clearly aligns with the view that technology aids in effective wildlife management.</w:t>
        <w:br/>
        <w:br/>
        <w:t>In conclusion, I strongly disagree with the notion that artificial lighting is universally harmful; instead, the evidence suggests that the impact is highly variable and that technology aids in effective wildlife management.</w:t>
      </w:r>
    </w:p>
    <w:p>
      <w:pPr>
        <w:pStyle w:val="Heading3"/>
      </w:pPr>
      <w:r>
        <w:t>Analysis</w:t>
      </w:r>
    </w:p>
    <w:p>
      <w:r>
        <w:rPr>
          <w:b/>
        </w:rPr>
        <w:t xml:space="preserve">Point 1: </w:t>
      </w:r>
      <w:r>
        <w:t>Artificial lighting is not always detrimental, as many species have adapted to use artificial glow sources, making the impact highly variable and context-dependent.</w:t>
      </w:r>
    </w:p>
    <w:p>
      <w:r>
        <w:rPr>
          <w:b/>
        </w:rPr>
        <w:t xml:space="preserve">Point 2: </w:t>
      </w:r>
      <w:r>
        <w:t>Furthermore, artificial lighting helps human-wildlife coexistence by improving visibility, allowing researchers to monitor animal movements and aid effective wildlife management.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lighting</w:t>
            </w:r>
          </w:p>
        </w:tc>
        <w:tc>
          <w:tcPr>
            <w:tcW w:type="dxa" w:w="2880"/>
          </w:tcPr>
          <w:p>
            <w:r>
              <w:t>artificial lighting</w:t>
            </w:r>
          </w:p>
        </w:tc>
        <w:tc>
          <w:tcPr>
            <w:tcW w:type="dxa" w:w="2880"/>
          </w:tcPr>
          <w:p>
            <w:r>
              <w:t>ánh sáng nhân tạo</w:t>
            </w:r>
          </w:p>
        </w:tc>
      </w:tr>
      <w:tr>
        <w:tc>
          <w:tcPr>
            <w:tcW w:type="dxa" w:w="2880"/>
          </w:tcPr>
          <w:p>
            <w:r>
              <w:t>highly variable</w:t>
            </w:r>
          </w:p>
        </w:tc>
        <w:tc>
          <w:tcPr>
            <w:tcW w:type="dxa" w:w="2880"/>
          </w:tcPr>
          <w:p>
            <w:r>
              <w:t>highly variable</w:t>
            </w:r>
          </w:p>
        </w:tc>
        <w:tc>
          <w:tcPr>
            <w:tcW w:type="dxa" w:w="2880"/>
          </w:tcPr>
          <w:p>
            <w:r>
              <w:t>rất biến đổi</w:t>
            </w:r>
          </w:p>
        </w:tc>
      </w:tr>
      <w:tr>
        <w:tc>
          <w:tcPr>
            <w:tcW w:type="dxa" w:w="2880"/>
          </w:tcPr>
          <w:p>
            <w:r>
              <w:t>species</w:t>
            </w:r>
          </w:p>
        </w:tc>
        <w:tc>
          <w:tcPr>
            <w:tcW w:type="dxa" w:w="2880"/>
          </w:tcPr>
          <w:p>
            <w:r>
              <w:t>species</w:t>
            </w:r>
          </w:p>
        </w:tc>
        <w:tc>
          <w:tcPr>
            <w:tcW w:type="dxa" w:w="2880"/>
          </w:tcPr>
          <w:p>
            <w:r>
              <w:t>loài</w:t>
            </w:r>
          </w:p>
        </w:tc>
      </w:tr>
      <w:tr>
        <w:tc>
          <w:tcPr>
            <w:tcW w:type="dxa" w:w="2880"/>
          </w:tcPr>
          <w:p>
            <w:r>
              <w:t>sources</w:t>
            </w:r>
          </w:p>
        </w:tc>
        <w:tc>
          <w:tcPr>
            <w:tcW w:type="dxa" w:w="2880"/>
          </w:tcPr>
          <w:p>
            <w:r>
              <w:t>sources</w:t>
            </w:r>
          </w:p>
        </w:tc>
        <w:tc>
          <w:tcPr>
            <w:tcW w:type="dxa" w:w="2880"/>
          </w:tcPr>
          <w:p>
            <w:r>
              <w:t>nguồn</w:t>
            </w:r>
          </w:p>
        </w:tc>
      </w:tr>
      <w:tr>
        <w:tc>
          <w:tcPr>
            <w:tcW w:type="dxa" w:w="2880"/>
          </w:tcPr>
          <w:p>
            <w:r>
              <w:t>impact</w:t>
            </w:r>
          </w:p>
        </w:tc>
        <w:tc>
          <w:tcPr>
            <w:tcW w:type="dxa" w:w="2880"/>
          </w:tcPr>
          <w:p>
            <w:r>
              <w:t>impact</w:t>
            </w:r>
          </w:p>
        </w:tc>
        <w:tc>
          <w:tcPr>
            <w:tcW w:type="dxa" w:w="2880"/>
          </w:tcPr>
          <w:p>
            <w:r>
              <w:t>tác động</w:t>
            </w:r>
          </w:p>
        </w:tc>
      </w:tr>
      <w:tr>
        <w:tc>
          <w:tcPr>
            <w:tcW w:type="dxa" w:w="2880"/>
          </w:tcPr>
          <w:p>
            <w:r>
              <w:t>technology aids</w:t>
            </w:r>
          </w:p>
        </w:tc>
        <w:tc>
          <w:tcPr>
            <w:tcW w:type="dxa" w:w="2880"/>
          </w:tcPr>
          <w:p>
            <w:r>
              <w:t>technology aids</w:t>
            </w:r>
          </w:p>
        </w:tc>
        <w:tc>
          <w:tcPr>
            <w:tcW w:type="dxa" w:w="2880"/>
          </w:tcPr>
          <w:p>
            <w:r>
              <w:t>công nghệ hỗ trợ</w:t>
            </w:r>
          </w:p>
        </w:tc>
      </w:tr>
      <w:tr>
        <w:tc>
          <w:tcPr>
            <w:tcW w:type="dxa" w:w="2880"/>
          </w:tcPr>
          <w:p>
            <w:r>
              <w:t>effective wildlife</w:t>
            </w:r>
          </w:p>
        </w:tc>
        <w:tc>
          <w:tcPr>
            <w:tcW w:type="dxa" w:w="2880"/>
          </w:tcPr>
          <w:p>
            <w:r>
              <w:t>effective wildlife</w:t>
            </w:r>
          </w:p>
        </w:tc>
        <w:tc>
          <w:tcPr>
            <w:tcW w:type="dxa" w:w="2880"/>
          </w:tcPr>
          <w:p>
            <w:r>
              <w:t>hoang dã hiệu quả</w:t>
            </w:r>
          </w:p>
        </w:tc>
      </w:tr>
      <w:tr>
        <w:tc>
          <w:tcPr>
            <w:tcW w:type="dxa" w:w="2880"/>
          </w:tcPr>
          <w:p>
            <w:r>
              <w:t>wildlife management</w:t>
            </w:r>
          </w:p>
        </w:tc>
        <w:tc>
          <w:tcPr>
            <w:tcW w:type="dxa" w:w="2880"/>
          </w:tcPr>
          <w:p>
            <w:r>
              <w:t>wildlife management</w:t>
            </w:r>
          </w:p>
        </w:tc>
        <w:tc>
          <w:tcPr>
            <w:tcW w:type="dxa" w:w="2880"/>
          </w:tcPr>
          <w:p>
            <w:r>
              <w:t>quản lý hoang dã</w:t>
            </w:r>
          </w:p>
        </w:tc>
      </w:tr>
    </w:tbl>
    <w:p>
      <w:r>
        <w:br/>
        <w:t>----------</w:t>
        <w:br/>
      </w:r>
    </w:p>
    <w:p>
      <w:r>
        <w:br/>
        <w:t>==================================================</w:t>
        <w:br/>
      </w:r>
    </w:p>
    <w:p>
      <w:pPr>
        <w:pStyle w:val="Heading1"/>
      </w:pPr>
      <w:r>
        <w:t>Question #465</w:t>
      </w:r>
    </w:p>
    <w:p>
      <w:r>
        <w:rPr>
          <w:b/>
        </w:rPr>
        <w:t xml:space="preserve">Prompt: </w:t>
      </w:r>
      <w:r>
        <w:t>Do you agree that the rise of artificial intelligence raises ethical concerns?</w:t>
      </w:r>
    </w:p>
    <w:p>
      <w:pPr>
        <w:pStyle w:val="Heading2"/>
      </w:pPr>
      <w:r>
        <w:t>Variant 1: Version 1: AGREE</w:t>
      </w:r>
    </w:p>
    <w:p>
      <w:pPr>
        <w:pStyle w:val="Heading3"/>
      </w:pPr>
      <w:r>
        <w:t>Essay</w:t>
      </w:r>
    </w:p>
    <w:p>
      <w:r>
        <w:t>The rapid advancement of artificial intelligence has prompted considerable discussion regarding its ethical implications. In my opinion, I strongly agree with agree. This essay will provide two reasons supporting my idea.</w:t>
        <w:br/>
        <w:br/>
        <w:t>One major concern involves the potential for algorithmic bias within AI systems. In other words, these systems can perpetuate and even amplify existing societal prejudices in everyday life. For instance, an AI used for loan applications might unfairly reject qualified candidates based on geographical data. As a result, marginalized communities face systemic financial disadvantages, limiting their economic mobility. Hence, it becomes evident that the lack of fairness in AI outputs poses a significant ethical dilemma.</w:t>
        <w:br/>
        <w:br/>
        <w:t>Another critical issue relates to job displacement caused by advanced automation. This is primarily due to the fact that machines are increasingly capable of performing complex, routine human tasks in everyday life. This can be exemplified by the fact that customer service roles are being taken over by sophisticated chatbots. The outcome is that large segments of the workforce face unemployment, necessitating massive societal retraining efforts. This clearly aligns with the view that economic stability requires proactive governance of AI technology.</w:t>
        <w:br/>
        <w:br/>
        <w:t>In conclusion, I strongly agree with agree. This is clear from major and another.</w:t>
      </w:r>
    </w:p>
    <w:p>
      <w:pPr>
        <w:pStyle w:val="Heading3"/>
      </w:pPr>
      <w:r>
        <w:t>Analysis</w:t>
      </w:r>
    </w:p>
    <w:p>
      <w:r>
        <w:rPr>
          <w:b/>
        </w:rPr>
        <w:t xml:space="preserve">Point 1: </w:t>
      </w:r>
      <w:r>
        <w:t>The first ethical concern is the potential for algorithmic bias, which can perpetuate societal prejudices and lead to unfair outcomes in critical areas like finance.</w:t>
      </w:r>
    </w:p>
    <w:p>
      <w:r>
        <w:rPr>
          <w:b/>
        </w:rPr>
        <w:t xml:space="preserve">Point 2: </w:t>
      </w:r>
      <w:r>
        <w:t>The second ethical concern is job displacement due to advanced automation, which threatens economic stability and requires proactive governance.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algorithmic bias</w:t>
            </w:r>
          </w:p>
        </w:tc>
        <w:tc>
          <w:tcPr>
            <w:tcW w:type="dxa" w:w="2880"/>
          </w:tcPr>
          <w:p>
            <w:r>
              <w:t>bias in algorithms</w:t>
            </w:r>
          </w:p>
        </w:tc>
        <w:tc>
          <w:tcPr>
            <w:tcW w:type="dxa" w:w="2880"/>
          </w:tcPr>
          <w:p>
            <w:r>
              <w:t>thiên vị thuật toán</w:t>
            </w:r>
          </w:p>
        </w:tc>
      </w:tr>
      <w:tr>
        <w:tc>
          <w:tcPr>
            <w:tcW w:type="dxa" w:w="2880"/>
          </w:tcPr>
          <w:p>
            <w:r>
              <w:t>perpetuate</w:t>
            </w:r>
          </w:p>
        </w:tc>
        <w:tc>
          <w:tcPr>
            <w:tcW w:type="dxa" w:w="2880"/>
          </w:tcPr>
          <w:p>
            <w:r>
              <w:t>to make something continue</w:t>
            </w:r>
          </w:p>
        </w:tc>
        <w:tc>
          <w:tcPr>
            <w:tcW w:type="dxa" w:w="2880"/>
          </w:tcPr>
          <w:p>
            <w:r>
              <w:t>duy trì, tiếp tục</w:t>
            </w:r>
          </w:p>
        </w:tc>
      </w:tr>
      <w:tr>
        <w:tc>
          <w:tcPr>
            <w:tcW w:type="dxa" w:w="2880"/>
          </w:tcPr>
          <w:p>
            <w:r>
              <w:t>disadvantage</w:t>
            </w:r>
          </w:p>
        </w:tc>
        <w:tc>
          <w:tcPr>
            <w:tcW w:type="dxa" w:w="2880"/>
          </w:tcPr>
          <w:p>
            <w:r>
              <w:t>a less favorable position</w:t>
            </w:r>
          </w:p>
        </w:tc>
        <w:tc>
          <w:tcPr>
            <w:tcW w:type="dxa" w:w="2880"/>
          </w:tcPr>
          <w:p>
            <w:r>
              <w:t>bất lợi</w:t>
            </w:r>
          </w:p>
        </w:tc>
      </w:tr>
      <w:tr>
        <w:tc>
          <w:tcPr>
            <w:tcW w:type="dxa" w:w="2880"/>
          </w:tcPr>
          <w:p>
            <w:r>
              <w:t>dilemma</w:t>
            </w:r>
          </w:p>
        </w:tc>
        <w:tc>
          <w:tcPr>
            <w:tcW w:type="dxa" w:w="2880"/>
          </w:tcPr>
          <w:p>
            <w:r>
              <w:t>a difficult choice or problem</w:t>
            </w:r>
          </w:p>
        </w:tc>
        <w:tc>
          <w:tcPr>
            <w:tcW w:type="dxa" w:w="2880"/>
          </w:tcPr>
          <w:p>
            <w:r>
              <w:t>tình thế khó xử</w:t>
            </w:r>
          </w:p>
        </w:tc>
      </w:tr>
      <w:tr>
        <w:tc>
          <w:tcPr>
            <w:tcW w:type="dxa" w:w="2880"/>
          </w:tcPr>
          <w:p>
            <w:r>
              <w:t>displacement</w:t>
            </w:r>
          </w:p>
        </w:tc>
        <w:tc>
          <w:tcPr>
            <w:tcW w:type="dxa" w:w="2880"/>
          </w:tcPr>
          <w:p>
            <w:r>
              <w:t>the act of moving someone from a job</w:t>
            </w:r>
          </w:p>
        </w:tc>
        <w:tc>
          <w:tcPr>
            <w:tcW w:type="dxa" w:w="2880"/>
          </w:tcPr>
          <w:p>
            <w:r>
              <w:t>sự thay thế (việc làm)</w:t>
            </w:r>
          </w:p>
        </w:tc>
      </w:tr>
      <w:tr>
        <w:tc>
          <w:tcPr>
            <w:tcW w:type="dxa" w:w="2880"/>
          </w:tcPr>
          <w:p>
            <w:r>
              <w:t>governance</w:t>
            </w:r>
          </w:p>
        </w:tc>
        <w:tc>
          <w:tcPr>
            <w:tcW w:type="dxa" w:w="2880"/>
          </w:tcPr>
          <w:p>
            <w:r>
              <w:t>the action or process of governing</w:t>
            </w:r>
          </w:p>
        </w:tc>
        <w:tc>
          <w:tcPr>
            <w:tcW w:type="dxa" w:w="2880"/>
          </w:tcPr>
          <w:p>
            <w:r>
              <w:t>sự quản trị</w:t>
            </w:r>
          </w:p>
        </w:tc>
      </w:tr>
    </w:tbl>
    <w:p>
      <w:r>
        <w:br/>
        <w:t>----------</w:t>
        <w:br/>
      </w:r>
    </w:p>
    <w:p>
      <w:pPr>
        <w:pStyle w:val="Heading2"/>
      </w:pPr>
      <w:r>
        <w:t>Variant 2: Version 2: DISAGREE</w:t>
      </w:r>
    </w:p>
    <w:p>
      <w:pPr>
        <w:pStyle w:val="Heading3"/>
      </w:pPr>
      <w:r>
        <w:t>Essay</w:t>
      </w:r>
    </w:p>
    <w:p>
      <w:r>
        <w:t>The rapid advancement of artificial intelligence has generated considerable discussion regarding its moral and societal implications. In my opinion, I strongly disagree with disagree. This essay will provide two reasons supporting my idea.</w:t>
        <w:br/>
        <w:br/>
        <w:t>The development of AI technology offers substantial benefits to human civilization. In other words, these sophisticated systems enhance productivity across numerous sectors in everyday life in everyday life in everyday life. For instance, AI diagnostic tools can analyze medical images with remarkable accuracy, surpassing human capability. As a result, early detection of diseases becomes more routine, improving patient outcomes significantly. Hence, it becomes evident that AI is a powerful catalyst for positive societal change.</w:t>
        <w:br/>
        <w:br/>
        <w:t>Furthermore, AI can significantly improve global efficiency and resource management. This is primarily due to the fact that machine learning algorithms optimize complex logistical networks in everyday life in everyday life in everyday life. This can be exemplified by the fact that smart grids use AI to predict energy demands, minimizing waste. The outcome is that energy consumption becomes far more sustainable, benefiting the environment greatly. This clearly aligns with the view that AI is crucial for addressing global challenges.</w:t>
        <w:br/>
        <w:br/>
        <w:t>In conclusion, I strongly disagree with disagree. This is clear from development and furthermore.</w:t>
      </w:r>
    </w:p>
    <w:p>
      <w:pPr>
        <w:pStyle w:val="Heading3"/>
      </w:pPr>
      <w:r>
        <w:t>Analysis</w:t>
      </w:r>
    </w:p>
    <w:p>
      <w:r>
        <w:rPr>
          <w:b/>
        </w:rPr>
        <w:t xml:space="preserve">Point 1: </w:t>
      </w:r>
      <w:r>
        <w:t>AI diagnostic tools enhance medical care by analyzing images with high accuracy, leading to earlier disease detection and better patient outcomes.</w:t>
      </w:r>
    </w:p>
    <w:p>
      <w:r>
        <w:rPr>
          <w:b/>
        </w:rPr>
        <w:t xml:space="preserve">Point 2: </w:t>
      </w:r>
      <w:r>
        <w:t>AI improves global efficiency and resource management, such as using smart grids to predict energy needs and minimize waste, promoting sustainability.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advancement</w:t>
            </w:r>
          </w:p>
        </w:tc>
        <w:tc>
          <w:tcPr>
            <w:tcW w:type="dxa" w:w="2880"/>
          </w:tcPr>
          <w:p>
            <w:r>
              <w:t>progress or development</w:t>
            </w:r>
          </w:p>
        </w:tc>
        <w:tc>
          <w:tcPr>
            <w:tcW w:type="dxa" w:w="2880"/>
          </w:tcPr>
          <w:p>
            <w:r>
              <w:t>sự tiến bộ</w:t>
            </w:r>
          </w:p>
        </w:tc>
      </w:tr>
      <w:tr>
        <w:tc>
          <w:tcPr>
            <w:tcW w:type="dxa" w:w="2880"/>
          </w:tcPr>
          <w:p>
            <w:r>
              <w:t>implications</w:t>
            </w:r>
          </w:p>
        </w:tc>
        <w:tc>
          <w:tcPr>
            <w:tcW w:type="dxa" w:w="2880"/>
          </w:tcPr>
          <w:p>
            <w:r>
              <w:t>possible effects or consequences</w:t>
            </w:r>
          </w:p>
        </w:tc>
        <w:tc>
          <w:tcPr>
            <w:tcW w:type="dxa" w:w="2880"/>
          </w:tcPr>
          <w:p>
            <w:r>
              <w:t>hàm ý</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diagnostic</w:t>
            </w:r>
          </w:p>
        </w:tc>
        <w:tc>
          <w:tcPr>
            <w:tcW w:type="dxa" w:w="2880"/>
          </w:tcPr>
          <w:p>
            <w:r>
              <w:t>relating to the identification of a problem</w:t>
            </w:r>
          </w:p>
        </w:tc>
        <w:tc>
          <w:tcPr>
            <w:tcW w:type="dxa" w:w="2880"/>
          </w:tcPr>
          <w:p>
            <w:r>
              <w:t>chẩn đoán</w:t>
            </w:r>
          </w:p>
        </w:tc>
      </w:tr>
      <w:tr>
        <w:tc>
          <w:tcPr>
            <w:tcW w:type="dxa" w:w="2880"/>
          </w:tcPr>
          <w:p>
            <w:r>
              <w:t>algorithms</w:t>
            </w:r>
          </w:p>
        </w:tc>
        <w:tc>
          <w:tcPr>
            <w:tcW w:type="dxa" w:w="2880"/>
          </w:tcPr>
          <w:p>
            <w:r>
              <w:t>a set of rules or steps to solve a problem</w:t>
            </w:r>
          </w:p>
        </w:tc>
        <w:tc>
          <w:tcPr>
            <w:tcW w:type="dxa" w:w="2880"/>
          </w:tcPr>
          <w:p>
            <w:r>
              <w:t>thuật toán</w:t>
            </w:r>
          </w:p>
        </w:tc>
      </w:tr>
      <w:tr>
        <w:tc>
          <w:tcPr>
            <w:tcW w:type="dxa" w:w="2880"/>
          </w:tcPr>
          <w:p>
            <w:r>
              <w:t>logistical</w:t>
            </w:r>
          </w:p>
        </w:tc>
        <w:tc>
          <w:tcPr>
            <w:tcW w:type="dxa" w:w="2880"/>
          </w:tcPr>
          <w:p>
            <w:r>
              <w:t>relating to the detailed planning of complex operations</w:t>
            </w:r>
          </w:p>
        </w:tc>
        <w:tc>
          <w:tcPr>
            <w:tcW w:type="dxa" w:w="2880"/>
          </w:tcPr>
          <w:p>
            <w:r>
              <w:t>thuộc về hậu cần</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r>
        <w:br/>
        <w:t>==================================================</w:t>
        <w:br/>
      </w:r>
    </w:p>
    <w:p>
      <w:pPr>
        <w:pStyle w:val="Heading1"/>
      </w:pPr>
      <w:r>
        <w:t>Question #466</w:t>
      </w:r>
    </w:p>
    <w:p>
      <w:r>
        <w:rPr>
          <w:b/>
        </w:rPr>
        <w:t xml:space="preserve">Prompt: </w:t>
      </w:r>
      <w:r>
        <w:t>Artificial intelligence is good in the teaching field. To what extent do you agree with this?</w:t>
      </w:r>
    </w:p>
    <w:p>
      <w:pPr>
        <w:pStyle w:val="Heading2"/>
      </w:pPr>
      <w:r>
        <w:t>Variant 1: Version 1: AGREE</w:t>
      </w:r>
    </w:p>
    <w:p>
      <w:pPr>
        <w:pStyle w:val="Heading3"/>
      </w:pPr>
      <w:r>
        <w:t>Essay</w:t>
      </w:r>
    </w:p>
    <w:p>
      <w:r>
        <w:t>The integration of artificial intelligence into the teaching sector presents significant opportunities for educational advancement. In my opinion, I strongly agree with agree. This essay will provide two reasons supporting my idea.</w:t>
        <w:br/>
        <w:br/>
        <w:t>AI tools possess the capacity to personalize the learning experience for individual students. In other words, these systems can identify specific knowledge gaps and tailor content accordingly. For instance, an adaptive learning module can adjust the difficulty of math problems based on a student's performance. As a result, students receive targeted practice, ensuring mastery of difficult concepts. Hence, it becomes evident that AI significantly enhances the efficacy of content delivery.</w:t>
        <w:br/>
        <w:br/>
        <w:t>AI systems can provide immediate and detailed feedback to students regarding their academic work. This is primarily due to the fact that these technologies can grade assignments and essays much faster than human instructors. This can be exemplified by the fact that AI writing assistants can pinpoint grammatical errors and suggest stylistic improvements instantly. The outcome is that students receive continuous guidance, allowing them to correct mistakes promptly. This clearly aligns with the view that AI improves the overall quality of student assessment tools.</w:t>
        <w:br/>
        <w:br/>
        <w:t>In conclusion, I strongly agree with agree. This is clear from tools and systems.</w:t>
      </w:r>
    </w:p>
    <w:p>
      <w:pPr>
        <w:pStyle w:val="Heading3"/>
      </w:pPr>
      <w:r>
        <w:t>Analysis</w:t>
      </w:r>
    </w:p>
    <w:p>
      <w:r>
        <w:rPr>
          <w:b/>
        </w:rPr>
        <w:t xml:space="preserve">Point 1: </w:t>
      </w:r>
      <w:r>
        <w:t>AI enhances content delivery by personalizing the learning experience for individual students.</w:t>
      </w:r>
    </w:p>
    <w:p>
      <w:r>
        <w:rPr>
          <w:b/>
        </w:rPr>
        <w:t xml:space="preserve">Point 2: </w:t>
      </w:r>
      <w:r>
        <w:t>AI improves student assessment tools by providing immediate and detailed feedback on academic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efficacy</w:t>
            </w:r>
          </w:p>
        </w:tc>
        <w:tc>
          <w:tcPr>
            <w:tcW w:type="dxa" w:w="2880"/>
          </w:tcPr>
          <w:p>
            <w:r>
              <w:t>effectiveness</w:t>
            </w:r>
          </w:p>
        </w:tc>
        <w:tc>
          <w:tcPr>
            <w:tcW w:type="dxa" w:w="2880"/>
          </w:tcPr>
          <w:p>
            <w:r>
              <w:t>hiệu quả</w:t>
            </w:r>
          </w:p>
        </w:tc>
      </w:tr>
      <w:tr>
        <w:tc>
          <w:tcPr>
            <w:tcW w:type="dxa" w:w="2880"/>
          </w:tcPr>
          <w:p>
            <w:r>
              <w:t>adaptive</w:t>
            </w:r>
          </w:p>
        </w:tc>
        <w:tc>
          <w:tcPr>
            <w:tcW w:type="dxa" w:w="2880"/>
          </w:tcPr>
          <w:p>
            <w:r>
              <w:t>adjusting to change</w:t>
            </w:r>
          </w:p>
        </w:tc>
        <w:tc>
          <w:tcPr>
            <w:tcW w:type="dxa" w:w="2880"/>
          </w:tcPr>
          <w:p>
            <w:r>
              <w:t>thích ứng</w:t>
            </w:r>
          </w:p>
        </w:tc>
      </w:tr>
      <w:tr>
        <w:tc>
          <w:tcPr>
            <w:tcW w:type="dxa" w:w="2880"/>
          </w:tcPr>
          <w:p>
            <w:r>
              <w:t>assessment</w:t>
            </w:r>
          </w:p>
        </w:tc>
        <w:tc>
          <w:tcPr>
            <w:tcW w:type="dxa" w:w="2880"/>
          </w:tcPr>
          <w:p>
            <w:r>
              <w:t>evaluation</w:t>
            </w:r>
          </w:p>
        </w:tc>
        <w:tc>
          <w:tcPr>
            <w:tcW w:type="dxa" w:w="2880"/>
          </w:tcPr>
          <w:p>
            <w:r>
              <w:t>đánh giá</w:t>
            </w:r>
          </w:p>
        </w:tc>
      </w:tr>
      <w:tr>
        <w:tc>
          <w:tcPr>
            <w:tcW w:type="dxa" w:w="2880"/>
          </w:tcPr>
          <w:p>
            <w:r>
              <w:t>personalized</w:t>
            </w:r>
          </w:p>
        </w:tc>
        <w:tc>
          <w:tcPr>
            <w:tcW w:type="dxa" w:w="2880"/>
          </w:tcPr>
          <w:p>
            <w:r>
              <w:t>tailored to individual needs</w:t>
            </w:r>
          </w:p>
        </w:tc>
        <w:tc>
          <w:tcPr>
            <w:tcW w:type="dxa" w:w="2880"/>
          </w:tcPr>
          <w:p>
            <w:r>
              <w:t>cá nhân hóa</w:t>
            </w:r>
          </w:p>
        </w:tc>
      </w:tr>
      <w:tr>
        <w:tc>
          <w:tcPr>
            <w:tcW w:type="dxa" w:w="2880"/>
          </w:tcPr>
          <w:p>
            <w:r>
              <w:t>content delivery</w:t>
            </w:r>
          </w:p>
        </w:tc>
        <w:tc>
          <w:tcPr>
            <w:tcW w:type="dxa" w:w="2880"/>
          </w:tcPr>
          <w:p>
            <w:r>
              <w:t>providing material</w:t>
            </w:r>
          </w:p>
        </w:tc>
        <w:tc>
          <w:tcPr>
            <w:tcW w:type="dxa" w:w="2880"/>
          </w:tcPr>
          <w:p>
            <w:r>
              <w:t>truyền tải nội dung</w:t>
            </w:r>
          </w:p>
        </w:tc>
      </w:tr>
      <w:tr>
        <w:tc>
          <w:tcPr>
            <w:tcW w:type="dxa" w:w="2880"/>
          </w:tcPr>
          <w:p>
            <w:r>
              <w:t>dissemination</w:t>
            </w:r>
          </w:p>
        </w:tc>
        <w:tc>
          <w:tcPr>
            <w:tcW w:type="dxa" w:w="2880"/>
          </w:tcPr>
          <w:p>
            <w:r>
              <w:t>spreading information</w:t>
            </w:r>
          </w:p>
        </w:tc>
        <w:tc>
          <w:tcPr>
            <w:tcW w:type="dxa" w:w="2880"/>
          </w:tcPr>
          <w:p>
            <w:r>
              <w:t>phổ biến</w:t>
            </w:r>
          </w:p>
        </w:tc>
      </w:tr>
    </w:tbl>
    <w:p>
      <w:r>
        <w:br/>
        <w:t>----------</w:t>
        <w:br/>
      </w:r>
    </w:p>
    <w:p>
      <w:pPr>
        <w:pStyle w:val="Heading2"/>
      </w:pPr>
      <w:r>
        <w:t>Variant 2: Version 2: DISAGREE</w:t>
      </w:r>
    </w:p>
    <w:p>
      <w:pPr>
        <w:pStyle w:val="Heading3"/>
      </w:pPr>
      <w:r>
        <w:t>Essay</w:t>
      </w:r>
    </w:p>
    <w:p>
      <w:r>
        <w:t>The integration of artificial intelligence into the educational sector has generated considerable discussion regarding its overall efficacy. In my opinion, I strongly disagree with disagree. This essay will provide two reasons supporting my idea.</w:t>
        <w:br/>
        <w:br/>
        <w:t>AI tools offer certain efficiencies in content delivery and assessment tools. In other words, these technologies can automate routine grading and provide immediate feedback to students. For instance, an AI-powered quiz platform can grade multiple-choice tests instantly, allowing students to review their mistakes immediately. As a result, teachers gain valuable time that can be redirected toward individualized student interaction. Hence, it becomes evident that AI merely assists with logistical tasks, rather than enhancing core pedagogical skills.</w:t>
        <w:br/>
        <w:br/>
        <w:t>AI cannot replace the nuanced human element required for effective teaching. This is primarily due to the fact that genuine mentorship requires emotional intelligence and empathy. This can be exemplified by the fact that a human teacher can recognize signs of emotional distress or confusion that an algorithm would miss. The outcome is that the crucial development of soft skills, such as critical thinking and emotional regulation, remains deeply human. This clearly aligns with the view that human connection is irreplaceable in the learning process.</w:t>
        <w:br/>
        <w:br/>
        <w:t>In conclusion, I strongly disagree with disagree. This is clear from tools and replace.</w:t>
      </w:r>
    </w:p>
    <w:p>
      <w:pPr>
        <w:pStyle w:val="Heading3"/>
      </w:pPr>
      <w:r>
        <w:t>Analysis</w:t>
      </w:r>
    </w:p>
    <w:p>
      <w:r>
        <w:rPr>
          <w:b/>
        </w:rPr>
        <w:t xml:space="preserve">Point 1: </w:t>
      </w:r>
      <w:r>
        <w:t>AI tools, while efficient in grading and feedback, primarily handle logistical tasks and do not enhance core pedagogical skills.</w:t>
      </w:r>
    </w:p>
    <w:p>
      <w:r>
        <w:rPr>
          <w:b/>
        </w:rPr>
        <w:t xml:space="preserve">Point 2: </w:t>
      </w:r>
      <w:r>
        <w:t>Genuine mentorship requires emotional intelligence and empathy, which are uniquely human capabilities and cannot be replicated by AI.</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efficacy</w:t>
            </w:r>
          </w:p>
        </w:tc>
        <w:tc>
          <w:tcPr>
            <w:tcW w:type="dxa" w:w="2880"/>
          </w:tcPr>
          <w:p>
            <w:r>
              <w:t>effectiveness or quality of being effective</w:t>
            </w:r>
          </w:p>
        </w:tc>
        <w:tc>
          <w:tcPr>
            <w:tcW w:type="dxa" w:w="2880"/>
          </w:tcPr>
          <w:p>
            <w:r>
              <w:t>hiệu quả</w:t>
            </w:r>
          </w:p>
        </w:tc>
      </w:tr>
      <w:tr>
        <w:tc>
          <w:tcPr>
            <w:tcW w:type="dxa" w:w="2880"/>
          </w:tcPr>
          <w:p>
            <w:r>
              <w:t>pedagogical</w:t>
            </w:r>
          </w:p>
        </w:tc>
        <w:tc>
          <w:tcPr>
            <w:tcW w:type="dxa" w:w="2880"/>
          </w:tcPr>
          <w:p>
            <w:r>
              <w:t>relating to teaching and education</w:t>
            </w:r>
          </w:p>
        </w:tc>
        <w:tc>
          <w:tcPr>
            <w:tcW w:type="dxa" w:w="2880"/>
          </w:tcPr>
          <w:p>
            <w:r>
              <w:t>thuộc về sư phạm</w:t>
            </w:r>
          </w:p>
        </w:tc>
      </w:tr>
      <w:tr>
        <w:tc>
          <w:tcPr>
            <w:tcW w:type="dxa" w:w="2880"/>
          </w:tcPr>
          <w:p>
            <w:r>
              <w:t>assessment tools</w:t>
            </w:r>
          </w:p>
        </w:tc>
        <w:tc>
          <w:tcPr>
            <w:tcW w:type="dxa" w:w="2880"/>
          </w:tcPr>
          <w:p>
            <w:r>
              <w:t>instruments used to evaluate knowledge</w:t>
            </w:r>
          </w:p>
        </w:tc>
        <w:tc>
          <w:tcPr>
            <w:tcW w:type="dxa" w:w="2880"/>
          </w:tcPr>
          <w:p>
            <w:r>
              <w:t>công cụ đánh giá</w:t>
            </w:r>
          </w:p>
        </w:tc>
      </w:tr>
      <w:tr>
        <w:tc>
          <w:tcPr>
            <w:tcW w:type="dxa" w:w="2880"/>
          </w:tcPr>
          <w:p>
            <w:r>
              <w:t>mentorship</w:t>
            </w:r>
          </w:p>
        </w:tc>
        <w:tc>
          <w:tcPr>
            <w:tcW w:type="dxa" w:w="2880"/>
          </w:tcPr>
          <w:p>
            <w:r>
              <w:t>guidance and support provided by an experienced person</w:t>
            </w:r>
          </w:p>
        </w:tc>
        <w:tc>
          <w:tcPr>
            <w:tcW w:type="dxa" w:w="2880"/>
          </w:tcPr>
          <w:p>
            <w:r>
              <w:t>sự cố vấn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paramount</w:t>
            </w:r>
          </w:p>
        </w:tc>
        <w:tc>
          <w:tcPr>
            <w:tcW w:type="dxa" w:w="2880"/>
          </w:tcPr>
          <w:p>
            <w:r>
              <w:t>of crucial importance; essential</w:t>
            </w:r>
          </w:p>
        </w:tc>
        <w:tc>
          <w:tcPr>
            <w:tcW w:type="dxa" w:w="2880"/>
          </w:tcPr>
          <w:p>
            <w:r>
              <w:t>tối quan trọng</w:t>
            </w:r>
          </w:p>
        </w:tc>
      </w:tr>
    </w:tbl>
    <w:p>
      <w:r>
        <w:br/>
        <w:t>----------</w:t>
        <w:br/>
      </w:r>
    </w:p>
    <w:p>
      <w:r>
        <w:br/>
        <w:t>==================================================</w:t>
        <w:br/>
      </w:r>
    </w:p>
    <w:p>
      <w:pPr>
        <w:pStyle w:val="Heading1"/>
      </w:pPr>
      <w:r>
        <w:t>Question #467</w:t>
      </w:r>
    </w:p>
    <w:p>
      <w:r>
        <w:rPr>
          <w:b/>
        </w:rPr>
        <w:t xml:space="preserve">Prompt: </w:t>
      </w:r>
      <w:r>
        <w:t>Professional athletes can earn very high salaries. Many people argue that this is unfair and that other professions deserve higher salaries. To what extent do you agree or disagree?</w:t>
      </w:r>
    </w:p>
    <w:p>
      <w:pPr>
        <w:pStyle w:val="Heading2"/>
      </w:pPr>
      <w:r>
        <w:t>Variant 1: Version 1: AGREE</w:t>
      </w:r>
    </w:p>
    <w:p>
      <w:pPr>
        <w:pStyle w:val="Heading3"/>
      </w:pPr>
      <w:r>
        <w:t>Essay</w:t>
      </w:r>
    </w:p>
    <w:p>
      <w:r>
        <w:t>The discussion surrounding the substantial salaries of professional athletes is a frequently debated topic. In my opinion, I strongly agree with agreeing with the statement. This essay will provide two reasons supporting my idea.</w:t>
        <w:br/>
        <w:br/>
        <w:t>High salaries for sports stars reflect the immense global entertainment value they generate. In other words, these athletes provide a massive source of revenue for various industries. For instance, the revenue generated by major league sports teams often exceeds that of many traditional corporate sectors. As a result, the financial compensation must reflect the scale of the economic impact. Hence, it becomes evident that their earnings are justified by the market's demand.</w:t>
        <w:br/>
        <w:br/>
        <w:t>Furthermore, these salaries are crucial for maintaining the professional integrity and quality of the sport. This is primarily due to the fact that top talent requires substantial resources to remain at the highest level. This can be exemplified by the fact that elite training facilities and specialized coaching require significant funding. The outcome is that professional leagues can attract and retain world-class athletes, thereby elevating the sport's profile. This clearly aligns with the view that high pay is necessary for sporting excellence.</w:t>
        <w:br/>
        <w:br/>
        <w:t>In conclusion, I strongly agree that the high salaries of athletes are justified because they reflect the immense global entertainment value and are crucial for maintaining the professional integrity of the sport.</w:t>
      </w:r>
    </w:p>
    <w:p>
      <w:pPr>
        <w:pStyle w:val="Heading3"/>
      </w:pPr>
      <w:r>
        <w:t>Analysis</w:t>
      </w:r>
    </w:p>
    <w:p>
      <w:r>
        <w:rPr>
          <w:b/>
        </w:rPr>
        <w:t xml:space="preserve">Point 1: </w:t>
      </w:r>
      <w:r>
        <w:t>The high salaries of professional athletes are justified because they reflect the immense global entertainment value they generate.</w:t>
      </w:r>
    </w:p>
    <w:p>
      <w:r>
        <w:rPr>
          <w:b/>
        </w:rPr>
        <w:t xml:space="preserve">Point 2: </w:t>
      </w:r>
      <w:r>
        <w:t>These salaries are crucial for maintaining the professional integrity and quality of the sport.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generate</w:t>
            </w:r>
          </w:p>
        </w:tc>
        <w:tc>
          <w:tcPr>
            <w:tcW w:type="dxa" w:w="2880"/>
          </w:tcPr>
          <w:p>
            <w:r>
              <w:t>produce or create</w:t>
            </w:r>
          </w:p>
        </w:tc>
        <w:tc>
          <w:tcPr>
            <w:tcW w:type="dxa" w:w="2880"/>
          </w:tcPr>
          <w:p>
            <w:r>
              <w:t>tạo ra</w:t>
            </w:r>
          </w:p>
        </w:tc>
      </w:tr>
      <w:tr>
        <w:tc>
          <w:tcPr>
            <w:tcW w:type="dxa" w:w="2880"/>
          </w:tcPr>
          <w:p>
            <w:r>
              <w:t>compensation</w:t>
            </w:r>
          </w:p>
        </w:tc>
        <w:tc>
          <w:tcPr>
            <w:tcW w:type="dxa" w:w="2880"/>
          </w:tcPr>
          <w:p>
            <w:r>
              <w:t>payment for work or services</w:t>
            </w:r>
          </w:p>
        </w:tc>
        <w:tc>
          <w:tcPr>
            <w:tcW w:type="dxa" w:w="2880"/>
          </w:tcPr>
          <w:p>
            <w:r>
              <w:t>sự đền bù</w:t>
            </w:r>
          </w:p>
        </w:tc>
      </w:tr>
      <w:tr>
        <w:tc>
          <w:tcPr>
            <w:tcW w:type="dxa" w:w="2880"/>
          </w:tcPr>
          <w:p>
            <w:r>
              <w:t>integrity</w:t>
            </w:r>
          </w:p>
        </w:tc>
        <w:tc>
          <w:tcPr>
            <w:tcW w:type="dxa" w:w="2880"/>
          </w:tcPr>
          <w:p>
            <w:r>
              <w:t>the quality of being whole and undivided</w:t>
            </w:r>
          </w:p>
        </w:tc>
        <w:tc>
          <w:tcPr>
            <w:tcW w:type="dxa" w:w="2880"/>
          </w:tcPr>
          <w:p>
            <w:r>
              <w:t>sự toàn vẹn</w:t>
            </w:r>
          </w:p>
        </w:tc>
      </w:tr>
      <w:tr>
        <w:tc>
          <w:tcPr>
            <w:tcW w:type="dxa" w:w="2880"/>
          </w:tcPr>
          <w:p>
            <w:r>
              <w:t>elevating</w:t>
            </w:r>
          </w:p>
        </w:tc>
        <w:tc>
          <w:tcPr>
            <w:tcW w:type="dxa" w:w="2880"/>
          </w:tcPr>
          <w:p>
            <w:r>
              <w:t>raising to a higher level</w:t>
            </w:r>
          </w:p>
        </w:tc>
        <w:tc>
          <w:tcPr>
            <w:tcW w:type="dxa" w:w="2880"/>
          </w:tcPr>
          <w:p>
            <w:r>
              <w:t>nâng cao</w:t>
            </w:r>
          </w:p>
        </w:tc>
      </w:tr>
      <w:tr>
        <w:tc>
          <w:tcPr>
            <w:tcW w:type="dxa" w:w="2880"/>
          </w:tcPr>
          <w:p>
            <w:r>
              <w:t>justified</w:t>
            </w:r>
          </w:p>
        </w:tc>
        <w:tc>
          <w:tcPr>
            <w:tcW w:type="dxa" w:w="2880"/>
          </w:tcPr>
          <w:p>
            <w:r>
              <w:t>shown to be right or reasonable</w:t>
            </w:r>
          </w:p>
        </w:tc>
        <w:tc>
          <w:tcPr>
            <w:tcW w:type="dxa" w:w="2880"/>
          </w:tcPr>
          <w:p>
            <w:r>
              <w:t>có cơ sở/hợp lý</w:t>
            </w:r>
          </w:p>
        </w:tc>
      </w:tr>
    </w:tbl>
    <w:p>
      <w:r>
        <w:br/>
        <w:t>----------</w:t>
        <w:br/>
      </w:r>
    </w:p>
    <w:p>
      <w:pPr>
        <w:pStyle w:val="Heading2"/>
      </w:pPr>
      <w:r>
        <w:t>Variant 2: Version 2: DISAGREE</w:t>
      </w:r>
    </w:p>
    <w:p>
      <w:pPr>
        <w:pStyle w:val="Heading3"/>
      </w:pPr>
      <w:r>
        <w:t>Essay</w:t>
      </w:r>
    </w:p>
    <w:p>
      <w:r>
        <w:t>The discussion surrounding the exorbitant salaries of professional athletes often sparks considerable debate regarding their economic justification. In my opinion, I strongly disagree with disagreeing with the statement. This essay will provide two reasons supporting my idea.</w:t>
        <w:br/>
        <w:br/>
        <w:t>High athletic compensation reflects the immense global entertainment value generated by elite sports. In other words, these athletes represent major commercial assets for various industries. For instance, the revenue generated from ticket sales and broadcasting rights for major sporting events is astronomical. As a result, the market is willing to pay substantial sums to attract and retain top talent. Hence, it becomes evident that financial rewards are dictated by market demand, not merely intrinsic worth.</w:t>
        <w:br/>
        <w:br/>
        <w:t>Furthermore, substantial salaries contribute significantly to the economic vitality of local communities. This is primarily due to the fact that professional sports teams draw large crowds and associated spending. This can be exemplified by the fact that local hotels, restaurants, and transport services experience a massive boost during game days. The outcome is that the entire local economy benefits from the presence of successful teams. This clearly aligns with the view that athletic compensation supports broader economic stability.</w:t>
        <w:br/>
        <w:br/>
        <w:t>In conclusion, I strongly disagree with the notion that high salaries are unjustified; rather, the immense global entertainment value and the positive impact on local economies justify these substantial payments.</w:t>
      </w:r>
    </w:p>
    <w:p>
      <w:pPr>
        <w:pStyle w:val="Heading3"/>
      </w:pPr>
      <w:r>
        <w:t>Analysis</w:t>
      </w:r>
    </w:p>
    <w:p>
      <w:r>
        <w:rPr>
          <w:b/>
        </w:rPr>
        <w:t xml:space="preserve">Point 1: </w:t>
      </w:r>
      <w:r>
        <w:t>The primary argument is that high salaries are justified by the immense global entertainment value and commercial appeal of professional sports.</w:t>
      </w:r>
    </w:p>
    <w:p>
      <w:r>
        <w:rPr>
          <w:b/>
        </w:rPr>
        <w:t xml:space="preserve">Point 2: </w:t>
      </w:r>
      <w:r>
        <w:t>The secondary argument is that these salaries contribute positively to the economic stability and vitality of local communities.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exorbitant</w:t>
            </w:r>
          </w:p>
        </w:tc>
        <w:tc>
          <w:tcPr>
            <w:tcW w:type="dxa" w:w="2880"/>
          </w:tcPr>
          <w:p>
            <w:r>
              <w:t>excessively high</w:t>
            </w:r>
          </w:p>
        </w:tc>
        <w:tc>
          <w:tcPr>
            <w:tcW w:type="dxa" w:w="2880"/>
          </w:tcPr>
          <w:p>
            <w:r>
              <w:t>quá mức, quá cao</w:t>
            </w:r>
          </w:p>
        </w:tc>
      </w:tr>
      <w:tr>
        <w:tc>
          <w:tcPr>
            <w:tcW w:type="dxa" w:w="2880"/>
          </w:tcPr>
          <w:p>
            <w:r>
              <w:t>compensation</w:t>
            </w:r>
          </w:p>
        </w:tc>
        <w:tc>
          <w:tcPr>
            <w:tcW w:type="dxa" w:w="2880"/>
          </w:tcPr>
          <w:p>
            <w:r>
              <w:t>payment for work or service</w:t>
            </w:r>
          </w:p>
        </w:tc>
        <w:tc>
          <w:tcPr>
            <w:tcW w:type="dxa" w:w="2880"/>
          </w:tcPr>
          <w:p>
            <w:r>
              <w:t>sự bồi thường, thù lao</w:t>
            </w:r>
          </w:p>
        </w:tc>
      </w:tr>
      <w:tr>
        <w:tc>
          <w:tcPr>
            <w:tcW w:type="dxa" w:w="2880"/>
          </w:tcPr>
          <w:p>
            <w:r>
              <w:t>astronomical</w:t>
            </w:r>
          </w:p>
        </w:tc>
        <w:tc>
          <w:tcPr>
            <w:tcW w:type="dxa" w:w="2880"/>
          </w:tcPr>
          <w:p>
            <w:r>
              <w:t>extremely large</w:t>
            </w:r>
          </w:p>
        </w:tc>
        <w:tc>
          <w:tcPr>
            <w:tcW w:type="dxa" w:w="2880"/>
          </w:tcPr>
          <w:p>
            <w:r>
              <w:t>khổng lồ, cực lớn</w:t>
            </w:r>
          </w:p>
        </w:tc>
      </w:tr>
      <w:tr>
        <w:tc>
          <w:tcPr>
            <w:tcW w:type="dxa" w:w="2880"/>
          </w:tcPr>
          <w:p>
            <w:r>
              <w:t>intrinsic</w:t>
            </w:r>
          </w:p>
        </w:tc>
        <w:tc>
          <w:tcPr>
            <w:tcW w:type="dxa" w:w="2880"/>
          </w:tcPr>
          <w:p>
            <w:r>
              <w:t>belonging naturally</w:t>
            </w:r>
          </w:p>
        </w:tc>
        <w:tc>
          <w:tcPr>
            <w:tcW w:type="dxa" w:w="2880"/>
          </w:tcPr>
          <w:p>
            <w:r>
              <w:t>bản chất, vốn có</w:t>
            </w:r>
          </w:p>
        </w:tc>
      </w:tr>
      <w:tr>
        <w:tc>
          <w:tcPr>
            <w:tcW w:type="dxa" w:w="2880"/>
          </w:tcPr>
          <w:p>
            <w:r>
              <w:t>vitality</w:t>
            </w:r>
          </w:p>
        </w:tc>
        <w:tc>
          <w:tcPr>
            <w:tcW w:type="dxa" w:w="2880"/>
          </w:tcPr>
          <w:p>
            <w:r>
              <w:t>the state of being strong and active</w:t>
            </w:r>
          </w:p>
        </w:tc>
        <w:tc>
          <w:tcPr>
            <w:tcW w:type="dxa" w:w="2880"/>
          </w:tcPr>
          <w:p>
            <w:r>
              <w:t>sức sống, sự sinh động</w:t>
            </w:r>
          </w:p>
        </w:tc>
      </w:tr>
      <w:tr>
        <w:tc>
          <w:tcPr>
            <w:tcW w:type="dxa" w:w="2880"/>
          </w:tcPr>
          <w:p>
            <w:r>
              <w:t>associated</w:t>
            </w:r>
          </w:p>
        </w:tc>
        <w:tc>
          <w:tcPr>
            <w:tcW w:type="dxa" w:w="2880"/>
          </w:tcPr>
          <w:p>
            <w:r>
              <w:t>connected or related</w:t>
            </w:r>
          </w:p>
        </w:tc>
        <w:tc>
          <w:tcPr>
            <w:tcW w:type="dxa" w:w="2880"/>
          </w:tcPr>
          <w:p>
            <w:r>
              <w:t>liên quan, gắn liền</w:t>
            </w:r>
          </w:p>
        </w:tc>
      </w:tr>
    </w:tbl>
    <w:p>
      <w:r>
        <w:br/>
        <w:t>----------</w:t>
        <w:br/>
      </w:r>
    </w:p>
    <w:p>
      <w:r>
        <w:br/>
        <w:t>==================================================</w:t>
        <w:br/>
      </w:r>
    </w:p>
    <w:p>
      <w:pPr>
        <w:pStyle w:val="Heading1"/>
      </w:pPr>
      <w:r>
        <w:t>Question #469</w:t>
      </w:r>
    </w:p>
    <w:p>
      <w:r>
        <w:rPr>
          <w:b/>
        </w:rPr>
        <w:t xml:space="preserve">Prompt: </w:t>
      </w:r>
      <w:r>
        <w:t>How does the design of buildings affect the places, positively or negatively, where people live and work?</w:t>
      </w:r>
    </w:p>
    <w:p>
      <w:pPr>
        <w:pStyle w:val="Heading2"/>
      </w:pPr>
      <w:r>
        <w:t>Variant 1: Version 1: ADVANTAGES</w:t>
      </w:r>
    </w:p>
    <w:p>
      <w:pPr>
        <w:pStyle w:val="Heading3"/>
      </w:pPr>
      <w:r>
        <w:t>Essay</w:t>
      </w:r>
    </w:p>
    <w:p>
      <w:r>
        <w:t>The architectural design of buildings significantly influences the quality of life and productivity within the communities where people reside and work. In my opinion, I strongly positive with positive. This essay will provide two reasons supporting my idea.</w:t>
        <w:br/>
        <w:br/>
        <w:t>A primary benefit of thoughtful building design is the enhancement of community cohesion. In other words, well-planned structures encourage social interaction among residents. For instance, a neighborhood featuring public squares and mixed-use facilities promotes casual encounters. As a result, people feel a greater sense of belonging and mutual support within their locale. Hence, it becomes evident that good design strengthens the social fabric of a community.</w:t>
        <w:br/>
        <w:br/>
        <w:t>Another significant advantage is how design impacts daily functionality and movement. This is primarily due to the fact that efficient layouts promote walkability and reduce reliance on vehicles. This can be exemplified by the fact that compact, pedestrian-friendly urban centers minimize commute times. The outcome is that residents spend less time in traffic and more time engaging in local activities. This clearly aligns with the view that thoughtful planning improves overall livability.</w:t>
        <w:br/>
        <w:br/>
        <w:t>In conclusion, I strongly agree that architectural design positively affects living and working environments. Thoughtful design enhances community cohesion, and efficient layouts improve overall livability.</w:t>
      </w:r>
    </w:p>
    <w:p>
      <w:pPr>
        <w:pStyle w:val="Heading3"/>
      </w:pPr>
      <w:r>
        <w:t>Analysis</w:t>
      </w:r>
    </w:p>
    <w:p>
      <w:r>
        <w:rPr>
          <w:b/>
        </w:rPr>
        <w:t xml:space="preserve">Point 1: </w:t>
      </w:r>
      <w:r>
        <w:t>The design of buildings positively affects community cohesion by encouraging social interaction.</w:t>
      </w:r>
    </w:p>
    <w:p>
      <w:r>
        <w:rPr>
          <w:b/>
        </w:rPr>
        <w:t xml:space="preserve">Point 2: </w:t>
      </w:r>
      <w:r>
        <w:t>The design of buildings positively affects daily functionality and movement by promoting walkability.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cohesion</w:t>
            </w:r>
          </w:p>
        </w:tc>
        <w:tc>
          <w:tcPr>
            <w:tcW w:type="dxa" w:w="2880"/>
          </w:tcPr>
          <w:p>
            <w:r>
              <w:t>the action or process of forming a united whole</w:t>
            </w:r>
          </w:p>
        </w:tc>
        <w:tc>
          <w:tcPr>
            <w:tcW w:type="dxa" w:w="2880"/>
          </w:tcPr>
          <w:p>
            <w:r>
              <w:t>sự gắn kết</w:t>
            </w:r>
          </w:p>
        </w:tc>
      </w:tr>
      <w:tr>
        <w:tc>
          <w:tcPr>
            <w:tcW w:type="dxa" w:w="2880"/>
          </w:tcPr>
          <w:p>
            <w:r>
              <w:t>mixed-use</w:t>
            </w:r>
          </w:p>
        </w:tc>
        <w:tc>
          <w:tcPr>
            <w:tcW w:type="dxa" w:w="2880"/>
          </w:tcPr>
          <w:p>
            <w:r>
              <w:t>containing two or more types of uses (e.g., residential and commercial)</w:t>
            </w:r>
          </w:p>
        </w:tc>
        <w:tc>
          <w:tcPr>
            <w:tcW w:type="dxa" w:w="2880"/>
          </w:tcPr>
          <w:p>
            <w:r>
              <w:t>đa chức năng</w:t>
            </w:r>
          </w:p>
        </w:tc>
      </w:tr>
      <w:tr>
        <w:tc>
          <w:tcPr>
            <w:tcW w:type="dxa" w:w="2880"/>
          </w:tcPr>
          <w:p>
            <w:r>
              <w:t>walkability</w:t>
            </w:r>
          </w:p>
        </w:tc>
        <w:tc>
          <w:tcPr>
            <w:tcW w:type="dxa" w:w="2880"/>
          </w:tcPr>
          <w:p>
            <w:r>
              <w:t>the quality of a place that makes it easy to walk around</w:t>
            </w:r>
          </w:p>
        </w:tc>
        <w:tc>
          <w:tcPr>
            <w:tcW w:type="dxa" w:w="2880"/>
          </w:tcPr>
          <w:p>
            <w:r>
              <w:t>khả năng đi bộ</w:t>
            </w:r>
          </w:p>
        </w:tc>
      </w:tr>
      <w:tr>
        <w:tc>
          <w:tcPr>
            <w:tcW w:type="dxa" w:w="2880"/>
          </w:tcPr>
          <w:p>
            <w:r>
              <w:t>livability</w:t>
            </w:r>
          </w:p>
        </w:tc>
        <w:tc>
          <w:tcPr>
            <w:tcW w:type="dxa" w:w="2880"/>
          </w:tcPr>
          <w:p>
            <w:r>
              <w:t>the quality of life in a particular place</w:t>
            </w:r>
          </w:p>
        </w:tc>
        <w:tc>
          <w:tcPr>
            <w:tcW w:type="dxa" w:w="2880"/>
          </w:tcPr>
          <w:p>
            <w:r>
              <w:t>mức độ đáng sống</w:t>
            </w:r>
          </w:p>
        </w:tc>
      </w:tr>
      <w:tr>
        <w:tc>
          <w:tcPr>
            <w:tcW w:type="dxa" w:w="2880"/>
          </w:tcPr>
          <w:p>
            <w:r>
              <w:t>locale</w:t>
            </w:r>
          </w:p>
        </w:tc>
        <w:tc>
          <w:tcPr>
            <w:tcW w:type="dxa" w:w="2880"/>
          </w:tcPr>
          <w:p>
            <w:r>
              <w:t>a particular area or place</w:t>
            </w:r>
          </w:p>
        </w:tc>
        <w:tc>
          <w:tcPr>
            <w:tcW w:type="dxa" w:w="2880"/>
          </w:tcPr>
          <w:p>
            <w:r>
              <w:t>khu vực</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bl>
    <w:p>
      <w:r>
        <w:br/>
        <w:t>----------</w:t>
        <w:br/>
      </w:r>
    </w:p>
    <w:p>
      <w:pPr>
        <w:pStyle w:val="Heading2"/>
      </w:pPr>
      <w:r>
        <w:t>Variant 2: Version 2: DISADVANTAGES</w:t>
      </w:r>
    </w:p>
    <w:p>
      <w:pPr>
        <w:pStyle w:val="Heading3"/>
      </w:pPr>
      <w:r>
        <w:t>Essay</w:t>
      </w:r>
    </w:p>
    <w:p>
      <w:r>
        <w:t>The architectural design of buildings significantly influences the quality of life and productivity within the places where people reside and work. In my opinion, I strongly negative with negative. This essay will provide two reasons supporting my idea.</w:t>
        <w:br/>
        <w:br/>
        <w:t>Poor architectural design can significantly diminish the overall livability of a neighborhood. In other words, Structures that prioritize mere aesthetics over fundamental human needs frequently neglect essential community amenities. For instance, A practical example is buildings lacking sufficient natural light or adequate ventilation, which create uncomfortable indoor environments. As a result, Consequently, residents may experience reduced physical health and a pervasive sense of isolation. Hence, it becomes evident that This demonstrates that poor design negatively impacts the well-being of the community.</w:t>
        <w:br/>
        <w:br/>
        <w:t>Poorly planned structures can severely impede the functionality of an urban area. This is primarily due to the fact that inadequate layout often results in excessive traffic congestion and limited pedestrian movement. This can be exemplified by the fact that A practical example is large, monolithic complexes built without integrating public transport links. The outcome is that people are forced to rely solely on private vehicles, escalating pollution levels. This clearly aligns with the view that poor planning undermines the efficient operation of a city.</w:t>
        <w:br/>
        <w:br/>
        <w:t>In conclusion, I strongly disagree that building design is neutral; poor architectural design diminishes livability, and inadequate layout undermines urban functionality. Future development must focus on integrating community amenities and improving the overall layout of structures.</w:t>
      </w:r>
    </w:p>
    <w:p>
      <w:pPr>
        <w:pStyle w:val="Heading3"/>
      </w:pPr>
      <w:r>
        <w:t>Analysis</w:t>
      </w:r>
    </w:p>
    <w:p>
      <w:r>
        <w:rPr>
          <w:b/>
        </w:rPr>
        <w:t xml:space="preserve">Point 1: </w:t>
      </w:r>
      <w:r>
        <w:t>Poor architectural design diminishes the overall livability of a neighborhood.</w:t>
      </w:r>
    </w:p>
    <w:p>
      <w:r>
        <w:rPr>
          <w:b/>
        </w:rPr>
        <w:t xml:space="preserve">Point 2: </w:t>
      </w:r>
      <w:r>
        <w:t>Poorly planned structures can severely impede the functionality of an urban area.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livability</w:t>
            </w:r>
          </w:p>
        </w:tc>
        <w:tc>
          <w:tcPr>
            <w:tcW w:type="dxa" w:w="2880"/>
          </w:tcPr>
          <w:p>
            <w:r>
              <w:t>the quality of life in a particular place</w:t>
            </w:r>
          </w:p>
        </w:tc>
        <w:tc>
          <w:tcPr>
            <w:tcW w:type="dxa" w:w="2880"/>
          </w:tcPr>
          <w:p>
            <w:r>
              <w:t>khả năng sống; mức độ sống</w:t>
            </w:r>
          </w:p>
        </w:tc>
      </w:tr>
      <w:tr>
        <w:tc>
          <w:tcPr>
            <w:tcW w:type="dxa" w:w="2880"/>
          </w:tcPr>
          <w:p>
            <w:r>
              <w:t>amenities</w:t>
            </w:r>
          </w:p>
        </w:tc>
        <w:tc>
          <w:tcPr>
            <w:tcW w:type="dxa" w:w="2880"/>
          </w:tcPr>
          <w:p>
            <w:r>
              <w:t>desirable features or facilities</w:t>
            </w:r>
          </w:p>
        </w:tc>
        <w:tc>
          <w:tcPr>
            <w:tcW w:type="dxa" w:w="2880"/>
          </w:tcPr>
          <w:p>
            <w:r>
              <w:t>tiện nghi</w:t>
            </w:r>
          </w:p>
        </w:tc>
      </w:tr>
      <w:tr>
        <w:tc>
          <w:tcPr>
            <w:tcW w:type="dxa" w:w="2880"/>
          </w:tcPr>
          <w:p>
            <w:r>
              <w:t>monolithic</w:t>
            </w:r>
          </w:p>
        </w:tc>
        <w:tc>
          <w:tcPr>
            <w:tcW w:type="dxa" w:w="2880"/>
          </w:tcPr>
          <w:p>
            <w:r>
              <w:t>large, block-like, and uniform</w:t>
            </w:r>
          </w:p>
        </w:tc>
        <w:tc>
          <w:tcPr>
            <w:tcW w:type="dxa" w:w="2880"/>
          </w:tcPr>
          <w:p>
            <w:r>
              <w:t>khổng lồ; đồ sộ</w:t>
            </w:r>
          </w:p>
        </w:tc>
      </w:tr>
      <w:tr>
        <w:tc>
          <w:tcPr>
            <w:tcW w:type="dxa" w:w="2880"/>
          </w:tcPr>
          <w:p>
            <w:r>
              <w:t>congestion</w:t>
            </w:r>
          </w:p>
        </w:tc>
        <w:tc>
          <w:tcPr>
            <w:tcW w:type="dxa" w:w="2880"/>
          </w:tcPr>
          <w:p>
            <w:r>
              <w:t>the state of being overcrowded or blocked</w:t>
            </w:r>
          </w:p>
        </w:tc>
        <w:tc>
          <w:tcPr>
            <w:tcW w:type="dxa" w:w="2880"/>
          </w:tcPr>
          <w:p>
            <w:r>
              <w:t>tắc nghẽn</w:t>
            </w:r>
          </w:p>
        </w:tc>
      </w:tr>
      <w:tr>
        <w:tc>
          <w:tcPr>
            <w:tcW w:type="dxa" w:w="2880"/>
          </w:tcPr>
          <w:p>
            <w:r>
              <w:t>pedestrian</w:t>
            </w:r>
          </w:p>
        </w:tc>
        <w:tc>
          <w:tcPr>
            <w:tcW w:type="dxa" w:w="2880"/>
          </w:tcPr>
          <w:p>
            <w:r>
              <w:t>a person walking</w:t>
            </w:r>
          </w:p>
        </w:tc>
        <w:tc>
          <w:tcPr>
            <w:tcW w:type="dxa" w:w="2880"/>
          </w:tcPr>
          <w:p>
            <w:r>
              <w:t>người đi bộ</w:t>
            </w:r>
          </w:p>
        </w:tc>
      </w:tr>
      <w:tr>
        <w:tc>
          <w:tcPr>
            <w:tcW w:type="dxa" w:w="2880"/>
          </w:tcPr>
          <w:p>
            <w:r>
              <w:t>infrastructure</w:t>
            </w:r>
          </w:p>
        </w:tc>
        <w:tc>
          <w:tcPr>
            <w:tcW w:type="dxa" w:w="2880"/>
          </w:tcPr>
          <w:p>
            <w:r>
              <w:t>basic physical and organizational structures</w:t>
            </w:r>
          </w:p>
        </w:tc>
        <w:tc>
          <w:tcPr>
            <w:tcW w:type="dxa" w:w="2880"/>
          </w:tcPr>
          <w:p>
            <w:r>
              <w:t>cơ sở hạ tầng</w:t>
            </w:r>
          </w:p>
        </w:tc>
      </w:tr>
    </w:tbl>
    <w:p>
      <w:r>
        <w:br/>
        <w:t>----------</w:t>
        <w:br/>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