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A2-B1</w:t>
      </w:r>
    </w:p>
    <w:p>
      <w:pPr>
        <w:pStyle w:val="Heading1"/>
      </w:pPr>
      <w:r>
        <w:t>#16 Films</w:t>
      </w:r>
    </w:p>
    <w:p>
      <w:r>
        <w:rPr>
          <w:b/>
        </w:rPr>
        <w:t xml:space="preserve">Prompt: </w:t>
      </w:r>
      <w:r>
        <w:t>For children, using films to study is as important as studying literature. To what extent do you agree?</w:t>
      </w:r>
    </w:p>
    <w:p>
      <w:pPr>
        <w:pStyle w:val="Heading2"/>
      </w:pPr>
      <w:r>
        <w:t>Version 1: AGREE</w:t>
      </w:r>
    </w:p>
    <w:p>
      <w:pPr>
        <w:pStyle w:val="Heading3"/>
      </w:pPr>
      <w:r>
        <w:t>Analysis</w:t>
      </w:r>
    </w:p>
    <w:p>
      <w:r>
        <w:rPr>
          <w:b/>
        </w:rPr>
        <w:t xml:space="preserve">Point one: </w:t>
      </w:r>
      <w:r>
        <w:t>Films provide learning about the world.</w:t>
      </w:r>
    </w:p>
    <w:p>
      <w:r>
        <w:rPr>
          <w:b/>
        </w:rPr>
        <w:t xml:space="preserve">Point two: </w:t>
      </w:r>
      <w:r>
        <w:t>Films help children understand emotions and social life.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films</w:t>
            </w:r>
          </w:p>
        </w:tc>
        <w:tc>
          <w:tcPr>
            <w:tcW w:type="dxa" w:w="2880"/>
          </w:tcPr>
          <w:p>
            <w:r>
              <w:t>movies</w:t>
            </w:r>
          </w:p>
        </w:tc>
        <w:tc>
          <w:tcPr>
            <w:tcW w:type="dxa" w:w="2880"/>
          </w:tcPr>
          <w:p>
            <w:r>
              <w:t>phim ảnh</w:t>
            </w:r>
          </w:p>
        </w:tc>
      </w:tr>
      <w:tr>
        <w:tc>
          <w:tcPr>
            <w:tcW w:type="dxa" w:w="2880"/>
          </w:tcPr>
          <w:p>
            <w:r>
              <w:t>learn</w:t>
            </w:r>
          </w:p>
        </w:tc>
        <w:tc>
          <w:tcPr>
            <w:tcW w:type="dxa" w:w="2880"/>
          </w:tcPr>
          <w:p>
            <w:r>
              <w:t>to get knowledge</w:t>
            </w:r>
          </w:p>
        </w:tc>
        <w:tc>
          <w:tcPr>
            <w:tcW w:type="dxa" w:w="2880"/>
          </w:tcPr>
          <w:p>
            <w:r>
              <w:t>học hỏi</w:t>
            </w:r>
          </w:p>
        </w:tc>
      </w:tr>
      <w:tr>
        <w:tc>
          <w:tcPr>
            <w:tcW w:type="dxa" w:w="2880"/>
          </w:tcPr>
          <w:p>
            <w:r>
              <w:t>cultures</w:t>
            </w:r>
          </w:p>
        </w:tc>
        <w:tc>
          <w:tcPr>
            <w:tcW w:type="dxa" w:w="2880"/>
          </w:tcPr>
          <w:p>
            <w:r>
              <w:t>ways of life</w:t>
            </w:r>
          </w:p>
        </w:tc>
        <w:tc>
          <w:tcPr>
            <w:tcW w:type="dxa" w:w="2880"/>
          </w:tcPr>
          <w:p>
            <w:r>
              <w:t>văn hóa</w:t>
            </w:r>
          </w:p>
        </w:tc>
      </w:tr>
      <w:tr>
        <w:tc>
          <w:tcPr>
            <w:tcW w:type="dxa" w:w="2880"/>
          </w:tcPr>
          <w:p>
            <w:r>
              <w:t>characters</w:t>
            </w:r>
          </w:p>
        </w:tc>
        <w:tc>
          <w:tcPr>
            <w:tcW w:type="dxa" w:w="2880"/>
          </w:tcPr>
          <w:p>
            <w:r>
              <w:t>people in a story</w:t>
            </w:r>
          </w:p>
        </w:tc>
        <w:tc>
          <w:tcPr>
            <w:tcW w:type="dxa" w:w="2880"/>
          </w:tcPr>
          <w:p>
            <w:r>
              <w:t>nhân vật</w:t>
            </w:r>
          </w:p>
        </w:tc>
      </w:tr>
      <w:tr>
        <w:tc>
          <w:tcPr>
            <w:tcW w:type="dxa" w:w="2880"/>
          </w:tcPr>
          <w:p>
            <w:r>
              <w:t>feel</w:t>
            </w:r>
          </w:p>
        </w:tc>
        <w:tc>
          <w:tcPr>
            <w:tcW w:type="dxa" w:w="2880"/>
          </w:tcPr>
          <w:p>
            <w:r>
              <w:t>to sense an emotion</w:t>
            </w:r>
          </w:p>
        </w:tc>
        <w:tc>
          <w:tcPr>
            <w:tcW w:type="dxa" w:w="2880"/>
          </w:tcPr>
          <w:p>
            <w:r>
              <w:t>cảm thấy</w:t>
            </w:r>
          </w:p>
        </w:tc>
      </w:tr>
      <w:tr>
        <w:tc>
          <w:tcPr>
            <w:tcW w:type="dxa" w:w="2880"/>
          </w:tcPr>
          <w:p>
            <w:r>
              <w:t>stories</w:t>
            </w:r>
          </w:p>
        </w:tc>
        <w:tc>
          <w:tcPr>
            <w:tcW w:type="dxa" w:w="2880"/>
          </w:tcPr>
          <w:p>
            <w:r>
              <w:t>tales</w:t>
            </w:r>
          </w:p>
        </w:tc>
        <w:tc>
          <w:tcPr>
            <w:tcW w:type="dxa" w:w="2880"/>
          </w:tcPr>
          <w:p>
            <w:r>
              <w:t>câu chuyện</w:t>
            </w:r>
          </w:p>
        </w:tc>
      </w:tr>
    </w:tbl>
    <w:p>
      <w:pPr>
        <w:pStyle w:val="Heading3"/>
      </w:pPr>
      <w:r>
        <w:t>Sample Essay</w:t>
      </w:r>
    </w:p>
    <w:p>
      <w:r>
        <w:t>Using films to study can be just as important as reading books for children. In my opinion, I strongly agree with the view that using films to study is as important as studying literature for children. This essay will provide two reasons supporting my idea.</w:t>
      </w:r>
    </w:p>
    <w:p>
      <w:r>
        <w:t>Films help children learn about the world around them. In other words, they show us real life situations and different cultures in daily life. For example, a movie about animals shows how different creatures live together in daily life. As a result, children learn about nature and how animals live. This shows that films offer a way to learn about the world.</w:t>
      </w:r>
    </w:p>
    <w:p>
      <w:r>
        <w:t>Films help children understand feelings and people's lives. This is because stories show us how characters feel in different situations in daily life. For example, a film about a friend helps us see what it means to be kind in daily life. As a result, children learn to feel care for others and understand emotions. This supports the view that films teach important social lessons.</w:t>
      </w:r>
    </w:p>
    <w:p>
      <w:r>
        <w:t>In conclusion, I strongly agree that films are important for children. Films offer a way to learn about the world, and they also help children understand feelings and people's lives.</w:t>
      </w:r>
    </w:p>
    <w:p>
      <w:pPr>
        <w:pStyle w:val="Heading2"/>
      </w:pPr>
      <w:r>
        <w:t>Version 2: DISAGREE</w:t>
      </w:r>
    </w:p>
    <w:p>
      <w:pPr>
        <w:pStyle w:val="Heading3"/>
      </w:pPr>
      <w:r>
        <w:t>Analysis</w:t>
      </w:r>
    </w:p>
    <w:p>
      <w:r>
        <w:rPr>
          <w:b/>
        </w:rPr>
        <w:t xml:space="preserve">Point one: </w:t>
      </w:r>
      <w:r>
        <w:t>Films are not as good as books because they miss details and cannot teach about feelings.</w:t>
      </w:r>
    </w:p>
    <w:p>
      <w:r>
        <w:rPr>
          <w:b/>
        </w:rPr>
        <w:t xml:space="preserve">Point two: </w:t>
      </w:r>
      <w:r>
        <w:t>Books are better than films because they help children use their mind and build creativity.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details</w:t>
            </w:r>
          </w:p>
        </w:tc>
        <w:tc>
          <w:tcPr>
            <w:tcW w:type="dxa" w:w="2880"/>
          </w:tcPr>
          <w:p>
            <w:r>
              <w:t>small pieces of information</w:t>
            </w:r>
          </w:p>
        </w:tc>
        <w:tc>
          <w:tcPr>
            <w:tcW w:type="dxa" w:w="2880"/>
          </w:tcPr>
          <w:p>
            <w:r>
              <w:t>chi tiết</w:t>
            </w:r>
          </w:p>
        </w:tc>
      </w:tr>
      <w:tr>
        <w:tc>
          <w:tcPr>
            <w:tcW w:type="dxa" w:w="2880"/>
          </w:tcPr>
          <w:p>
            <w:r>
              <w:t>feelings</w:t>
            </w:r>
          </w:p>
        </w:tc>
        <w:tc>
          <w:tcPr>
            <w:tcW w:type="dxa" w:w="2880"/>
          </w:tcPr>
          <w:p>
            <w:r>
              <w:t>emotions or thoughts</w:t>
            </w:r>
          </w:p>
        </w:tc>
        <w:tc>
          <w:tcPr>
            <w:tcW w:type="dxa" w:w="2880"/>
          </w:tcPr>
          <w:p>
            <w:r>
              <w:t>cảm xúc</w:t>
            </w:r>
          </w:p>
        </w:tc>
      </w:tr>
      <w:tr>
        <w:tc>
          <w:tcPr>
            <w:tcW w:type="dxa" w:w="2880"/>
          </w:tcPr>
          <w:p>
            <w:r>
              <w:t>story</w:t>
            </w:r>
          </w:p>
        </w:tc>
        <w:tc>
          <w:tcPr>
            <w:tcW w:type="dxa" w:w="2880"/>
          </w:tcPr>
          <w:p>
            <w:r>
              <w:t>a tale or account</w:t>
            </w:r>
          </w:p>
        </w:tc>
        <w:tc>
          <w:tcPr>
            <w:tcW w:type="dxa" w:w="2880"/>
          </w:tcPr>
          <w:p>
            <w:r>
              <w:t>câu chuyện</w:t>
            </w:r>
          </w:p>
        </w:tc>
      </w:tr>
      <w:tr>
        <w:tc>
          <w:tcPr>
            <w:tcW w:type="dxa" w:w="2880"/>
          </w:tcPr>
          <w:p>
            <w:r>
              <w:t>mind</w:t>
            </w:r>
          </w:p>
        </w:tc>
        <w:tc>
          <w:tcPr>
            <w:tcW w:type="dxa" w:w="2880"/>
          </w:tcPr>
          <w:p>
            <w:r>
              <w:t>the ability to think</w:t>
            </w:r>
          </w:p>
        </w:tc>
        <w:tc>
          <w:tcPr>
            <w:tcW w:type="dxa" w:w="2880"/>
          </w:tcPr>
          <w:p>
            <w:r>
              <w:t>trí óc</w:t>
            </w:r>
          </w:p>
        </w:tc>
      </w:tr>
      <w:tr>
        <w:tc>
          <w:tcPr>
            <w:tcW w:type="dxa" w:w="2880"/>
          </w:tcPr>
          <w:p>
            <w:r>
              <w:t>creative</w:t>
            </w:r>
          </w:p>
        </w:tc>
        <w:tc>
          <w:tcPr>
            <w:tcW w:type="dxa" w:w="2880"/>
          </w:tcPr>
          <w:p>
            <w:r>
              <w:t>able to make new things</w:t>
            </w:r>
          </w:p>
        </w:tc>
        <w:tc>
          <w:tcPr>
            <w:tcW w:type="dxa" w:w="2880"/>
          </w:tcPr>
          <w:p>
            <w:r>
              <w:t>sáng tạo</w:t>
            </w:r>
          </w:p>
        </w:tc>
      </w:tr>
      <w:tr>
        <w:tc>
          <w:tcPr>
            <w:tcW w:type="dxa" w:w="2880"/>
          </w:tcPr>
          <w:p>
            <w:r>
              <w:t>book</w:t>
            </w:r>
          </w:p>
        </w:tc>
        <w:tc>
          <w:tcPr>
            <w:tcW w:type="dxa" w:w="2880"/>
          </w:tcPr>
          <w:p>
            <w:r>
              <w:t>written pages</w:t>
            </w:r>
          </w:p>
        </w:tc>
        <w:tc>
          <w:tcPr>
            <w:tcW w:type="dxa" w:w="2880"/>
          </w:tcPr>
          <w:p>
            <w:r>
              <w:t>sách</w:t>
            </w:r>
          </w:p>
        </w:tc>
      </w:tr>
    </w:tbl>
    <w:p>
      <w:pPr>
        <w:pStyle w:val="Heading3"/>
      </w:pPr>
      <w:r>
        <w:t>Sample Essay</w:t>
      </w:r>
    </w:p>
    <w:p>
      <w:r>
        <w:t>Some people think that using films to study is as important as reading books for children. In my opinion, I strongly disagree with the view that using films to study is as important as studying literature for children. This essay will provide two reasons supporting my idea.</w:t>
      </w:r>
    </w:p>
    <w:p>
      <w:r>
        <w:t>Films can only show parts of a story. In other words, watching a movie does not give the child all the details in daily life. For example, a book can describe a character's feelings in detail in daily life. As a result, the child learns more about the character's mind in daily life. This shows that reading books is better for understanding feelings.</w:t>
      </w:r>
    </w:p>
    <w:p>
      <w:r>
        <w:t>Reading books helps children build their own mind. This is because a book lets the child picture the setting and people in daily life. For example, when reading about a forest, the child can picture the trees in daily life. As a result, the child's mind becomes very creative in daily life. This supports the view that books help the mind grow.</w:t>
      </w:r>
    </w:p>
    <w:p>
      <w:r>
        <w:t>In conclusion, I strongly disagree with the view that using films to study is as important as studying literature for children. This is clear from films and reading.</w:t>
      </w:r>
    </w:p>
    <w:p>
      <w:r>
        <w:br w:type="page"/>
      </w:r>
    </w:p>
    <w:p>
      <w:pPr>
        <w:pStyle w:val="Heading1"/>
      </w:pPr>
      <w:r>
        <w:t>#17 Formal Written Examination</w:t>
      </w:r>
    </w:p>
    <w:p>
      <w:r>
        <w:rPr>
          <w:b/>
        </w:rPr>
        <w:t xml:space="preserve">Prompt: </w:t>
      </w:r>
      <w:r>
        <w:t>Many education systems assess students' learning using formal written examinations. Those kinds of exams are a valid method. To what extent do you agree or disagree? Give examples with your own experience.</w:t>
      </w:r>
    </w:p>
    <w:p>
      <w:r>
        <w:rPr>
          <w:b/>
        </w:rPr>
        <w:t xml:space="preserve">Note: </w:t>
      </w:r>
      <w:r>
        <w:t>No approved sample was generated for this prompt at this level.</w:t>
      </w:r>
    </w:p>
    <w:p>
      <w:r>
        <w:br w:type="page"/>
      </w:r>
    </w:p>
    <w:p>
      <w:pPr>
        <w:pStyle w:val="Heading1"/>
      </w:pPr>
      <w:r>
        <w:t>#19 Birth Rate</w:t>
      </w:r>
    </w:p>
    <w:p>
      <w:r>
        <w:rPr>
          <w:b/>
        </w:rPr>
        <w:t xml:space="preserve">Prompt: </w:t>
      </w:r>
      <w:r>
        <w:t>In many countries, the birth rates are lowering, and the problems of an ageing population are serious. What are the causes and the effects of this phenomenon? what should we do to address these issues?</w:t>
      </w:r>
    </w:p>
    <w:p>
      <w:r>
        <w:rPr>
          <w:b/>
        </w:rPr>
        <w:t xml:space="preserve">Note: </w:t>
      </w:r>
      <w:r>
        <w:t>No approved sample was generated for this prompt at this level.</w:t>
      </w:r>
    </w:p>
    <w:p>
      <w:r>
        <w:br w:type="page"/>
      </w:r>
    </w:p>
    <w:p>
      <w:pPr>
        <w:pStyle w:val="Heading1"/>
      </w:pPr>
      <w:r>
        <w:t>#20 Compulsory Voting</w:t>
      </w:r>
    </w:p>
    <w:p>
      <w:r>
        <w:rPr>
          <w:b/>
        </w:rPr>
        <w:t xml:space="preserve">Prompt: </w:t>
      </w:r>
      <w:r>
        <w:t>In some countries around the world, voting is compulsory. Do you agree with the notion of compulsory voting?</w:t>
      </w:r>
    </w:p>
    <w:p>
      <w:r>
        <w:rPr>
          <w:b/>
        </w:rPr>
        <w:t xml:space="preserve">Note: </w:t>
      </w:r>
      <w:r>
        <w:t>No approved sample was generated for this prompt at this level.</w:t>
      </w:r>
    </w:p>
    <w:p>
      <w:r>
        <w:br w:type="page"/>
      </w:r>
    </w:p>
    <w:p>
      <w:pPr>
        <w:pStyle w:val="Heading1"/>
      </w:pPr>
      <w:r>
        <w:t>#21 Industrialization</w:t>
      </w:r>
    </w:p>
    <w:p>
      <w:r>
        <w:rPr>
          <w:b/>
        </w:rPr>
        <w:t xml:space="preserve">Prompt: </w:t>
      </w:r>
      <w:r>
        <w:t>In the 18th century due to industrialization, a lot of people migrated to developed countries. This affected lifestyle and increased problems in developed countries. What is your opinion about this?</w:t>
      </w:r>
    </w:p>
    <w:p>
      <w:pPr>
        <w:pStyle w:val="Heading2"/>
      </w:pPr>
      <w:r>
        <w:t>Version 1: AGREE</w:t>
      </w:r>
    </w:p>
    <w:p>
      <w:pPr>
        <w:pStyle w:val="Heading3"/>
      </w:pPr>
      <w:r>
        <w:t>Analysis</w:t>
      </w:r>
    </w:p>
    <w:p>
      <w:r>
        <w:rPr>
          <w:b/>
        </w:rPr>
        <w:t xml:space="preserve">Point one: </w:t>
      </w:r>
      <w:r>
        <w:t>The sudden influx of people into new cities led to severe overcrowding and strained local facilities, as housing could not accommodate the large population increase.</w:t>
      </w:r>
    </w:p>
    <w:p>
      <w:r>
        <w:rPr>
          <w:b/>
        </w:rPr>
        <w:t xml:space="preserve">Point two: </w:t>
      </w:r>
      <w:r>
        <w:t>Furthermore, the local job market struggled to keep pace with the new arrivals, causing existing residents to lose job opportunities.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factory work</w:t>
            </w:r>
          </w:p>
        </w:tc>
        <w:tc>
          <w:tcPr>
            <w:tcW w:type="dxa" w:w="2880"/>
          </w:tcPr>
          <w:p>
            <w:r>
              <w:t>work done in a factory</w:t>
            </w:r>
          </w:p>
        </w:tc>
        <w:tc>
          <w:tcPr>
            <w:tcW w:type="dxa" w:w="2880"/>
          </w:tcPr>
          <w:p>
            <w:r>
              <w:t>lao động trong nhà máy</w:t>
            </w:r>
          </w:p>
        </w:tc>
      </w:tr>
      <w:tr>
        <w:tc>
          <w:tcPr>
            <w:tcW w:type="dxa" w:w="2880"/>
          </w:tcPr>
          <w:p>
            <w:r>
              <w:t>strongly agree</w:t>
            </w:r>
          </w:p>
        </w:tc>
        <w:tc>
          <w:tcPr>
            <w:tcW w:type="dxa" w:w="2880"/>
          </w:tcPr>
          <w:p>
            <w:r>
              <w:t>to be in complete agreement</w:t>
            </w:r>
          </w:p>
        </w:tc>
        <w:tc>
          <w:tcPr>
            <w:tcW w:type="dxa" w:w="2880"/>
          </w:tcPr>
          <w:p>
            <w:r>
              <w:t>hoàn toàn đồng ý</w:t>
            </w:r>
          </w:p>
        </w:tc>
      </w:tr>
      <w:tr>
        <w:tc>
          <w:tcPr>
            <w:tcW w:type="dxa" w:w="2880"/>
          </w:tcPr>
          <w:p>
            <w:r>
              <w:t>caused more</w:t>
            </w:r>
          </w:p>
        </w:tc>
        <w:tc>
          <w:tcPr>
            <w:tcW w:type="dxa" w:w="2880"/>
          </w:tcPr>
          <w:p>
            <w:r>
              <w:t>resulted in a greater amount of</w:t>
            </w:r>
          </w:p>
        </w:tc>
        <w:tc>
          <w:tcPr>
            <w:tcW w:type="dxa" w:w="2880"/>
          </w:tcPr>
          <w:p>
            <w:r>
              <w:t>gây ra nhiều hơn</w:t>
            </w:r>
          </w:p>
        </w:tc>
      </w:tr>
      <w:tr>
        <w:tc>
          <w:tcPr>
            <w:tcW w:type="dxa" w:w="2880"/>
          </w:tcPr>
          <w:p>
            <w:r>
              <w:t>more problems</w:t>
            </w:r>
          </w:p>
        </w:tc>
        <w:tc>
          <w:tcPr>
            <w:tcW w:type="dxa" w:w="2880"/>
          </w:tcPr>
          <w:p>
            <w:r>
              <w:t>a greater number of issues</w:t>
            </w:r>
          </w:p>
        </w:tc>
        <w:tc>
          <w:tcPr>
            <w:tcW w:type="dxa" w:w="2880"/>
          </w:tcPr>
          <w:p>
            <w:r>
              <w:t>nhiều vấn đề hơn</w:t>
            </w:r>
          </w:p>
        </w:tc>
      </w:tr>
      <w:tr>
        <w:tc>
          <w:tcPr>
            <w:tcW w:type="dxa" w:w="2880"/>
          </w:tcPr>
          <w:p>
            <w:r>
              <w:t>local</w:t>
            </w:r>
          </w:p>
        </w:tc>
        <w:tc>
          <w:tcPr>
            <w:tcW w:type="dxa" w:w="2880"/>
          </w:tcPr>
          <w:p>
            <w:r>
              <w:t>relating to a specific area</w:t>
            </w:r>
          </w:p>
        </w:tc>
        <w:tc>
          <w:tcPr>
            <w:tcW w:type="dxa" w:w="2880"/>
          </w:tcPr>
          <w:p>
            <w:r>
              <w:t>địa phương</w:t>
            </w:r>
          </w:p>
        </w:tc>
      </w:tr>
      <w:tr>
        <w:tc>
          <w:tcPr>
            <w:tcW w:type="dxa" w:w="2880"/>
          </w:tcPr>
          <w:p>
            <w:r>
              <w:t>large number</w:t>
            </w:r>
          </w:p>
        </w:tc>
        <w:tc>
          <w:tcPr>
            <w:tcW w:type="dxa" w:w="2880"/>
          </w:tcPr>
          <w:p>
            <w:r>
              <w:t>a great quantity of</w:t>
            </w:r>
          </w:p>
        </w:tc>
        <w:tc>
          <w:tcPr>
            <w:tcW w:type="dxa" w:w="2880"/>
          </w:tcPr>
          <w:p>
            <w:r>
              <w:t>số lượng lớn</w:t>
            </w:r>
          </w:p>
        </w:tc>
      </w:tr>
      <w:tr>
        <w:tc>
          <w:tcPr>
            <w:tcW w:type="dxa" w:w="2880"/>
          </w:tcPr>
          <w:p>
            <w:r>
              <w:t>new cities</w:t>
            </w:r>
          </w:p>
        </w:tc>
        <w:tc>
          <w:tcPr>
            <w:tcW w:type="dxa" w:w="2880"/>
          </w:tcPr>
          <w:p>
            <w:r>
              <w:t>recently developed urban areas</w:t>
            </w:r>
          </w:p>
        </w:tc>
        <w:tc>
          <w:tcPr>
            <w:tcW w:type="dxa" w:w="2880"/>
          </w:tcPr>
          <w:p>
            <w:r>
              <w:t>các thành phố mới</w:t>
            </w:r>
          </w:p>
        </w:tc>
      </w:tr>
      <w:tr>
        <w:tc>
          <w:tcPr>
            <w:tcW w:type="dxa" w:w="2880"/>
          </w:tcPr>
          <w:p>
            <w:r>
              <w:t>caused</w:t>
            </w:r>
          </w:p>
        </w:tc>
        <w:tc>
          <w:tcPr>
            <w:tcW w:type="dxa" w:w="2880"/>
          </w:tcPr>
          <w:p>
            <w:r>
              <w:t>was the reason for</w:t>
            </w:r>
          </w:p>
        </w:tc>
        <w:tc>
          <w:tcPr>
            <w:tcW w:type="dxa" w:w="2880"/>
          </w:tcPr>
          <w:p>
            <w:r>
              <w:t>gây ra</w:t>
            </w:r>
          </w:p>
        </w:tc>
      </w:tr>
      <w:tr>
        <w:tc>
          <w:tcPr>
            <w:tcW w:type="dxa" w:w="2880"/>
          </w:tcPr>
          <w:p>
            <w:r>
              <w:t>big problems</w:t>
            </w:r>
          </w:p>
        </w:tc>
        <w:tc>
          <w:tcPr>
            <w:tcW w:type="dxa" w:w="2880"/>
          </w:tcPr>
          <w:p>
            <w:r>
              <w:t>major difficulties</w:t>
            </w:r>
          </w:p>
        </w:tc>
        <w:tc>
          <w:tcPr>
            <w:tcW w:type="dxa" w:w="2880"/>
          </w:tcPr>
          <w:p>
            <w:r>
              <w:t>những vấn đề lớn</w:t>
            </w:r>
          </w:p>
        </w:tc>
      </w:tr>
      <w:tr>
        <w:tc>
          <w:tcPr>
            <w:tcW w:type="dxa" w:w="2880"/>
          </w:tcPr>
          <w:p>
            <w:r>
              <w:t>support</w:t>
            </w:r>
          </w:p>
        </w:tc>
        <w:tc>
          <w:tcPr>
            <w:tcW w:type="dxa" w:w="2880"/>
          </w:tcPr>
          <w:p>
            <w:r>
              <w:t>to provide necessary help or resources</w:t>
            </w:r>
          </w:p>
        </w:tc>
        <w:tc>
          <w:tcPr>
            <w:tcW w:type="dxa" w:w="2880"/>
          </w:tcPr>
          <w:p>
            <w:r>
              <w:t>hỗ trợ</w:t>
            </w:r>
          </w:p>
        </w:tc>
      </w:tr>
    </w:tbl>
    <w:p>
      <w:pPr>
        <w:pStyle w:val="Heading3"/>
      </w:pPr>
      <w:r>
        <w:t>Sample Essay</w:t>
      </w:r>
    </w:p>
    <w:p>
      <w:r>
        <w:t>In the past, many people moved from their old homes to developed countries for factory work. In my opinion, I strongly agree with the view that people moving to rich countries because of factory work caused more problems. This essay will provide two reasons supporting my idea.</w:t>
      </w:r>
    </w:p>
    <w:p>
      <w:r>
        <w:t>This movement caused big problems for the new cities. In other words, the sudden increase in people made life difficult. For example, many people moved to small towns, and the housing became too crowded. As a result, people could not find enough space to live. This shows that the local facilities could not support the large number of people.</w:t>
      </w:r>
    </w:p>
    <w:p>
      <w:r>
        <w:t>Another reason is that the local jobs could not keep up with the new arrivals. This is because the factories needed workers, but the local economy was too small. For example, a small town had only a few farms, and many people came looking for work. As a result, the people who already lived there lost their chance to find a job. This supports the view that the local community could not support the large number of people.</w:t>
      </w:r>
    </w:p>
    <w:p>
      <w:r>
        <w:t>In conclusion, I strongly agree with the view that people moving to rich countries because of factory work caused more problems. This is clear from movement and local.</w:t>
      </w:r>
    </w:p>
    <w:p>
      <w:pPr>
        <w:pStyle w:val="Heading2"/>
      </w:pPr>
      <w:r>
        <w:t>Version 2: DISAGREE</w:t>
      </w:r>
    </w:p>
    <w:p>
      <w:pPr>
        <w:pStyle w:val="Heading3"/>
      </w:pPr>
      <w:r>
        <w:t>Analysis</w:t>
      </w:r>
    </w:p>
    <w:p>
      <w:r>
        <w:rPr>
          <w:b/>
        </w:rPr>
        <w:t xml:space="preserve">Point one: </w:t>
      </w:r>
      <w:r>
        <w:t>People moving to rich countries help these areas grow by providing needed skills and energy to the local economy.</w:t>
      </w:r>
    </w:p>
    <w:p>
      <w:r>
        <w:rPr>
          <w:b/>
        </w:rPr>
        <w:t xml:space="preserve">Point two: </w:t>
      </w:r>
      <w:r>
        <w:t>These people contribute to the development of better city facilities and improved quality of life.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economy</w:t>
            </w:r>
          </w:p>
        </w:tc>
        <w:tc>
          <w:tcPr>
            <w:tcW w:type="dxa" w:w="2880"/>
          </w:tcPr>
          <w:p>
            <w:r>
              <w:t>the way people buy and sell things</w:t>
            </w:r>
          </w:p>
        </w:tc>
        <w:tc>
          <w:tcPr>
            <w:tcW w:type="dxa" w:w="2880"/>
          </w:tcPr>
          <w:p>
            <w:r>
              <w:t>nền kinh tế</w:t>
            </w:r>
          </w:p>
        </w:tc>
      </w:tr>
      <w:tr>
        <w:tc>
          <w:tcPr>
            <w:tcW w:type="dxa" w:w="2880"/>
          </w:tcPr>
          <w:p>
            <w:r>
              <w:t>facilities</w:t>
            </w:r>
          </w:p>
        </w:tc>
        <w:tc>
          <w:tcPr>
            <w:tcW w:type="dxa" w:w="2880"/>
          </w:tcPr>
          <w:p>
            <w:r>
              <w:t>buildings or equipment for a specific use</w:t>
            </w:r>
          </w:p>
        </w:tc>
        <w:tc>
          <w:tcPr>
            <w:tcW w:type="dxa" w:w="2880"/>
          </w:tcPr>
          <w:p>
            <w:r>
              <w:t>cơ sở vật chất</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develop</w:t>
            </w:r>
          </w:p>
        </w:tc>
        <w:tc>
          <w:tcPr>
            <w:tcW w:type="dxa" w:w="2880"/>
          </w:tcPr>
          <w:p>
            <w:r>
              <w:t>to grow or become more advanced</w:t>
            </w:r>
          </w:p>
        </w:tc>
        <w:tc>
          <w:tcPr>
            <w:tcW w:type="dxa" w:w="2880"/>
          </w:tcPr>
          <w:p>
            <w:r>
              <w:t>phát triển</w:t>
            </w:r>
          </w:p>
        </w:tc>
      </w:tr>
      <w:tr>
        <w:tc>
          <w:tcPr>
            <w:tcW w:type="dxa" w:w="2880"/>
          </w:tcPr>
          <w:p>
            <w:r>
              <w:t>energy</w:t>
            </w:r>
          </w:p>
        </w:tc>
        <w:tc>
          <w:tcPr>
            <w:tcW w:type="dxa" w:w="2880"/>
          </w:tcPr>
          <w:p>
            <w:r>
              <w:t>power or strength</w:t>
            </w:r>
          </w:p>
        </w:tc>
        <w:tc>
          <w:tcPr>
            <w:tcW w:type="dxa" w:w="2880"/>
          </w:tcPr>
          <w:p>
            <w:r>
              <w:t>năng lượng</w:t>
            </w:r>
          </w:p>
        </w:tc>
      </w:tr>
    </w:tbl>
    <w:p>
      <w:pPr>
        <w:pStyle w:val="Heading3"/>
      </w:pPr>
      <w:r>
        <w:t>Sample Essay</w:t>
      </w:r>
    </w:p>
    <w:p>
      <w:r>
        <w:t>In the past, many people moved to developed countries because of changes in factory work. In my opinion, I strongly disagree with the view that people moving to rich countries because of factory work caused more problems. This essay will provide two reasons supporting my idea.</w:t>
      </w:r>
    </w:p>
    <w:p>
      <w:r>
        <w:t>People moving to rich countries helped these areas grow. In other words, these new people brought many skills and energy in daily life for many people. For example, they took jobs in factories and farms in daily life. As a result, the local economy became stronger and had more goods in daily life. This shows that these people helped the local community.</w:t>
      </w:r>
    </w:p>
    <w:p>
      <w:r>
        <w:t>Another reason is that these people helped build better city facilities. This is because they needed new homes and better transport in daily life. For example, they helped build new schools and roads in big cities in daily life. As a result, the quality of life for everyone improved a lot in daily life. This supports the view that these people helped develop the area.</w:t>
      </w:r>
    </w:p>
    <w:p>
      <w:r>
        <w:t>In conclusion, I strongly disagree with the view that people moving to rich countries because of factory work caused more problems. This is clear from moving and helped.</w:t>
      </w:r>
    </w:p>
    <w:p>
      <w:r>
        <w:br w:type="page"/>
      </w:r>
    </w:p>
    <w:p>
      <w:pPr>
        <w:pStyle w:val="Heading1"/>
      </w:pPr>
      <w:r>
        <w:t>#24 Information Revolution</w:t>
      </w:r>
    </w:p>
    <w:p>
      <w:r>
        <w:rPr>
          <w:b/>
        </w:rPr>
        <w:t xml:space="preserve">Prompt: </w:t>
      </w:r>
      <w:r>
        <w:t>The information revolution brought about by modern mass communications has both positive and negative consequences for individuals and society. To what extent do you agree with this statement? Give the reason with your own experience.</w:t>
      </w:r>
    </w:p>
    <w:p>
      <w:r>
        <w:rPr>
          <w:b/>
        </w:rPr>
        <w:t xml:space="preserve">Note: </w:t>
      </w:r>
      <w:r>
        <w:t>No approved sample was generated for this prompt at this level.</w:t>
      </w:r>
    </w:p>
    <w:p>
      <w:r>
        <w:br w:type="page"/>
      </w:r>
    </w:p>
    <w:p>
      <w:pPr>
        <w:pStyle w:val="Heading1"/>
      </w:pPr>
      <w:r>
        <w:t>#25 Competitive Environment</w:t>
      </w:r>
    </w:p>
    <w:p>
      <w:r>
        <w:rPr>
          <w:b/>
        </w:rPr>
        <w:t xml:space="preserve">Prompt: </w:t>
      </w:r>
      <w:r>
        <w:t>Is a competitive environment in school or university good or bad? Discuss and give your own experiences as examples.</w:t>
      </w:r>
    </w:p>
    <w:p>
      <w:r>
        <w:rPr>
          <w:b/>
        </w:rPr>
        <w:t xml:space="preserve">Note: </w:t>
      </w:r>
      <w:r>
        <w:t>No approved sample was generated for this prompt at this level.</w:t>
      </w:r>
    </w:p>
    <w:p>
      <w:r>
        <w:br w:type="page"/>
      </w:r>
    </w:p>
    <w:p>
      <w:pPr>
        <w:pStyle w:val="Heading1"/>
      </w:pPr>
      <w:r>
        <w:t>#26 Values and Ethics</w:t>
      </w:r>
    </w:p>
    <w:p>
      <w:r>
        <w:rPr>
          <w:b/>
        </w:rPr>
        <w:t xml:space="preserve">Prompt: </w:t>
      </w:r>
      <w:r>
        <w:t>Is education as important to learn life values and ethics as to learn practical skills for future development?</w:t>
      </w:r>
    </w:p>
    <w:p>
      <w:pPr>
        <w:pStyle w:val="Heading2"/>
      </w:pPr>
      <w:r>
        <w:t>Version 1: AGREE</w:t>
      </w:r>
    </w:p>
    <w:p>
      <w:pPr>
        <w:pStyle w:val="Heading3"/>
      </w:pPr>
      <w:r>
        <w:t>Analysis</w:t>
      </w:r>
    </w:p>
    <w:p>
      <w:r>
        <w:rPr>
          <w:b/>
        </w:rPr>
        <w:t xml:space="preserve">Point one: </w:t>
      </w:r>
      <w:r>
        <w:t>The first point argues that learning life values is crucial because it helps people develop good character and know how to act in various life situations.</w:t>
      </w:r>
    </w:p>
    <w:p>
      <w:r>
        <w:rPr>
          <w:b/>
        </w:rPr>
        <w:t xml:space="preserve">Point two: </w:t>
      </w:r>
      <w:r>
        <w:t>The second point argues that practical skills are necessary because they help people find better jobs and earn money, which is key for future success.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values</w:t>
            </w:r>
          </w:p>
        </w:tc>
        <w:tc>
          <w:tcPr>
            <w:tcW w:type="dxa" w:w="2880"/>
          </w:tcPr>
          <w:p>
            <w:r>
              <w:t>beliefs about what is important</w:t>
            </w:r>
          </w:p>
        </w:tc>
        <w:tc>
          <w:tcPr>
            <w:tcW w:type="dxa" w:w="2880"/>
          </w:tcPr>
          <w:p>
            <w:r>
              <w:t>giá trị</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character</w:t>
            </w:r>
          </w:p>
        </w:tc>
        <w:tc>
          <w:tcPr>
            <w:tcW w:type="dxa" w:w="2880"/>
          </w:tcPr>
          <w:p>
            <w:r>
              <w:t>the way a person behaves</w:t>
            </w:r>
          </w:p>
        </w:tc>
        <w:tc>
          <w:tcPr>
            <w:tcW w:type="dxa" w:w="2880"/>
          </w:tcPr>
          <w:p>
            <w:r>
              <w:t>tính cách</w:t>
            </w:r>
          </w:p>
        </w:tc>
      </w:tr>
      <w:tr>
        <w:tc>
          <w:tcPr>
            <w:tcW w:type="dxa" w:w="2880"/>
          </w:tcPr>
          <w:p>
            <w:r>
              <w:t>practical</w:t>
            </w:r>
          </w:p>
        </w:tc>
        <w:tc>
          <w:tcPr>
            <w:tcW w:type="dxa" w:w="2880"/>
          </w:tcPr>
          <w:p>
            <w:r>
              <w:t>useful for real life</w:t>
            </w:r>
          </w:p>
        </w:tc>
        <w:tc>
          <w:tcPr>
            <w:tcW w:type="dxa" w:w="2880"/>
          </w:tcPr>
          <w:p>
            <w:r>
              <w:t>thực tế</w:t>
            </w:r>
          </w:p>
        </w:tc>
      </w:tr>
      <w:tr>
        <w:tc>
          <w:tcPr>
            <w:tcW w:type="dxa" w:w="2880"/>
          </w:tcPr>
          <w:p>
            <w:r>
              <w:t>job</w:t>
            </w:r>
          </w:p>
        </w:tc>
        <w:tc>
          <w:tcPr>
            <w:tcW w:type="dxa" w:w="2880"/>
          </w:tcPr>
          <w:p>
            <w:r>
              <w:t>work you do to earn money</w:t>
            </w:r>
          </w:p>
        </w:tc>
        <w:tc>
          <w:tcPr>
            <w:tcW w:type="dxa" w:w="2880"/>
          </w:tcPr>
          <w:p>
            <w:r>
              <w:t>công việc</w:t>
            </w:r>
          </w:p>
        </w:tc>
      </w:tr>
      <w:tr>
        <w:tc>
          <w:tcPr>
            <w:tcW w:type="dxa" w:w="2880"/>
          </w:tcPr>
          <w:p>
            <w:r>
              <w:t>succeed</w:t>
            </w:r>
          </w:p>
        </w:tc>
        <w:tc>
          <w:tcPr>
            <w:tcW w:type="dxa" w:w="2880"/>
          </w:tcPr>
          <w:p>
            <w:r>
              <w:t>do well in life</w:t>
            </w:r>
          </w:p>
        </w:tc>
        <w:tc>
          <w:tcPr>
            <w:tcW w:type="dxa" w:w="2880"/>
          </w:tcPr>
          <w:p>
            <w:r>
              <w:t>thành công</w:t>
            </w:r>
          </w:p>
        </w:tc>
      </w:tr>
    </w:tbl>
    <w:p>
      <w:pPr>
        <w:pStyle w:val="Heading3"/>
      </w:pPr>
      <w:r>
        <w:t>Sample Essay</w:t>
      </w:r>
    </w:p>
    <w:p>
      <w:r>
        <w:t>Education helps people learn many things about life and work. In my opinion, I strongly agree with the view that education is as important for learning life values as for learning practical skills. This essay will provide two reasons supporting my idea.</w:t>
      </w:r>
    </w:p>
    <w:p>
      <w:r>
        <w:t>Learning life values is very important for a good life. In other words, values teach us how to act in different situations in daily life for many people. For example, a student learns to share toys with friends in daily life for many people. As a result, this helps them become kind people in daily life for many people. This shows that values build good character.</w:t>
      </w:r>
    </w:p>
    <w:p>
      <w:r>
        <w:t>Practical skills are also necessary for a good future. This is because skills help people get a job and earn money in daily life for many people. For example, learning to use a computer is a useful skill in daily life for many people. As a result, people can find better work opportunities in daily life. This supports the view that skills help people succeed.</w:t>
      </w:r>
    </w:p>
    <w:p>
      <w:r>
        <w:t>In conclusion, I strongly agree with the view that education is as important for learning life values as for learning practical skills. This is clear from learning and practical.</w:t>
      </w:r>
    </w:p>
    <w:p>
      <w:pPr>
        <w:pStyle w:val="Heading2"/>
      </w:pPr>
      <w:r>
        <w:t>Version 2: DISAGREE</w:t>
      </w:r>
    </w:p>
    <w:p>
      <w:pPr>
        <w:pStyle w:val="Heading3"/>
      </w:pPr>
      <w:r>
        <w:t>Analysis</w:t>
      </w:r>
    </w:p>
    <w:p>
      <w:r>
        <w:rPr>
          <w:b/>
        </w:rPr>
        <w:t xml:space="preserve">Point one: </w:t>
      </w:r>
      <w:r>
        <w:t>Practical skills are essential for finding good jobs and earning money.</w:t>
      </w:r>
    </w:p>
    <w:p>
      <w:r>
        <w:rPr>
          <w:b/>
        </w:rPr>
        <w:t xml:space="preserve">Point two: </w:t>
      </w:r>
      <w:r>
        <w:t>Practical skills provide useful tools for daily life and saving money.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w:t>
            </w:r>
          </w:p>
        </w:tc>
        <w:tc>
          <w:tcPr>
            <w:tcW w:type="dxa" w:w="2880"/>
          </w:tcPr>
          <w:p>
            <w:r>
              <w:t>relating to real life</w:t>
            </w:r>
          </w:p>
        </w:tc>
        <w:tc>
          <w:tcPr>
            <w:tcW w:type="dxa" w:w="2880"/>
          </w:tcPr>
          <w:p>
            <w:r>
              <w:t>thực tế</w:t>
            </w:r>
          </w:p>
        </w:tc>
      </w:tr>
      <w:tr>
        <w:tc>
          <w:tcPr>
            <w:tcW w:type="dxa" w:w="2880"/>
          </w:tcPr>
          <w:p>
            <w:r>
              <w:t>skill</w:t>
            </w:r>
          </w:p>
        </w:tc>
        <w:tc>
          <w:tcPr>
            <w:tcW w:type="dxa" w:w="2880"/>
          </w:tcPr>
          <w:p>
            <w:r>
              <w:t>ability to do something</w:t>
            </w:r>
          </w:p>
        </w:tc>
        <w:tc>
          <w:tcPr>
            <w:tcW w:type="dxa" w:w="2880"/>
          </w:tcPr>
          <w:p>
            <w:r>
              <w:t>kỹ năng</w:t>
            </w:r>
          </w:p>
        </w:tc>
      </w:tr>
      <w:tr>
        <w:tc>
          <w:tcPr>
            <w:tcW w:type="dxa" w:w="2880"/>
          </w:tcPr>
          <w:p>
            <w:r>
              <w:t>job</w:t>
            </w:r>
          </w:p>
        </w:tc>
        <w:tc>
          <w:tcPr>
            <w:tcW w:type="dxa" w:w="2880"/>
          </w:tcPr>
          <w:p>
            <w:r>
              <w:t>paid work</w:t>
            </w:r>
          </w:p>
        </w:tc>
        <w:tc>
          <w:tcPr>
            <w:tcW w:type="dxa" w:w="2880"/>
          </w:tcPr>
          <w:p>
            <w:r>
              <w:t>công việc</w:t>
            </w:r>
          </w:p>
        </w:tc>
      </w:tr>
      <w:tr>
        <w:tc>
          <w:tcPr>
            <w:tcW w:type="dxa" w:w="2880"/>
          </w:tcPr>
          <w:p>
            <w:r>
              <w:t>money</w:t>
            </w:r>
          </w:p>
        </w:tc>
        <w:tc>
          <w:tcPr>
            <w:tcW w:type="dxa" w:w="2880"/>
          </w:tcPr>
          <w:p>
            <w:r>
              <w:t>cash or coins</w:t>
            </w:r>
          </w:p>
        </w:tc>
        <w:tc>
          <w:tcPr>
            <w:tcW w:type="dxa" w:w="2880"/>
          </w:tcPr>
          <w:p>
            <w:r>
              <w:t>tiền</w:t>
            </w:r>
          </w:p>
        </w:tc>
      </w:tr>
      <w:tr>
        <w:tc>
          <w:tcPr>
            <w:tcW w:type="dxa" w:w="2880"/>
          </w:tcPr>
          <w:p>
            <w:r>
              <w:t>career</w:t>
            </w:r>
          </w:p>
        </w:tc>
        <w:tc>
          <w:tcPr>
            <w:tcW w:type="dxa" w:w="2880"/>
          </w:tcPr>
          <w:p>
            <w:r>
              <w:t>a job over many years</w:t>
            </w:r>
          </w:p>
        </w:tc>
        <w:tc>
          <w:tcPr>
            <w:tcW w:type="dxa" w:w="2880"/>
          </w:tcPr>
          <w:p>
            <w:r>
              <w:t>sự nghiệp</w:t>
            </w:r>
          </w:p>
        </w:tc>
      </w:tr>
      <w:tr>
        <w:tc>
          <w:tcPr>
            <w:tcW w:type="dxa" w:w="2880"/>
          </w:tcPr>
          <w:p>
            <w:r>
              <w:t>useful</w:t>
            </w:r>
          </w:p>
        </w:tc>
        <w:tc>
          <w:tcPr>
            <w:tcW w:type="dxa" w:w="2880"/>
          </w:tcPr>
          <w:p>
            <w:r>
              <w:t>helpful</w:t>
            </w:r>
          </w:p>
        </w:tc>
        <w:tc>
          <w:tcPr>
            <w:tcW w:type="dxa" w:w="2880"/>
          </w:tcPr>
          <w:p>
            <w:r>
              <w:t>hữu ích</w:t>
            </w:r>
          </w:p>
        </w:tc>
      </w:tr>
    </w:tbl>
    <w:p>
      <w:pPr>
        <w:pStyle w:val="Heading3"/>
      </w:pPr>
      <w:r>
        <w:t>Sample Essay</w:t>
      </w:r>
    </w:p>
    <w:p>
      <w:r>
        <w:t>People ask if learning life values is as important as learning practical skills for a good future. In my opinion, I strongly disagree with the view that education is as important for learning life values as for learning practical skills. This essay will provide two reasons supporting my idea.</w:t>
      </w:r>
    </w:p>
    <w:p>
      <w:r>
        <w:t>Learning practical skills is very important for a person's future. In other words, these skills help people find good jobs in daily life. For example, knowing how to use a computer is a useful skill. As a result, people can get better jobs and earn more money. This shows that practical skills are key for a good career.</w:t>
      </w:r>
    </w:p>
    <w:p>
      <w:r>
        <w:t>Practical skills are more important than learning life values. This is because practical skills give people tools for their daily lives. For example, learning to fix a car is a practical skill. As a result, a person can save money and help their family. This supports the view that practical skills are more useful for daily life.</w:t>
      </w:r>
    </w:p>
    <w:p>
      <w:r>
        <w:t>In conclusion, I strongly disagree with the view that education is as important for learning life values as for learning practical skills. Practical skills are key for a good career, and they are more useful for daily life.</w:t>
      </w:r>
    </w:p>
    <w:p>
      <w:r>
        <w:br w:type="page"/>
      </w:r>
    </w:p>
    <w:p>
      <w:pPr>
        <w:pStyle w:val="Heading1"/>
      </w:pPr>
      <w:r>
        <w:t>#27 Getting Married</w:t>
      </w:r>
    </w:p>
    <w:p>
      <w:r>
        <w:rPr>
          <w:b/>
        </w:rPr>
        <w:t xml:space="preserve">Prompt: </w:t>
      </w:r>
      <w:r>
        <w:t>It is argued that getting married before finishing studying or getting established in a good job is foolish. To what extent do you agree or disagree?</w:t>
      </w:r>
    </w:p>
    <w:p>
      <w:pPr>
        <w:pStyle w:val="Heading2"/>
      </w:pPr>
      <w:r>
        <w:t>Version 1: AGREE</w:t>
      </w:r>
    </w:p>
    <w:p>
      <w:pPr>
        <w:pStyle w:val="Heading3"/>
      </w:pPr>
      <w:r>
        <w:t>Analysis</w:t>
      </w:r>
    </w:p>
    <w:p>
      <w:r>
        <w:rPr>
          <w:b/>
        </w:rPr>
        <w:t xml:space="preserve">Point one: </w:t>
      </w:r>
      <w:r>
        <w:t>The essay argues that young people should wait to get married until they finish school and find a good job.</w:t>
      </w:r>
    </w:p>
    <w:p>
      <w:r>
        <w:rPr>
          <w:b/>
        </w:rPr>
        <w:t xml:space="preserve">Point two: </w:t>
      </w:r>
      <w:r>
        <w:t>The essay provides two reasons: money problems and the need for personal growth.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money</w:t>
            </w:r>
          </w:p>
        </w:tc>
        <w:tc>
          <w:tcPr>
            <w:tcW w:type="dxa" w:w="2880"/>
          </w:tcPr>
          <w:p>
            <w:r>
              <w:t>cash or coins</w:t>
            </w:r>
          </w:p>
        </w:tc>
        <w:tc>
          <w:tcPr>
            <w:tcW w:type="dxa" w:w="2880"/>
          </w:tcPr>
          <w:p>
            <w:r>
              <w:t>tiền</w:t>
            </w:r>
          </w:p>
        </w:tc>
      </w:tr>
      <w:tr>
        <w:tc>
          <w:tcPr>
            <w:tcW w:type="dxa" w:w="2880"/>
          </w:tcPr>
          <w:p>
            <w:r>
              <w:t>comfortable</w:t>
            </w:r>
          </w:p>
        </w:tc>
        <w:tc>
          <w:tcPr>
            <w:tcW w:type="dxa" w:w="2880"/>
          </w:tcPr>
          <w:p>
            <w:r>
              <w:t>easy and pleasant</w:t>
            </w:r>
          </w:p>
        </w:tc>
        <w:tc>
          <w:tcPr>
            <w:tcW w:type="dxa" w:w="2880"/>
          </w:tcPr>
          <w:p>
            <w:r>
              <w:t>thoải mái</w:t>
            </w:r>
          </w:p>
        </w:tc>
      </w:tr>
      <w:tr>
        <w:tc>
          <w:tcPr>
            <w:tcW w:type="dxa" w:w="2880"/>
          </w:tcPr>
          <w:p>
            <w:r>
              <w:t>pay</w:t>
            </w:r>
          </w:p>
        </w:tc>
        <w:tc>
          <w:tcPr>
            <w:tcW w:type="dxa" w:w="2880"/>
          </w:tcPr>
          <w:p>
            <w:r>
              <w:t>to give money for something</w:t>
            </w:r>
          </w:p>
        </w:tc>
        <w:tc>
          <w:tcPr>
            <w:tcW w:type="dxa" w:w="2880"/>
          </w:tcPr>
          <w:p>
            <w:r>
              <w:t>trả</w:t>
            </w:r>
          </w:p>
        </w:tc>
      </w:tr>
      <w:tr>
        <w:tc>
          <w:tcPr>
            <w:tcW w:type="dxa" w:w="2880"/>
          </w:tcPr>
          <w:p>
            <w:r>
              <w:t>bills</w:t>
            </w:r>
          </w:p>
        </w:tc>
        <w:tc>
          <w:tcPr>
            <w:tcW w:type="dxa" w:w="2880"/>
          </w:tcPr>
          <w:p>
            <w:r>
              <w:t>paper for money owed</w:t>
            </w:r>
          </w:p>
        </w:tc>
        <w:tc>
          <w:tcPr>
            <w:tcW w:type="dxa" w:w="2880"/>
          </w:tcPr>
          <w:p>
            <w:r>
              <w:t>hóa đơn</w:t>
            </w:r>
          </w:p>
        </w:tc>
      </w:tr>
      <w:tr>
        <w:tc>
          <w:tcPr>
            <w:tcW w:type="dxa" w:w="2880"/>
          </w:tcPr>
          <w:p>
            <w:r>
              <w:t>growth</w:t>
            </w:r>
          </w:p>
        </w:tc>
        <w:tc>
          <w:tcPr>
            <w:tcW w:type="dxa" w:w="2880"/>
          </w:tcPr>
          <w:p>
            <w:r>
              <w:t>the process of getting bigger</w:t>
            </w:r>
          </w:p>
        </w:tc>
        <w:tc>
          <w:tcPr>
            <w:tcW w:type="dxa" w:w="2880"/>
          </w:tcPr>
          <w:p>
            <w:r>
              <w:t>sự phát triển</w:t>
            </w:r>
          </w:p>
        </w:tc>
      </w:tr>
      <w:tr>
        <w:tc>
          <w:tcPr>
            <w:tcW w:type="dxa" w:w="2880"/>
          </w:tcPr>
          <w:p>
            <w:r>
              <w:t>student</w:t>
            </w:r>
          </w:p>
        </w:tc>
        <w:tc>
          <w:tcPr>
            <w:tcW w:type="dxa" w:w="2880"/>
          </w:tcPr>
          <w:p>
            <w:r>
              <w:t>a person who is learning</w:t>
            </w:r>
          </w:p>
        </w:tc>
        <w:tc>
          <w:tcPr>
            <w:tcW w:type="dxa" w:w="2880"/>
          </w:tcPr>
          <w:p>
            <w:r>
              <w:t>học sinh</w:t>
            </w:r>
          </w:p>
        </w:tc>
      </w:tr>
    </w:tbl>
    <w:p>
      <w:pPr>
        <w:pStyle w:val="Heading3"/>
      </w:pPr>
      <w:r>
        <w:t>Sample Essay</w:t>
      </w:r>
    </w:p>
    <w:p>
      <w:r>
        <w:t>Some people think that young people should get married as soon as they finish school. In my opinion, I strongly agree with the view that getting married before finishing studies or getting a good job is foolish. This essay will provide two reasons supporting my idea.</w:t>
      </w:r>
    </w:p>
    <w:p>
      <w:r>
        <w:t>Getting married too early can cause problems for young people. In other words, they might not have enough money to live a comfortable life in daily life. For example, a young couple must pay rent and buy food in daily life. As a result, they might find it hard to pay bills and save money. This shows that money problems make marriage difficult.</w:t>
      </w:r>
    </w:p>
    <w:p>
      <w:r>
        <w:t>Another reason is that young people need time to grow as people. This is because they must learn how to manage their time and feelings in daily life. For example, a student must focus on exams and studies. As a result, they might not have enough time for a big promise like marriage. This supports the view that personal growth must come first.</w:t>
      </w:r>
    </w:p>
    <w:p>
      <w:r>
        <w:t>In conclusion, I strongly agree with the view that getting married before finishing studies or getting a good job is foolish. This is clear from getting and young.</w:t>
      </w:r>
    </w:p>
    <w:p>
      <w:pPr>
        <w:pStyle w:val="Heading2"/>
      </w:pPr>
      <w:r>
        <w:t>Version 2: DISAGREE</w:t>
      </w:r>
    </w:p>
    <w:p>
      <w:pPr>
        <w:pStyle w:val="Heading3"/>
      </w:pPr>
      <w:r>
        <w:t>Analysis</w:t>
      </w:r>
    </w:p>
    <w:p>
      <w:r>
        <w:rPr>
          <w:b/>
        </w:rPr>
        <w:t xml:space="preserve">Point one: </w:t>
      </w:r>
      <w:r>
        <w:t>Marriage can bring happiness to young people because support is important for a happy marriage.</w:t>
      </w:r>
    </w:p>
    <w:p>
      <w:r>
        <w:rPr>
          <w:b/>
        </w:rPr>
        <w:t xml:space="preserve">Point two: </w:t>
      </w:r>
      <w:r>
        <w:t>Young people can still build a good life when they get married because marriage does not stop a person from working or studying.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tie</w:t>
            </w:r>
          </w:p>
        </w:tc>
        <w:tc>
          <w:tcPr>
            <w:tcW w:type="dxa" w:w="2880"/>
          </w:tcPr>
          <w:p>
            <w:r>
              <w:t>a connection or link</w:t>
            </w:r>
          </w:p>
        </w:tc>
        <w:tc>
          <w:tcPr>
            <w:tcW w:type="dxa" w:w="2880"/>
          </w:tcPr>
          <w:p>
            <w:r>
              <w:t>sự gắn kết</w:t>
            </w:r>
          </w:p>
        </w:tc>
      </w:tr>
      <w:tr>
        <w:tc>
          <w:tcPr>
            <w:tcW w:type="dxa" w:w="2880"/>
          </w:tcPr>
          <w:p>
            <w:r>
              <w:t>support</w:t>
            </w:r>
          </w:p>
        </w:tc>
        <w:tc>
          <w:tcPr>
            <w:tcW w:type="dxa" w:w="2880"/>
          </w:tcPr>
          <w:p>
            <w:r>
              <w:t>help or aid</w:t>
            </w:r>
          </w:p>
        </w:tc>
        <w:tc>
          <w:tcPr>
            <w:tcW w:type="dxa" w:w="2880"/>
          </w:tcPr>
          <w:p>
            <w:r>
              <w:t>sự hỗ trợ</w:t>
            </w:r>
          </w:p>
        </w:tc>
      </w:tr>
      <w:tr>
        <w:tc>
          <w:tcPr>
            <w:tcW w:type="dxa" w:w="2880"/>
          </w:tcPr>
          <w:p>
            <w:r>
              <w:t>daily</w:t>
            </w:r>
          </w:p>
        </w:tc>
        <w:tc>
          <w:tcPr>
            <w:tcW w:type="dxa" w:w="2880"/>
          </w:tcPr>
          <w:p>
            <w:r>
              <w:t>happening every day</w:t>
            </w:r>
          </w:p>
        </w:tc>
        <w:tc>
          <w:tcPr>
            <w:tcW w:type="dxa" w:w="2880"/>
          </w:tcPr>
          <w:p>
            <w:r>
              <w:t>hàng ngày</w:t>
            </w:r>
          </w:p>
        </w:tc>
      </w:tr>
      <w:tr>
        <w:tc>
          <w:tcPr>
            <w:tcW w:type="dxa" w:w="2880"/>
          </w:tcPr>
          <w:p>
            <w:r>
              <w:t>family</w:t>
            </w:r>
          </w:p>
        </w:tc>
        <w:tc>
          <w:tcPr>
            <w:tcW w:type="dxa" w:w="2880"/>
          </w:tcPr>
          <w:p>
            <w:r>
              <w:t>a group of people related by blood</w:t>
            </w:r>
          </w:p>
        </w:tc>
        <w:tc>
          <w:tcPr>
            <w:tcW w:type="dxa" w:w="2880"/>
          </w:tcPr>
          <w:p>
            <w:r>
              <w:t>gia đình</w:t>
            </w:r>
          </w:p>
        </w:tc>
      </w:tr>
      <w:tr>
        <w:tc>
          <w:tcPr>
            <w:tcW w:type="dxa" w:w="2880"/>
          </w:tcPr>
          <w:p>
            <w:r>
              <w:t>studies</w:t>
            </w:r>
          </w:p>
        </w:tc>
        <w:tc>
          <w:tcPr>
            <w:tcW w:type="dxa" w:w="2880"/>
          </w:tcPr>
          <w:p>
            <w:r>
              <w:t>the process of learning at school</w:t>
            </w:r>
          </w:p>
        </w:tc>
        <w:tc>
          <w:tcPr>
            <w:tcW w:type="dxa" w:w="2880"/>
          </w:tcPr>
          <w:p>
            <w:r>
              <w:t>việc học</w:t>
            </w:r>
          </w:p>
        </w:tc>
      </w:tr>
      <w:tr>
        <w:tc>
          <w:tcPr>
            <w:tcW w:type="dxa" w:w="2880"/>
          </w:tcPr>
          <w:p>
            <w:r>
              <w:t>job</w:t>
            </w:r>
          </w:p>
        </w:tc>
        <w:tc>
          <w:tcPr>
            <w:tcW w:type="dxa" w:w="2880"/>
          </w:tcPr>
          <w:p>
            <w:r>
              <w:t>a paid position of work</w:t>
            </w:r>
          </w:p>
        </w:tc>
        <w:tc>
          <w:tcPr>
            <w:tcW w:type="dxa" w:w="2880"/>
          </w:tcPr>
          <w:p>
            <w:r>
              <w:t>công việc</w:t>
            </w:r>
          </w:p>
        </w:tc>
      </w:tr>
    </w:tbl>
    <w:p>
      <w:pPr>
        <w:pStyle w:val="Heading3"/>
      </w:pPr>
      <w:r>
        <w:t>Sample Essay</w:t>
      </w:r>
    </w:p>
    <w:p>
      <w:r>
        <w:t>Some people think that getting married before finishing school or getting a good job is a bad idea. In my opinion, I strongly disagree with the view that getting married before finishing studies or getting a good job is foolish. This essay will provide two reasons supporting my idea.</w:t>
      </w:r>
    </w:p>
    <w:p>
      <w:r>
        <w:t>Marriage can bring happiness to young people. In other words, a strong tie gives people help in daily life. For example, a couple can share their daily life and build a home together. As a result, they feel safe and happy in their new family life. This shows that support is important for a happy marriage.</w:t>
      </w:r>
    </w:p>
    <w:p>
      <w:r>
        <w:t>Young people can still build a good life when they get married. This is because marriage does not stop a person from working or studying in daily life. For example, a person can keep their job and continue their studies at the same time. As a result, they can help each other's goals and build a good future. This supports the view that marriage can happen at any time.</w:t>
      </w:r>
    </w:p>
    <w:p>
      <w:r>
        <w:t>In conclusion, I strongly disagree with the view that getting married before finishing studies or getting a good job is foolish. This is clear from marriage and young.</w:t>
      </w:r>
    </w:p>
    <w:p>
      <w:r>
        <w:br w:type="page"/>
      </w:r>
    </w:p>
    <w:p>
      <w:pPr>
        <w:pStyle w:val="Heading1"/>
      </w:pPr>
      <w:r>
        <w:t>#28 Beautiful Buildings</w:t>
      </w:r>
    </w:p>
    <w:p>
      <w:r>
        <w:rPr>
          <w:b/>
        </w:rPr>
        <w:t xml:space="preserve">Prompt: </w:t>
      </w:r>
      <w:r>
        <w:t>It is important to preserve the beautiful buildings of the past, even if it will be expensive to do so. To what extent do you agree or disagree with it.</w:t>
      </w:r>
    </w:p>
    <w:p>
      <w:r>
        <w:rPr>
          <w:b/>
        </w:rPr>
        <w:t xml:space="preserve">Note: </w:t>
      </w:r>
      <w:r>
        <w:t>No approved sample was generated for this prompt at this level.</w:t>
      </w:r>
    </w:p>
    <w:p>
      <w:r>
        <w:br w:type="page"/>
      </w:r>
    </w:p>
    <w:p>
      <w:pPr>
        <w:pStyle w:val="Heading1"/>
      </w:pPr>
      <w:r>
        <w:t>#29 New Inventions</w:t>
      </w:r>
    </w:p>
    <w:p>
      <w:r>
        <w:rPr>
          <w:b/>
        </w:rPr>
        <w:t xml:space="preserve">Prompt: </w:t>
      </w:r>
      <w:r>
        <w:t>In our technological world, the number of new inventions has been increasing. Please make an example with its impact on our life, and explain if it is beneficial or detrimental.</w:t>
      </w:r>
    </w:p>
    <w:p>
      <w:r>
        <w:rPr>
          <w:b/>
        </w:rPr>
        <w:t xml:space="preserve">Note: </w:t>
      </w:r>
      <w:r>
        <w:t>No approved sample was generated for this prompt at this level.</w:t>
      </w:r>
    </w:p>
    <w:p>
      <w:r>
        <w:br w:type="page"/>
      </w:r>
    </w:p>
    <w:p>
      <w:pPr>
        <w:pStyle w:val="Heading1"/>
      </w:pPr>
      <w:r>
        <w:t>#30 Shopping Malls</w:t>
      </w:r>
    </w:p>
    <w:p>
      <w:r>
        <w:rPr>
          <w:b/>
        </w:rPr>
        <w:t xml:space="preserve">Prompt: </w:t>
      </w:r>
      <w:r>
        <w:t>In many towns and cities large shopping malls are replacing small local shops. Do you think this is a positive development? Give your reasons and examples.</w:t>
      </w:r>
    </w:p>
    <w:p>
      <w:r>
        <w:rPr>
          <w:b/>
        </w:rPr>
        <w:t xml:space="preserve">Note: </w:t>
      </w:r>
      <w:r>
        <w:t>No approved sample was generated for this prompt at this level.</w:t>
      </w:r>
    </w:p>
    <w:p>
      <w:r>
        <w:br w:type="page"/>
      </w:r>
    </w:p>
    <w:p>
      <w:pPr>
        <w:pStyle w:val="Heading1"/>
      </w:pPr>
      <w:r>
        <w:t>#31 New Languages</w:t>
      </w:r>
    </w:p>
    <w:p>
      <w:r>
        <w:rPr>
          <w:b/>
        </w:rPr>
        <w:t xml:space="preserve">Prompt: </w:t>
      </w:r>
      <w:r>
        <w:t>Learning a new language at an early age is helpful for children. It is more positive for their future prospects, though it can also have some adverse effects. Do you agree or disagree?</w:t>
      </w:r>
    </w:p>
    <w:p>
      <w:r>
        <w:rPr>
          <w:b/>
        </w:rPr>
        <w:t xml:space="preserve">Note: </w:t>
      </w:r>
      <w:r>
        <w:t>No approved sample was generated for this prompt at this level.</w:t>
      </w:r>
    </w:p>
    <w:p>
      <w:r>
        <w:br w:type="page"/>
      </w:r>
    </w:p>
    <w:p>
      <w:pPr>
        <w:pStyle w:val="Heading1"/>
      </w:pPr>
      <w:r>
        <w:t>#32 Poor Lifestyles</w:t>
      </w:r>
    </w:p>
    <w:p>
      <w:r>
        <w:rPr>
          <w:b/>
        </w:rPr>
        <w:t xml:space="preserve">Prompt: </w:t>
      </w:r>
      <w:r>
        <w:t>Many people are living in poor lifestyles which affect their health. List some unhealthy lifestyles and give some solution suggestions to the national health service.</w:t>
      </w:r>
    </w:p>
    <w:p>
      <w:pPr>
        <w:pStyle w:val="Heading2"/>
      </w:pPr>
      <w:r>
        <w:t>Version 1: SOLUTIONS</w:t>
      </w:r>
    </w:p>
    <w:p>
      <w:pPr>
        <w:pStyle w:val="Heading3"/>
      </w:pPr>
      <w:r>
        <w:t>Analysis</w:t>
      </w:r>
    </w:p>
    <w:p>
      <w:r>
        <w:rPr>
          <w:b/>
        </w:rPr>
        <w:t xml:space="preserve">Point one: </w:t>
      </w:r>
      <w:r>
        <w:t>The main problem is the lack of physical activity and bad habits.</w:t>
      </w:r>
    </w:p>
    <w:p>
      <w:r>
        <w:rPr>
          <w:b/>
        </w:rPr>
        <w:t xml:space="preserve">Point two: </w:t>
      </w:r>
      <w:r>
        <w:t>The solution is to educate people about good eating habits.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habits</w:t>
            </w:r>
          </w:p>
        </w:tc>
        <w:tc>
          <w:tcPr>
            <w:tcW w:type="dxa" w:w="2880"/>
          </w:tcPr>
          <w:p>
            <w:r>
              <w:t>routines of action</w:t>
            </w:r>
          </w:p>
        </w:tc>
        <w:tc>
          <w:tcPr>
            <w:tcW w:type="dxa" w:w="2880"/>
          </w:tcPr>
          <w:p>
            <w:r>
              <w:t>thói quen</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activity</w:t>
            </w:r>
          </w:p>
        </w:tc>
        <w:tc>
          <w:tcPr>
            <w:tcW w:type="dxa" w:w="2880"/>
          </w:tcPr>
          <w:p>
            <w:r>
              <w:t>doing something</w:t>
            </w:r>
          </w:p>
        </w:tc>
        <w:tc>
          <w:tcPr>
            <w:tcW w:type="dxa" w:w="2880"/>
          </w:tcPr>
          <w:p>
            <w:r>
              <w:t>hoạt động</w:t>
            </w:r>
          </w:p>
        </w:tc>
      </w:tr>
      <w:tr>
        <w:tc>
          <w:tcPr>
            <w:tcW w:type="dxa" w:w="2880"/>
          </w:tcPr>
          <w:p>
            <w:r>
              <w:t>solution</w:t>
            </w:r>
          </w:p>
        </w:tc>
        <w:tc>
          <w:tcPr>
            <w:tcW w:type="dxa" w:w="2880"/>
          </w:tcPr>
          <w:p>
            <w:r>
              <w:t>an answer to a problem</w:t>
            </w:r>
          </w:p>
        </w:tc>
        <w:tc>
          <w:tcPr>
            <w:tcW w:type="dxa" w:w="2880"/>
          </w:tcPr>
          <w:p>
            <w:r>
              <w:t>giải pháp</w:t>
            </w:r>
          </w:p>
        </w:tc>
      </w:tr>
      <w:tr>
        <w:tc>
          <w:tcPr>
            <w:tcW w:type="dxa" w:w="2880"/>
          </w:tcPr>
          <w:p>
            <w:r>
              <w:t>eating</w:t>
            </w:r>
          </w:p>
        </w:tc>
        <w:tc>
          <w:tcPr>
            <w:tcW w:type="dxa" w:w="2880"/>
          </w:tcPr>
          <w:p>
            <w:r>
              <w:t>the act of consuming food</w:t>
            </w:r>
          </w:p>
        </w:tc>
        <w:tc>
          <w:tcPr>
            <w:tcW w:type="dxa" w:w="2880"/>
          </w:tcPr>
          <w:p>
            <w:r>
              <w:t>ăn uống</w:t>
            </w:r>
          </w:p>
        </w:tc>
      </w:tr>
      <w:tr>
        <w:tc>
          <w:tcPr>
            <w:tcW w:type="dxa" w:w="2880"/>
          </w:tcPr>
          <w:p>
            <w:r>
              <w:t>bodies</w:t>
            </w:r>
          </w:p>
        </w:tc>
        <w:tc>
          <w:tcPr>
            <w:tcW w:type="dxa" w:w="2880"/>
          </w:tcPr>
          <w:p>
            <w:r>
              <w:t>the human frame</w:t>
            </w:r>
          </w:p>
        </w:tc>
        <w:tc>
          <w:tcPr>
            <w:tcW w:type="dxa" w:w="2880"/>
          </w:tcPr>
          <w:p>
            <w:r>
              <w:t>cơ thể</w:t>
            </w:r>
          </w:p>
        </w:tc>
      </w:tr>
    </w:tbl>
    <w:p>
      <w:pPr>
        <w:pStyle w:val="Heading3"/>
      </w:pPr>
      <w:r>
        <w:t>Sample Essay</w:t>
      </w:r>
    </w:p>
    <w:p>
      <w:r>
        <w:t>Many people today live in ways that are not good for their bodies. In my opinion, I strongly agree with the view that unhealthy ways of living can be changed with better health education. This essay will provide two reasons supporting my idea.</w:t>
      </w:r>
    </w:p>
    <w:p>
      <w:r>
        <w:t>The major reason is that many people have bad habits related to their daily life. In other words, people spend too much time sitting and not enough time moving in daily life. For example, many office workers sit for eight hours every day. As a result, their muscles become weak and their bodies feel tired. This shows that a lack of physical activity is a big problem.</w:t>
      </w:r>
    </w:p>
    <w:p>
      <w:r>
        <w:t>One effective solution is to teach people about good eating habits. This is because knowing what to eat helps people make better choices for their bodies in daily life. For example, the national health service can run classes about healthy food. As a result, people will learn to choose fresh fruits and vegetables. This supports the view that education can change bad habits.</w:t>
      </w:r>
    </w:p>
    <w:p>
      <w:r>
        <w:t>In conclusion, I strongly agree with the view that unhealthy ways of living can be changed with better health education. This is clear from major and effective.</w:t>
      </w:r>
    </w:p>
    <w:p>
      <w:r>
        <w:br w:type="page"/>
      </w:r>
    </w:p>
    <w:p>
      <w:pPr>
        <w:pStyle w:val="Heading1"/>
      </w:pPr>
      <w:r>
        <w:t>#33 Emigration</w:t>
      </w:r>
    </w:p>
    <w:p>
      <w:r>
        <w:rPr>
          <w:b/>
        </w:rPr>
        <w:t xml:space="preserve">Prompt: </w:t>
      </w:r>
      <w:r>
        <w:t>Many people choose to emigrate to other countries. What are the advantages and disadvantages of living in a foreign country? Discuss with your own experience.</w:t>
      </w:r>
    </w:p>
    <w:p>
      <w:r>
        <w:rPr>
          <w:b/>
        </w:rPr>
        <w:t xml:space="preserve">Note: </w:t>
      </w:r>
      <w:r>
        <w:t>No approved sample was generated for this prompt at this level.</w:t>
      </w:r>
    </w:p>
    <w:p>
      <w:r>
        <w:br w:type="page"/>
      </w:r>
    </w:p>
    <w:p>
      <w:pPr>
        <w:pStyle w:val="Heading1"/>
      </w:pPr>
      <w:r>
        <w:t>#34 More Pay</w:t>
      </w:r>
    </w:p>
    <w:p>
      <w:r>
        <w:rPr>
          <w:b/>
        </w:rPr>
        <w:t xml:space="preserve">Prompt: </w:t>
      </w:r>
      <w:r>
        <w:t>Many workers like nurses and teachers should get more pay, especially in recent years when people in finance，film actors and company leaders are paid a larger amount of money. To what extent do you agree or disagree with the above statement and what’s your opinion?</w:t>
      </w:r>
    </w:p>
    <w:p>
      <w:r>
        <w:rPr>
          <w:b/>
        </w:rPr>
        <w:t xml:space="preserve">Note: </w:t>
      </w:r>
      <w:r>
        <w:t>No approved sample was generated for this prompt at this level.</w:t>
      </w:r>
    </w:p>
    <w:p>
      <w:r>
        <w:br w:type="page"/>
      </w:r>
    </w:p>
    <w:p>
      <w:pPr>
        <w:pStyle w:val="Heading1"/>
      </w:pPr>
      <w:r>
        <w:t>#35 Mass Media</w:t>
      </w:r>
    </w:p>
    <w:p>
      <w:r>
        <w:rPr>
          <w:b/>
        </w:rPr>
        <w:t xml:space="preserve">Prompt: </w:t>
      </w:r>
      <w:r>
        <w:t>The mass media, such as TV, radio and newspapers, have an influence on people, particularly on younger generations. It plays a pivotal role in shaping the opinions of people, especially teenagers and young people. To what extent do you agree with this? Please give examples.</w:t>
      </w:r>
    </w:p>
    <w:p>
      <w:pPr>
        <w:pStyle w:val="Heading2"/>
      </w:pPr>
      <w:r>
        <w:t>Version 1: AGREE</w:t>
      </w:r>
    </w:p>
    <w:p>
      <w:pPr>
        <w:pStyle w:val="Heading3"/>
      </w:pPr>
      <w:r>
        <w:t>Analysis</w:t>
      </w:r>
    </w:p>
    <w:p>
      <w:r>
        <w:rPr>
          <w:b/>
        </w:rPr>
        <w:t xml:space="preserve">Point one: </w:t>
      </w:r>
      <w:r>
        <w:t>The first point discusses how media content can change or shape the opinions and beliefs of young people.</w:t>
      </w:r>
    </w:p>
    <w:p>
      <w:r>
        <w:rPr>
          <w:b/>
        </w:rPr>
        <w:t xml:space="preserve">Point two: </w:t>
      </w:r>
      <w:r>
        <w:t>The second point discusses how media content can educate and teach young people about various subjects and facts.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media</w:t>
            </w:r>
          </w:p>
        </w:tc>
        <w:tc>
          <w:tcPr>
            <w:tcW w:type="dxa" w:w="2880"/>
          </w:tcPr>
          <w:p>
            <w:r>
              <w:t>the way information is shared</w:t>
            </w:r>
          </w:p>
        </w:tc>
        <w:tc>
          <w:tcPr>
            <w:tcW w:type="dxa" w:w="2880"/>
          </w:tcPr>
          <w:p>
            <w:r>
              <w:t>phương tiện truyền thông</w:t>
            </w:r>
          </w:p>
        </w:tc>
      </w:tr>
      <w:tr>
        <w:tc>
          <w:tcPr>
            <w:tcW w:type="dxa" w:w="2880"/>
          </w:tcPr>
          <w:p>
            <w:r>
              <w:t>shape</w:t>
            </w:r>
          </w:p>
        </w:tc>
        <w:tc>
          <w:tcPr>
            <w:tcW w:type="dxa" w:w="2880"/>
          </w:tcPr>
          <w:p>
            <w:r>
              <w:t>to influence or form</w:t>
            </w:r>
          </w:p>
        </w:tc>
        <w:tc>
          <w:tcPr>
            <w:tcW w:type="dxa" w:w="2880"/>
          </w:tcPr>
          <w:p>
            <w:r>
              <w:t>định hình</w:t>
            </w:r>
          </w:p>
        </w:tc>
      </w:tr>
      <w:tr>
        <w:tc>
          <w:tcPr>
            <w:tcW w:type="dxa" w:w="2880"/>
          </w:tcPr>
          <w:p>
            <w:r>
              <w:t>believe</w:t>
            </w:r>
          </w:p>
        </w:tc>
        <w:tc>
          <w:tcPr>
            <w:tcW w:type="dxa" w:w="2880"/>
          </w:tcPr>
          <w:p>
            <w:r>
              <w:t>to think something is true</w:t>
            </w:r>
          </w:p>
        </w:tc>
        <w:tc>
          <w:tcPr>
            <w:tcW w:type="dxa" w:w="2880"/>
          </w:tcPr>
          <w:p>
            <w:r>
              <w:t>tin rằng</w:t>
            </w:r>
          </w:p>
        </w:tc>
      </w:tr>
      <w:tr>
        <w:tc>
          <w:tcPr>
            <w:tcW w:type="dxa" w:w="2880"/>
          </w:tcPr>
          <w:p>
            <w:r>
              <w:t>news</w:t>
            </w:r>
          </w:p>
        </w:tc>
        <w:tc>
          <w:tcPr>
            <w:tcW w:type="dxa" w:w="2880"/>
          </w:tcPr>
          <w:p>
            <w:r>
              <w:t>information about current events</w:t>
            </w:r>
          </w:p>
        </w:tc>
        <w:tc>
          <w:tcPr>
            <w:tcW w:type="dxa" w:w="2880"/>
          </w:tcPr>
          <w:p>
            <w:r>
              <w:t>tin tức</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ideas</w:t>
            </w:r>
          </w:p>
        </w:tc>
        <w:tc>
          <w:tcPr>
            <w:tcW w:type="dxa" w:w="2880"/>
          </w:tcPr>
          <w:p>
            <w:r>
              <w:t>thoughts or opinions</w:t>
            </w:r>
          </w:p>
        </w:tc>
        <w:tc>
          <w:tcPr>
            <w:tcW w:type="dxa" w:w="2880"/>
          </w:tcPr>
          <w:p>
            <w:r>
              <w:t>ý tưởng</w:t>
            </w:r>
          </w:p>
        </w:tc>
      </w:tr>
    </w:tbl>
    <w:p>
      <w:pPr>
        <w:pStyle w:val="Heading3"/>
      </w:pPr>
      <w:r>
        <w:t>Sample Essay</w:t>
      </w:r>
    </w:p>
    <w:p>
      <w:r>
        <w:t>Things like TV, radio, and newspapers affect how people think. In my opinion, I strongly agree with the view that TV, radio and newspapers have a big effect on what young people think. This essay will provide two reasons supporting my idea.</w:t>
      </w:r>
    </w:p>
    <w:p>
      <w:r>
        <w:t>The media can change what young people believe. In other words, the stories they see shape their ideas in daily life for many people. For example, if they watch many news shows, they might think all events are bad in daily life. As a result, they feel worried about the world around them in daily life. This shows that the media has power over young minds.</w:t>
      </w:r>
    </w:p>
    <w:p>
      <w:r>
        <w:t>The media can teach young people about different things. This is because it gives them many different kinds of messages in daily life. For example, reading books or watching educational shows helps them learn facts in daily life. As a result, they know more about history and science in daily life. This supports the view that the media helps people learn.</w:t>
      </w:r>
    </w:p>
    <w:p>
      <w:r>
        <w:t>In conclusion, I strongly agree that the media affects young people's beliefs and helps them learn. The media changes what young people believe, and it also helps them learn about different things.</w:t>
      </w:r>
    </w:p>
    <w:p>
      <w:pPr>
        <w:pStyle w:val="Heading2"/>
      </w:pPr>
      <w:r>
        <w:t>Version 2: DISAGREE</w:t>
      </w:r>
    </w:p>
    <w:p>
      <w:pPr>
        <w:pStyle w:val="Heading3"/>
      </w:pPr>
      <w:r>
        <w:t>Analysis</w:t>
      </w:r>
    </w:p>
    <w:p>
      <w:r>
        <w:rPr>
          <w:b/>
        </w:rPr>
        <w:t xml:space="preserve">Point one: </w:t>
      </w:r>
      <w:r>
        <w:t>The first point argues that personal experience and direct interaction are more important for shaping opinions than media content.</w:t>
      </w:r>
    </w:p>
    <w:p>
      <w:r>
        <w:rPr>
          <w:b/>
        </w:rPr>
        <w:t xml:space="preserve">Point two: </w:t>
      </w:r>
      <w:r>
        <w:t>The second point argues that real-life interactions and diverse personal encounters provide better learning opportunities than media.</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media</w:t>
            </w:r>
          </w:p>
        </w:tc>
        <w:tc>
          <w:tcPr>
            <w:tcW w:type="dxa" w:w="2880"/>
          </w:tcPr>
          <w:p>
            <w:r>
              <w:t>mass media</w:t>
            </w:r>
          </w:p>
        </w:tc>
        <w:tc>
          <w:tcPr>
            <w:tcW w:type="dxa" w:w="2880"/>
          </w:tcPr>
          <w:p>
            <w:r>
              <w:t>truyền thông</w:t>
            </w:r>
          </w:p>
        </w:tc>
      </w:tr>
      <w:tr>
        <w:tc>
          <w:tcPr>
            <w:tcW w:type="dxa" w:w="2880"/>
          </w:tcPr>
          <w:p>
            <w:r>
              <w:t>think</w:t>
            </w:r>
          </w:p>
        </w:tc>
        <w:tc>
          <w:tcPr>
            <w:tcW w:type="dxa" w:w="2880"/>
          </w:tcPr>
          <w:p>
            <w:r>
              <w:t>to have an opinion</w:t>
            </w:r>
          </w:p>
        </w:tc>
        <w:tc>
          <w:tcPr>
            <w:tcW w:type="dxa" w:w="2880"/>
          </w:tcPr>
          <w:p>
            <w:r>
              <w:t>nghĩ</w:t>
            </w:r>
          </w:p>
        </w:tc>
      </w:tr>
      <w:tr>
        <w:tc>
          <w:tcPr>
            <w:tcW w:type="dxa" w:w="2880"/>
          </w:tcPr>
          <w:p>
            <w:r>
              <w:t>personal</w:t>
            </w:r>
          </w:p>
        </w:tc>
        <w:tc>
          <w:tcPr>
            <w:tcW w:type="dxa" w:w="2880"/>
          </w:tcPr>
          <w:p>
            <w:r>
              <w:t>belonging to oneself</w:t>
            </w:r>
          </w:p>
        </w:tc>
        <w:tc>
          <w:tcPr>
            <w:tcW w:type="dxa" w:w="2880"/>
          </w:tcPr>
          <w:p>
            <w:r>
              <w:t>cá nhân</w:t>
            </w:r>
          </w:p>
        </w:tc>
      </w:tr>
      <w:tr>
        <w:tc>
          <w:tcPr>
            <w:tcW w:type="dxa" w:w="2880"/>
          </w:tcPr>
          <w:p>
            <w:r>
              <w:t>experience</w:t>
            </w:r>
          </w:p>
        </w:tc>
        <w:tc>
          <w:tcPr>
            <w:tcW w:type="dxa" w:w="2880"/>
          </w:tcPr>
          <w:p>
            <w:r>
              <w:t>what one has lived through</w:t>
            </w:r>
          </w:p>
        </w:tc>
        <w:tc>
          <w:tcPr>
            <w:tcW w:type="dxa" w:w="2880"/>
          </w:tcPr>
          <w:p>
            <w:r>
              <w:t>kinh nghiệm</w:t>
            </w:r>
          </w:p>
        </w:tc>
      </w:tr>
      <w:tr>
        <w:tc>
          <w:tcPr>
            <w:tcW w:type="dxa" w:w="2880"/>
          </w:tcPr>
          <w:p>
            <w:r>
              <w:t>talk</w:t>
            </w:r>
          </w:p>
        </w:tc>
        <w:tc>
          <w:tcPr>
            <w:tcW w:type="dxa" w:w="2880"/>
          </w:tcPr>
          <w:p>
            <w:r>
              <w:t>to speak with people</w:t>
            </w:r>
          </w:p>
        </w:tc>
        <w:tc>
          <w:tcPr>
            <w:tcW w:type="dxa" w:w="2880"/>
          </w:tcPr>
          <w:p>
            <w:r>
              <w:t>nói chuyện</w:t>
            </w:r>
          </w:p>
        </w:tc>
      </w:tr>
      <w:tr>
        <w:tc>
          <w:tcPr>
            <w:tcW w:type="dxa" w:w="2880"/>
          </w:tcPr>
          <w:p>
            <w:r>
              <w:t>learn</w:t>
            </w:r>
          </w:p>
        </w:tc>
        <w:tc>
          <w:tcPr>
            <w:tcW w:type="dxa" w:w="2880"/>
          </w:tcPr>
          <w:p>
            <w:r>
              <w:t>to get knowledge</w:t>
            </w:r>
          </w:p>
        </w:tc>
        <w:tc>
          <w:tcPr>
            <w:tcW w:type="dxa" w:w="2880"/>
          </w:tcPr>
          <w:p>
            <w:r>
              <w:t>học</w:t>
            </w:r>
          </w:p>
        </w:tc>
      </w:tr>
    </w:tbl>
    <w:p>
      <w:pPr>
        <w:pStyle w:val="Heading3"/>
      </w:pPr>
      <w:r>
        <w:t>Sample Essay</w:t>
      </w:r>
    </w:p>
    <w:p>
      <w:r>
        <w:t>Things like TV, radio, and newspapers can affect what people think. In my opinion, I strongly disagree with the view that TV, radio and newspapers have a big effect on what young people think. This essay will provide two reasons supporting my idea.</w:t>
      </w:r>
    </w:p>
    <w:p>
      <w:r>
        <w:t>The media does not control what young people think. In other words, young people use their own thinking skills in daily life for many people. For example, they can read books and talk to family members in daily life for many people. As a result, they get ideas from many different sources in daily life. This shows that personal experience is more important than media.</w:t>
      </w:r>
    </w:p>
    <w:p>
      <w:r>
        <w:t>Young people learn many things from real life. This is because they talk with people from different backgrounds in daily life for many people. For example, they can meet friends at school or in the park in daily life for many people. As a result, they learn about different ways of living in daily life. This supports the view that real life learning is key.</w:t>
      </w:r>
    </w:p>
    <w:p>
      <w:r>
        <w:t>In conclusion, I strongly disagree with the view that TV, radio and newspapers have a big effect on what young people think. This is clear from media and young.</w:t>
      </w:r>
    </w:p>
    <w:p>
      <w:r>
        <w:br w:type="page"/>
      </w:r>
    </w:p>
    <w:p>
      <w:pPr>
        <w:pStyle w:val="Heading1"/>
      </w:pPr>
      <w:r>
        <w:t>#36 High-level Jobs</w:t>
      </w:r>
    </w:p>
    <w:p>
      <w:r>
        <w:rPr>
          <w:b/>
        </w:rPr>
        <w:t xml:space="preserve">Prompt: </w:t>
      </w:r>
      <w:r>
        <w:t>Most high-level jobs are done by men. Should governments reserve a certain percentage of these jobs for women?</w:t>
      </w:r>
    </w:p>
    <w:p>
      <w:r>
        <w:rPr>
          <w:b/>
        </w:rPr>
        <w:t xml:space="preserve">Note: </w:t>
      </w:r>
      <w:r>
        <w:t>No approved sample was generated for this prompt at this level.</w:t>
      </w:r>
    </w:p>
    <w:p>
      <w:r>
        <w:br w:type="page"/>
      </w:r>
    </w:p>
    <w:p>
      <w:pPr>
        <w:pStyle w:val="Heading1"/>
      </w:pPr>
      <w:r>
        <w:t>#37 Internet-based Communication</w:t>
      </w:r>
    </w:p>
    <w:p>
      <w:r>
        <w:rPr>
          <w:b/>
        </w:rPr>
        <w:t xml:space="preserve">Prompt: </w:t>
      </w:r>
      <w:r>
        <w:t>Now doctors can talk to patients by using internet-based communication in the office. Discuss the advantages and disadvantages.</w:t>
      </w:r>
    </w:p>
    <w:p>
      <w:r>
        <w:rPr>
          <w:b/>
        </w:rPr>
        <w:t xml:space="preserve">Note: </w:t>
      </w:r>
      <w:r>
        <w:t>No approved sample was generated for this prompt at this level.</w:t>
      </w:r>
    </w:p>
    <w:p>
      <w:r>
        <w:br w:type="page"/>
      </w:r>
    </w:p>
    <w:p>
      <w:pPr>
        <w:pStyle w:val="Heading1"/>
      </w:pPr>
      <w:r>
        <w:t>#38 Television</w:t>
      </w:r>
    </w:p>
    <w:p>
      <w:r>
        <w:rPr>
          <w:b/>
        </w:rPr>
        <w:t xml:space="preserve">Prompt: </w:t>
      </w:r>
      <w:r>
        <w:t>Nowadays television has become an essential part of life. It is a medium for disseminating news and information, and for some it acts as a companion. What is your opinion about this?</w:t>
      </w:r>
    </w:p>
    <w:p>
      <w:pPr>
        <w:pStyle w:val="Heading2"/>
      </w:pPr>
      <w:r>
        <w:t>Version 1: AGREE</w:t>
      </w:r>
    </w:p>
    <w:p>
      <w:pPr>
        <w:pStyle w:val="Heading3"/>
      </w:pPr>
      <w:r>
        <w:t>Analysis</w:t>
      </w:r>
    </w:p>
    <w:p>
      <w:r>
        <w:rPr>
          <w:b/>
        </w:rPr>
        <w:t xml:space="preserve">Point one: </w:t>
      </w:r>
      <w:r>
        <w:t>Television is a good source of information about current events.</w:t>
      </w:r>
    </w:p>
    <w:p>
      <w:r>
        <w:rPr>
          <w:b/>
        </w:rPr>
        <w:t xml:space="preserve">Point two: </w:t>
      </w:r>
      <w:r>
        <w:t>Television is a good way to spend time with family and provide entertainment.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essential</w:t>
            </w:r>
          </w:p>
        </w:tc>
        <w:tc>
          <w:tcPr>
            <w:tcW w:type="dxa" w:w="2880"/>
          </w:tcPr>
          <w:p>
            <w:r>
              <w:t>necessary</w:t>
            </w:r>
          </w:p>
        </w:tc>
        <w:tc>
          <w:tcPr>
            <w:tcW w:type="dxa" w:w="2880"/>
          </w:tcPr>
          <w:p>
            <w:r>
              <w:t>thiết yếu</w:t>
            </w:r>
          </w:p>
        </w:tc>
      </w:tr>
      <w:tr>
        <w:tc>
          <w:tcPr>
            <w:tcW w:type="dxa" w:w="2880"/>
          </w:tcPr>
          <w:p>
            <w:r>
              <w:t>current events</w:t>
            </w:r>
          </w:p>
        </w:tc>
        <w:tc>
          <w:tcPr>
            <w:tcW w:type="dxa" w:w="2880"/>
          </w:tcPr>
          <w:p>
            <w:r>
              <w:t>happenings now</w:t>
            </w:r>
          </w:p>
        </w:tc>
        <w:tc>
          <w:tcPr>
            <w:tcW w:type="dxa" w:w="2880"/>
          </w:tcPr>
          <w:p>
            <w:r>
              <w:t>sự kiện hiện tại</w:t>
            </w:r>
          </w:p>
        </w:tc>
      </w:tr>
      <w:tr>
        <w:tc>
          <w:tcPr>
            <w:tcW w:type="dxa" w:w="2880"/>
          </w:tcPr>
          <w:p>
            <w:r>
              <w:t>programs</w:t>
            </w:r>
          </w:p>
        </w:tc>
        <w:tc>
          <w:tcPr>
            <w:tcW w:type="dxa" w:w="2880"/>
          </w:tcPr>
          <w:p>
            <w:r>
              <w:t>shows</w:t>
            </w:r>
          </w:p>
        </w:tc>
        <w:tc>
          <w:tcPr>
            <w:tcW w:type="dxa" w:w="2880"/>
          </w:tcPr>
          <w:p>
            <w:r>
              <w:t>chương trình</w:t>
            </w:r>
          </w:p>
        </w:tc>
      </w:tr>
      <w:tr>
        <w:tc>
          <w:tcPr>
            <w:tcW w:type="dxa" w:w="2880"/>
          </w:tcPr>
          <w:p>
            <w:r>
              <w:t>entertainment</w:t>
            </w:r>
          </w:p>
        </w:tc>
        <w:tc>
          <w:tcPr>
            <w:tcW w:type="dxa" w:w="2880"/>
          </w:tcPr>
          <w:p>
            <w:r>
              <w:t>fun time</w:t>
            </w:r>
          </w:p>
        </w:tc>
        <w:tc>
          <w:tcPr>
            <w:tcW w:type="dxa" w:w="2880"/>
          </w:tcPr>
          <w:p>
            <w:r>
              <w:t>giải trí</w:t>
            </w:r>
          </w:p>
        </w:tc>
      </w:tr>
      <w:tr>
        <w:tc>
          <w:tcPr>
            <w:tcW w:type="dxa" w:w="2880"/>
          </w:tcPr>
          <w:p>
            <w:r>
              <w:t>family</w:t>
            </w:r>
          </w:p>
        </w:tc>
        <w:tc>
          <w:tcPr>
            <w:tcW w:type="dxa" w:w="2880"/>
          </w:tcPr>
          <w:p>
            <w:r>
              <w:t>group of people</w:t>
            </w:r>
          </w:p>
        </w:tc>
        <w:tc>
          <w:tcPr>
            <w:tcW w:type="dxa" w:w="2880"/>
          </w:tcPr>
          <w:p>
            <w:r>
              <w:t>gia đình</w:t>
            </w:r>
          </w:p>
        </w:tc>
      </w:tr>
      <w:tr>
        <w:tc>
          <w:tcPr>
            <w:tcW w:type="dxa" w:w="2880"/>
          </w:tcPr>
          <w:p>
            <w:r>
              <w:t>viewers</w:t>
            </w:r>
          </w:p>
        </w:tc>
        <w:tc>
          <w:tcPr>
            <w:tcW w:type="dxa" w:w="2880"/>
          </w:tcPr>
          <w:p>
            <w:r>
              <w:t>people who watch</w:t>
            </w:r>
          </w:p>
        </w:tc>
        <w:tc>
          <w:tcPr>
            <w:tcW w:type="dxa" w:w="2880"/>
          </w:tcPr>
          <w:p>
            <w:r>
              <w:t>người xem</w:t>
            </w:r>
          </w:p>
        </w:tc>
      </w:tr>
    </w:tbl>
    <w:p>
      <w:pPr>
        <w:pStyle w:val="Heading3"/>
      </w:pPr>
      <w:r>
        <w:t>Sample Essay</w:t>
      </w:r>
    </w:p>
    <w:p>
      <w:r>
        <w:t>Television is a very important part of modern life for many people. In my opinion, I strongly agree with the view that television has become an essential part of life. This essay will provide two reasons supporting my idea.</w:t>
      </w:r>
    </w:p>
    <w:p>
      <w:r>
        <w:t>Television helps people learn about current events. In other words, it gives us updates on what is happening in the world in daily life. For example, people can watch news programs about local elections in daily life. As a result, viewers know about their rights and what they can vote for in daily life. This shows that TV is a good way to get important information.</w:t>
      </w:r>
    </w:p>
    <w:p>
      <w:r>
        <w:t>Television also provides good entertainment for families. This is because watching TV can be a fun activity for everyone in the house in daily life. For example, a family can watch a comedy show together in the evening in daily life. As a result, this time together helps people feel close to each other. This supports the view that TV is a good way to spend time with family.</w:t>
      </w:r>
    </w:p>
    <w:p>
      <w:r>
        <w:t>In conclusion, I strongly agree that television is an essential part of life. It helps people learn about current events, and it also provides good entertainment for families.</w:t>
      </w:r>
    </w:p>
    <w:p>
      <w:pPr>
        <w:pStyle w:val="Heading2"/>
      </w:pPr>
      <w:r>
        <w:t>Version 2: DISAGREE</w:t>
      </w:r>
    </w:p>
    <w:p>
      <w:pPr>
        <w:pStyle w:val="Heading3"/>
      </w:pPr>
      <w:r>
        <w:t>Analysis</w:t>
      </w:r>
    </w:p>
    <w:p>
      <w:r>
        <w:rPr>
          <w:b/>
        </w:rPr>
        <w:t xml:space="preserve">Point one: </w:t>
      </w:r>
      <w:r>
        <w:t>TV viewing can make people inactive.</w:t>
      </w:r>
    </w:p>
    <w:p>
      <w:r>
        <w:rPr>
          <w:b/>
        </w:rPr>
        <w:t xml:space="preserve">Point two: </w:t>
      </w:r>
      <w:r>
        <w:t>TV is not a reliable source of knowledge.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programs</w:t>
            </w:r>
          </w:p>
        </w:tc>
        <w:tc>
          <w:tcPr>
            <w:tcW w:type="dxa" w:w="2880"/>
          </w:tcPr>
          <w:p>
            <w:r>
              <w:t>shows</w:t>
            </w:r>
          </w:p>
        </w:tc>
        <w:tc>
          <w:tcPr>
            <w:tcW w:type="dxa" w:w="2880"/>
          </w:tcPr>
          <w:p>
            <w:r>
              <w:t>các chương trình</w:t>
            </w:r>
          </w:p>
        </w:tc>
      </w:tr>
      <w:tr>
        <w:tc>
          <w:tcPr>
            <w:tcW w:type="dxa" w:w="2880"/>
          </w:tcPr>
          <w:p>
            <w:r>
              <w:t>bored</w:t>
            </w:r>
          </w:p>
        </w:tc>
        <w:tc>
          <w:tcPr>
            <w:tcW w:type="dxa" w:w="2880"/>
          </w:tcPr>
          <w:p>
            <w:r>
              <w:t>uninterested</w:t>
            </w:r>
          </w:p>
        </w:tc>
        <w:tc>
          <w:tcPr>
            <w:tcW w:type="dxa" w:w="2880"/>
          </w:tcPr>
          <w:p>
            <w:r>
              <w:t>chán</w:t>
            </w:r>
          </w:p>
        </w:tc>
      </w:tr>
      <w:tr>
        <w:tc>
          <w:tcPr>
            <w:tcW w:type="dxa" w:w="2880"/>
          </w:tcPr>
          <w:p>
            <w:r>
              <w:t>activities</w:t>
            </w:r>
          </w:p>
        </w:tc>
        <w:tc>
          <w:tcPr>
            <w:tcW w:type="dxa" w:w="2880"/>
          </w:tcPr>
          <w:p>
            <w:r>
              <w:t>things to do</w:t>
            </w:r>
          </w:p>
        </w:tc>
        <w:tc>
          <w:tcPr>
            <w:tcW w:type="dxa" w:w="2880"/>
          </w:tcPr>
          <w:p>
            <w:r>
              <w:t>các hoạt động</w:t>
            </w:r>
          </w:p>
        </w:tc>
      </w:tr>
      <w:tr>
        <w:tc>
          <w:tcPr>
            <w:tcW w:type="dxa" w:w="2880"/>
          </w:tcPr>
          <w:p>
            <w:r>
              <w:t>physical</w:t>
            </w:r>
          </w:p>
        </w:tc>
        <w:tc>
          <w:tcPr>
            <w:tcW w:type="dxa" w:w="2880"/>
          </w:tcPr>
          <w:p>
            <w:r>
              <w:t>of the body</w:t>
            </w:r>
          </w:p>
        </w:tc>
        <w:tc>
          <w:tcPr>
            <w:tcW w:type="dxa" w:w="2880"/>
          </w:tcPr>
          <w:p>
            <w:r>
              <w:t>thể chất</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reliable</w:t>
            </w:r>
          </w:p>
        </w:tc>
        <w:tc>
          <w:tcPr>
            <w:tcW w:type="dxa" w:w="2880"/>
          </w:tcPr>
          <w:p>
            <w:r>
              <w:t>trustworthy</w:t>
            </w:r>
          </w:p>
        </w:tc>
        <w:tc>
          <w:tcPr>
            <w:tcW w:type="dxa" w:w="2880"/>
          </w:tcPr>
          <w:p>
            <w:r>
              <w:t>đáng tin cậy</w:t>
            </w:r>
          </w:p>
        </w:tc>
      </w:tr>
    </w:tbl>
    <w:p>
      <w:pPr>
        <w:pStyle w:val="Heading3"/>
      </w:pPr>
      <w:r>
        <w:t>Sample Essay</w:t>
      </w:r>
    </w:p>
    <w:p>
      <w:r>
        <w:t>Television is a popular way for people to get news and watch programs. In my opinion, I strongly disagree with the view that television has become an essential part of life. This essay will provide two reasons supporting my idea.</w:t>
      </w:r>
    </w:p>
    <w:p>
      <w:r>
        <w:t>TV shows can make people feel bored. In other words, watching TV for too long takes time away from other activities in daily life for many people. For example, a person might spend hours watching a TV show instead of reading a book in daily life. As a result, their physical activity level goes down in daily life. This shows that TV viewing can make people inactive.</w:t>
      </w:r>
    </w:p>
    <w:p>
      <w:r>
        <w:t>Television does not always give people true knowledge. This is because much of the content is made just for fun in daily life. For example, a simple game show might teach nothing about the world in daily life. As a result, people think they know things just because they saw them on TV in daily life. This supports the view that TV is not a reliable source of knowledge.</w:t>
      </w:r>
    </w:p>
    <w:p>
      <w:r>
        <w:t>In conclusion, I strongly disagree with the view that television has become an essential part of life. This is clear from shows and television.</w:t>
      </w:r>
    </w:p>
    <w:p>
      <w:r>
        <w:br w:type="page"/>
      </w:r>
    </w:p>
    <w:p>
      <w:pPr>
        <w:pStyle w:val="Heading1"/>
      </w:pPr>
      <w:r>
        <w:t>#39 Right Balance</w:t>
      </w:r>
    </w:p>
    <w:p>
      <w:r>
        <w:rPr>
          <w:b/>
        </w:rPr>
        <w:t xml:space="preserve">Prompt: </w:t>
      </w:r>
      <w:r>
        <w:t>Nowadays, it is increasingly more difficult to maintain the right balance between work and the other aspects of one’s life, such as leisure pursuits with family members. How important do you think this balance is? What are the reasons that make some people think that this is hard to achieve？</w:t>
      </w:r>
    </w:p>
    <w:p>
      <w:r>
        <w:rPr>
          <w:b/>
        </w:rPr>
        <w:t xml:space="preserve">Note: </w:t>
      </w:r>
      <w:r>
        <w:t>No approved sample was generated for this prompt at this level.</w:t>
      </w:r>
    </w:p>
    <w:p>
      <w:r>
        <w:br w:type="page"/>
      </w:r>
    </w:p>
    <w:p>
      <w:pPr>
        <w:pStyle w:val="Heading1"/>
      </w:pPr>
      <w:r>
        <w:t>#40 Personal Life</w:t>
      </w:r>
    </w:p>
    <w:p>
      <w:r>
        <w:rPr>
          <w:b/>
        </w:rPr>
        <w:t xml:space="preserve">Prompt: </w:t>
      </w:r>
      <w:r>
        <w:t>Many people find that work leaves little time for people's personal life. How widespread do you think it is? How can we solve the problems caused by the shortage of time?</w:t>
      </w:r>
    </w:p>
    <w:p>
      <w:r>
        <w:rPr>
          <w:b/>
        </w:rPr>
        <w:t xml:space="preserve">Note: </w:t>
      </w:r>
      <w:r>
        <w:t>No approved sample was generated for this prompt at this level.</w:t>
      </w:r>
    </w:p>
    <w:p>
      <w:r>
        <w:br w:type="page"/>
      </w:r>
    </w:p>
    <w:p>
      <w:pPr>
        <w:pStyle w:val="Heading1"/>
      </w:pPr>
      <w:r>
        <w:t>#41 Online Materials</w:t>
      </w:r>
    </w:p>
    <w:p>
      <w:r>
        <w:rPr>
          <w:b/>
        </w:rPr>
        <w:t xml:space="preserve">Prompt: </w:t>
      </w:r>
      <w:r>
        <w:t>Online materials like music, movies and other forms of content are accessible at no cost. Do you think online materials should be accessed at no cost?</w:t>
      </w:r>
    </w:p>
    <w:p>
      <w:pPr>
        <w:pStyle w:val="Heading2"/>
      </w:pPr>
      <w:r>
        <w:t>Version 1: AGREE</w:t>
      </w:r>
    </w:p>
    <w:p>
      <w:pPr>
        <w:pStyle w:val="Heading3"/>
      </w:pPr>
      <w:r>
        <w:t>Analysis</w:t>
      </w:r>
    </w:p>
    <w:p>
      <w:r>
        <w:rPr>
          <w:b/>
        </w:rPr>
        <w:t xml:space="preserve">Point one: </w:t>
      </w:r>
      <w:r>
        <w:t>Free access to digital content helps people learn more.</w:t>
      </w:r>
    </w:p>
    <w:p>
      <w:r>
        <w:rPr>
          <w:b/>
        </w:rPr>
        <w:t xml:space="preserve">Point two: </w:t>
      </w:r>
      <w:r>
        <w:t>Free access helps people who do not have much money to enjoy good content.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content</w:t>
            </w:r>
          </w:p>
        </w:tc>
        <w:tc>
          <w:tcPr>
            <w:tcW w:type="dxa" w:w="2880"/>
          </w:tcPr>
          <w:p>
            <w:r>
              <w:t>material or information</w:t>
            </w:r>
          </w:p>
        </w:tc>
        <w:tc>
          <w:tcPr>
            <w:tcW w:type="dxa" w:w="2880"/>
          </w:tcPr>
          <w:p>
            <w:r>
              <w:t>nội dung</w:t>
            </w:r>
          </w:p>
        </w:tc>
      </w:tr>
      <w:tr>
        <w:tc>
          <w:tcPr>
            <w:tcW w:type="dxa" w:w="2880"/>
          </w:tcPr>
          <w:p>
            <w:r>
              <w:t>enjoy</w:t>
            </w:r>
          </w:p>
        </w:tc>
        <w:tc>
          <w:tcPr>
            <w:tcW w:type="dxa" w:w="2880"/>
          </w:tcPr>
          <w:p>
            <w:r>
              <w:t>to take pleasure in</w:t>
            </w:r>
          </w:p>
        </w:tc>
        <w:tc>
          <w:tcPr>
            <w:tcW w:type="dxa" w:w="2880"/>
          </w:tcPr>
          <w:p>
            <w:r>
              <w:t>thưởng thức</w:t>
            </w:r>
          </w:p>
        </w:tc>
      </w:tr>
      <w:tr>
        <w:tc>
          <w:tcPr>
            <w:tcW w:type="dxa" w:w="2880"/>
          </w:tcPr>
          <w:p>
            <w:r>
              <w:t>learn</w:t>
            </w:r>
          </w:p>
        </w:tc>
        <w:tc>
          <w:tcPr>
            <w:tcW w:type="dxa" w:w="2880"/>
          </w:tcPr>
          <w:p>
            <w:r>
              <w:t>to gain knowledge</w:t>
            </w:r>
          </w:p>
        </w:tc>
        <w:tc>
          <w:tcPr>
            <w:tcW w:type="dxa" w:w="2880"/>
          </w:tcPr>
          <w:p>
            <w:r>
              <w:t>học hỏi</w:t>
            </w:r>
          </w:p>
        </w:tc>
      </w:tr>
      <w:tr>
        <w:tc>
          <w:tcPr>
            <w:tcW w:type="dxa" w:w="2880"/>
          </w:tcPr>
          <w:p>
            <w:r>
              <w:t>music</w:t>
            </w:r>
          </w:p>
        </w:tc>
        <w:tc>
          <w:tcPr>
            <w:tcW w:type="dxa" w:w="2880"/>
          </w:tcPr>
          <w:p>
            <w:r>
              <w:t>sound art</w:t>
            </w:r>
          </w:p>
        </w:tc>
        <w:tc>
          <w:tcPr>
            <w:tcW w:type="dxa" w:w="2880"/>
          </w:tcPr>
          <w:p>
            <w:r>
              <w:t>âm nhạc</w:t>
            </w:r>
          </w:p>
        </w:tc>
      </w:tr>
      <w:tr>
        <w:tc>
          <w:tcPr>
            <w:tcW w:type="dxa" w:w="2880"/>
          </w:tcPr>
          <w:p>
            <w:r>
              <w:t>movies</w:t>
            </w:r>
          </w:p>
        </w:tc>
        <w:tc>
          <w:tcPr>
            <w:tcW w:type="dxa" w:w="2880"/>
          </w:tcPr>
          <w:p>
            <w:r>
              <w:t>films</w:t>
            </w:r>
          </w:p>
        </w:tc>
        <w:tc>
          <w:tcPr>
            <w:tcW w:type="dxa" w:w="2880"/>
          </w:tcPr>
          <w:p>
            <w:r>
              <w:t>phim ảnh</w:t>
            </w:r>
          </w:p>
        </w:tc>
      </w:tr>
      <w:tr>
        <w:tc>
          <w:tcPr>
            <w:tcW w:type="dxa" w:w="2880"/>
          </w:tcPr>
          <w:p>
            <w:r>
              <w:t>cost</w:t>
            </w:r>
          </w:p>
        </w:tc>
        <w:tc>
          <w:tcPr>
            <w:tcW w:type="dxa" w:w="2880"/>
          </w:tcPr>
          <w:p>
            <w:r>
              <w:t>price</w:t>
            </w:r>
          </w:p>
        </w:tc>
        <w:tc>
          <w:tcPr>
            <w:tcW w:type="dxa" w:w="2880"/>
          </w:tcPr>
          <w:p>
            <w:r>
              <w:t>chi phí</w:t>
            </w:r>
          </w:p>
        </w:tc>
      </w:tr>
    </w:tbl>
    <w:p>
      <w:pPr>
        <w:pStyle w:val="Heading3"/>
      </w:pPr>
      <w:r>
        <w:t>Sample Essay</w:t>
      </w:r>
    </w:p>
    <w:p>
      <w:r>
        <w:t>Online materials, such as music and movies, are easy to get and use without paying money. In my opinion, I strongly agree with the view that online materials should be accessed at no cost. This essay will provide two reasons supporting my idea.</w:t>
      </w:r>
    </w:p>
    <w:p>
      <w:r>
        <w:t>Free access to digital content is good for everyone. In other words, people can learn new things and enjoy entertainment without spending money in daily life. For example, students can watch many educational videos online in daily life. As a result, they can study at their own time and place in daily life. This shows that free content helps people learn more.</w:t>
      </w:r>
    </w:p>
    <w:p>
      <w:r>
        <w:t>Online materials should be free for all people. This is because it helps people who do not have much money to enjoy good content in daily life. For example, a poor family can listen to music and watch movies at home in daily life. As a result, they can still have fun and feel happy in daily life. This supports the view that free access helps people enjoy life.</w:t>
      </w:r>
    </w:p>
    <w:p>
      <w:r>
        <w:t>In conclusion, I strongly agree that online materials should be accessed at no cost. Free content helps people learn more, and it also helps people enjoy life.</w:t>
      </w:r>
    </w:p>
    <w:p>
      <w:pPr>
        <w:pStyle w:val="Heading2"/>
      </w:pPr>
      <w:r>
        <w:t>Version 2: DISAGREE</w:t>
      </w:r>
    </w:p>
    <w:p>
      <w:pPr>
        <w:pStyle w:val="Heading3"/>
      </w:pPr>
      <w:r>
        <w:t>Analysis</w:t>
      </w:r>
    </w:p>
    <w:p>
      <w:r>
        <w:rPr>
          <w:b/>
        </w:rPr>
        <w:t xml:space="preserve">Point one: </w:t>
      </w:r>
      <w:r>
        <w:t>Content creators need money to make their work.</w:t>
      </w:r>
    </w:p>
    <w:p>
      <w:r>
        <w:rPr>
          <w:b/>
        </w:rPr>
        <w:t xml:space="preserve">Point two: </w:t>
      </w:r>
      <w:r>
        <w:t>Artists and creators need to earn a living from it.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content</w:t>
            </w:r>
          </w:p>
        </w:tc>
        <w:tc>
          <w:tcPr>
            <w:tcW w:type="dxa" w:w="2880"/>
          </w:tcPr>
          <w:p>
            <w:r>
              <w:t>material or information</w:t>
            </w:r>
          </w:p>
        </w:tc>
        <w:tc>
          <w:tcPr>
            <w:tcW w:type="dxa" w:w="2880"/>
          </w:tcPr>
          <w:p>
            <w:r>
              <w:t>nội dung</w:t>
            </w:r>
          </w:p>
        </w:tc>
      </w:tr>
      <w:tr>
        <w:tc>
          <w:tcPr>
            <w:tcW w:type="dxa" w:w="2880"/>
          </w:tcPr>
          <w:p>
            <w:r>
              <w:t>cost</w:t>
            </w:r>
          </w:p>
        </w:tc>
        <w:tc>
          <w:tcPr>
            <w:tcW w:type="dxa" w:w="2880"/>
          </w:tcPr>
          <w:p>
            <w:r>
              <w:t>the price or expense</w:t>
            </w:r>
          </w:p>
        </w:tc>
        <w:tc>
          <w:tcPr>
            <w:tcW w:type="dxa" w:w="2880"/>
          </w:tcPr>
          <w:p>
            <w:r>
              <w:t>chi phí</w:t>
            </w:r>
          </w:p>
        </w:tc>
      </w:tr>
      <w:tr>
        <w:tc>
          <w:tcPr>
            <w:tcW w:type="dxa" w:w="2880"/>
          </w:tcPr>
          <w:p>
            <w:r>
              <w:t>films</w:t>
            </w:r>
          </w:p>
        </w:tc>
        <w:tc>
          <w:tcPr>
            <w:tcW w:type="dxa" w:w="2880"/>
          </w:tcPr>
          <w:p>
            <w:r>
              <w:t>movies</w:t>
            </w:r>
          </w:p>
        </w:tc>
        <w:tc>
          <w:tcPr>
            <w:tcW w:type="dxa" w:w="2880"/>
          </w:tcPr>
          <w:p>
            <w:r>
              <w:t>bộ phim</w:t>
            </w:r>
          </w:p>
        </w:tc>
      </w:tr>
      <w:tr>
        <w:tc>
          <w:tcPr>
            <w:tcW w:type="dxa" w:w="2880"/>
          </w:tcPr>
          <w:p>
            <w:r>
              <w:t>actors</w:t>
            </w:r>
          </w:p>
        </w:tc>
        <w:tc>
          <w:tcPr>
            <w:tcW w:type="dxa" w:w="2880"/>
          </w:tcPr>
          <w:p>
            <w:r>
              <w:t>people who play roles</w:t>
            </w:r>
          </w:p>
        </w:tc>
        <w:tc>
          <w:tcPr>
            <w:tcW w:type="dxa" w:w="2880"/>
          </w:tcPr>
          <w:p>
            <w:r>
              <w:t>diễn viên</w:t>
            </w:r>
          </w:p>
        </w:tc>
      </w:tr>
      <w:tr>
        <w:tc>
          <w:tcPr>
            <w:tcW w:type="dxa" w:w="2880"/>
          </w:tcPr>
          <w:p>
            <w:r>
              <w:t>musician</w:t>
            </w:r>
          </w:p>
        </w:tc>
        <w:tc>
          <w:tcPr>
            <w:tcW w:type="dxa" w:w="2880"/>
          </w:tcPr>
          <w:p>
            <w:r>
              <w:t>person who plays music</w:t>
            </w:r>
          </w:p>
        </w:tc>
        <w:tc>
          <w:tcPr>
            <w:tcW w:type="dxa" w:w="2880"/>
          </w:tcPr>
          <w:p>
            <w:r>
              <w:t>nhạc sĩ</w:t>
            </w:r>
          </w:p>
        </w:tc>
      </w:tr>
      <w:tr>
        <w:tc>
          <w:tcPr>
            <w:tcW w:type="dxa" w:w="2880"/>
          </w:tcPr>
          <w:p>
            <w:r>
              <w:t>earn</w:t>
            </w:r>
          </w:p>
        </w:tc>
        <w:tc>
          <w:tcPr>
            <w:tcW w:type="dxa" w:w="2880"/>
          </w:tcPr>
          <w:p>
            <w:r>
              <w:t>to get money for work</w:t>
            </w:r>
          </w:p>
        </w:tc>
        <w:tc>
          <w:tcPr>
            <w:tcW w:type="dxa" w:w="2880"/>
          </w:tcPr>
          <w:p>
            <w:r>
              <w:t>kiếm được</w:t>
            </w:r>
          </w:p>
        </w:tc>
      </w:tr>
    </w:tbl>
    <w:p>
      <w:pPr>
        <w:pStyle w:val="Heading3"/>
      </w:pPr>
      <w:r>
        <w:t>Sample Essay</w:t>
      </w:r>
    </w:p>
    <w:p>
      <w:r>
        <w:t>Online materials, such as music and films, are easy to get and use without paying money. In my opinion, I strongly disagree with the view that online materials should be accessed at no cost. This essay will provide two reasons supporting my idea.</w:t>
      </w:r>
    </w:p>
    <w:p>
      <w:r>
        <w:t>Content creators need money to make their work. In other words, making good films and songs costs time and money in daily life. For example, a film needs actors, cameras, and editors. As a result, the people who make this content need to earn money. This shows that charging for materials helps people continue making good content.</w:t>
      </w:r>
    </w:p>
    <w:p>
      <w:r>
        <w:t>Many people who make content need to earn a living from it. This is because making and sharing content takes a lot of effort in daily life. For example, a musician spends many hours writing and recording songs. As a result, they need to sell their music to pay for their life. This supports the view that charging for materials helps artists and creators.</w:t>
      </w:r>
    </w:p>
    <w:p>
      <w:r>
        <w:t>In conclusion, I strongly disagree with the view that online materials should be accessed at no cost. Content creators need money to make their work, and artists and creators need to earn a living from it.</w:t>
      </w:r>
    </w:p>
    <w:p>
      <w:r>
        <w:br w:type="page"/>
      </w:r>
    </w:p>
    <w:p>
      <w:pPr>
        <w:pStyle w:val="Heading1"/>
      </w:pPr>
      <w:r>
        <w:t>#42 City Population</w:t>
      </w:r>
    </w:p>
    <w:p>
      <w:r>
        <w:rPr>
          <w:b/>
        </w:rPr>
        <w:t xml:space="preserve">Prompt: </w:t>
      </w:r>
      <w:r>
        <w:t>Over half of population lives in cities. Is it a positive or negative development?</w:t>
      </w:r>
    </w:p>
    <w:p>
      <w:pPr>
        <w:pStyle w:val="Heading2"/>
      </w:pPr>
      <w:r>
        <w:t>Version 1: POSITIVE</w:t>
      </w:r>
    </w:p>
    <w:p>
      <w:pPr>
        <w:pStyle w:val="Heading3"/>
      </w:pPr>
      <w:r>
        <w:t>Analysis</w:t>
      </w:r>
    </w:p>
    <w:p>
      <w:r>
        <w:rPr>
          <w:b/>
        </w:rPr>
        <w:t xml:space="preserve">Point one: </w:t>
      </w:r>
      <w:r>
        <w:t>City life provides many opportunities, such as various jobs and shops, allowing people to find employment without traveling far.</w:t>
      </w:r>
    </w:p>
    <w:p>
      <w:r>
        <w:rPr>
          <w:b/>
        </w:rPr>
        <w:t xml:space="preserve">Point two: </w:t>
      </w:r>
      <w:r>
        <w:t>However, living in a city can be problematic due to overcrowding, which leads to severe traffic and long commutes.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relating to the day-to-day existence</w:t>
            </w:r>
          </w:p>
        </w:tc>
        <w:tc>
          <w:tcPr>
            <w:tcW w:type="dxa" w:w="2880"/>
          </w:tcPr>
          <w:p>
            <w:r>
              <w:t>cuộc sống hàng ngày</w:t>
            </w:r>
          </w:p>
        </w:tc>
      </w:tr>
      <w:tr>
        <w:tc>
          <w:tcPr>
            <w:tcW w:type="dxa" w:w="2880"/>
          </w:tcPr>
          <w:p>
            <w:r>
              <w:t>good things</w:t>
            </w:r>
          </w:p>
        </w:tc>
        <w:tc>
          <w:tcPr>
            <w:tcW w:type="dxa" w:w="2880"/>
          </w:tcPr>
          <w:p>
            <w:r>
              <w:t>positive aspects</w:t>
            </w:r>
          </w:p>
        </w:tc>
        <w:tc>
          <w:tcPr>
            <w:tcW w:type="dxa" w:w="2880"/>
          </w:tcPr>
          <w:p>
            <w:r>
              <w:t>những điều tốt</w:t>
            </w:r>
          </w:p>
        </w:tc>
      </w:tr>
      <w:tr>
        <w:tc>
          <w:tcPr>
            <w:tcW w:type="dxa" w:w="2880"/>
          </w:tcPr>
          <w:p>
            <w:r>
              <w:t>cities</w:t>
            </w:r>
          </w:p>
        </w:tc>
        <w:tc>
          <w:tcPr>
            <w:tcW w:type="dxa" w:w="2880"/>
          </w:tcPr>
          <w:p>
            <w:r>
              <w:t>large human settlements</w:t>
            </w:r>
          </w:p>
        </w:tc>
        <w:tc>
          <w:tcPr>
            <w:tcW w:type="dxa" w:w="2880"/>
          </w:tcPr>
          <w:p>
            <w:r>
              <w:t>các thành phố</w:t>
            </w:r>
          </w:p>
        </w:tc>
      </w:tr>
      <w:tr>
        <w:tc>
          <w:tcPr>
            <w:tcW w:type="dxa" w:w="2880"/>
          </w:tcPr>
          <w:p>
            <w:r>
              <w:t>find</w:t>
            </w:r>
          </w:p>
        </w:tc>
        <w:tc>
          <w:tcPr>
            <w:tcW w:type="dxa" w:w="2880"/>
          </w:tcPr>
          <w:p>
            <w:r>
              <w:t>to discover or locate</w:t>
            </w:r>
          </w:p>
        </w:tc>
        <w:tc>
          <w:tcPr>
            <w:tcW w:type="dxa" w:w="2880"/>
          </w:tcPr>
          <w:p>
            <w:r>
              <w:t>tìm thấy</w:t>
            </w:r>
          </w:p>
        </w:tc>
      </w:tr>
      <w:tr>
        <w:tc>
          <w:tcPr>
            <w:tcW w:type="dxa" w:w="2880"/>
          </w:tcPr>
          <w:p>
            <w:r>
              <w:t>good</w:t>
            </w:r>
          </w:p>
        </w:tc>
        <w:tc>
          <w:tcPr>
            <w:tcW w:type="dxa" w:w="2880"/>
          </w:tcPr>
          <w:p>
            <w:r>
              <w:t>positive or desirable</w:t>
            </w:r>
          </w:p>
        </w:tc>
        <w:tc>
          <w:tcPr>
            <w:tcW w:type="dxa" w:w="2880"/>
          </w:tcPr>
          <w:p>
            <w:r>
              <w:t>tốt</w:t>
            </w:r>
          </w:p>
        </w:tc>
      </w:tr>
      <w:tr>
        <w:tc>
          <w:tcPr>
            <w:tcW w:type="dxa" w:w="2880"/>
          </w:tcPr>
          <w:p>
            <w:r>
              <w:t>many</w:t>
            </w:r>
          </w:p>
        </w:tc>
        <w:tc>
          <w:tcPr>
            <w:tcW w:type="dxa" w:w="2880"/>
          </w:tcPr>
          <w:p>
            <w:r>
              <w:t>a large amount or number</w:t>
            </w:r>
          </w:p>
        </w:tc>
        <w:tc>
          <w:tcPr>
            <w:tcW w:type="dxa" w:w="2880"/>
          </w:tcPr>
          <w:p>
            <w:r>
              <w:t>nhiều</w:t>
            </w:r>
          </w:p>
        </w:tc>
      </w:tr>
      <w:tr>
        <w:tc>
          <w:tcPr>
            <w:tcW w:type="dxa" w:w="2880"/>
          </w:tcPr>
          <w:p>
            <w:r>
              <w:t>population living</w:t>
            </w:r>
          </w:p>
        </w:tc>
        <w:tc>
          <w:tcPr>
            <w:tcW w:type="dxa" w:w="2880"/>
          </w:tcPr>
          <w:p>
            <w:r>
              <w:t>the number of people residing</w:t>
            </w:r>
          </w:p>
        </w:tc>
        <w:tc>
          <w:tcPr>
            <w:tcW w:type="dxa" w:w="2880"/>
          </w:tcPr>
          <w:p>
            <w:r>
              <w:t>dân số đang sống</w:t>
            </w:r>
          </w:p>
        </w:tc>
      </w:tr>
      <w:tr>
        <w:tc>
          <w:tcPr>
            <w:tcW w:type="dxa" w:w="2880"/>
          </w:tcPr>
          <w:p>
            <w:r>
              <w:t>positive development</w:t>
            </w:r>
          </w:p>
        </w:tc>
        <w:tc>
          <w:tcPr>
            <w:tcW w:type="dxa" w:w="2880"/>
          </w:tcPr>
          <w:p>
            <w:r>
              <w:t>an advancement that is beneficial</w:t>
            </w:r>
          </w:p>
        </w:tc>
        <w:tc>
          <w:tcPr>
            <w:tcW w:type="dxa" w:w="2880"/>
          </w:tcPr>
          <w:p>
            <w:r>
              <w:t>sự phát triển tích cực</w:t>
            </w:r>
          </w:p>
        </w:tc>
      </w:tr>
      <w:tr>
        <w:tc>
          <w:tcPr>
            <w:tcW w:type="dxa" w:w="2880"/>
          </w:tcPr>
          <w:p>
            <w:r>
              <w:t>example</w:t>
            </w:r>
          </w:p>
        </w:tc>
        <w:tc>
          <w:tcPr>
            <w:tcW w:type="dxa" w:w="2880"/>
          </w:tcPr>
          <w:p>
            <w:r>
              <w:t>an instance used to illustrate</w:t>
            </w:r>
          </w:p>
        </w:tc>
        <w:tc>
          <w:tcPr>
            <w:tcW w:type="dxa" w:w="2880"/>
          </w:tcPr>
          <w:p>
            <w:r>
              <w:t>ví dụ</w:t>
            </w:r>
          </w:p>
        </w:tc>
      </w:tr>
    </w:tbl>
    <w:p>
      <w:pPr>
        <w:pStyle w:val="Heading3"/>
      </w:pPr>
      <w:r>
        <w:t>Sample Essay</w:t>
      </w:r>
    </w:p>
    <w:p>
      <w:r>
        <w:t>A large number of people now live in cities all over the world. In my opinion, I strongly agree with the view that over half the population living in cities is a positive development. This essay will provide two reasons supporting my idea.</w:t>
      </w:r>
    </w:p>
    <w:p>
      <w:r>
        <w:t>On the one hand, city life offers many good things for people. In other words, cities have many jobs and shops for people to use in daily life. For example, a person can find many different kinds of work in a big city in daily life. As a result, people do not need to travel far to find a job. This shows that cities help people find good employment.</w:t>
      </w:r>
    </w:p>
    <w:p>
      <w:r>
        <w:t>On the other hand, living in a city has some negative points. This is because cities can become very crowded with many people in daily life. For example, the traffic on the main roads can be very bad every day. As a result, people spend much time traveling to work. This supports the view that city life can cause problems with transport.</w:t>
      </w:r>
    </w:p>
    <w:p>
      <w:r>
        <w:t>In conclusion, I strongly agree with the view that over half the population living in cities is a positive development. This is clear from city and living.</w:t>
      </w:r>
    </w:p>
    <w:p>
      <w:pPr>
        <w:pStyle w:val="Heading2"/>
      </w:pPr>
      <w:r>
        <w:t>Version 2: NEGATIVE</w:t>
      </w:r>
    </w:p>
    <w:p>
      <w:pPr>
        <w:pStyle w:val="Heading3"/>
      </w:pPr>
      <w:r>
        <w:t>Analysis</w:t>
      </w:r>
    </w:p>
    <w:p>
      <w:r>
        <w:rPr>
          <w:b/>
        </w:rPr>
        <w:t xml:space="preserve">Point one: </w:t>
      </w:r>
      <w:r>
        <w:t>Big cities provide many job chances for people.</w:t>
      </w:r>
    </w:p>
    <w:p>
      <w:r>
        <w:rPr>
          <w:b/>
        </w:rPr>
        <w:t xml:space="preserve">Point two: </w:t>
      </w:r>
      <w:r>
        <w:t>High number of people causes many problems in big cities.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job chances</w:t>
            </w:r>
          </w:p>
        </w:tc>
        <w:tc>
          <w:tcPr>
            <w:tcW w:type="dxa" w:w="2880"/>
          </w:tcPr>
          <w:p>
            <w:r>
              <w:t>opportunities to find work</w:t>
            </w:r>
          </w:p>
        </w:tc>
        <w:tc>
          <w:tcPr>
            <w:tcW w:type="dxa" w:w="2880"/>
          </w:tcPr>
          <w:p>
            <w:r>
              <w:t>cơ hội việc làm</w:t>
            </w:r>
          </w:p>
        </w:tc>
      </w:tr>
      <w:tr>
        <w:tc>
          <w:tcPr>
            <w:tcW w:type="dxa" w:w="2880"/>
          </w:tcPr>
          <w:p>
            <w:r>
              <w:t>crowded</w:t>
            </w:r>
          </w:p>
        </w:tc>
        <w:tc>
          <w:tcPr>
            <w:tcW w:type="dxa" w:w="2880"/>
          </w:tcPr>
          <w:p>
            <w:r>
              <w:t>full of people; not much space</w:t>
            </w:r>
          </w:p>
        </w:tc>
        <w:tc>
          <w:tcPr>
            <w:tcW w:type="dxa" w:w="2880"/>
          </w:tcPr>
          <w:p>
            <w:r>
              <w:t>đông đúc</w:t>
            </w:r>
          </w:p>
        </w:tc>
      </w:tr>
      <w:tr>
        <w:tc>
          <w:tcPr>
            <w:tcW w:type="dxa" w:w="2880"/>
          </w:tcPr>
          <w:p>
            <w:r>
              <w:t>population</w:t>
            </w:r>
          </w:p>
        </w:tc>
        <w:tc>
          <w:tcPr>
            <w:tcW w:type="dxa" w:w="2880"/>
          </w:tcPr>
          <w:p>
            <w:r>
              <w:t>the number of people</w:t>
            </w:r>
          </w:p>
        </w:tc>
        <w:tc>
          <w:tcPr>
            <w:tcW w:type="dxa" w:w="2880"/>
          </w:tcPr>
          <w:p>
            <w:r>
              <w:t>dân số</w:t>
            </w:r>
          </w:p>
        </w:tc>
      </w:tr>
      <w:tr>
        <w:tc>
          <w:tcPr>
            <w:tcW w:type="dxa" w:w="2880"/>
          </w:tcPr>
          <w:p>
            <w:r>
              <w:t>areas</w:t>
            </w:r>
          </w:p>
        </w:tc>
        <w:tc>
          <w:tcPr>
            <w:tcW w:type="dxa" w:w="2880"/>
          </w:tcPr>
          <w:p>
            <w:r>
              <w:t>parts of a place</w:t>
            </w:r>
          </w:p>
        </w:tc>
        <w:tc>
          <w:tcPr>
            <w:tcW w:type="dxa" w:w="2880"/>
          </w:tcPr>
          <w:p>
            <w:r>
              <w:t>khu vực</w:t>
            </w:r>
          </w:p>
        </w:tc>
      </w:tr>
      <w:tr>
        <w:tc>
          <w:tcPr>
            <w:tcW w:type="dxa" w:w="2880"/>
          </w:tcPr>
          <w:p>
            <w:r>
              <w:t>factory</w:t>
            </w:r>
          </w:p>
        </w:tc>
        <w:tc>
          <w:tcPr>
            <w:tcW w:type="dxa" w:w="2880"/>
          </w:tcPr>
          <w:p>
            <w:r>
              <w:t>a building where things are made</w:t>
            </w:r>
          </w:p>
        </w:tc>
        <w:tc>
          <w:tcPr>
            <w:tcW w:type="dxa" w:w="2880"/>
          </w:tcPr>
          <w:p>
            <w:r>
              <w:t>nhà máy</w:t>
            </w:r>
          </w:p>
        </w:tc>
      </w:tr>
      <w:tr>
        <w:tc>
          <w:tcPr>
            <w:tcW w:type="dxa" w:w="2880"/>
          </w:tcPr>
          <w:p>
            <w:r>
              <w:t>money</w:t>
            </w:r>
          </w:p>
        </w:tc>
        <w:tc>
          <w:tcPr>
            <w:tcW w:type="dxa" w:w="2880"/>
          </w:tcPr>
          <w:p>
            <w:r>
              <w:t>cash or coins used to buy things</w:t>
            </w:r>
          </w:p>
        </w:tc>
        <w:tc>
          <w:tcPr>
            <w:tcW w:type="dxa" w:w="2880"/>
          </w:tcPr>
          <w:p>
            <w:r>
              <w:t>tiền</w:t>
            </w:r>
          </w:p>
        </w:tc>
      </w:tr>
    </w:tbl>
    <w:p>
      <w:pPr>
        <w:pStyle w:val="Heading3"/>
      </w:pPr>
      <w:r>
        <w:t>Sample Essay</w:t>
      </w:r>
    </w:p>
    <w:p>
      <w:r>
        <w:t>A large number of people now live in cities around the world. In my opinion, I strongly agree with the view that over half the population living in cities is a negative development. This essay will provide two reasons supporting my idea.</w:t>
      </w:r>
    </w:p>
    <w:p>
      <w:r>
        <w:t>On the one hand, One clear advantage is that big cities offer many job chances for people. In other words, people can find work in many different areas in daily life. For example, a person can work in a big shop or a factory in daily life. As a result, people have money to buy food and things. This shows that cities help people find work and money.</w:t>
      </w:r>
    </w:p>
    <w:p>
      <w:r>
        <w:t>On the other hand, Another reason is that living in big cities has some negative problems. This is because the number of people in these areas is very high in daily life. For example, many people use the same roads and buses in daily life. As a result, the city becomes very crowded and noisy. This supports the view that big cities have many problems.</w:t>
      </w:r>
    </w:p>
    <w:p>
      <w:r>
        <w:t>In conclusion, I strongly agree with the view that over half the population living in cities is a negative development. This is clear from advantage and living.</w:t>
      </w:r>
    </w:p>
    <w:p>
      <w:r>
        <w:br w:type="page"/>
      </w:r>
    </w:p>
    <w:p>
      <w:pPr>
        <w:pStyle w:val="Heading1"/>
      </w:pPr>
      <w:r>
        <w:t>#43 Legal Responsibility</w:t>
      </w:r>
    </w:p>
    <w:p>
      <w:r>
        <w:rPr>
          <w:b/>
        </w:rPr>
        <w:t xml:space="preserve">Prompt: </w:t>
      </w:r>
      <w:r>
        <w:t>Should parents be held legally responsible for the actions of their children? Support your opinion from your study, observations or experiences.</w:t>
      </w:r>
    </w:p>
    <w:p>
      <w:r>
        <w:rPr>
          <w:b/>
        </w:rPr>
        <w:t xml:space="preserve">Note: </w:t>
      </w:r>
      <w:r>
        <w:t>No approved sample was generated for this prompt at this level.</w:t>
      </w:r>
    </w:p>
    <w:p>
      <w:r>
        <w:br w:type="page"/>
      </w:r>
    </w:p>
    <w:p>
      <w:pPr>
        <w:pStyle w:val="Heading1"/>
      </w:pPr>
      <w:r>
        <w:t>#44 Moving to Big Cities</w:t>
      </w:r>
    </w:p>
    <w:p>
      <w:r>
        <w:rPr>
          <w:b/>
        </w:rPr>
        <w:t xml:space="preserve">Prompt: </w:t>
      </w:r>
      <w:r>
        <w:t>People are moving from rural areas to big cities. Is it good or bad?</w:t>
      </w:r>
    </w:p>
    <w:p>
      <w:r>
        <w:rPr>
          <w:b/>
        </w:rPr>
        <w:t xml:space="preserve">Note: </w:t>
      </w:r>
      <w:r>
        <w:t>No approved sample was generated for this prompt at this level.</w:t>
      </w:r>
    </w:p>
    <w:p>
      <w:r>
        <w:br w:type="page"/>
      </w:r>
    </w:p>
    <w:p>
      <w:pPr>
        <w:pStyle w:val="Heading1"/>
      </w:pPr>
      <w:r>
        <w:t>#45 Pop Music</w:t>
      </w:r>
    </w:p>
    <w:p>
      <w:r>
        <w:rPr>
          <w:b/>
        </w:rPr>
        <w:t xml:space="preserve">Prompt: </w:t>
      </w:r>
      <w:r>
        <w:t>Pop music should have a university degree. Do you agree or disagree?</w:t>
      </w:r>
    </w:p>
    <w:p>
      <w:pPr>
        <w:pStyle w:val="Heading2"/>
      </w:pPr>
      <w:r>
        <w:t>Version 1: AGREE</w:t>
      </w:r>
    </w:p>
    <w:p>
      <w:pPr>
        <w:pStyle w:val="Heading3"/>
      </w:pPr>
      <w:r>
        <w:t>Analysis</w:t>
      </w:r>
    </w:p>
    <w:p>
      <w:r>
        <w:rPr>
          <w:b/>
        </w:rPr>
        <w:t xml:space="preserve">Point one: </w:t>
      </w:r>
      <w:r>
        <w:t>A university degree helps people learn the structure of music by teaching them music history and theory, which gives them a strong base of knowledge.</w:t>
      </w:r>
    </w:p>
    <w:p>
      <w:r>
        <w:rPr>
          <w:b/>
        </w:rPr>
        <w:t xml:space="preserve">Point two: </w:t>
      </w:r>
      <w:r>
        <w:t>Furthermore, school teaches people how to work with others, which is essential because making music is often a group effort.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university degree</w:t>
            </w:r>
          </w:p>
        </w:tc>
        <w:tc>
          <w:tcPr>
            <w:tcW w:type="dxa" w:w="2880"/>
          </w:tcPr>
          <w:p>
            <w:r>
              <w:t>a degree from a university</w:t>
            </w:r>
          </w:p>
        </w:tc>
        <w:tc>
          <w:tcPr>
            <w:tcW w:type="dxa" w:w="2880"/>
          </w:tcPr>
          <w:p>
            <w:r>
              <w:t>bằng đại học</w:t>
            </w:r>
          </w:p>
        </w:tc>
      </w:tr>
      <w:tr>
        <w:tc>
          <w:tcPr>
            <w:tcW w:type="dxa" w:w="2880"/>
          </w:tcPr>
          <w:p>
            <w:r>
              <w:t>pop music</w:t>
            </w:r>
          </w:p>
        </w:tc>
        <w:tc>
          <w:tcPr>
            <w:tcW w:type="dxa" w:w="2880"/>
          </w:tcPr>
          <w:p>
            <w:r>
              <w:t>popular music</w:t>
            </w:r>
          </w:p>
        </w:tc>
        <w:tc>
          <w:tcPr>
            <w:tcW w:type="dxa" w:w="2880"/>
          </w:tcPr>
          <w:p>
            <w:r>
              <w:t>nhạc pop</w:t>
            </w:r>
          </w:p>
        </w:tc>
      </w:tr>
      <w:tr>
        <w:tc>
          <w:tcPr>
            <w:tcW w:type="dxa" w:w="2880"/>
          </w:tcPr>
          <w:p>
            <w:r>
              <w:t>strongly agree</w:t>
            </w:r>
          </w:p>
        </w:tc>
        <w:tc>
          <w:tcPr>
            <w:tcW w:type="dxa" w:w="2880"/>
          </w:tcPr>
          <w:p>
            <w:r>
              <w:t>to agree with great conviction</w:t>
            </w:r>
          </w:p>
        </w:tc>
        <w:tc>
          <w:tcPr>
            <w:tcW w:type="dxa" w:w="2880"/>
          </w:tcPr>
          <w:p>
            <w:r>
              <w:t>hoàn toàn đồng ý</w:t>
            </w:r>
          </w:p>
        </w:tc>
      </w:tr>
      <w:tr>
        <w:tc>
          <w:tcPr>
            <w:tcW w:type="dxa" w:w="2880"/>
          </w:tcPr>
          <w:p>
            <w:r>
              <w:t>music history</w:t>
            </w:r>
          </w:p>
        </w:tc>
        <w:tc>
          <w:tcPr>
            <w:tcW w:type="dxa" w:w="2880"/>
          </w:tcPr>
          <w:p>
            <w:r>
              <w:t>the history of music</w:t>
            </w:r>
          </w:p>
        </w:tc>
        <w:tc>
          <w:tcPr>
            <w:tcW w:type="dxa" w:w="2880"/>
          </w:tcPr>
          <w:p>
            <w:r>
              <w:t>lịch sử âm nhạc</w:t>
            </w:r>
          </w:p>
        </w:tc>
      </w:tr>
      <w:tr>
        <w:tc>
          <w:tcPr>
            <w:tcW w:type="dxa" w:w="2880"/>
          </w:tcPr>
          <w:p>
            <w:r>
              <w:t>composers wrote</w:t>
            </w:r>
          </w:p>
        </w:tc>
        <w:tc>
          <w:tcPr>
            <w:tcW w:type="dxa" w:w="2880"/>
          </w:tcPr>
          <w:p>
            <w:r>
              <w:t>the composers created</w:t>
            </w:r>
          </w:p>
        </w:tc>
        <w:tc>
          <w:tcPr>
            <w:tcW w:type="dxa" w:w="2880"/>
          </w:tcPr>
          <w:p>
            <w:r>
              <w:t>các nhà soạn nhạc đã viết</w:t>
            </w:r>
          </w:p>
        </w:tc>
      </w:tr>
      <w:tr>
        <w:tc>
          <w:tcPr>
            <w:tcW w:type="dxa" w:w="2880"/>
          </w:tcPr>
          <w:p>
            <w:r>
              <w:t>music writing</w:t>
            </w:r>
          </w:p>
        </w:tc>
        <w:tc>
          <w:tcPr>
            <w:tcW w:type="dxa" w:w="2880"/>
          </w:tcPr>
          <w:p>
            <w:r>
              <w:t>the act of writing music</w:t>
            </w:r>
          </w:p>
        </w:tc>
        <w:tc>
          <w:tcPr>
            <w:tcW w:type="dxa" w:w="2880"/>
          </w:tcPr>
          <w:p>
            <w:r>
              <w:t>viết nhạc</w:t>
            </w:r>
          </w:p>
        </w:tc>
      </w:tr>
      <w:tr>
        <w:tc>
          <w:tcPr>
            <w:tcW w:type="dxa" w:w="2880"/>
          </w:tcPr>
          <w:p>
            <w:r>
              <w:t>group</w:t>
            </w:r>
          </w:p>
        </w:tc>
        <w:tc>
          <w:tcPr>
            <w:tcW w:type="dxa" w:w="2880"/>
          </w:tcPr>
          <w:p>
            <w:r>
              <w:t>a set of people</w:t>
            </w:r>
          </w:p>
        </w:tc>
        <w:tc>
          <w:tcPr>
            <w:tcW w:type="dxa" w:w="2880"/>
          </w:tcPr>
          <w:p>
            <w:r>
              <w:t>nhóm</w:t>
            </w:r>
          </w:p>
        </w:tc>
      </w:tr>
      <w:tr>
        <w:tc>
          <w:tcPr>
            <w:tcW w:type="dxa" w:w="2880"/>
          </w:tcPr>
          <w:p>
            <w:r>
              <w:t>cooperate</w:t>
            </w:r>
          </w:p>
        </w:tc>
        <w:tc>
          <w:tcPr>
            <w:tcW w:type="dxa" w:w="2880"/>
          </w:tcPr>
          <w:p>
            <w:r>
              <w:t>to work together</w:t>
            </w:r>
          </w:p>
        </w:tc>
        <w:tc>
          <w:tcPr>
            <w:tcW w:type="dxa" w:w="2880"/>
          </w:tcPr>
          <w:p>
            <w:r>
              <w:t>hợp tác</w:t>
            </w:r>
          </w:p>
        </w:tc>
      </w:tr>
    </w:tbl>
    <w:p>
      <w:pPr>
        <w:pStyle w:val="Heading3"/>
      </w:pPr>
      <w:r>
        <w:t>Sample Essay</w:t>
      </w:r>
    </w:p>
    <w:p>
      <w:r>
        <w:t>Some people think that making pop music needs a university degree. In my opinion, I strongly agree with the view that pop music should require a university degree. This essay will provide two reasons supporting my idea.</w:t>
      </w:r>
    </w:p>
    <w:p>
      <w:r>
        <w:t>A university degree helps people learn the structure of music. In other words, students learn about music history and theory in daily life for many people. For example, they study how old composers wrote songs in daily life for many people. As a result, they understand the rules of music writing in daily life for many people. This shows that formal study gives people a strong base of knowledge.</w:t>
      </w:r>
    </w:p>
    <w:p>
      <w:r>
        <w:t>Another reason is that school teaches people how to work with others. This is because making music is often a group effort in daily life for many people. For example, a band needs people to play different parts in daily life for many people. As a result, the group learns to listen and cooperate well in daily life for many people. This supports the view that education helps people work in a team.</w:t>
      </w:r>
    </w:p>
    <w:p>
      <w:r>
        <w:t>In conclusion, I strongly agree with the view that pop music should require a university degree. This is clear from university and school.</w:t>
      </w:r>
    </w:p>
    <w:p>
      <w:pPr>
        <w:pStyle w:val="Heading2"/>
      </w:pPr>
      <w:r>
        <w:t>Version 2: DISAGREE</w:t>
      </w:r>
    </w:p>
    <w:p>
      <w:pPr>
        <w:pStyle w:val="Heading3"/>
      </w:pPr>
      <w:r>
        <w:t>Analysis</w:t>
      </w:r>
    </w:p>
    <w:p>
      <w:r>
        <w:rPr>
          <w:b/>
        </w:rPr>
        <w:t xml:space="preserve">Point one: </w:t>
      </w:r>
      <w:r>
        <w:t>The main point is that natural talent and practical experience are better measures of ability than academic degrees.</w:t>
      </w:r>
    </w:p>
    <w:p>
      <w:r>
        <w:rPr>
          <w:b/>
        </w:rPr>
        <w:t xml:space="preserve">Point two: </w:t>
      </w:r>
      <w:r>
        <w:t>The second point is that pop music is a creative field that relies on personal feeling and life experience, not formal study.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degree</w:t>
            </w:r>
          </w:p>
        </w:tc>
        <w:tc>
          <w:tcPr>
            <w:tcW w:type="dxa" w:w="2880"/>
          </w:tcPr>
          <w:p>
            <w:r>
              <w:t>a qualification from a university</w:t>
            </w:r>
          </w:p>
        </w:tc>
        <w:tc>
          <w:tcPr>
            <w:tcW w:type="dxa" w:w="2880"/>
          </w:tcPr>
          <w:p>
            <w:r>
              <w:t>bằng cấp</w:t>
            </w:r>
          </w:p>
        </w:tc>
      </w:tr>
      <w:tr>
        <w:tc>
          <w:tcPr>
            <w:tcW w:type="dxa" w:w="2880"/>
          </w:tcPr>
          <w:p>
            <w:r>
              <w:t>talent</w:t>
            </w:r>
          </w:p>
        </w:tc>
        <w:tc>
          <w:tcPr>
            <w:tcW w:type="dxa" w:w="2880"/>
          </w:tcPr>
          <w:p>
            <w:r>
              <w:t>natural ability</w:t>
            </w:r>
          </w:p>
        </w:tc>
        <w:tc>
          <w:tcPr>
            <w:tcW w:type="dxa" w:w="2880"/>
          </w:tcPr>
          <w:p>
            <w:r>
              <w:t>tài năng</w:t>
            </w:r>
          </w:p>
        </w:tc>
      </w:tr>
      <w:tr>
        <w:tc>
          <w:tcPr>
            <w:tcW w:type="dxa" w:w="2880"/>
          </w:tcPr>
          <w:p>
            <w:r>
              <w:t>practice</w:t>
            </w:r>
          </w:p>
        </w:tc>
        <w:tc>
          <w:tcPr>
            <w:tcW w:type="dxa" w:w="2880"/>
          </w:tcPr>
          <w:p>
            <w:r>
              <w:t>doing something often to get better</w:t>
            </w:r>
          </w:p>
        </w:tc>
        <w:tc>
          <w:tcPr>
            <w:tcW w:type="dxa" w:w="2880"/>
          </w:tcPr>
          <w:p>
            <w:r>
              <w:t>thực hành</w:t>
            </w:r>
          </w:p>
        </w:tc>
      </w:tr>
      <w:tr>
        <w:tc>
          <w:tcPr>
            <w:tcW w:type="dxa" w:w="2880"/>
          </w:tcPr>
          <w:p>
            <w:r>
              <w:t>singers</w:t>
            </w:r>
          </w:p>
        </w:tc>
        <w:tc>
          <w:tcPr>
            <w:tcW w:type="dxa" w:w="2880"/>
          </w:tcPr>
          <w:p>
            <w:r>
              <w:t>people who sing</w:t>
            </w:r>
          </w:p>
        </w:tc>
        <w:tc>
          <w:tcPr>
            <w:tcW w:type="dxa" w:w="2880"/>
          </w:tcPr>
          <w:p>
            <w:r>
              <w:t>ca sĩ</w:t>
            </w:r>
          </w:p>
        </w:tc>
      </w:tr>
      <w:tr>
        <w:tc>
          <w:tcPr>
            <w:tcW w:type="dxa" w:w="2880"/>
          </w:tcPr>
          <w:p>
            <w:r>
              <w:t>creative</w:t>
            </w:r>
          </w:p>
        </w:tc>
        <w:tc>
          <w:tcPr>
            <w:tcW w:type="dxa" w:w="2880"/>
          </w:tcPr>
          <w:p>
            <w:r>
              <w:t>using imagination</w:t>
            </w:r>
          </w:p>
        </w:tc>
        <w:tc>
          <w:tcPr>
            <w:tcW w:type="dxa" w:w="2880"/>
          </w:tcPr>
          <w:p>
            <w:r>
              <w:t>sáng tạo</w:t>
            </w:r>
          </w:p>
        </w:tc>
      </w:tr>
      <w:tr>
        <w:tc>
          <w:tcPr>
            <w:tcW w:type="dxa" w:w="2880"/>
          </w:tcPr>
          <w:p>
            <w:r>
              <w:t>passion</w:t>
            </w:r>
          </w:p>
        </w:tc>
        <w:tc>
          <w:tcPr>
            <w:tcW w:type="dxa" w:w="2880"/>
          </w:tcPr>
          <w:p>
            <w:r>
              <w:t>strong feeling</w:t>
            </w:r>
          </w:p>
        </w:tc>
        <w:tc>
          <w:tcPr>
            <w:tcW w:type="dxa" w:w="2880"/>
          </w:tcPr>
          <w:p>
            <w:r>
              <w:t>đam mê</w:t>
            </w:r>
          </w:p>
        </w:tc>
      </w:tr>
    </w:tbl>
    <w:p>
      <w:pPr>
        <w:pStyle w:val="Heading3"/>
      </w:pPr>
      <w:r>
        <w:t>Sample Essay</w:t>
      </w:r>
    </w:p>
    <w:p>
      <w:r>
        <w:t>Some people think that making pop music needs a university degree. In my opinion, I strongly disagree with the view that pop music should require a university degree. This essay will provide two reasons supporting my idea.</w:t>
      </w:r>
    </w:p>
    <w:p>
      <w:r>
        <w:t>A person does not need a degree to make good pop music. In other words, talent and practice are more important than school papers in daily life for many people. For example, many popular singers started their careers without formal study in daily life for many people. As a result, they learned their skills from experience and local training in daily life. This shows that real-world ability matters more than classroom learning.</w:t>
      </w:r>
    </w:p>
    <w:p>
      <w:r>
        <w:t>Another reason is that pop music is a creative field. This is because personal feeling and passion are the main sources in daily life for many people. For example, a person can write songs about their own life and feelings in daily life. As a result, the music feels real and connects with the audience in daily life. This supports the view that personal experience is key to making music.</w:t>
      </w:r>
    </w:p>
    <w:p>
      <w:r>
        <w:t>In conclusion, I strongly disagree with the view that pop music should require a university degree. This is clear from does and music.</w:t>
      </w:r>
    </w:p>
    <w:p>
      <w:r>
        <w:br w:type="page"/>
      </w:r>
    </w:p>
    <w:p>
      <w:pPr>
        <w:pStyle w:val="Heading1"/>
      </w:pPr>
      <w:r>
        <w:t>#46 Worker Decision-Making</w:t>
      </w:r>
    </w:p>
    <w:p>
      <w:r>
        <w:rPr>
          <w:b/>
        </w:rPr>
        <w:t xml:space="preserve">Prompt: </w:t>
      </w:r>
      <w:r>
        <w:t>In some companies, employers involve workers in the decision-making process about products and services. What are the advantages and disadvantages of such a policy?</w:t>
      </w:r>
    </w:p>
    <w:p>
      <w:r>
        <w:rPr>
          <w:b/>
        </w:rPr>
        <w:t xml:space="preserve">Note: </w:t>
      </w:r>
      <w:r>
        <w:t>No approved sample was generated for this prompt at this level.</w:t>
      </w:r>
    </w:p>
    <w:p>
      <w:r>
        <w:br w:type="page"/>
      </w:r>
    </w:p>
    <w:p>
      <w:pPr>
        <w:pStyle w:val="Heading1"/>
      </w:pPr>
      <w:r>
        <w:t>#47 Limit Car</w:t>
      </w:r>
    </w:p>
    <w:p>
      <w:r>
        <w:rPr>
          <w:b/>
        </w:rPr>
        <w:t xml:space="preserve">Prompt: </w:t>
      </w:r>
      <w:r>
        <w:t>Should individuals limit the use of cars and use alternatives instead to protect the environment?</w:t>
      </w:r>
    </w:p>
    <w:p>
      <w:r>
        <w:rPr>
          <w:b/>
        </w:rPr>
        <w:t xml:space="preserve">Note: </w:t>
      </w:r>
      <w:r>
        <w:t>No approved sample was generated for this prompt at this level.</w:t>
      </w:r>
    </w:p>
    <w:p>
      <w:r>
        <w:br w:type="page"/>
      </w:r>
    </w:p>
    <w:p>
      <w:pPr>
        <w:pStyle w:val="Heading1"/>
      </w:pPr>
      <w:r>
        <w:t>#48 Reputation or Short Term Strategies</w:t>
      </w:r>
    </w:p>
    <w:p>
      <w:r>
        <w:rPr>
          <w:b/>
        </w:rPr>
        <w:t xml:space="preserve">Prompt: </w:t>
      </w:r>
      <w:r>
        <w:t>Should marketing for consumer goods companies like clothing and food place emphasis on reputation or short-term strategies like discounts and special offers?</w:t>
      </w:r>
    </w:p>
    <w:p>
      <w:pPr>
        <w:pStyle w:val="Heading2"/>
      </w:pPr>
      <w:r>
        <w:t>Version 1: REPUTATION</w:t>
      </w:r>
    </w:p>
    <w:p>
      <w:pPr>
        <w:pStyle w:val="Heading3"/>
      </w:pPr>
      <w:r>
        <w:t>Analysis</w:t>
      </w:r>
    </w:p>
    <w:p>
      <w:r>
        <w:rPr>
          <w:b/>
        </w:rPr>
        <w:t xml:space="preserve">Point one: </w:t>
      </w:r>
      <w:r>
        <w:t>The essay argues that building a good name is better than using short-term sales.</w:t>
      </w:r>
    </w:p>
    <w:p>
      <w:r>
        <w:rPr>
          <w:b/>
        </w:rPr>
        <w:t xml:space="preserve">Point two: </w:t>
      </w:r>
      <w:r>
        <w:t>The essay explains that a good name builds belief and keeps customers coming back.</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goods</w:t>
            </w:r>
          </w:p>
        </w:tc>
        <w:tc>
          <w:tcPr>
            <w:tcW w:type="dxa" w:w="2880"/>
          </w:tcPr>
          <w:p>
            <w:r>
              <w:t>things sold</w:t>
            </w:r>
          </w:p>
        </w:tc>
        <w:tc>
          <w:tcPr>
            <w:tcW w:type="dxa" w:w="2880"/>
          </w:tcPr>
          <w:p>
            <w:r>
              <w:t>hàng hóa</w:t>
            </w:r>
          </w:p>
        </w:tc>
      </w:tr>
      <w:tr>
        <w:tc>
          <w:tcPr>
            <w:tcW w:type="dxa" w:w="2880"/>
          </w:tcPr>
          <w:p>
            <w:r>
              <w:t>advertise</w:t>
            </w:r>
          </w:p>
        </w:tc>
        <w:tc>
          <w:tcPr>
            <w:tcW w:type="dxa" w:w="2880"/>
          </w:tcPr>
          <w:p>
            <w:r>
              <w:t>to tell people about</w:t>
            </w:r>
          </w:p>
        </w:tc>
        <w:tc>
          <w:tcPr>
            <w:tcW w:type="dxa" w:w="2880"/>
          </w:tcPr>
          <w:p>
            <w:r>
              <w:t>quảng cáo</w:t>
            </w:r>
          </w:p>
        </w:tc>
      </w:tr>
      <w:tr>
        <w:tc>
          <w:tcPr>
            <w:tcW w:type="dxa" w:w="2880"/>
          </w:tcPr>
          <w:p>
            <w:r>
              <w:t>good name</w:t>
            </w:r>
          </w:p>
        </w:tc>
        <w:tc>
          <w:tcPr>
            <w:tcW w:type="dxa" w:w="2880"/>
          </w:tcPr>
          <w:p>
            <w:r>
              <w:t>a good reputation</w:t>
            </w:r>
          </w:p>
        </w:tc>
        <w:tc>
          <w:tcPr>
            <w:tcW w:type="dxa" w:w="2880"/>
          </w:tcPr>
          <w:p>
            <w:r>
              <w:t>danh tiếng tốt</w:t>
            </w:r>
          </w:p>
        </w:tc>
      </w:tr>
      <w:tr>
        <w:tc>
          <w:tcPr>
            <w:tcW w:type="dxa" w:w="2880"/>
          </w:tcPr>
          <w:p>
            <w:r>
              <w:t>customers</w:t>
            </w:r>
          </w:p>
        </w:tc>
        <w:tc>
          <w:tcPr>
            <w:tcW w:type="dxa" w:w="2880"/>
          </w:tcPr>
          <w:p>
            <w:r>
              <w:t>people who buy things</w:t>
            </w:r>
          </w:p>
        </w:tc>
        <w:tc>
          <w:tcPr>
            <w:tcW w:type="dxa" w:w="2880"/>
          </w:tcPr>
          <w:p>
            <w:r>
              <w:t>khách hàng</w:t>
            </w:r>
          </w:p>
        </w:tc>
      </w:tr>
      <w:tr>
        <w:tc>
          <w:tcPr>
            <w:tcW w:type="dxa" w:w="2880"/>
          </w:tcPr>
          <w:p>
            <w:r>
              <w:t>popular</w:t>
            </w:r>
          </w:p>
        </w:tc>
        <w:tc>
          <w:tcPr>
            <w:tcW w:type="dxa" w:w="2880"/>
          </w:tcPr>
          <w:p>
            <w:r>
              <w:t>liked by many people</w:t>
            </w:r>
          </w:p>
        </w:tc>
        <w:tc>
          <w:tcPr>
            <w:tcW w:type="dxa" w:w="2880"/>
          </w:tcPr>
          <w:p>
            <w:r>
              <w:t>phổ biến</w:t>
            </w:r>
          </w:p>
        </w:tc>
      </w:tr>
      <w:tr>
        <w:tc>
          <w:tcPr>
            <w:tcW w:type="dxa" w:w="2880"/>
          </w:tcPr>
          <w:p>
            <w:r>
              <w:t>actions</w:t>
            </w:r>
          </w:p>
        </w:tc>
        <w:tc>
          <w:tcPr>
            <w:tcW w:type="dxa" w:w="2880"/>
          </w:tcPr>
          <w:p>
            <w:r>
              <w:t>things done</w:t>
            </w:r>
          </w:p>
        </w:tc>
        <w:tc>
          <w:tcPr>
            <w:tcW w:type="dxa" w:w="2880"/>
          </w:tcPr>
          <w:p>
            <w:r>
              <w:t>hành động</w:t>
            </w:r>
          </w:p>
        </w:tc>
      </w:tr>
    </w:tbl>
    <w:p>
      <w:pPr>
        <w:pStyle w:val="Heading3"/>
      </w:pPr>
      <w:r>
        <w:t>Sample Essay</w:t>
      </w:r>
    </w:p>
    <w:p>
      <w:r>
        <w:t>Companies that sell goods, like clothes and food, must decide how to advertise their products. In my opinion, I strongly agree with the view that marketing should focus on building a good name rather than giving discounts. This essay will provide two reasons supporting my idea.</w:t>
      </w:r>
    </w:p>
    <w:p>
      <w:r>
        <w:t>Building a good name for a company is very important for its success. In other words, people believe companies that have a good name. For example, a shop that always sells good quality food will get many happy customers. As a result, people will keep buying from that shop even if the price goes up. This shows that a good name helps a company stay popular.</w:t>
      </w:r>
    </w:p>
    <w:p>
      <w:r>
        <w:t>Focusing on a good name helps a company in the long run. This is because people remember companies that treat them well. For example, a clothing company that fixes clothes for free will make customers feel valued. As a result, these customers will tell their friends about the company. This supports the view that good actions build a strong name.</w:t>
      </w:r>
    </w:p>
    <w:p>
      <w:r>
        <w:t>In conclusion, I strongly agree that companies should focus on building a good name. A good name helps a company stay popular, and good actions build a strong name for the business.</w:t>
      </w:r>
    </w:p>
    <w:p>
      <w:pPr>
        <w:pStyle w:val="Heading2"/>
      </w:pPr>
      <w:r>
        <w:t>Version 2: DISCOUNTS</w:t>
      </w:r>
    </w:p>
    <w:p>
      <w:pPr>
        <w:pStyle w:val="Heading3"/>
      </w:pPr>
      <w:r>
        <w:t>Analysis</w:t>
      </w:r>
    </w:p>
    <w:p>
      <w:r>
        <w:rPr>
          <w:b/>
        </w:rPr>
        <w:t xml:space="preserve">Point one: </w:t>
      </w:r>
      <w:r>
        <w:t>The essay argues that short-term sales deals are better for marketing than focusing on building a good name.</w:t>
      </w:r>
    </w:p>
    <w:p>
      <w:r>
        <w:rPr>
          <w:b/>
        </w:rPr>
        <w:t xml:space="preserve">Point two: </w:t>
      </w:r>
      <w:r>
        <w:t>The essay provides two main points: sales deals increase sales volume, and they help small businesses grow.</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shop</w:t>
            </w:r>
          </w:p>
        </w:tc>
        <w:tc>
          <w:tcPr>
            <w:tcW w:type="dxa" w:w="2880"/>
          </w:tcPr>
          <w:p>
            <w:r>
              <w:t>a place to buy things</w:t>
            </w:r>
          </w:p>
        </w:tc>
        <w:tc>
          <w:tcPr>
            <w:tcW w:type="dxa" w:w="2880"/>
          </w:tcPr>
          <w:p>
            <w:r>
              <w:t>cửa hàng</w:t>
            </w:r>
          </w:p>
        </w:tc>
      </w:tr>
      <w:tr>
        <w:tc>
          <w:tcPr>
            <w:tcW w:type="dxa" w:w="2880"/>
          </w:tcPr>
          <w:p>
            <w:r>
              <w:t>deal</w:t>
            </w:r>
          </w:p>
        </w:tc>
        <w:tc>
          <w:tcPr>
            <w:tcW w:type="dxa" w:w="2880"/>
          </w:tcPr>
          <w:p>
            <w:r>
              <w:t>a special price or offer</w:t>
            </w:r>
          </w:p>
        </w:tc>
        <w:tc>
          <w:tcPr>
            <w:tcW w:type="dxa" w:w="2880"/>
          </w:tcPr>
          <w:p>
            <w:r>
              <w:t>ưu đãi</w:t>
            </w:r>
          </w:p>
        </w:tc>
      </w:tr>
      <w:tr>
        <w:tc>
          <w:tcPr>
            <w:tcW w:type="dxa" w:w="2880"/>
          </w:tcPr>
          <w:p>
            <w:r>
              <w:t>customer</w:t>
            </w:r>
          </w:p>
        </w:tc>
        <w:tc>
          <w:tcPr>
            <w:tcW w:type="dxa" w:w="2880"/>
          </w:tcPr>
          <w:p>
            <w:r>
              <w:t>a person who buys things</w:t>
            </w:r>
          </w:p>
        </w:tc>
        <w:tc>
          <w:tcPr>
            <w:tcW w:type="dxa" w:w="2880"/>
          </w:tcPr>
          <w:p>
            <w:r>
              <w:t>khách hàng</w:t>
            </w:r>
          </w:p>
        </w:tc>
      </w:tr>
      <w:tr>
        <w:tc>
          <w:tcPr>
            <w:tcW w:type="dxa" w:w="2880"/>
          </w:tcPr>
          <w:p>
            <w:r>
              <w:t>buy</w:t>
            </w:r>
          </w:p>
        </w:tc>
        <w:tc>
          <w:tcPr>
            <w:tcW w:type="dxa" w:w="2880"/>
          </w:tcPr>
          <w:p>
            <w:r>
              <w:t>to get something with money</w:t>
            </w:r>
          </w:p>
        </w:tc>
        <w:tc>
          <w:tcPr>
            <w:tcW w:type="dxa" w:w="2880"/>
          </w:tcPr>
          <w:p>
            <w:r>
              <w:t>mua</w:t>
            </w:r>
          </w:p>
        </w:tc>
      </w:tr>
      <w:tr>
        <w:tc>
          <w:tcPr>
            <w:tcW w:type="dxa" w:w="2880"/>
          </w:tcPr>
          <w:p>
            <w:r>
              <w:t>price</w:t>
            </w:r>
          </w:p>
        </w:tc>
        <w:tc>
          <w:tcPr>
            <w:tcW w:type="dxa" w:w="2880"/>
          </w:tcPr>
          <w:p>
            <w:r>
              <w:t>how much money something costs</w:t>
            </w:r>
          </w:p>
        </w:tc>
        <w:tc>
          <w:tcPr>
            <w:tcW w:type="dxa" w:w="2880"/>
          </w:tcPr>
          <w:p>
            <w:r>
              <w:t>giá</w:t>
            </w:r>
          </w:p>
        </w:tc>
      </w:tr>
      <w:tr>
        <w:tc>
          <w:tcPr>
            <w:tcW w:type="dxa" w:w="2880"/>
          </w:tcPr>
          <w:p>
            <w:r>
              <w:t>increase</w:t>
            </w:r>
          </w:p>
        </w:tc>
        <w:tc>
          <w:tcPr>
            <w:tcW w:type="dxa" w:w="2880"/>
          </w:tcPr>
          <w:p>
            <w:r>
              <w:t>to make bigger or more</w:t>
            </w:r>
          </w:p>
        </w:tc>
        <w:tc>
          <w:tcPr>
            <w:tcW w:type="dxa" w:w="2880"/>
          </w:tcPr>
          <w:p>
            <w:r>
              <w:t>tăng</w:t>
            </w:r>
          </w:p>
        </w:tc>
      </w:tr>
    </w:tbl>
    <w:p>
      <w:pPr>
        <w:pStyle w:val="Heading3"/>
      </w:pPr>
      <w:r>
        <w:t>Sample Essay</w:t>
      </w:r>
    </w:p>
    <w:p>
      <w:r>
        <w:t>Companies that sell things, like clothes or food, must decide where to put their focus. In my opinion, I strongly agree with the view that marketing should focus on giving discounts rather than building a good name. This essay will provide two reasons supporting my idea.</w:t>
      </w:r>
    </w:p>
    <w:p>
      <w:r>
        <w:t>Focusing on sales deals helps companies sell more items. In other words, offering low prices and special sales attracts many people. For example, a clothing shop might put up a 'Buy One, Get One' deal. As a result, customers buy more things than they planned to. This shows that sales deals help increase the number of items sold.</w:t>
      </w:r>
    </w:p>
    <w:p>
      <w:r>
        <w:t>Another reason is that sales deals help small businesses grow. This is because people often look for the best price when they want to buy something. For example, a food company might run a special discount on bread every week. As a result, the shop gets more customers who need a good deal. This supports the view that sales deals help small businesses grow.</w:t>
      </w:r>
    </w:p>
    <w:p>
      <w:r>
        <w:t>In conclusion, I strongly agree that marketing should focus on giving discounts rather than building a good name. Sales deals help increase the number of items sold, and they also help small businesses grow.</w:t>
      </w:r>
    </w:p>
    <w:p>
      <w:r>
        <w:br w:type="page"/>
      </w:r>
    </w:p>
    <w:p>
      <w:pPr>
        <w:pStyle w:val="Heading1"/>
      </w:pPr>
      <w:r>
        <w:t>#49 Company Workers</w:t>
      </w:r>
    </w:p>
    <w:p>
      <w:r>
        <w:rPr>
          <w:b/>
        </w:rPr>
        <w:t xml:space="preserve">Prompt: </w:t>
      </w:r>
      <w:r>
        <w:t>In the company, some people think the employers should involve the workers in decision making. Discuss the advantages and disadvantages.</w:t>
      </w:r>
    </w:p>
    <w:p>
      <w:r>
        <w:rPr>
          <w:b/>
        </w:rPr>
        <w:t xml:space="preserve">Note: </w:t>
      </w:r>
      <w:r>
        <w:t>No approved sample was generated for this prompt at this level.</w:t>
      </w:r>
    </w:p>
    <w:p>
      <w:r>
        <w:br w:type="page"/>
      </w:r>
    </w:p>
    <w:p>
      <w:pPr>
        <w:pStyle w:val="Heading1"/>
      </w:pPr>
      <w:r>
        <w:t>#50 Repetitive Routine</w:t>
      </w:r>
    </w:p>
    <w:p>
      <w:r>
        <w:rPr>
          <w:b/>
        </w:rPr>
        <w:t xml:space="preserve">Prompt: </w:t>
      </w:r>
      <w:r>
        <w:t>Some effective people live in a repetitive routine, such as eating the same food. Do you enjoy this lifestyle?</w:t>
      </w:r>
    </w:p>
    <w:p>
      <w:r>
        <w:rPr>
          <w:b/>
        </w:rPr>
        <w:t xml:space="preserve">Note: </w:t>
      </w:r>
      <w:r>
        <w:t>No approved sample was generated for this prompt at this level.</w:t>
      </w:r>
    </w:p>
    <w:p>
      <w:r>
        <w:br w:type="page"/>
      </w:r>
    </w:p>
    <w:p>
      <w:pPr>
        <w:pStyle w:val="Heading1"/>
      </w:pPr>
      <w:r>
        <w:t>#51 Science v.s. Arts</w:t>
      </w:r>
    </w:p>
    <w:p>
      <w:r>
        <w:rPr>
          <w:b/>
        </w:rPr>
        <w:t xml:space="preserve">Prompt: </w:t>
      </w:r>
      <w:r>
        <w:t>With the development of technology and science, some people believe that there is no great value of artists such as musicians and painters. What are the things artists can do but the scientist cannot? Why should we encourage studying in art area?</w:t>
      </w:r>
    </w:p>
    <w:p>
      <w:pPr>
        <w:pStyle w:val="Heading2"/>
      </w:pPr>
      <w:r>
        <w:t>Version 1: AGREE</w:t>
      </w:r>
    </w:p>
    <w:p>
      <w:pPr>
        <w:pStyle w:val="Heading3"/>
      </w:pPr>
      <w:r>
        <w:t>Analysis</w:t>
      </w:r>
    </w:p>
    <w:p>
      <w:r>
        <w:rPr>
          <w:b/>
        </w:rPr>
        <w:t xml:space="preserve">Point one: </w:t>
      </w:r>
      <w:r>
        <w:t>Art helps people share feelings and emotions.</w:t>
      </w:r>
    </w:p>
    <w:p>
      <w:r>
        <w:rPr>
          <w:b/>
        </w:rPr>
        <w:t xml:space="preserve">Point two: </w:t>
      </w:r>
      <w:r>
        <w:t>Art helps people use their mind and think in new ways.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artist</w:t>
            </w:r>
          </w:p>
        </w:tc>
        <w:tc>
          <w:tcPr>
            <w:tcW w:type="dxa" w:w="2880"/>
          </w:tcPr>
          <w:p>
            <w:r>
              <w:t>a person who makes art</w:t>
            </w:r>
          </w:p>
        </w:tc>
        <w:tc>
          <w:tcPr>
            <w:tcW w:type="dxa" w:w="2880"/>
          </w:tcPr>
          <w:p>
            <w:r>
              <w:t>nghệ sĩ</w:t>
            </w:r>
          </w:p>
        </w:tc>
      </w:tr>
      <w:tr>
        <w:tc>
          <w:tcPr>
            <w:tcW w:type="dxa" w:w="2880"/>
          </w:tcPr>
          <w:p>
            <w:r>
              <w:t>feelings</w:t>
            </w:r>
          </w:p>
        </w:tc>
        <w:tc>
          <w:tcPr>
            <w:tcW w:type="dxa" w:w="2880"/>
          </w:tcPr>
          <w:p>
            <w:r>
              <w:t>emotions or thoughts</w:t>
            </w:r>
          </w:p>
        </w:tc>
        <w:tc>
          <w:tcPr>
            <w:tcW w:type="dxa" w:w="2880"/>
          </w:tcPr>
          <w:p>
            <w:r>
              <w:t>cảm xúc</w:t>
            </w:r>
          </w:p>
        </w:tc>
      </w:tr>
      <w:tr>
        <w:tc>
          <w:tcPr>
            <w:tcW w:type="dxa" w:w="2880"/>
          </w:tcPr>
          <w:p>
            <w:r>
              <w:t>painter</w:t>
            </w:r>
          </w:p>
        </w:tc>
        <w:tc>
          <w:tcPr>
            <w:tcW w:type="dxa" w:w="2880"/>
          </w:tcPr>
          <w:p>
            <w:r>
              <w:t>a person who paints pictures</w:t>
            </w:r>
          </w:p>
        </w:tc>
        <w:tc>
          <w:tcPr>
            <w:tcW w:type="dxa" w:w="2880"/>
          </w:tcPr>
          <w:p>
            <w:r>
              <w:t>họa sĩ</w:t>
            </w:r>
          </w:p>
        </w:tc>
      </w:tr>
      <w:tr>
        <w:tc>
          <w:tcPr>
            <w:tcW w:type="dxa" w:w="2880"/>
          </w:tcPr>
          <w:p>
            <w:r>
              <w:t>musician</w:t>
            </w:r>
          </w:p>
        </w:tc>
        <w:tc>
          <w:tcPr>
            <w:tcW w:type="dxa" w:w="2880"/>
          </w:tcPr>
          <w:p>
            <w:r>
              <w:t>a person who plays music</w:t>
            </w:r>
          </w:p>
        </w:tc>
        <w:tc>
          <w:tcPr>
            <w:tcW w:type="dxa" w:w="2880"/>
          </w:tcPr>
          <w:p>
            <w:r>
              <w:t>nhạc sĩ</w:t>
            </w:r>
          </w:p>
        </w:tc>
      </w:tr>
      <w:tr>
        <w:tc>
          <w:tcPr>
            <w:tcW w:type="dxa" w:w="2880"/>
          </w:tcPr>
          <w:p>
            <w:r>
              <w:t>color</w:t>
            </w:r>
          </w:p>
        </w:tc>
        <w:tc>
          <w:tcPr>
            <w:tcW w:type="dxa" w:w="2880"/>
          </w:tcPr>
          <w:p>
            <w:r>
              <w:t>a shade or hue</w:t>
            </w:r>
          </w:p>
        </w:tc>
        <w:tc>
          <w:tcPr>
            <w:tcW w:type="dxa" w:w="2880"/>
          </w:tcPr>
          <w:p>
            <w:r>
              <w:t>màu sắc</w:t>
            </w:r>
          </w:p>
        </w:tc>
      </w:tr>
      <w:tr>
        <w:tc>
          <w:tcPr>
            <w:tcW w:type="dxa" w:w="2880"/>
          </w:tcPr>
          <w:p>
            <w:r>
              <w:t>thoughts</w:t>
            </w:r>
          </w:p>
        </w:tc>
        <w:tc>
          <w:tcPr>
            <w:tcW w:type="dxa" w:w="2880"/>
          </w:tcPr>
          <w:p>
            <w:r>
              <w:t>ideas in the mind</w:t>
            </w:r>
          </w:p>
        </w:tc>
        <w:tc>
          <w:tcPr>
            <w:tcW w:type="dxa" w:w="2880"/>
          </w:tcPr>
          <w:p>
            <w:r>
              <w:t>suy nghĩ</w:t>
            </w:r>
          </w:p>
        </w:tc>
      </w:tr>
    </w:tbl>
    <w:p>
      <w:pPr>
        <w:pStyle w:val="Heading3"/>
      </w:pPr>
      <w:r>
        <w:t>Sample Essay</w:t>
      </w:r>
    </w:p>
    <w:p>
      <w:r>
        <w:t>Some people think that science and technology are more important than art. In my opinion, I strongly agree with the view that artists such as musicians and painters still have great value despite technology and science. This essay will provide two reasons supporting my idea.</w:t>
      </w:r>
    </w:p>
    <w:p>
      <w:r>
        <w:t>Artists give people ways to feel and share feelings. In other words, art helps people show their thoughts in daily life for many people. For example, a painter can use color to show sadness in daily life for many people. As a result, people can see and understand strong emotions in daily life for many people. This shows that art helps us talk about feelings.</w:t>
      </w:r>
    </w:p>
    <w:p>
      <w:r>
        <w:t>Art helps people connect with their own mind. This is because art requires people to think in new ways in daily life for many people. For example, a musician must think of a whole song in daily life for many people. As a result, this skill helps people think outside of normal ideas in daily life. This supports the view that art builds strong thinking skills.</w:t>
      </w:r>
    </w:p>
    <w:p>
      <w:r>
        <w:t>In conclusion, I strongly agree that artists still have great value. Art helps us talk about feelings, and it also builds strong thinking skills.</w:t>
      </w:r>
    </w:p>
    <w:p>
      <w:pPr>
        <w:pStyle w:val="Heading2"/>
      </w:pPr>
      <w:r>
        <w:t>Version 2: DISAGREE</w:t>
      </w:r>
    </w:p>
    <w:p>
      <w:pPr>
        <w:pStyle w:val="Heading3"/>
      </w:pPr>
      <w:r>
        <w:t>Analysis</w:t>
      </w:r>
    </w:p>
    <w:p>
      <w:r>
        <w:rPr>
          <w:b/>
        </w:rPr>
        <w:t xml:space="preserve">Point one: </w:t>
      </w:r>
      <w:r>
        <w:t>Art helps people feel happy and understand emotions.</w:t>
      </w:r>
    </w:p>
    <w:p>
      <w:r>
        <w:rPr>
          <w:b/>
        </w:rPr>
        <w:t xml:space="preserve">Point two: </w:t>
      </w:r>
      <w:r>
        <w:t>Art helps people think in new ways and build thinking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painter</w:t>
            </w:r>
          </w:p>
        </w:tc>
        <w:tc>
          <w:tcPr>
            <w:tcW w:type="dxa" w:w="2880"/>
          </w:tcPr>
          <w:p>
            <w:r>
              <w:t>a person who paints</w:t>
            </w:r>
          </w:p>
        </w:tc>
        <w:tc>
          <w:tcPr>
            <w:tcW w:type="dxa" w:w="2880"/>
          </w:tcPr>
          <w:p>
            <w:r>
              <w:t>họa sĩ</w:t>
            </w:r>
          </w:p>
        </w:tc>
      </w:tr>
      <w:tr>
        <w:tc>
          <w:tcPr>
            <w:tcW w:type="dxa" w:w="2880"/>
          </w:tcPr>
          <w:p>
            <w:r>
              <w:t>color</w:t>
            </w:r>
          </w:p>
        </w:tc>
        <w:tc>
          <w:tcPr>
            <w:tcW w:type="dxa" w:w="2880"/>
          </w:tcPr>
          <w:p>
            <w:r>
              <w:t>a shade of light</w:t>
            </w:r>
          </w:p>
        </w:tc>
        <w:tc>
          <w:tcPr>
            <w:tcW w:type="dxa" w:w="2880"/>
          </w:tcPr>
          <w:p>
            <w:r>
              <w:t>màu sắc</w:t>
            </w:r>
          </w:p>
        </w:tc>
      </w:tr>
      <w:tr>
        <w:tc>
          <w:tcPr>
            <w:tcW w:type="dxa" w:w="2880"/>
          </w:tcPr>
          <w:p>
            <w:r>
              <w:t>emotion</w:t>
            </w:r>
          </w:p>
        </w:tc>
        <w:tc>
          <w:tcPr>
            <w:tcW w:type="dxa" w:w="2880"/>
          </w:tcPr>
          <w:p>
            <w:r>
              <w:t>a strong feeling</w:t>
            </w:r>
          </w:p>
        </w:tc>
        <w:tc>
          <w:tcPr>
            <w:tcW w:type="dxa" w:w="2880"/>
          </w:tcPr>
          <w:p>
            <w:r>
              <w:t>cảm xúc</w:t>
            </w:r>
          </w:p>
        </w:tc>
      </w:tr>
      <w:tr>
        <w:tc>
          <w:tcPr>
            <w:tcW w:type="dxa" w:w="2880"/>
          </w:tcPr>
          <w:p>
            <w:r>
              <w:t>musician</w:t>
            </w:r>
          </w:p>
        </w:tc>
        <w:tc>
          <w:tcPr>
            <w:tcW w:type="dxa" w:w="2880"/>
          </w:tcPr>
          <w:p>
            <w:r>
              <w:t>a person who plays music</w:t>
            </w:r>
          </w:p>
        </w:tc>
        <w:tc>
          <w:tcPr>
            <w:tcW w:type="dxa" w:w="2880"/>
          </w:tcPr>
          <w:p>
            <w:r>
              <w:t>nhạc sĩ</w:t>
            </w:r>
          </w:p>
        </w:tc>
      </w:tr>
      <w:tr>
        <w:tc>
          <w:tcPr>
            <w:tcW w:type="dxa" w:w="2880"/>
          </w:tcPr>
          <w:p>
            <w:r>
              <w:t>creative</w:t>
            </w:r>
          </w:p>
        </w:tc>
        <w:tc>
          <w:tcPr>
            <w:tcW w:type="dxa" w:w="2880"/>
          </w:tcPr>
          <w:p>
            <w:r>
              <w:t>using imagination</w:t>
            </w:r>
          </w:p>
        </w:tc>
        <w:tc>
          <w:tcPr>
            <w:tcW w:type="dxa" w:w="2880"/>
          </w:tcPr>
          <w:p>
            <w:r>
              <w:t>sáng tạo</w:t>
            </w:r>
          </w:p>
        </w:tc>
      </w:tr>
      <w:tr>
        <w:tc>
          <w:tcPr>
            <w:tcW w:type="dxa" w:w="2880"/>
          </w:tcPr>
          <w:p>
            <w:r>
              <w:t>feelings</w:t>
            </w:r>
          </w:p>
        </w:tc>
        <w:tc>
          <w:tcPr>
            <w:tcW w:type="dxa" w:w="2880"/>
          </w:tcPr>
          <w:p>
            <w:r>
              <w:t>emotions</w:t>
            </w:r>
          </w:p>
        </w:tc>
        <w:tc>
          <w:tcPr>
            <w:tcW w:type="dxa" w:w="2880"/>
          </w:tcPr>
          <w:p>
            <w:r>
              <w:t>cảm xúc</w:t>
            </w:r>
          </w:p>
        </w:tc>
      </w:tr>
    </w:tbl>
    <w:p>
      <w:pPr>
        <w:pStyle w:val="Heading3"/>
      </w:pPr>
      <w:r>
        <w:t>Sample Essay</w:t>
      </w:r>
    </w:p>
    <w:p>
      <w:r>
        <w:t>Some people think that science and technology are more important than art. In my opinion, I strongly disagree with the view that artists such as musicians and painters still have great value despite technology and science. This essay will provide two reasons supporting my idea.</w:t>
      </w:r>
    </w:p>
    <w:p>
      <w:r>
        <w:t>Artists give people a way to feel happy. In other words, art helps people share their feelings in daily life for many people. For example, a painter can use color to show sadness in daily life for many people. As a result, people can see and understand strong emotions in daily life for many people. This shows that art helps us understand human feelings.</w:t>
      </w:r>
    </w:p>
    <w:p>
      <w:r>
        <w:t>Art helps people think in new ways. This is because creative study makes the mind open to ideas in daily life for many people. For example, a musician must think of a whole song in daily life for many people. As a result, this practice builds strong thinking skills in daily life. This supports the view that art teaches us to think differently.</w:t>
      </w:r>
    </w:p>
    <w:p>
      <w:r>
        <w:t>In conclusion, I strongly disagree with the view that artists such as musicians and painters still have great value despite technology and science. This is clear from artists and helps.</w:t>
      </w:r>
    </w:p>
    <w:p>
      <w:r>
        <w:br w:type="page"/>
      </w:r>
    </w:p>
    <w:p>
      <w:pPr>
        <w:pStyle w:val="Heading1"/>
      </w:pPr>
      <w:r>
        <w:t>#52 Sole Aim</w:t>
      </w:r>
    </w:p>
    <w:p>
      <w:r>
        <w:rPr>
          <w:b/>
        </w:rPr>
        <w:t xml:space="preserve">Prompt: </w:t>
      </w:r>
      <w:r>
        <w:t>Some people believe that the sole aim of higher education is to make people ready for employment. To what extent do you agree or disagree? Discuss.</w:t>
      </w:r>
    </w:p>
    <w:p>
      <w:r>
        <w:rPr>
          <w:b/>
        </w:rPr>
        <w:t xml:space="preserve">Note: </w:t>
      </w:r>
      <w:r>
        <w:t>No approved sample was generated for this prompt at this level.</w:t>
      </w:r>
    </w:p>
    <w:p>
      <w:r>
        <w:br w:type="page"/>
      </w:r>
    </w:p>
    <w:p>
      <w:pPr>
        <w:pStyle w:val="Heading1"/>
      </w:pPr>
      <w:r>
        <w:t>#54 Learning More</w:t>
      </w:r>
    </w:p>
    <w:p>
      <w:r>
        <w:rPr>
          <w:b/>
        </w:rPr>
        <w:t xml:space="preserve">Prompt: </w:t>
      </w:r>
      <w:r>
        <w:t>Some people claim that instead of having to prepare for huge numbers of exams in school, children should learn more. To what extent do you agree with this statement?</w:t>
      </w:r>
    </w:p>
    <w:p>
      <w:pPr>
        <w:pStyle w:val="Heading2"/>
      </w:pPr>
      <w:r>
        <w:t>Version 1: AGREE</w:t>
      </w:r>
    </w:p>
    <w:p>
      <w:pPr>
        <w:pStyle w:val="Heading3"/>
      </w:pPr>
      <w:r>
        <w:t>Analysis</w:t>
      </w:r>
    </w:p>
    <w:p>
      <w:r>
        <w:rPr>
          <w:b/>
        </w:rPr>
        <w:t xml:space="preserve">Point one: </w:t>
      </w:r>
      <w:r>
        <w:t>Learning more things is good for children's minds.</w:t>
      </w:r>
    </w:p>
    <w:p>
      <w:r>
        <w:rPr>
          <w:b/>
        </w:rPr>
        <w:t xml:space="preserve">Point two: </w:t>
      </w:r>
      <w:r>
        <w:t>Learning more things helps children feel happier.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explore</w:t>
            </w:r>
          </w:p>
        </w:tc>
        <w:tc>
          <w:tcPr>
            <w:tcW w:type="dxa" w:w="2880"/>
          </w:tcPr>
          <w:p>
            <w:r>
              <w:t>to look at or learn about</w:t>
            </w:r>
          </w:p>
        </w:tc>
        <w:tc>
          <w:tcPr>
            <w:tcW w:type="dxa" w:w="2880"/>
          </w:tcPr>
          <w:p>
            <w:r>
              <w:t>khám phá</w:t>
            </w:r>
          </w:p>
        </w:tc>
      </w:tr>
      <w:tr>
        <w:tc>
          <w:tcPr>
            <w:tcW w:type="dxa" w:w="2880"/>
          </w:tcPr>
          <w:p>
            <w:r>
              <w:t>knowledge</w:t>
            </w:r>
          </w:p>
        </w:tc>
        <w:tc>
          <w:tcPr>
            <w:tcW w:type="dxa" w:w="2880"/>
          </w:tcPr>
          <w:p>
            <w:r>
              <w:t>what a person knows</w:t>
            </w:r>
          </w:p>
        </w:tc>
        <w:tc>
          <w:tcPr>
            <w:tcW w:type="dxa" w:w="2880"/>
          </w:tcPr>
          <w:p>
            <w:r>
              <w:t>kiến thức</w:t>
            </w:r>
          </w:p>
        </w:tc>
      </w:tr>
      <w:tr>
        <w:tc>
          <w:tcPr>
            <w:tcW w:type="dxa" w:w="2880"/>
          </w:tcPr>
          <w:p>
            <w:r>
              <w:t>museum</w:t>
            </w:r>
          </w:p>
        </w:tc>
        <w:tc>
          <w:tcPr>
            <w:tcW w:type="dxa" w:w="2880"/>
          </w:tcPr>
          <w:p>
            <w:r>
              <w:t>a place with old things to look at</w:t>
            </w:r>
          </w:p>
        </w:tc>
        <w:tc>
          <w:tcPr>
            <w:tcW w:type="dxa" w:w="2880"/>
          </w:tcPr>
          <w:p>
            <w:r>
              <w:t>bảo tàng</w:t>
            </w:r>
          </w:p>
        </w:tc>
      </w:tr>
      <w:tr>
        <w:tc>
          <w:tcPr>
            <w:tcW w:type="dxa" w:w="2880"/>
          </w:tcPr>
          <w:p>
            <w:r>
              <w:t>stress</w:t>
            </w:r>
          </w:p>
        </w:tc>
        <w:tc>
          <w:tcPr>
            <w:tcW w:type="dxa" w:w="2880"/>
          </w:tcPr>
          <w:p>
            <w:r>
              <w:t>feeling of worry or tension</w:t>
            </w:r>
          </w:p>
        </w:tc>
        <w:tc>
          <w:tcPr>
            <w:tcW w:type="dxa" w:w="2880"/>
          </w:tcPr>
          <w:p>
            <w:r>
              <w:t>căng thẳng</w:t>
            </w:r>
          </w:p>
        </w:tc>
      </w:tr>
      <w:tr>
        <w:tc>
          <w:tcPr>
            <w:tcW w:type="dxa" w:w="2880"/>
          </w:tcPr>
          <w:p>
            <w:r>
              <w:t>art</w:t>
            </w:r>
          </w:p>
        </w:tc>
        <w:tc>
          <w:tcPr>
            <w:tcW w:type="dxa" w:w="2880"/>
          </w:tcPr>
          <w:p>
            <w:r>
              <w:t>making pictures or things</w:t>
            </w:r>
          </w:p>
        </w:tc>
        <w:tc>
          <w:tcPr>
            <w:tcW w:type="dxa" w:w="2880"/>
          </w:tcPr>
          <w:p>
            <w:r>
              <w:t>nghệ thuật</w:t>
            </w:r>
          </w:p>
        </w:tc>
      </w:tr>
      <w:tr>
        <w:tc>
          <w:tcPr>
            <w:tcW w:type="dxa" w:w="2880"/>
          </w:tcPr>
          <w:p>
            <w:r>
              <w:t>topics</w:t>
            </w:r>
          </w:p>
        </w:tc>
        <w:tc>
          <w:tcPr>
            <w:tcW w:type="dxa" w:w="2880"/>
          </w:tcPr>
          <w:p>
            <w:r>
              <w:t>subjects of talk or study</w:t>
            </w:r>
          </w:p>
        </w:tc>
        <w:tc>
          <w:tcPr>
            <w:tcW w:type="dxa" w:w="2880"/>
          </w:tcPr>
          <w:p>
            <w:r>
              <w:t>chủ đề</w:t>
            </w:r>
          </w:p>
        </w:tc>
      </w:tr>
    </w:tbl>
    <w:p>
      <w:pPr>
        <w:pStyle w:val="Heading3"/>
      </w:pPr>
      <w:r>
        <w:t>Sample Essay</w:t>
      </w:r>
    </w:p>
    <w:p>
      <w:r>
        <w:t>Some people think that children should learn more things instead of only preparing for many exams at school. In my opinion, I strongly agree with the view that children should learn more instead of preparing for many exams. This essay will provide two reasons supporting my idea.</w:t>
      </w:r>
    </w:p>
    <w:p>
      <w:r>
        <w:t>Learning more things is good for children's minds. In other words, children need time to explore many topics outside of school subjects in daily life for many people. For example, they can visit museums or join art classes in daily life. As a result, their knowledge base becomes much wider and more useful in daily life. This shows that learning should be fun and useful.</w:t>
      </w:r>
    </w:p>
    <w:p>
      <w:r>
        <w:t>Learning more things helps children feel happier. This is because focusing only on tests can make school feel like a big stress in daily life. For example, children can learn about nature or history in a fun way in daily life. As a result, they feel less pressure and feel good at school in daily life. This supports the view that learning should be fun.</w:t>
      </w:r>
    </w:p>
    <w:p>
      <w:r>
        <w:t>In conclusion, I strongly agree that children should learn more things. Learning about topics helps children's minds, and learning about nature helps them feel happier.</w:t>
      </w:r>
    </w:p>
    <w:p>
      <w:pPr>
        <w:pStyle w:val="Heading2"/>
      </w:pPr>
      <w:r>
        <w:t>Version 2: DISAGREE</w:t>
      </w:r>
    </w:p>
    <w:p>
      <w:pPr>
        <w:pStyle w:val="Heading3"/>
      </w:pPr>
      <w:r>
        <w:t>Analysis</w:t>
      </w:r>
    </w:p>
    <w:p>
      <w:r>
        <w:rPr>
          <w:b/>
        </w:rPr>
        <w:t xml:space="preserve">Point one: </w:t>
      </w:r>
      <w:r>
        <w:t>Focusing only on exams is insufficient for children's overall development, as they need time to explore various subjects through daily activities like visiting museums or joining art classes, which provides practical learning.</w:t>
      </w:r>
    </w:p>
    <w:p>
      <w:r>
        <w:rPr>
          <w:b/>
        </w:rPr>
        <w:t xml:space="preserve">Point two: </w:t>
      </w:r>
      <w:r>
        <w:t>Learning diverse skills is superior to merely studying for tests because it helps children develop useful abilities in daily life, such as cooking or fixing things, thereby boosting their confidence.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learn more</w:t>
            </w:r>
          </w:p>
        </w:tc>
        <w:tc>
          <w:tcPr>
            <w:tcW w:type="dxa" w:w="2880"/>
          </w:tcPr>
          <w:p>
            <w:r>
              <w:t>acquire additional knowledge</w:t>
            </w:r>
          </w:p>
        </w:tc>
        <w:tc>
          <w:tcPr>
            <w:tcW w:type="dxa" w:w="2880"/>
          </w:tcPr>
          <w:p>
            <w:r>
              <w:t>học hỏi nhiều hơn</w:t>
            </w:r>
          </w:p>
        </w:tc>
      </w:tr>
      <w:tr>
        <w:tc>
          <w:tcPr>
            <w:tcW w:type="dxa" w:w="2880"/>
          </w:tcPr>
          <w:p>
            <w:r>
              <w:t>many exams</w:t>
            </w:r>
          </w:p>
        </w:tc>
        <w:tc>
          <w:tcPr>
            <w:tcW w:type="dxa" w:w="2880"/>
          </w:tcPr>
          <w:p>
            <w:r>
              <w:t>a large number of tests</w:t>
            </w:r>
          </w:p>
        </w:tc>
        <w:tc>
          <w:tcPr>
            <w:tcW w:type="dxa" w:w="2880"/>
          </w:tcPr>
          <w:p>
            <w:r>
              <w:t>nhiều kỳ thi</w:t>
            </w:r>
          </w:p>
        </w:tc>
      </w:tr>
      <w:tr>
        <w:tc>
          <w:tcPr>
            <w:tcW w:type="dxa" w:w="2880"/>
          </w:tcPr>
          <w:p>
            <w:r>
              <w:t>strongly disagree</w:t>
            </w:r>
          </w:p>
        </w:tc>
        <w:tc>
          <w:tcPr>
            <w:tcW w:type="dxa" w:w="2880"/>
          </w:tcPr>
          <w:p>
            <w:r>
              <w:t>to be in strong opposition</w:t>
            </w:r>
          </w:p>
        </w:tc>
        <w:tc>
          <w:tcPr>
            <w:tcW w:type="dxa" w:w="2880"/>
          </w:tcPr>
          <w:p>
            <w:r>
              <w:t>hoàn toàn không đồng ý</w:t>
            </w:r>
          </w:p>
        </w:tc>
      </w:tr>
      <w:tr>
        <w:tc>
          <w:tcPr>
            <w:tcW w:type="dxa" w:w="2880"/>
          </w:tcPr>
          <w:p>
            <w:r>
              <w:t>children's growth</w:t>
            </w:r>
          </w:p>
        </w:tc>
        <w:tc>
          <w:tcPr>
            <w:tcW w:type="dxa" w:w="2880"/>
          </w:tcPr>
          <w:p>
            <w:r>
              <w:t>the process of developing</w:t>
            </w:r>
          </w:p>
        </w:tc>
        <w:tc>
          <w:tcPr>
            <w:tcW w:type="dxa" w:w="2880"/>
          </w:tcPr>
          <w:p>
            <w:r>
              <w:t>sự phát triển của trẻ em</w:t>
            </w:r>
          </w:p>
        </w:tc>
      </w:tr>
      <w:tr>
        <w:tc>
          <w:tcPr>
            <w:tcW w:type="dxa" w:w="2880"/>
          </w:tcPr>
          <w:p>
            <w:r>
              <w:t>practical learning</w:t>
            </w:r>
          </w:p>
        </w:tc>
        <w:tc>
          <w:tcPr>
            <w:tcW w:type="dxa" w:w="2880"/>
          </w:tcPr>
          <w:p>
            <w:r>
              <w:t>learning through real-world experience</w:t>
            </w:r>
          </w:p>
        </w:tc>
        <w:tc>
          <w:tcPr>
            <w:tcW w:type="dxa" w:w="2880"/>
          </w:tcPr>
          <w:p>
            <w:r>
              <w:t>học tập thực tế</w:t>
            </w:r>
          </w:p>
        </w:tc>
      </w:tr>
      <w:tr>
        <w:tc>
          <w:tcPr>
            <w:tcW w:type="dxa" w:w="2880"/>
          </w:tcPr>
          <w:p>
            <w:r>
              <w:t>useful skills</w:t>
            </w:r>
          </w:p>
        </w:tc>
        <w:tc>
          <w:tcPr>
            <w:tcW w:type="dxa" w:w="2880"/>
          </w:tcPr>
          <w:p>
            <w:r>
              <w:t>abilities that are helpful</w:t>
            </w:r>
          </w:p>
        </w:tc>
        <w:tc>
          <w:tcPr>
            <w:tcW w:type="dxa" w:w="2880"/>
          </w:tcPr>
          <w:p>
            <w:r>
              <w:t>kỹ năng hữu ích</w:t>
            </w:r>
          </w:p>
        </w:tc>
      </w:tr>
      <w:tr>
        <w:tc>
          <w:tcPr>
            <w:tcW w:type="dxa" w:w="2880"/>
          </w:tcPr>
          <w:p>
            <w:r>
              <w:t>daily</w:t>
            </w:r>
          </w:p>
        </w:tc>
        <w:tc>
          <w:tcPr>
            <w:tcW w:type="dxa" w:w="2880"/>
          </w:tcPr>
          <w:p>
            <w:r>
              <w:t>every day</w:t>
            </w:r>
          </w:p>
        </w:tc>
        <w:tc>
          <w:tcPr>
            <w:tcW w:type="dxa" w:w="2880"/>
          </w:tcPr>
          <w:p>
            <w:r>
              <w:t>hàng ngày</w:t>
            </w:r>
          </w:p>
        </w:tc>
      </w:tr>
    </w:tbl>
    <w:p>
      <w:pPr>
        <w:pStyle w:val="Heading3"/>
      </w:pPr>
      <w:r>
        <w:t>Sample Essay</w:t>
      </w:r>
    </w:p>
    <w:p>
      <w:r>
        <w:t>Some people say that children should learn more things instead of studying for many exams at school. In my opinion, I strongly disagree with the view that children should learn more instead of preparing for many exams. This essay will provide two reasons supporting my idea.</w:t>
      </w:r>
    </w:p>
    <w:p>
      <w:r>
        <w:t>Focusing only on exams is not enough for children's growth. In other words, children need time to explore many subjects in daily life for many people. For example, they can visit museums or join art classes in daily life. As a result, they learn about history and art in a fun way in daily life. This shows that practical learning is very good for kids.</w:t>
      </w:r>
    </w:p>
    <w:p>
      <w:r>
        <w:t>Learning more things is better than just studying for tests. This is because it helps children develop many useful skills in daily life. For example, they can learn how to cook or fix things at home in daily life. As a result, they feel more confident in their daily life in daily life. This supports the view that general knowledge is important for kids.</w:t>
      </w:r>
    </w:p>
    <w:p>
      <w:r>
        <w:t>In conclusion, I strongly disagree with the view that children should learn more instead of preparing for many exams. This is clear from focusing and learning.</w:t>
      </w:r>
    </w:p>
    <w:p>
      <w:r>
        <w:br w:type="page"/>
      </w:r>
    </w:p>
    <w:p>
      <w:pPr>
        <w:pStyle w:val="Heading1"/>
      </w:pPr>
      <w:r>
        <w:t>#56 Experiential Learning</w:t>
      </w:r>
    </w:p>
    <w:p>
      <w:r>
        <w:rPr>
          <w:b/>
        </w:rPr>
        <w:t xml:space="preserve">Prompt: </w:t>
      </w:r>
      <w:r>
        <w:t>Some people point that experiential learning (i.e. learning by doing it) can work well in formal education. However, others think a traditional form of teaching is the best. Do you think experiential learning can work well in high schools or colleges?</w:t>
      </w:r>
    </w:p>
    <w:p>
      <w:pPr>
        <w:pStyle w:val="Heading2"/>
      </w:pPr>
      <w:r>
        <w:t>Version 1: EXPERIENTIAL</w:t>
      </w:r>
    </w:p>
    <w:p>
      <w:pPr>
        <w:pStyle w:val="Heading3"/>
      </w:pPr>
      <w:r>
        <w:t>Analysis</w:t>
      </w:r>
    </w:p>
    <w:p>
      <w:r>
        <w:rPr>
          <w:b/>
        </w:rPr>
        <w:t xml:space="preserve">Point one: </w:t>
      </w:r>
      <w:r>
        <w:t>Experiential learning helps students understand concepts better through hands-on activities.</w:t>
      </w:r>
    </w:p>
    <w:p>
      <w:r>
        <w:rPr>
          <w:b/>
        </w:rPr>
        <w:t xml:space="preserve">Point two: </w:t>
      </w:r>
      <w:r>
        <w:t>Group activities help students build social skills by encouraging them to talk with others.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hands-on</w:t>
            </w:r>
          </w:p>
        </w:tc>
        <w:tc>
          <w:tcPr>
            <w:tcW w:type="dxa" w:w="2880"/>
          </w:tcPr>
          <w:p>
            <w:r>
              <w:t>using practical activities</w:t>
            </w:r>
          </w:p>
        </w:tc>
        <w:tc>
          <w:tcPr>
            <w:tcW w:type="dxa" w:w="2880"/>
          </w:tcPr>
          <w:p>
            <w:r>
              <w:t>thực hành</w:t>
            </w:r>
          </w:p>
        </w:tc>
      </w:tr>
      <w:tr>
        <w:tc>
          <w:tcPr>
            <w:tcW w:type="dxa" w:w="2880"/>
          </w:tcPr>
          <w:p>
            <w:r>
              <w:t>tasks</w:t>
            </w:r>
          </w:p>
        </w:tc>
        <w:tc>
          <w:tcPr>
            <w:tcW w:type="dxa" w:w="2880"/>
          </w:tcPr>
          <w:p>
            <w:r>
              <w:t>jobs or work to do</w:t>
            </w:r>
          </w:p>
        </w:tc>
        <w:tc>
          <w:tcPr>
            <w:tcW w:type="dxa" w:w="2880"/>
          </w:tcPr>
          <w:p>
            <w:r>
              <w:t>nhiệm vụ</w:t>
            </w:r>
          </w:p>
        </w:tc>
      </w:tr>
      <w:tr>
        <w:tc>
          <w:tcPr>
            <w:tcW w:type="dxa" w:w="2880"/>
          </w:tcPr>
          <w:p>
            <w:r>
              <w:t>volcano</w:t>
            </w:r>
          </w:p>
        </w:tc>
        <w:tc>
          <w:tcPr>
            <w:tcW w:type="dxa" w:w="2880"/>
          </w:tcPr>
          <w:p>
            <w:r>
              <w:t>a mountain that can erupt</w:t>
            </w:r>
          </w:p>
        </w:tc>
        <w:tc>
          <w:tcPr>
            <w:tcW w:type="dxa" w:w="2880"/>
          </w:tcPr>
          <w:p>
            <w:r>
              <w:t>núi lửa</w:t>
            </w:r>
          </w:p>
        </w:tc>
      </w:tr>
      <w:tr>
        <w:tc>
          <w:tcPr>
            <w:tcW w:type="dxa" w:w="2880"/>
          </w:tcPr>
          <w:p>
            <w:r>
              <w:t>group</w:t>
            </w:r>
          </w:p>
        </w:tc>
        <w:tc>
          <w:tcPr>
            <w:tcW w:type="dxa" w:w="2880"/>
          </w:tcPr>
          <w:p>
            <w:r>
              <w:t>a set of people working together</w:t>
            </w:r>
          </w:p>
        </w:tc>
        <w:tc>
          <w:tcPr>
            <w:tcW w:type="dxa" w:w="2880"/>
          </w:tcPr>
          <w:p>
            <w:r>
              <w:t>nhóm</w:t>
            </w:r>
          </w:p>
        </w:tc>
      </w:tr>
      <w:tr>
        <w:tc>
          <w:tcPr>
            <w:tcW w:type="dxa" w:w="2880"/>
          </w:tcPr>
          <w:p>
            <w:r>
              <w:t>social</w:t>
            </w:r>
          </w:p>
        </w:tc>
        <w:tc>
          <w:tcPr>
            <w:tcW w:type="dxa" w:w="2880"/>
          </w:tcPr>
          <w:p>
            <w:r>
              <w:t>relating to people and society</w:t>
            </w:r>
          </w:p>
        </w:tc>
        <w:tc>
          <w:tcPr>
            <w:tcW w:type="dxa" w:w="2880"/>
          </w:tcPr>
          <w:p>
            <w:r>
              <w:t>xã hội</w:t>
            </w:r>
          </w:p>
        </w:tc>
      </w:tr>
      <w:tr>
        <w:tc>
          <w:tcPr>
            <w:tcW w:type="dxa" w:w="2880"/>
          </w:tcPr>
          <w:p>
            <w:r>
              <w:t>understanding</w:t>
            </w:r>
          </w:p>
        </w:tc>
        <w:tc>
          <w:tcPr>
            <w:tcW w:type="dxa" w:w="2880"/>
          </w:tcPr>
          <w:p>
            <w:r>
              <w:t>the ability to know something</w:t>
            </w:r>
          </w:p>
        </w:tc>
        <w:tc>
          <w:tcPr>
            <w:tcW w:type="dxa" w:w="2880"/>
          </w:tcPr>
          <w:p>
            <w:r>
              <w:t>sự hiểu biết</w:t>
            </w:r>
          </w:p>
        </w:tc>
      </w:tr>
    </w:tbl>
    <w:p>
      <w:pPr>
        <w:pStyle w:val="Heading3"/>
      </w:pPr>
      <w:r>
        <w:t>Sample Essay</w:t>
      </w:r>
    </w:p>
    <w:p>
      <w:r>
        <w:t>Learning by doing is a way to learn things in school. In my opinion, I strongly agree with the view that learning by doing things works well in schools. This essay will provide two reasons supporting my idea.</w:t>
      </w:r>
    </w:p>
    <w:p>
      <w:r>
        <w:t>Hands-on activities help students learn better. In other words, students learn by doing tasks, not just by reading in daily life for many people. For example, students can build a model of a volcano in science class in daily life for many people. As a result, they understand how volcanoes work much better in daily life. This shows that practical tasks make learning more real.</w:t>
      </w:r>
    </w:p>
    <w:p>
      <w:r>
        <w:t>Another reason is that group work helps students talk with others. This is because working together lets students share ideas and help each other in daily life for many people. For example, students can plan a group project about local history in daily life for many people. As a result, they learn to talk with people and work as a team in daily life. This supports the view that group activities build social skills.</w:t>
      </w:r>
    </w:p>
    <w:p>
      <w:r>
        <w:t>In conclusion, I strongly agree with the view that learning by doing things works well in schools. This is clear from hands and group.</w:t>
      </w:r>
    </w:p>
    <w:p>
      <w:pPr>
        <w:pStyle w:val="Heading2"/>
      </w:pPr>
      <w:r>
        <w:t>Version 2: TRADITIONAL</w:t>
      </w:r>
    </w:p>
    <w:p>
      <w:pPr>
        <w:pStyle w:val="Heading3"/>
      </w:pPr>
      <w:r>
        <w:t>Analysis</w:t>
      </w:r>
    </w:p>
    <w:p>
      <w:r>
        <w:rPr>
          <w:b/>
        </w:rPr>
        <w:t xml:space="preserve">Point one: </w:t>
      </w:r>
      <w:r>
        <w:t>Traditional teaching methods are superior because students require time to absorb facts and ideas from daily life, such as reading history books to learn dates and names.</w:t>
      </w:r>
    </w:p>
    <w:p>
      <w:r>
        <w:rPr>
          <w:b/>
        </w:rPr>
        <w:t xml:space="preserve">Point two: </w:t>
      </w:r>
      <w:r>
        <w:t>Furthermore, a structured classroom setting is optimal because it provides clear rules and set lessons, allowing students to learn the correct way to write sentences.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learn facts</w:t>
            </w:r>
          </w:p>
        </w:tc>
        <w:tc>
          <w:tcPr>
            <w:tcW w:type="dxa" w:w="2880"/>
          </w:tcPr>
          <w:p>
            <w:r>
              <w:t>acquire knowledge</w:t>
            </w:r>
          </w:p>
        </w:tc>
        <w:tc>
          <w:tcPr>
            <w:tcW w:type="dxa" w:w="2880"/>
          </w:tcPr>
          <w:p>
            <w:r>
              <w:t>học các sự kiện</w:t>
            </w:r>
          </w:p>
        </w:tc>
      </w:tr>
      <w:tr>
        <w:tc>
          <w:tcPr>
            <w:tcW w:type="dxa" w:w="2880"/>
          </w:tcPr>
          <w:p>
            <w:r>
              <w:t>must read</w:t>
            </w:r>
          </w:p>
        </w:tc>
        <w:tc>
          <w:tcPr>
            <w:tcW w:type="dxa" w:w="2880"/>
          </w:tcPr>
          <w:p>
            <w:r>
              <w:t>have to read</w:t>
            </w:r>
          </w:p>
        </w:tc>
        <w:tc>
          <w:tcPr>
            <w:tcW w:type="dxa" w:w="2880"/>
          </w:tcPr>
          <w:p>
            <w:r>
              <w:t>phải đọc</w:t>
            </w:r>
          </w:p>
        </w:tc>
      </w:tr>
      <w:tr>
        <w:tc>
          <w:tcPr>
            <w:tcW w:type="dxa" w:w="2880"/>
          </w:tcPr>
          <w:p>
            <w:r>
              <w:t>learns many</w:t>
            </w:r>
          </w:p>
        </w:tc>
        <w:tc>
          <w:tcPr>
            <w:tcW w:type="dxa" w:w="2880"/>
          </w:tcPr>
          <w:p>
            <w:r>
              <w:t>acquires numerous</w:t>
            </w:r>
          </w:p>
        </w:tc>
        <w:tc>
          <w:tcPr>
            <w:tcW w:type="dxa" w:w="2880"/>
          </w:tcPr>
          <w:p>
            <w:r>
              <w:t>học nhiều</w:t>
            </w:r>
          </w:p>
        </w:tc>
      </w:tr>
      <w:tr>
        <w:tc>
          <w:tcPr>
            <w:tcW w:type="dxa" w:w="2880"/>
          </w:tcPr>
          <w:p>
            <w:r>
              <w:t>traditional teaching</w:t>
            </w:r>
          </w:p>
        </w:tc>
        <w:tc>
          <w:tcPr>
            <w:tcW w:type="dxa" w:w="2880"/>
          </w:tcPr>
          <w:p>
            <w:r>
              <w:t>conventional instruction</w:t>
            </w:r>
          </w:p>
        </w:tc>
        <w:tc>
          <w:tcPr>
            <w:tcW w:type="dxa" w:w="2880"/>
          </w:tcPr>
          <w:p>
            <w:r>
              <w:t>giảng dạy truyền thống</w:t>
            </w:r>
          </w:p>
        </w:tc>
      </w:tr>
      <w:tr>
        <w:tc>
          <w:tcPr>
            <w:tcW w:type="dxa" w:w="2880"/>
          </w:tcPr>
          <w:p>
            <w:r>
              <w:t>structured classroom setting</w:t>
            </w:r>
          </w:p>
        </w:tc>
        <w:tc>
          <w:tcPr>
            <w:tcW w:type="dxa" w:w="2880"/>
          </w:tcPr>
          <w:p>
            <w:r>
              <w:t>organized learning environment</w:t>
            </w:r>
          </w:p>
        </w:tc>
        <w:tc>
          <w:tcPr>
            <w:tcW w:type="dxa" w:w="2880"/>
          </w:tcPr>
          <w:p>
            <w:r>
              <w:t>bối cảnh lớp học có cấu trúc</w:t>
            </w:r>
          </w:p>
        </w:tc>
      </w:tr>
      <w:tr>
        <w:tc>
          <w:tcPr>
            <w:tcW w:type="dxa" w:w="2880"/>
          </w:tcPr>
          <w:p>
            <w:r>
              <w:t>clear</w:t>
            </w:r>
          </w:p>
        </w:tc>
        <w:tc>
          <w:tcPr>
            <w:tcW w:type="dxa" w:w="2880"/>
          </w:tcPr>
          <w:p>
            <w:r>
              <w:t>unambiguous</w:t>
            </w:r>
          </w:p>
        </w:tc>
        <w:tc>
          <w:tcPr>
            <w:tcW w:type="dxa" w:w="2880"/>
          </w:tcPr>
          <w:p>
            <w:r>
              <w:t>rõ ràng</w:t>
            </w:r>
          </w:p>
        </w:tc>
      </w:tr>
      <w:tr>
        <w:tc>
          <w:tcPr>
            <w:tcW w:type="dxa" w:w="2880"/>
          </w:tcPr>
          <w:p>
            <w:r>
              <w:t>strongly disagree</w:t>
            </w:r>
          </w:p>
        </w:tc>
        <w:tc>
          <w:tcPr>
            <w:tcW w:type="dxa" w:w="2880"/>
          </w:tcPr>
          <w:p>
            <w:r>
              <w:t>disapprove completely</w:t>
            </w:r>
          </w:p>
        </w:tc>
        <w:tc>
          <w:tcPr>
            <w:tcW w:type="dxa" w:w="2880"/>
          </w:tcPr>
          <w:p>
            <w:r>
              <w:t>hoàn toàn không đồng ý</w:t>
            </w:r>
          </w:p>
        </w:tc>
      </w:tr>
    </w:tbl>
    <w:p>
      <w:pPr>
        <w:pStyle w:val="Heading3"/>
      </w:pPr>
      <w:r>
        <w:t>Sample Essay</w:t>
      </w:r>
    </w:p>
    <w:p>
      <w:r>
        <w:t>Some people think that learning by doing is a good way to teach in schools. In my opinion, I strongly disagree with the view that learning by doing things works well in schools. This essay will provide two reasons supporting my idea.</w:t>
      </w:r>
    </w:p>
    <w:p>
      <w:r>
        <w:t>Traditional teaching methods are better for students. In other words, students need time to learn facts and ideas in daily life for many people in many places. For example, a student must read a book about history in daily life for many people. As a result, the student learns many dates and names in daily life for many people. This shows that reading books helps build knowledge.</w:t>
      </w:r>
    </w:p>
    <w:p>
      <w:r>
        <w:t>A structured classroom setting is best for education. This is because students need clear rules and set lessons in daily life for many people in many places. For example, a teacher gives a lesson on grammar rules in daily life for many people. As a result, students learn the correct way to write sentences in daily life for many people. This supports the view that clear lessons are important.</w:t>
      </w:r>
    </w:p>
    <w:p>
      <w:r>
        <w:t>In conclusion, I strongly disagree with the view that learning by doing things works well in schools. This is clear from traditional and structured.</w:t>
      </w:r>
    </w:p>
    <w:p>
      <w:r>
        <w:br w:type="page"/>
      </w:r>
    </w:p>
    <w:p>
      <w:pPr>
        <w:pStyle w:val="Heading1"/>
      </w:pPr>
      <w:r>
        <w:t>#57 Creativity</w:t>
      </w:r>
    </w:p>
    <w:p>
      <w:r>
        <w:rPr>
          <w:b/>
        </w:rPr>
        <w:t xml:space="preserve">Prompt: </w:t>
      </w:r>
      <w:r>
        <w:t>Some people said creativity is something a person was born with. Others thought creativity can be taught and developed. What’s your opinion? Explain.</w:t>
      </w:r>
    </w:p>
    <w:p>
      <w:r>
        <w:rPr>
          <w:b/>
        </w:rPr>
        <w:t xml:space="preserve">Note: </w:t>
      </w:r>
      <w:r>
        <w:t>No approved sample was generated for this prompt at this level.</w:t>
      </w:r>
    </w:p>
    <w:p>
      <w:r>
        <w:br w:type="page"/>
      </w:r>
    </w:p>
    <w:p>
      <w:pPr>
        <w:pStyle w:val="Heading1"/>
      </w:pPr>
      <w:r>
        <w:t>#58 Play Writing</w:t>
      </w:r>
    </w:p>
    <w:p>
      <w:r>
        <w:rPr>
          <w:b/>
        </w:rPr>
        <w:t xml:space="preserve">Prompt: </w:t>
      </w:r>
      <w:r>
        <w:t>What is the role of writing theater plays and discussing historical writings in the study of high school students?</w:t>
      </w:r>
    </w:p>
    <w:p>
      <w:pPr>
        <w:pStyle w:val="Heading2"/>
      </w:pPr>
      <w:r>
        <w:t>Version 1: THEATER PLAYS</w:t>
      </w:r>
    </w:p>
    <w:p>
      <w:pPr>
        <w:pStyle w:val="Heading3"/>
      </w:pPr>
      <w:r>
        <w:t>Analysis</w:t>
      </w:r>
    </w:p>
    <w:p>
      <w:r>
        <w:rPr>
          <w:b/>
        </w:rPr>
        <w:t xml:space="preserve">Point one: </w:t>
      </w:r>
      <w:r>
        <w:t>Playwriting helps students learn about human feelings by making them think about how people act in different situations.</w:t>
      </w:r>
    </w:p>
    <w:p>
      <w:r>
        <w:rPr>
          <w:b/>
        </w:rPr>
        <w:t xml:space="preserve">Point two: </w:t>
      </w:r>
      <w:r>
        <w:t>Historical writings help students understand the past by showing how people lived in earlier times.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playwriting</w:t>
            </w:r>
          </w:p>
        </w:tc>
        <w:tc>
          <w:tcPr>
            <w:tcW w:type="dxa" w:w="2880"/>
          </w:tcPr>
          <w:p>
            <w:r>
              <w:t>writing plays</w:t>
            </w:r>
          </w:p>
        </w:tc>
        <w:tc>
          <w:tcPr>
            <w:tcW w:type="dxa" w:w="2880"/>
          </w:tcPr>
          <w:p>
            <w:r>
              <w:t>viết kịch</w:t>
            </w:r>
          </w:p>
        </w:tc>
      </w:tr>
      <w:tr>
        <w:tc>
          <w:tcPr>
            <w:tcW w:type="dxa" w:w="2880"/>
          </w:tcPr>
          <w:p>
            <w:r>
              <w:t>feelings</w:t>
            </w:r>
          </w:p>
        </w:tc>
        <w:tc>
          <w:tcPr>
            <w:tcW w:type="dxa" w:w="2880"/>
          </w:tcPr>
          <w:p>
            <w:r>
              <w:t>emotions</w:t>
            </w:r>
          </w:p>
        </w:tc>
        <w:tc>
          <w:tcPr>
            <w:tcW w:type="dxa" w:w="2880"/>
          </w:tcPr>
          <w:p>
            <w:r>
              <w:t>cảm xúc</w:t>
            </w:r>
          </w:p>
        </w:tc>
      </w:tr>
      <w:tr>
        <w:tc>
          <w:tcPr>
            <w:tcW w:type="dxa" w:w="2880"/>
          </w:tcPr>
          <w:p>
            <w:r>
              <w:t>character</w:t>
            </w:r>
          </w:p>
        </w:tc>
        <w:tc>
          <w:tcPr>
            <w:tcW w:type="dxa" w:w="2880"/>
          </w:tcPr>
          <w:p>
            <w:r>
              <w:t>person in a story</w:t>
            </w:r>
          </w:p>
        </w:tc>
        <w:tc>
          <w:tcPr>
            <w:tcW w:type="dxa" w:w="2880"/>
          </w:tcPr>
          <w:p>
            <w:r>
              <w:t>nhân vật</w:t>
            </w:r>
          </w:p>
        </w:tc>
      </w:tr>
      <w:tr>
        <w:tc>
          <w:tcPr>
            <w:tcW w:type="dxa" w:w="2880"/>
          </w:tcPr>
          <w:p>
            <w:r>
              <w:t>historical</w:t>
            </w:r>
          </w:p>
        </w:tc>
        <w:tc>
          <w:tcPr>
            <w:tcW w:type="dxa" w:w="2880"/>
          </w:tcPr>
          <w:p>
            <w:r>
              <w:t>of the past</w:t>
            </w:r>
          </w:p>
        </w:tc>
        <w:tc>
          <w:tcPr>
            <w:tcW w:type="dxa" w:w="2880"/>
          </w:tcPr>
          <w:p>
            <w:r>
              <w:t>thuộc về lịch sử</w:t>
            </w:r>
          </w:p>
        </w:tc>
      </w:tr>
      <w:tr>
        <w:tc>
          <w:tcPr>
            <w:tcW w:type="dxa" w:w="2880"/>
          </w:tcPr>
          <w:p>
            <w:r>
              <w:t>understand</w:t>
            </w:r>
          </w:p>
        </w:tc>
        <w:tc>
          <w:tcPr>
            <w:tcW w:type="dxa" w:w="2880"/>
          </w:tcPr>
          <w:p>
            <w:r>
              <w:t>to know about</w:t>
            </w:r>
          </w:p>
        </w:tc>
        <w:tc>
          <w:tcPr>
            <w:tcW w:type="dxa" w:w="2880"/>
          </w:tcPr>
          <w:p>
            <w:r>
              <w:t>hiểu</w:t>
            </w:r>
          </w:p>
        </w:tc>
      </w:tr>
      <w:tr>
        <w:tc>
          <w:tcPr>
            <w:tcW w:type="dxa" w:w="2880"/>
          </w:tcPr>
          <w:p>
            <w:r>
              <w:t>students</w:t>
            </w:r>
          </w:p>
        </w:tc>
        <w:tc>
          <w:tcPr>
            <w:tcW w:type="dxa" w:w="2880"/>
          </w:tcPr>
          <w:p>
            <w:r>
              <w:t>people who learn</w:t>
            </w:r>
          </w:p>
        </w:tc>
        <w:tc>
          <w:tcPr>
            <w:tcW w:type="dxa" w:w="2880"/>
          </w:tcPr>
          <w:p>
            <w:r>
              <w:t>học sinh</w:t>
            </w:r>
          </w:p>
        </w:tc>
      </w:tr>
    </w:tbl>
    <w:p>
      <w:pPr>
        <w:pStyle w:val="Heading3"/>
      </w:pPr>
      <w:r>
        <w:t>Sample Essay</w:t>
      </w:r>
    </w:p>
    <w:p>
      <w:r>
        <w:t>There are two different views about what high school students should study: writing plays and looking at history. In my opinion, I strongly agree with the view that writing theater plays is more valuable for high school students. This essay will provide two reasons supporting my idea.</w:t>
      </w:r>
    </w:p>
    <w:p>
      <w:r>
        <w:t>On the one hand, writing theater plays helps students learn about human feelings. In other words, students must think about how people act in different situations. For example, they write a character who feels sad, and they must show this feeling through words. As a result, students learn to use language to show emotion. This shows that playwriting is a good way to learn about people.</w:t>
      </w:r>
    </w:p>
    <w:p>
      <w:r>
        <w:t>On the other hand, discussing historical writings helps students understand the past. This is because history shows how people lived in earlier times. For example, students read letters from a person who lived long ago, and they learn about that time. As a result, students get a better view of how life was before. This supports the view that history is important for students.</w:t>
      </w:r>
    </w:p>
    <w:p>
      <w:r>
        <w:t>In conclusion, I strongly agree with the view that writing theater plays is more valuable for high school students. This is clear from writing and discussing.</w:t>
      </w:r>
    </w:p>
    <w:p>
      <w:pPr>
        <w:pStyle w:val="Heading2"/>
      </w:pPr>
      <w:r>
        <w:t>Version 2: HISTORICAL WRITINGS</w:t>
      </w:r>
    </w:p>
    <w:p>
      <w:pPr>
        <w:pStyle w:val="Heading3"/>
      </w:pPr>
      <w:r>
        <w:t>Analysis</w:t>
      </w:r>
    </w:p>
    <w:p>
      <w:r>
        <w:rPr>
          <w:b/>
        </w:rPr>
        <w:t xml:space="preserve">Point one: </w:t>
      </w:r>
      <w:r>
        <w:t>Playwriting helps students learn about communication and speaking skills.</w:t>
      </w:r>
    </w:p>
    <w:p>
      <w:r>
        <w:rPr>
          <w:b/>
        </w:rPr>
        <w:t xml:space="preserve">Point two: </w:t>
      </w:r>
      <w:r>
        <w:t>Historical writings give students knowledge about the past and how people lived in earlier times.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playwriting</w:t>
            </w:r>
          </w:p>
        </w:tc>
        <w:tc>
          <w:tcPr>
            <w:tcW w:type="dxa" w:w="2880"/>
          </w:tcPr>
          <w:p>
            <w:r>
              <w:t>writing plays</w:t>
            </w:r>
          </w:p>
        </w:tc>
        <w:tc>
          <w:tcPr>
            <w:tcW w:type="dxa" w:w="2880"/>
          </w:tcPr>
          <w:p>
            <w:r>
              <w:t>viết kịch</w:t>
            </w:r>
          </w:p>
        </w:tc>
      </w:tr>
      <w:tr>
        <w:tc>
          <w:tcPr>
            <w:tcW w:type="dxa" w:w="2880"/>
          </w:tcPr>
          <w:p>
            <w:r>
              <w:t>historical</w:t>
            </w:r>
          </w:p>
        </w:tc>
        <w:tc>
          <w:tcPr>
            <w:tcW w:type="dxa" w:w="2880"/>
          </w:tcPr>
          <w:p>
            <w:r>
              <w:t>about history</w:t>
            </w:r>
          </w:p>
        </w:tc>
        <w:tc>
          <w:tcPr>
            <w:tcW w:type="dxa" w:w="2880"/>
          </w:tcPr>
          <w:p>
            <w:r>
              <w:t>thuộc về lịch sử</w:t>
            </w:r>
          </w:p>
        </w:tc>
      </w:tr>
      <w:tr>
        <w:tc>
          <w:tcPr>
            <w:tcW w:type="dxa" w:w="2880"/>
          </w:tcPr>
          <w:p>
            <w:r>
              <w:t>communication</w:t>
            </w:r>
          </w:p>
        </w:tc>
        <w:tc>
          <w:tcPr>
            <w:tcW w:type="dxa" w:w="2880"/>
          </w:tcPr>
          <w:p>
            <w:r>
              <w:t>sharing ideas</w:t>
            </w:r>
          </w:p>
        </w:tc>
        <w:tc>
          <w:tcPr>
            <w:tcW w:type="dxa" w:w="2880"/>
          </w:tcPr>
          <w:p>
            <w:r>
              <w:t>giao tiếp</w:t>
            </w:r>
          </w:p>
        </w:tc>
      </w:tr>
      <w:tr>
        <w:tc>
          <w:tcPr>
            <w:tcW w:type="dxa" w:w="2880"/>
          </w:tcPr>
          <w:p>
            <w:r>
              <w:t>characters</w:t>
            </w:r>
          </w:p>
        </w:tc>
        <w:tc>
          <w:tcPr>
            <w:tcW w:type="dxa" w:w="2880"/>
          </w:tcPr>
          <w:p>
            <w:r>
              <w:t>people in a story</w:t>
            </w:r>
          </w:p>
        </w:tc>
        <w:tc>
          <w:tcPr>
            <w:tcW w:type="dxa" w:w="2880"/>
          </w:tcPr>
          <w:p>
            <w:r>
              <w:t>nhân vật</w:t>
            </w:r>
          </w:p>
        </w:tc>
      </w:tr>
      <w:tr>
        <w:tc>
          <w:tcPr>
            <w:tcW w:type="dxa" w:w="2880"/>
          </w:tcPr>
          <w:p>
            <w:r>
              <w:t>eras</w:t>
            </w:r>
          </w:p>
        </w:tc>
        <w:tc>
          <w:tcPr>
            <w:tcW w:type="dxa" w:w="2880"/>
          </w:tcPr>
          <w:p>
            <w:r>
              <w:t>periods of time</w:t>
            </w:r>
          </w:p>
        </w:tc>
        <w:tc>
          <w:tcPr>
            <w:tcW w:type="dxa" w:w="2880"/>
          </w:tcPr>
          <w:p>
            <w:r>
              <w:t>thời đại</w:t>
            </w:r>
          </w:p>
        </w:tc>
      </w:tr>
      <w:tr>
        <w:tc>
          <w:tcPr>
            <w:tcW w:type="dxa" w:w="2880"/>
          </w:tcPr>
          <w:p>
            <w:r>
              <w:t>knowledge</w:t>
            </w:r>
          </w:p>
        </w:tc>
        <w:tc>
          <w:tcPr>
            <w:tcW w:type="dxa" w:w="2880"/>
          </w:tcPr>
          <w:p>
            <w:r>
              <w:t>information</w:t>
            </w:r>
          </w:p>
        </w:tc>
        <w:tc>
          <w:tcPr>
            <w:tcW w:type="dxa" w:w="2880"/>
          </w:tcPr>
          <w:p>
            <w:r>
              <w:t>kiến thức</w:t>
            </w:r>
          </w:p>
        </w:tc>
      </w:tr>
    </w:tbl>
    <w:p>
      <w:pPr>
        <w:pStyle w:val="Heading3"/>
      </w:pPr>
      <w:r>
        <w:t>Sample Essay</w:t>
      </w:r>
    </w:p>
    <w:p>
      <w:r>
        <w:t>There are two different views about what high school students should study: writing plays and looking at historical writings. In my opinion, I strongly agree with the view that discussing historical writings is more valuable for high school students. This essay will provide two reasons supporting my idea.</w:t>
      </w:r>
    </w:p>
    <w:p>
      <w:r>
        <w:t>On the one hand, writing plays helps students learn about communication. In other words, students must think about how people talk and act in a story. For example, they must give characters different voices and feelings. As a result, students learn to use language in a clear and strong way. This shows that playwriting is good for improving speaking skills.</w:t>
      </w:r>
    </w:p>
    <w:p>
      <w:r>
        <w:t>On the other hand, discussing historical writings gives students knowledge about the past. This is because old writings show how people lived in earlier times. For example, students can read letters from people who lived long ago. As a result, they understand the life of people in different eras. This supports the view that historical writings are important for learning history.</w:t>
      </w:r>
    </w:p>
    <w:p>
      <w:r>
        <w:t>In conclusion, I strongly agree that discussing historical writings is more valuable. While playwriting helps with speaking skills, learning about the past through historical writings gives students important knowledge about history.</w:t>
      </w:r>
    </w:p>
    <w:p>
      <w:r>
        <w:br w:type="page"/>
      </w:r>
    </w:p>
    <w:p>
      <w:pPr>
        <w:pStyle w:val="Heading1"/>
      </w:pPr>
      <w:r>
        <w:t>#59 School Advertisements</w:t>
      </w:r>
    </w:p>
    <w:p>
      <w:r>
        <w:rPr>
          <w:b/>
        </w:rPr>
        <w:t xml:space="preserve">Prompt: </w:t>
      </w:r>
      <w:r>
        <w:t>Some people think placing advertisements in school is a great resource for public schools that need additional funding, but others think it exploits children by treating them as a captive audience for corporate sponsors. Choose which position you most agree with and discuss why you choose that position. Support your point of view with details from your own experiences, observations or reading.</w:t>
      </w:r>
    </w:p>
    <w:p>
      <w:r>
        <w:rPr>
          <w:b/>
        </w:rPr>
        <w:t xml:space="preserve">Note: </w:t>
      </w:r>
      <w:r>
        <w:t>No approved sample was generated for this prompt at this level.</w:t>
      </w:r>
    </w:p>
    <w:p>
      <w:r>
        <w:br w:type="page"/>
      </w:r>
    </w:p>
    <w:p>
      <w:pPr>
        <w:pStyle w:val="Heading1"/>
      </w:pPr>
      <w:r>
        <w:t>#60 Student Grouping</w:t>
      </w:r>
    </w:p>
    <w:p>
      <w:r>
        <w:rPr>
          <w:b/>
        </w:rPr>
        <w:t xml:space="preserve">Prompt: </w:t>
      </w:r>
      <w:r>
        <w:t>Some people think schools should group students according to their academic abilities while others think students can achieve better performance in mixed groups. Discuss both opinions and give your own opinion.</w:t>
      </w:r>
    </w:p>
    <w:p>
      <w:pPr>
        <w:pStyle w:val="Heading2"/>
      </w:pPr>
      <w:r>
        <w:t>Version 1: ABILITY GROUPS</w:t>
      </w:r>
    </w:p>
    <w:p>
      <w:pPr>
        <w:pStyle w:val="Heading3"/>
      </w:pPr>
      <w:r>
        <w:t>Analysis</w:t>
      </w:r>
    </w:p>
    <w:p>
      <w:r>
        <w:rPr>
          <w:b/>
        </w:rPr>
        <w:t xml:space="preserve">Point one: </w:t>
      </w:r>
      <w:r>
        <w:t>The essay discusses two views: grouping by ability and mixed groups. The body paragraphs follow the required structure (PEEL) and use simple, concrete language.</w:t>
      </w:r>
    </w:p>
    <w:p>
      <w:r>
        <w:rPr>
          <w:b/>
        </w:rPr>
        <w:t xml:space="preserve">Point two: </w:t>
      </w:r>
      <w:r>
        <w:t>The essay successfully avoids advanced vocabulary and complex linking words, maintaining a simple A2-B1 tone. The conclusion restates the stance and paraphrases both main points.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 or study</w:t>
            </w:r>
          </w:p>
        </w:tc>
        <w:tc>
          <w:tcPr>
            <w:tcW w:type="dxa" w:w="2880"/>
          </w:tcPr>
          <w:p>
            <w:r>
              <w:t>thuộc về học tập</w:t>
            </w:r>
          </w:p>
        </w:tc>
      </w:tr>
      <w:tr>
        <w:tc>
          <w:tcPr>
            <w:tcW w:type="dxa" w:w="2880"/>
          </w:tcPr>
          <w:p>
            <w:r>
              <w:t>ability</w:t>
            </w:r>
          </w:p>
        </w:tc>
        <w:tc>
          <w:tcPr>
            <w:tcW w:type="dxa" w:w="2880"/>
          </w:tcPr>
          <w:p>
            <w:r>
              <w:t>skill or capacity</w:t>
            </w:r>
          </w:p>
        </w:tc>
        <w:tc>
          <w:tcPr>
            <w:tcW w:type="dxa" w:w="2880"/>
          </w:tcPr>
          <w:p>
            <w:r>
              <w:t>khả năng</w:t>
            </w:r>
          </w:p>
        </w:tc>
      </w:tr>
      <w:tr>
        <w:tc>
          <w:tcPr>
            <w:tcW w:type="dxa" w:w="2880"/>
          </w:tcPr>
          <w:p>
            <w:r>
              <w:t>mixed</w:t>
            </w:r>
          </w:p>
        </w:tc>
        <w:tc>
          <w:tcPr>
            <w:tcW w:type="dxa" w:w="2880"/>
          </w:tcPr>
          <w:p>
            <w:r>
              <w:t>containing different types</w:t>
            </w:r>
          </w:p>
        </w:tc>
        <w:tc>
          <w:tcPr>
            <w:tcW w:type="dxa" w:w="2880"/>
          </w:tcPr>
          <w:p>
            <w:r>
              <w:t>hỗn hợp</w:t>
            </w:r>
          </w:p>
        </w:tc>
      </w:tr>
      <w:tr>
        <w:tc>
          <w:tcPr>
            <w:tcW w:type="dxa" w:w="2880"/>
          </w:tcPr>
          <w:p>
            <w:r>
              <w:t>improve</w:t>
            </w:r>
          </w:p>
        </w:tc>
        <w:tc>
          <w:tcPr>
            <w:tcW w:type="dxa" w:w="2880"/>
          </w:tcPr>
          <w:p>
            <w:r>
              <w:t>to get better</w:t>
            </w:r>
          </w:p>
        </w:tc>
        <w:tc>
          <w:tcPr>
            <w:tcW w:type="dxa" w:w="2880"/>
          </w:tcPr>
          <w:p>
            <w:r>
              <w:t>cải thiện</w:t>
            </w:r>
          </w:p>
        </w:tc>
      </w:tr>
      <w:tr>
        <w:tc>
          <w:tcPr>
            <w:tcW w:type="dxa" w:w="2880"/>
          </w:tcPr>
          <w:p>
            <w:r>
              <w:t>support</w:t>
            </w:r>
          </w:p>
        </w:tc>
        <w:tc>
          <w:tcPr>
            <w:tcW w:type="dxa" w:w="2880"/>
          </w:tcPr>
          <w:p>
            <w:r>
              <w:t>to help or back up</w:t>
            </w:r>
          </w:p>
        </w:tc>
        <w:tc>
          <w:tcPr>
            <w:tcW w:type="dxa" w:w="2880"/>
          </w:tcPr>
          <w:p>
            <w:r>
              <w:t>hỗ trợ</w:t>
            </w:r>
          </w:p>
        </w:tc>
      </w:tr>
      <w:tr>
        <w:tc>
          <w:tcPr>
            <w:tcW w:type="dxa" w:w="2880"/>
          </w:tcPr>
          <w:p>
            <w:r>
              <w:t>learners</w:t>
            </w:r>
          </w:p>
        </w:tc>
        <w:tc>
          <w:tcPr>
            <w:tcW w:type="dxa" w:w="2880"/>
          </w:tcPr>
          <w:p>
            <w:r>
              <w:t>people who are learning</w:t>
            </w:r>
          </w:p>
        </w:tc>
        <w:tc>
          <w:tcPr>
            <w:tcW w:type="dxa" w:w="2880"/>
          </w:tcPr>
          <w:p>
            <w:r>
              <w:t>người học</w:t>
            </w:r>
          </w:p>
        </w:tc>
      </w:tr>
    </w:tbl>
    <w:p>
      <w:pPr>
        <w:pStyle w:val="Heading3"/>
      </w:pPr>
      <w:r>
        <w:t>Sample Essay</w:t>
      </w:r>
    </w:p>
    <w:p>
      <w:r>
        <w:t>Some people think schools should group students by their academic abilities, while others think mixed groups are better for learning. In my opinion, I strongly agree with the view that schools should group students according to their academic abilities. This essay will provide two reasons supporting my idea.</w:t>
      </w:r>
    </w:p>
    <w:p>
      <w:r>
        <w:t>On the one hand, grouping students by ability helps them learn better. In other words, students with similar skills can focus on the same material in daily life. For example, a class of advanced students can work on hard problems. As a result, they can improve their knowledge quickly. This shows that ability groups help students feel more comfortable.</w:t>
      </w:r>
    </w:p>
    <w:p>
      <w:r>
        <w:t>On the other hand, mixed groups allow students to learn from each other. This is because students with different skills can teach their classmates. For example, a strong student can help a weaker student with homework. As a result, all students feel supported and try harder. This supports the view that mixed groups are good for all learners.</w:t>
      </w:r>
    </w:p>
    <w:p>
      <w:r>
        <w:t>In conclusion, I strongly agree with the view that schools should group students by their academic abilities. Grouping by ability helps students feel more comfortable, and mixed groups allow students to learn from each other.</w:t>
      </w:r>
    </w:p>
    <w:p>
      <w:pPr>
        <w:pStyle w:val="Heading2"/>
      </w:pPr>
      <w:r>
        <w:t>Version 2: MIXED GROUPS</w:t>
      </w:r>
    </w:p>
    <w:p>
      <w:pPr>
        <w:pStyle w:val="Heading3"/>
      </w:pPr>
      <w:r>
        <w:t>Analysis</w:t>
      </w:r>
    </w:p>
    <w:p>
      <w:r>
        <w:rPr>
          <w:b/>
        </w:rPr>
        <w:t xml:space="preserve">Point one: </w:t>
      </w:r>
      <w:r>
        <w:t>Grouping students by ability helps them learn advanced ideas quickly.</w:t>
      </w:r>
    </w:p>
    <w:p>
      <w:r>
        <w:rPr>
          <w:b/>
        </w:rPr>
        <w:t xml:space="preserve">Point two: </w:t>
      </w:r>
      <w:r>
        <w:t>Mixed groups allow students to learn from each other, helping all students improve.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 or study</w:t>
            </w:r>
          </w:p>
        </w:tc>
        <w:tc>
          <w:tcPr>
            <w:tcW w:type="dxa" w:w="2880"/>
          </w:tcPr>
          <w:p>
            <w:r>
              <w:t>thuộc về học tập</w:t>
            </w:r>
          </w:p>
        </w:tc>
      </w:tr>
      <w:tr>
        <w:tc>
          <w:tcPr>
            <w:tcW w:type="dxa" w:w="2880"/>
          </w:tcPr>
          <w:p>
            <w:r>
              <w:t>ability</w:t>
            </w:r>
          </w:p>
        </w:tc>
        <w:tc>
          <w:tcPr>
            <w:tcW w:type="dxa" w:w="2880"/>
          </w:tcPr>
          <w:p>
            <w:r>
              <w:t>skill or capacity</w:t>
            </w:r>
          </w:p>
        </w:tc>
        <w:tc>
          <w:tcPr>
            <w:tcW w:type="dxa" w:w="2880"/>
          </w:tcPr>
          <w:p>
            <w:r>
              <w:t>khả năng</w:t>
            </w:r>
          </w:p>
        </w:tc>
      </w:tr>
      <w:tr>
        <w:tc>
          <w:tcPr>
            <w:tcW w:type="dxa" w:w="2880"/>
          </w:tcPr>
          <w:p>
            <w:r>
              <w:t>mixed</w:t>
            </w:r>
          </w:p>
        </w:tc>
        <w:tc>
          <w:tcPr>
            <w:tcW w:type="dxa" w:w="2880"/>
          </w:tcPr>
          <w:p>
            <w:r>
              <w:t>containing different things</w:t>
            </w:r>
          </w:p>
        </w:tc>
        <w:tc>
          <w:tcPr>
            <w:tcW w:type="dxa" w:w="2880"/>
          </w:tcPr>
          <w:p>
            <w:r>
              <w:t>hỗn hợp</w:t>
            </w:r>
          </w:p>
        </w:tc>
      </w:tr>
      <w:tr>
        <w:tc>
          <w:tcPr>
            <w:tcW w:type="dxa" w:w="2880"/>
          </w:tcPr>
          <w:p>
            <w:r>
              <w:t>perform</w:t>
            </w:r>
          </w:p>
        </w:tc>
        <w:tc>
          <w:tcPr>
            <w:tcW w:type="dxa" w:w="2880"/>
          </w:tcPr>
          <w:p>
            <w:r>
              <w:t>to do an activity or task</w:t>
            </w:r>
          </w:p>
        </w:tc>
        <w:tc>
          <w:tcPr>
            <w:tcW w:type="dxa" w:w="2880"/>
          </w:tcPr>
          <w:p>
            <w:r>
              <w:t>thực hiện</w:t>
            </w:r>
          </w:p>
        </w:tc>
      </w:tr>
      <w:tr>
        <w:tc>
          <w:tcPr>
            <w:tcW w:type="dxa" w:w="2880"/>
          </w:tcPr>
          <w:p>
            <w:r>
              <w:t>struggling</w:t>
            </w:r>
          </w:p>
        </w:tc>
        <w:tc>
          <w:tcPr>
            <w:tcW w:type="dxa" w:w="2880"/>
          </w:tcPr>
          <w:p>
            <w:r>
              <w:t>having difficulty</w:t>
            </w:r>
          </w:p>
        </w:tc>
        <w:tc>
          <w:tcPr>
            <w:tcW w:type="dxa" w:w="2880"/>
          </w:tcPr>
          <w:p>
            <w:r>
              <w:t>gặp khó khăn</w:t>
            </w:r>
          </w:p>
        </w:tc>
      </w:tr>
      <w:tr>
        <w:tc>
          <w:tcPr>
            <w:tcW w:type="dxa" w:w="2880"/>
          </w:tcPr>
          <w:p>
            <w:r>
              <w:t>improve</w:t>
            </w:r>
          </w:p>
        </w:tc>
        <w:tc>
          <w:tcPr>
            <w:tcW w:type="dxa" w:w="2880"/>
          </w:tcPr>
          <w:p>
            <w:r>
              <w:t>to get better</w:t>
            </w:r>
          </w:p>
        </w:tc>
        <w:tc>
          <w:tcPr>
            <w:tcW w:type="dxa" w:w="2880"/>
          </w:tcPr>
          <w:p>
            <w:r>
              <w:t>cải thiện</w:t>
            </w:r>
          </w:p>
        </w:tc>
      </w:tr>
    </w:tbl>
    <w:p>
      <w:pPr>
        <w:pStyle w:val="Heading3"/>
      </w:pPr>
      <w:r>
        <w:t>Sample Essay</w:t>
      </w:r>
    </w:p>
    <w:p>
      <w:r>
        <w:t>Some people think schools should put students in groups based on their academic abilities, while others think mixed groups are better for learning. In my opinion, I strongly agree with the view that students achieve better performance in mixed groups. This essay will provide two reasons supporting my idea.</w:t>
      </w:r>
    </w:p>
    <w:p>
      <w:r>
        <w:t>On the one hand, grouping students by ability can help them learn better. In other words, students with the same skills can work together easily. For example, a group of strong students can work on hard math problems. As a result, they can learn advanced ideas quickly. This shows that grouping helps students who are already good at something.</w:t>
      </w:r>
    </w:p>
    <w:p>
      <w:r>
        <w:t>On the other hand, mixed groups allow students to learn from each other. This is because students with different skills can teach one another. For example, a smart student can help a struggling student with writing. As a result, the weaker student feels more confident and tries harder. This supports the view that mixed groups help all students improve.</w:t>
      </w:r>
    </w:p>
    <w:p>
      <w:r>
        <w:t>In conclusion, I strongly agree with the view that students achieve better performance in mixed groups. Mixed groups help students learn from each other, and this is better than grouping students by ability.</w:t>
      </w:r>
    </w:p>
    <w:p>
      <w:r>
        <w:br w:type="page"/>
      </w:r>
    </w:p>
    <w:p>
      <w:pPr>
        <w:pStyle w:val="Heading1"/>
      </w:pPr>
      <w:r>
        <w:t>#61 Law</w:t>
      </w:r>
    </w:p>
    <w:p>
      <w:r>
        <w:rPr>
          <w:b/>
        </w:rPr>
        <w:t xml:space="preserve">Prompt: </w:t>
      </w:r>
      <w:r>
        <w:t>Some people think the law changes our behavior. Do you agree or disagree?</w:t>
      </w:r>
    </w:p>
    <w:p>
      <w:pPr>
        <w:pStyle w:val="Heading2"/>
      </w:pPr>
      <w:r>
        <w:t>Version 1: AGREE</w:t>
      </w:r>
    </w:p>
    <w:p>
      <w:pPr>
        <w:pStyle w:val="Heading3"/>
      </w:pPr>
      <w:r>
        <w:t>Analysis</w:t>
      </w:r>
    </w:p>
    <w:p>
      <w:r>
        <w:rPr>
          <w:b/>
        </w:rPr>
        <w:t xml:space="preserve">Point one: </w:t>
      </w:r>
      <w:r>
        <w:t>Laws guide actions and maintain safety.</w:t>
      </w:r>
    </w:p>
    <w:p>
      <w:r>
        <w:rPr>
          <w:b/>
        </w:rPr>
        <w:t xml:space="preserve">Point two: </w:t>
      </w:r>
      <w:r>
        <w:t>Laws teach responsibility and improve community life.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law</w:t>
            </w:r>
          </w:p>
        </w:tc>
        <w:tc>
          <w:tcPr>
            <w:tcW w:type="dxa" w:w="2880"/>
          </w:tcPr>
          <w:p>
            <w:r>
              <w:t>a rule or set of rules</w:t>
            </w:r>
          </w:p>
        </w:tc>
        <w:tc>
          <w:tcPr>
            <w:tcW w:type="dxa" w:w="2880"/>
          </w:tcPr>
          <w:p>
            <w:r>
              <w:t>luật pháp</w:t>
            </w:r>
          </w:p>
        </w:tc>
      </w:tr>
      <w:tr>
        <w:tc>
          <w:tcPr>
            <w:tcW w:type="dxa" w:w="2880"/>
          </w:tcPr>
          <w:p>
            <w:r>
              <w:t>act</w:t>
            </w:r>
          </w:p>
        </w:tc>
        <w:tc>
          <w:tcPr>
            <w:tcW w:type="dxa" w:w="2880"/>
          </w:tcPr>
          <w:p>
            <w:r>
              <w:t>to do something</w:t>
            </w:r>
          </w:p>
        </w:tc>
        <w:tc>
          <w:tcPr>
            <w:tcW w:type="dxa" w:w="2880"/>
          </w:tcPr>
          <w:p>
            <w:r>
              <w:t>hành động</w:t>
            </w:r>
          </w:p>
        </w:tc>
      </w:tr>
      <w:tr>
        <w:tc>
          <w:tcPr>
            <w:tcW w:type="dxa" w:w="2880"/>
          </w:tcPr>
          <w:p>
            <w:r>
              <w:t>right</w:t>
            </w:r>
          </w:p>
        </w:tc>
        <w:tc>
          <w:tcPr>
            <w:tcW w:type="dxa" w:w="2880"/>
          </w:tcPr>
          <w:p>
            <w:r>
              <w:t>correct or good</w:t>
            </w:r>
          </w:p>
        </w:tc>
        <w:tc>
          <w:tcPr>
            <w:tcW w:type="dxa" w:w="2880"/>
          </w:tcPr>
          <w:p>
            <w:r>
              <w:t>đúng</w:t>
            </w:r>
          </w:p>
        </w:tc>
      </w:tr>
      <w:tr>
        <w:tc>
          <w:tcPr>
            <w:tcW w:type="dxa" w:w="2880"/>
          </w:tcPr>
          <w:p>
            <w:r>
              <w:t>wrong</w:t>
            </w:r>
          </w:p>
        </w:tc>
        <w:tc>
          <w:tcPr>
            <w:tcW w:type="dxa" w:w="2880"/>
          </w:tcPr>
          <w:p>
            <w:r>
              <w:t>incorrect or bad</w:t>
            </w:r>
          </w:p>
        </w:tc>
        <w:tc>
          <w:tcPr>
            <w:tcW w:type="dxa" w:w="2880"/>
          </w:tcPr>
          <w:p>
            <w:r>
              <w:t>sai</w:t>
            </w:r>
          </w:p>
        </w:tc>
      </w:tr>
      <w:tr>
        <w:tc>
          <w:tcPr>
            <w:tcW w:type="dxa" w:w="2880"/>
          </w:tcPr>
          <w:p>
            <w:r>
              <w:t>responsible</w:t>
            </w:r>
          </w:p>
        </w:tc>
        <w:tc>
          <w:tcPr>
            <w:tcW w:type="dxa" w:w="2880"/>
          </w:tcPr>
          <w:p>
            <w:r>
              <w:t>able to be trusted</w:t>
            </w:r>
          </w:p>
        </w:tc>
        <w:tc>
          <w:tcPr>
            <w:tcW w:type="dxa" w:w="2880"/>
          </w:tcPr>
          <w:p>
            <w:r>
              <w:t>có trách nhiệm</w:t>
            </w:r>
          </w:p>
        </w:tc>
      </w:tr>
      <w:tr>
        <w:tc>
          <w:tcPr>
            <w:tcW w:type="dxa" w:w="2880"/>
          </w:tcPr>
          <w:p>
            <w:r>
              <w:t>guidelines</w:t>
            </w:r>
          </w:p>
        </w:tc>
        <w:tc>
          <w:tcPr>
            <w:tcW w:type="dxa" w:w="2880"/>
          </w:tcPr>
          <w:p>
            <w:r>
              <w:t>rules or advice</w:t>
            </w:r>
          </w:p>
        </w:tc>
        <w:tc>
          <w:tcPr>
            <w:tcW w:type="dxa" w:w="2880"/>
          </w:tcPr>
          <w:p>
            <w:r>
              <w:t>hướng dẫn</w:t>
            </w:r>
          </w:p>
        </w:tc>
      </w:tr>
    </w:tbl>
    <w:p>
      <w:pPr>
        <w:pStyle w:val="Heading3"/>
      </w:pPr>
      <w:r>
        <w:t>Sample Essay</w:t>
      </w:r>
    </w:p>
    <w:p>
      <w:r>
        <w:t>Some people think that the law can change how people act. In my opinion, I strongly agree with the view that the law changes our behavior. This essay will provide two reasons supporting my idea.</w:t>
      </w:r>
    </w:p>
    <w:p>
      <w:r>
        <w:t>The law helps people to act in a certain way. In other words, rules tell us what is right and wrong in daily life for many people. For example, there are laws about stopping at red lights in daily life for many people. As a result, drivers must slow down and wait for the green light in daily life for many people. This shows that laws help keep people safe on the road.</w:t>
      </w:r>
    </w:p>
    <w:p>
      <w:r>
        <w:t>Laws also teach people to be more responsible. This is because rules give us clear guidelines for living together in daily life for many people. For example, there are laws about keeping public areas clean in daily life for many people. As a result, people must put rubbish in bins and keep the place tidy in daily life for many people. This supports the view that laws help people live better lives.</w:t>
      </w:r>
    </w:p>
    <w:p>
      <w:r>
        <w:t>In conclusion, I strongly agree with the view that the law changes our behavior. This is clear from helps and laws.</w:t>
      </w:r>
    </w:p>
    <w:p>
      <w:pPr>
        <w:pStyle w:val="Heading2"/>
      </w:pPr>
      <w:r>
        <w:t>Version 2: DISAGREE</w:t>
      </w:r>
    </w:p>
    <w:p>
      <w:pPr>
        <w:pStyle w:val="Heading3"/>
      </w:pPr>
      <w:r>
        <w:t>Analysis</w:t>
      </w:r>
    </w:p>
    <w:p>
      <w:r>
        <w:rPr>
          <w:b/>
        </w:rPr>
        <w:t xml:space="preserve">Point one: </w:t>
      </w:r>
      <w:r>
        <w:t>The law does not change people's actions.</w:t>
      </w:r>
    </w:p>
    <w:p>
      <w:r>
        <w:rPr>
          <w:b/>
        </w:rPr>
        <w:t xml:space="preserve">Point two: </w:t>
      </w:r>
      <w:r>
        <w:t>The law does not control people's thoughts.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law</w:t>
            </w:r>
          </w:p>
        </w:tc>
        <w:tc>
          <w:tcPr>
            <w:tcW w:type="dxa" w:w="2880"/>
          </w:tcPr>
          <w:p>
            <w:r>
              <w:t>rule or system of rules</w:t>
            </w:r>
          </w:p>
        </w:tc>
        <w:tc>
          <w:tcPr>
            <w:tcW w:type="dxa" w:w="2880"/>
          </w:tcPr>
          <w:p>
            <w:r>
              <w:t>luật pháp</w:t>
            </w:r>
          </w:p>
        </w:tc>
      </w:tr>
      <w:tr>
        <w:tc>
          <w:tcPr>
            <w:tcW w:type="dxa" w:w="2880"/>
          </w:tcPr>
          <w:p>
            <w:r>
              <w:t>behavior</w:t>
            </w:r>
          </w:p>
        </w:tc>
        <w:tc>
          <w:tcPr>
            <w:tcW w:type="dxa" w:w="2880"/>
          </w:tcPr>
          <w:p>
            <w:r>
              <w:t>the way a person acts</w:t>
            </w:r>
          </w:p>
        </w:tc>
        <w:tc>
          <w:tcPr>
            <w:tcW w:type="dxa" w:w="2880"/>
          </w:tcPr>
          <w:p>
            <w:r>
              <w:t>hành vi</w:t>
            </w:r>
          </w:p>
        </w:tc>
      </w:tr>
      <w:tr>
        <w:tc>
          <w:tcPr>
            <w:tcW w:type="dxa" w:w="2880"/>
          </w:tcPr>
          <w:p>
            <w:r>
              <w:t>act</w:t>
            </w:r>
          </w:p>
        </w:tc>
        <w:tc>
          <w:tcPr>
            <w:tcW w:type="dxa" w:w="2880"/>
          </w:tcPr>
          <w:p>
            <w:r>
              <w:t>to do something</w:t>
            </w:r>
          </w:p>
        </w:tc>
        <w:tc>
          <w:tcPr>
            <w:tcW w:type="dxa" w:w="2880"/>
          </w:tcPr>
          <w:p>
            <w:r>
              <w:t>hành động</w:t>
            </w:r>
          </w:p>
        </w:tc>
      </w:tr>
      <w:tr>
        <w:tc>
          <w:tcPr>
            <w:tcW w:type="dxa" w:w="2880"/>
          </w:tcPr>
          <w:p>
            <w:r>
              <w:t>think</w:t>
            </w:r>
          </w:p>
        </w:tc>
        <w:tc>
          <w:tcPr>
            <w:tcW w:type="dxa" w:w="2880"/>
          </w:tcPr>
          <w:p>
            <w:r>
              <w:t>to use your mind</w:t>
            </w:r>
          </w:p>
        </w:tc>
        <w:tc>
          <w:tcPr>
            <w:tcW w:type="dxa" w:w="2880"/>
          </w:tcPr>
          <w:p>
            <w:r>
              <w:t>suy nghĩ</w:t>
            </w:r>
          </w:p>
        </w:tc>
      </w:tr>
      <w:tr>
        <w:tc>
          <w:tcPr>
            <w:tcW w:type="dxa" w:w="2880"/>
          </w:tcPr>
          <w:p>
            <w:r>
              <w:t>control</w:t>
            </w:r>
          </w:p>
        </w:tc>
        <w:tc>
          <w:tcPr>
            <w:tcW w:type="dxa" w:w="2880"/>
          </w:tcPr>
          <w:p>
            <w:r>
              <w:t>to have power over</w:t>
            </w:r>
          </w:p>
        </w:tc>
        <w:tc>
          <w:tcPr>
            <w:tcW w:type="dxa" w:w="2880"/>
          </w:tcPr>
          <w:p>
            <w:r>
              <w:t>kiểm soát</w:t>
            </w:r>
          </w:p>
        </w:tc>
      </w:tr>
      <w:tr>
        <w:tc>
          <w:tcPr>
            <w:tcW w:type="dxa" w:w="2880"/>
          </w:tcPr>
          <w:p>
            <w:r>
              <w:t>result</w:t>
            </w:r>
          </w:p>
        </w:tc>
        <w:tc>
          <w:tcPr>
            <w:tcW w:type="dxa" w:w="2880"/>
          </w:tcPr>
          <w:p>
            <w:r>
              <w:t>what happens after</w:t>
            </w:r>
          </w:p>
        </w:tc>
        <w:tc>
          <w:tcPr>
            <w:tcW w:type="dxa" w:w="2880"/>
          </w:tcPr>
          <w:p>
            <w:r>
              <w:t>kết quả</w:t>
            </w:r>
          </w:p>
        </w:tc>
      </w:tr>
    </w:tbl>
    <w:p>
      <w:pPr>
        <w:pStyle w:val="Heading3"/>
      </w:pPr>
      <w:r>
        <w:t>Sample Essay</w:t>
      </w:r>
    </w:p>
    <w:p>
      <w:r>
        <w:t>Some people think that the law changes how people act. In my opinion, I strongly disagree with the view that the law changes our behavior. This essay will provide two reasons supporting my idea.</w:t>
      </w:r>
    </w:p>
    <w:p>
      <w:r>
        <w:t>The law does not change people's actions. In other words, people already have their own ways of acting in daily life for many people. For example, people might walk in a certain way even if the law does not say so in daily life today. As a result, the law only tells people what they should do in daily life. This shows that people decide their own actions.</w:t>
      </w:r>
    </w:p>
    <w:p>
      <w:r>
        <w:t>The law does not control people's thoughts. This is because people think about many things in their minds in daily life for many people. For example, a person might think about their family when they are outside in daily life for many people. As a result, the law cannot stop a person from thinking about their family in daily life. This supports the view that people think for themselves.</w:t>
      </w:r>
    </w:p>
    <w:p>
      <w:r>
        <w:t>In conclusion, I strongly disagree with the view that the law changes our behavior. The law does not change people's actions, and it also does not control people's thoughts.</w:t>
      </w:r>
    </w:p>
    <w:p>
      <w:r>
        <w:br w:type="page"/>
      </w:r>
    </w:p>
    <w:p>
      <w:pPr>
        <w:pStyle w:val="Heading1"/>
      </w:pPr>
      <w:r>
        <w:t>#62 Exam Schedule</w:t>
      </w:r>
    </w:p>
    <w:p>
      <w:r>
        <w:rPr>
          <w:b/>
        </w:rPr>
        <w:t xml:space="preserve">Prompt: </w:t>
      </w:r>
      <w:r>
        <w:t>Some schools schedule all the exams at the end of each year, while other schools schedule them throughout the whole year. What are the advantages and disadvantages of these two strategies? Which one do you think is better?</w:t>
      </w:r>
    </w:p>
    <w:p>
      <w:r>
        <w:rPr>
          <w:b/>
        </w:rPr>
        <w:t xml:space="preserve">Note: </w:t>
      </w:r>
      <w:r>
        <w:t>No approved sample was generated for this prompt at this level.</w:t>
      </w:r>
    </w:p>
    <w:p>
      <w:r>
        <w:br w:type="page"/>
      </w:r>
    </w:p>
    <w:p>
      <w:pPr>
        <w:pStyle w:val="Heading1"/>
      </w:pPr>
      <w:r>
        <w:t>#63 Mark Deduction</w:t>
      </w:r>
    </w:p>
    <w:p>
      <w:r>
        <w:rPr>
          <w:b/>
        </w:rPr>
        <w:t xml:space="preserve">Prompt: </w:t>
      </w:r>
      <w:r>
        <w:t>Some universities deduct marks from students' work if it is handed in late. What is your opinion? What other actions do you recommend?</w:t>
      </w:r>
    </w:p>
    <w:p>
      <w:r>
        <w:rPr>
          <w:b/>
        </w:rPr>
        <w:t xml:space="preserve">Note: </w:t>
      </w:r>
      <w:r>
        <w:t>No approved sample was generated for this prompt at this level.</w:t>
      </w:r>
    </w:p>
    <w:p>
      <w:r>
        <w:br w:type="page"/>
      </w:r>
    </w:p>
    <w:p>
      <w:pPr>
        <w:pStyle w:val="Heading1"/>
      </w:pPr>
      <w:r>
        <w:t>#64 Space Travel</w:t>
      </w:r>
    </w:p>
    <w:p>
      <w:r>
        <w:rPr>
          <w:b/>
        </w:rPr>
        <w:t xml:space="preserve">Prompt: </w:t>
      </w:r>
      <w:r>
        <w:t>Space travel is fantastic these days, but there are many issues – such as environmental problems – that we should be focusing on. What are your views on the allocation of public funding to space travel?</w:t>
      </w:r>
    </w:p>
    <w:p>
      <w:r>
        <w:rPr>
          <w:b/>
        </w:rPr>
        <w:t xml:space="preserve">Note: </w:t>
      </w:r>
      <w:r>
        <w:t>No approved sample was generated for this prompt at this level.</w:t>
      </w:r>
    </w:p>
    <w:p>
      <w:r>
        <w:br w:type="page"/>
      </w:r>
    </w:p>
    <w:p>
      <w:pPr>
        <w:pStyle w:val="Heading1"/>
      </w:pPr>
      <w:r>
        <w:t>#65 Sports and Games</w:t>
      </w:r>
    </w:p>
    <w:p>
      <w:r>
        <w:rPr>
          <w:b/>
        </w:rPr>
        <w:t xml:space="preserve">Prompt: </w:t>
      </w:r>
      <w:r>
        <w:t>Sports and games create disturbance in students’ life because students cannot fully concentrate on their studies. To what extent do you agree or disagree?</w:t>
      </w:r>
    </w:p>
    <w:p>
      <w:r>
        <w:rPr>
          <w:b/>
        </w:rPr>
        <w:t xml:space="preserve">Note: </w:t>
      </w:r>
      <w:r>
        <w:t>No approved sample was generated for this prompt at this level.</w:t>
      </w:r>
    </w:p>
    <w:p>
      <w:r>
        <w:br w:type="page"/>
      </w:r>
    </w:p>
    <w:p>
      <w:pPr>
        <w:pStyle w:val="Heading1"/>
      </w:pPr>
      <w:r>
        <w:t>#67 Humanities</w:t>
      </w:r>
    </w:p>
    <w:p>
      <w:r>
        <w:rPr>
          <w:b/>
        </w:rPr>
        <w:t xml:space="preserve">Prompt: </w:t>
      </w:r>
      <w:r>
        <w:t>Some say that in today’s world the value of humanities has been eclipsed by the necessity of preparing for specific wealth-producing careers, such as medicine. What is your opinion about a role in today’s changing world for study of the humanities?</w:t>
      </w:r>
    </w:p>
    <w:p>
      <w:r>
        <w:rPr>
          <w:b/>
        </w:rPr>
        <w:t xml:space="preserve">Note: </w:t>
      </w:r>
      <w:r>
        <w:t>No approved sample was generated for this prompt at this level.</w:t>
      </w:r>
    </w:p>
    <w:p>
      <w:r>
        <w:br w:type="page"/>
      </w:r>
    </w:p>
    <w:p>
      <w:pPr>
        <w:pStyle w:val="Heading1"/>
      </w:pPr>
      <w:r>
        <w:t>#68 Sports Stars</w:t>
      </w:r>
    </w:p>
    <w:p>
      <w:r>
        <w:rPr>
          <w:b/>
        </w:rPr>
        <w:t xml:space="preserve">Prompt: </w:t>
      </w:r>
      <w:r>
        <w:t>Successful sports stars and glamorous film stars act as role models for youngsters. Do you support this or not?</w:t>
      </w:r>
    </w:p>
    <w:p>
      <w:r>
        <w:rPr>
          <w:b/>
        </w:rPr>
        <w:t xml:space="preserve">Note: </w:t>
      </w:r>
      <w:r>
        <w:t>No approved sample was generated for this prompt at this level.</w:t>
      </w:r>
    </w:p>
    <w:p>
      <w:r>
        <w:br w:type="page"/>
      </w:r>
    </w:p>
    <w:p>
      <w:pPr>
        <w:pStyle w:val="Heading1"/>
      </w:pPr>
      <w:r>
        <w:t>#69 Invention</w:t>
      </w:r>
    </w:p>
    <w:p>
      <w:r>
        <w:rPr>
          <w:b/>
        </w:rPr>
        <w:t xml:space="preserve">Prompt: </w:t>
      </w:r>
      <w:r>
        <w:t>Talk about an invention that you think beneficial or harmful.</w:t>
      </w:r>
    </w:p>
    <w:p>
      <w:r>
        <w:rPr>
          <w:b/>
        </w:rPr>
        <w:t xml:space="preserve">Note: </w:t>
      </w:r>
      <w:r>
        <w:t>No approved sample was generated for this prompt at this level.</w:t>
      </w:r>
    </w:p>
    <w:p>
      <w:r>
        <w:br w:type="page"/>
      </w:r>
    </w:p>
    <w:p>
      <w:pPr>
        <w:pStyle w:val="Heading1"/>
      </w:pPr>
      <w:r>
        <w:t>#70 Teenagers</w:t>
      </w:r>
    </w:p>
    <w:p>
      <w:r>
        <w:rPr>
          <w:b/>
        </w:rPr>
        <w:t xml:space="preserve">Prompt: </w:t>
      </w:r>
      <w:r>
        <w:t>Teenagers should receive lessons on principles of personal finance, such as investing and debt. To what extent do you agree with this statement?</w:t>
      </w:r>
    </w:p>
    <w:p>
      <w:r>
        <w:rPr>
          <w:b/>
        </w:rPr>
        <w:t xml:space="preserve">Note: </w:t>
      </w:r>
      <w:r>
        <w:t>No approved sample was generated for this prompt at this level.</w:t>
      </w:r>
    </w:p>
    <w:p>
      <w:r>
        <w:br w:type="page"/>
      </w:r>
    </w:p>
    <w:p>
      <w:pPr>
        <w:pStyle w:val="Heading1"/>
      </w:pPr>
      <w:r>
        <w:t>#71 Extending Life Expectancy</w:t>
      </w:r>
    </w:p>
    <w:p>
      <w:r>
        <w:rPr>
          <w:b/>
        </w:rPr>
        <w:t xml:space="preserve">Prompt: </w:t>
      </w:r>
      <w:r>
        <w:t>Medical technology is responsible for increasing the average life expectancy. Do you think it is a curse or a blessing?</w:t>
      </w:r>
    </w:p>
    <w:p>
      <w:r>
        <w:rPr>
          <w:b/>
        </w:rPr>
        <w:t xml:space="preserve">Note: </w:t>
      </w:r>
      <w:r>
        <w:t>No approved sample was generated for this prompt at this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