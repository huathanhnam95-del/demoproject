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Write Essay Samples (Pilot) - B2</w:t>
      </w:r>
    </w:p>
    <w:p>
      <w:pPr>
        <w:pStyle w:val="Heading1"/>
      </w:pPr>
      <w:r>
        <w:t>#16 Films</w:t>
      </w:r>
    </w:p>
    <w:p>
      <w:r>
        <w:rPr>
          <w:b/>
        </w:rPr>
        <w:t xml:space="preserve">Prompt: </w:t>
      </w:r>
      <w:r>
        <w:t>For children, using films to study is as important as studying literature. To what extent do you agree?</w:t>
      </w:r>
    </w:p>
    <w:p>
      <w:pPr>
        <w:pStyle w:val="Heading2"/>
      </w:pPr>
      <w:r>
        <w:t>Version 1: AGREE</w:t>
      </w:r>
    </w:p>
    <w:p>
      <w:pPr>
        <w:pStyle w:val="Heading3"/>
      </w:pPr>
      <w:r>
        <w:t>Analysis</w:t>
      </w:r>
    </w:p>
    <w:p>
      <w:r>
        <w:rPr>
          <w:b/>
        </w:rPr>
        <w:t xml:space="preserve">Point one: </w:t>
      </w:r>
      <w:r>
        <w:t>Films provide a rich, visual learning experience by showing different cultures and life situations.</w:t>
      </w:r>
    </w:p>
    <w:p>
      <w:r>
        <w:rPr>
          <w:b/>
        </w:rPr>
        <w:t xml:space="preserve">Point two: </w:t>
      </w:r>
      <w:r>
        <w:t>Films help children develop emotional understanding and empathy by allowing them to relate to characters' struggles.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visual media</w:t>
            </w:r>
          </w:p>
        </w:tc>
        <w:tc>
          <w:tcPr>
            <w:tcW w:type="dxa" w:w="2880"/>
          </w:tcPr>
          <w:p>
            <w:r>
              <w:t>visual media</w:t>
            </w:r>
          </w:p>
        </w:tc>
        <w:tc>
          <w:tcPr>
            <w:tcW w:type="dxa" w:w="2880"/>
          </w:tcPr>
          <w:p>
            <w:r>
              <w:t>phương tiện hình ảnh</w:t>
            </w:r>
          </w:p>
        </w:tc>
      </w:tr>
      <w:tr>
        <w:tc>
          <w:tcPr>
            <w:tcW w:type="dxa" w:w="2880"/>
          </w:tcPr>
          <w:p>
            <w:r>
              <w:t>empathy</w:t>
            </w:r>
          </w:p>
        </w:tc>
        <w:tc>
          <w:tcPr>
            <w:tcW w:type="dxa" w:w="2880"/>
          </w:tcPr>
          <w:p>
            <w:r>
              <w:t>empathy</w:t>
            </w:r>
          </w:p>
        </w:tc>
        <w:tc>
          <w:tcPr>
            <w:tcW w:type="dxa" w:w="2880"/>
          </w:tcPr>
          <w:p>
            <w:r>
              <w:t>sự đồng cảm</w:t>
            </w:r>
          </w:p>
        </w:tc>
      </w:tr>
      <w:tr>
        <w:tc>
          <w:tcPr>
            <w:tcW w:type="dxa" w:w="2880"/>
          </w:tcPr>
          <w:p>
            <w:r>
              <w:t>experience</w:t>
            </w:r>
          </w:p>
        </w:tc>
        <w:tc>
          <w:tcPr>
            <w:tcW w:type="dxa" w:w="2880"/>
          </w:tcPr>
          <w:p>
            <w:r>
              <w:t>experience</w:t>
            </w:r>
          </w:p>
        </w:tc>
        <w:tc>
          <w:tcPr>
            <w:tcW w:type="dxa" w:w="2880"/>
          </w:tcPr>
          <w:p>
            <w:r>
              <w:t>kinh nghiệm</w:t>
            </w:r>
          </w:p>
        </w:tc>
      </w:tr>
      <w:tr>
        <w:tc>
          <w:tcPr>
            <w:tcW w:type="dxa" w:w="2880"/>
          </w:tcPr>
          <w:p>
            <w:r>
              <w:t>understanding</w:t>
            </w:r>
          </w:p>
        </w:tc>
        <w:tc>
          <w:tcPr>
            <w:tcW w:type="dxa" w:w="2880"/>
          </w:tcPr>
          <w:p>
            <w:r>
              <w:t>understanding</w:t>
            </w:r>
          </w:p>
        </w:tc>
        <w:tc>
          <w:tcPr>
            <w:tcW w:type="dxa" w:w="2880"/>
          </w:tcPr>
          <w:p>
            <w:r>
              <w:t>sự hiểu biết</w:t>
            </w:r>
          </w:p>
        </w:tc>
      </w:tr>
      <w:tr>
        <w:tc>
          <w:tcPr>
            <w:tcW w:type="dxa" w:w="2880"/>
          </w:tcPr>
          <w:p>
            <w:r>
              <w:t>characters</w:t>
            </w:r>
          </w:p>
        </w:tc>
        <w:tc>
          <w:tcPr>
            <w:tcW w:type="dxa" w:w="2880"/>
          </w:tcPr>
          <w:p>
            <w:r>
              <w:t>characters</w:t>
            </w:r>
          </w:p>
        </w:tc>
        <w:tc>
          <w:tcPr>
            <w:tcW w:type="dxa" w:w="2880"/>
          </w:tcPr>
          <w:p>
            <w:r>
              <w:t>nhân vật</w:t>
            </w:r>
          </w:p>
        </w:tc>
      </w:tr>
      <w:tr>
        <w:tc>
          <w:tcPr>
            <w:tcW w:type="dxa" w:w="2880"/>
          </w:tcPr>
          <w:p>
            <w:r>
              <w:t>cultures</w:t>
            </w:r>
          </w:p>
        </w:tc>
        <w:tc>
          <w:tcPr>
            <w:tcW w:type="dxa" w:w="2880"/>
          </w:tcPr>
          <w:p>
            <w:r>
              <w:t>cultures</w:t>
            </w:r>
          </w:p>
        </w:tc>
        <w:tc>
          <w:tcPr>
            <w:tcW w:type="dxa" w:w="2880"/>
          </w:tcPr>
          <w:p>
            <w:r>
              <w:t>các nền văn hóa</w:t>
            </w:r>
          </w:p>
        </w:tc>
      </w:tr>
    </w:tbl>
    <w:p>
      <w:pPr>
        <w:pStyle w:val="Heading3"/>
      </w:pPr>
      <w:r>
        <w:t>Sample Essay</w:t>
      </w:r>
    </w:p>
    <w:p>
      <w:r>
        <w:t>Using films for study can be just as valuable for children as reading books and studying literature. In my opinion, I strongly agree with the view that using films to study is as important as studying literature for children. This essay will provide two reasons supporting my idea.</w:t>
      </w:r>
    </w:p>
    <w:p>
      <w:r>
        <w:t>Films offer a powerful way for children to learn about different cultures and life experiences. In other words, visual media can show complex situations that are hard to describe with words alone. For instance, a film set in another country allows children to see different customs and ways of life. As a result, they gain a broader understanding of the world around them. Hence, it becomes evident that films provide a rich, visual learning experience.</w:t>
      </w:r>
    </w:p>
    <w:p>
      <w:r>
        <w:t>Films help children develop emotional understanding and empathy for others. This is primarily due to the fact that watching characters face challenges allows viewers to feel what they feel. This can be exemplified by the fact that a movie showing a friend's struggle helps the viewer relate to that feeling. The outcome is that children become more sensitive to the feelings of people who are different from them. This clearly aligns with the view that films build emotional intelligence.</w:t>
      </w:r>
    </w:p>
    <w:p>
      <w:r>
        <w:t>In conclusion, I strongly agree that films are important for children's education. Both the visual learning experience and the development of emotional intelligence are key benefits that films provide.</w:t>
      </w:r>
    </w:p>
    <w:p>
      <w:pPr>
        <w:pStyle w:val="Heading2"/>
      </w:pPr>
      <w:r>
        <w:t>Version 2: DISAGREE</w:t>
      </w:r>
    </w:p>
    <w:p>
      <w:pPr>
        <w:pStyle w:val="Heading3"/>
      </w:pPr>
      <w:r>
        <w:t>Analysis</w:t>
      </w:r>
    </w:p>
    <w:p>
      <w:r>
        <w:rPr>
          <w:b/>
        </w:rPr>
        <w:t xml:space="preserve">Point one: </w:t>
      </w:r>
      <w:r>
        <w:t>Films are limited in the information they can teach, often prioritizing entertainment over deep learning, which means children may lack detailed knowledge.</w:t>
      </w:r>
    </w:p>
    <w:p>
      <w:r>
        <w:rPr>
          <w:b/>
        </w:rPr>
        <w:t xml:space="preserve">Point two: </w:t>
      </w:r>
      <w:r>
        <w:t>Reading books enhances imagination and deep thinking because it requires the reader to build the world and characters in their mind.</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using films</w:t>
            </w:r>
          </w:p>
        </w:tc>
        <w:tc>
          <w:tcPr>
            <w:tcW w:type="dxa" w:w="2880"/>
          </w:tcPr>
          <w:p>
            <w:r>
              <w:t>using films</w:t>
            </w:r>
          </w:p>
        </w:tc>
        <w:tc>
          <w:tcPr>
            <w:tcW w:type="dxa" w:w="2880"/>
          </w:tcPr>
          <w:p>
            <w:r>
              <w:t>sử dụng phim ảnh</w:t>
            </w:r>
          </w:p>
        </w:tc>
      </w:tr>
      <w:tr>
        <w:tc>
          <w:tcPr>
            <w:tcW w:type="dxa" w:w="2880"/>
          </w:tcPr>
          <w:p>
            <w:r>
              <w:t>studying literature</w:t>
            </w:r>
          </w:p>
        </w:tc>
        <w:tc>
          <w:tcPr>
            <w:tcW w:type="dxa" w:w="2880"/>
          </w:tcPr>
          <w:p>
            <w:r>
              <w:t>studying literature</w:t>
            </w:r>
          </w:p>
        </w:tc>
        <w:tc>
          <w:tcPr>
            <w:tcW w:type="dxa" w:w="2880"/>
          </w:tcPr>
          <w:p>
            <w:r>
              <w:t>học văn học</w:t>
            </w:r>
          </w:p>
        </w:tc>
      </w:tr>
      <w:tr>
        <w:tc>
          <w:tcPr>
            <w:tcW w:type="dxa" w:w="2880"/>
          </w:tcPr>
          <w:p>
            <w:r>
              <w:t>films can</w:t>
            </w:r>
          </w:p>
        </w:tc>
        <w:tc>
          <w:tcPr>
            <w:tcW w:type="dxa" w:w="2880"/>
          </w:tcPr>
          <w:p>
            <w:r>
              <w:t>films can</w:t>
            </w:r>
          </w:p>
        </w:tc>
        <w:tc>
          <w:tcPr>
            <w:tcW w:type="dxa" w:w="2880"/>
          </w:tcPr>
          <w:p>
            <w:r>
              <w:t>phim ảnh có thể</w:t>
            </w:r>
          </w:p>
        </w:tc>
      </w:tr>
      <w:tr>
        <w:tc>
          <w:tcPr>
            <w:tcW w:type="dxa" w:w="2880"/>
          </w:tcPr>
          <w:p>
            <w:r>
              <w:t>limited amount</w:t>
            </w:r>
          </w:p>
        </w:tc>
        <w:tc>
          <w:tcPr>
            <w:tcW w:type="dxa" w:w="2880"/>
          </w:tcPr>
          <w:p>
            <w:r>
              <w:t>limited amount</w:t>
            </w:r>
          </w:p>
        </w:tc>
        <w:tc>
          <w:tcPr>
            <w:tcW w:type="dxa" w:w="2880"/>
          </w:tcPr>
          <w:p>
            <w:r>
              <w:t>lượng hạn chế</w:t>
            </w:r>
          </w:p>
        </w:tc>
      </w:tr>
      <w:tr>
        <w:tc>
          <w:tcPr>
            <w:tcW w:type="dxa" w:w="2880"/>
          </w:tcPr>
          <w:p>
            <w:r>
              <w:t>other words</w:t>
            </w:r>
          </w:p>
        </w:tc>
        <w:tc>
          <w:tcPr>
            <w:tcW w:type="dxa" w:w="2880"/>
          </w:tcPr>
          <w:p>
            <w:r>
              <w:t>other words</w:t>
            </w:r>
          </w:p>
        </w:tc>
        <w:tc>
          <w:tcPr>
            <w:tcW w:type="dxa" w:w="2880"/>
          </w:tcPr>
          <w:p>
            <w:r>
              <w:t>nói cách khác</w:t>
            </w:r>
          </w:p>
        </w:tc>
      </w:tr>
      <w:tr>
        <w:tc>
          <w:tcPr>
            <w:tcW w:type="dxa" w:w="2880"/>
          </w:tcPr>
          <w:p>
            <w:r>
              <w:t>deep learning</w:t>
            </w:r>
          </w:p>
        </w:tc>
        <w:tc>
          <w:tcPr>
            <w:tcW w:type="dxa" w:w="2880"/>
          </w:tcPr>
          <w:p>
            <w:r>
              <w:t>deep learning</w:t>
            </w:r>
          </w:p>
        </w:tc>
        <w:tc>
          <w:tcPr>
            <w:tcW w:type="dxa" w:w="2880"/>
          </w:tcPr>
          <w:p>
            <w:r>
              <w:t>học sâu</w:t>
            </w:r>
          </w:p>
        </w:tc>
      </w:tr>
      <w:tr>
        <w:tc>
          <w:tcPr>
            <w:tcW w:type="dxa" w:w="2880"/>
          </w:tcPr>
          <w:p>
            <w:r>
              <w:t>books</w:t>
            </w:r>
          </w:p>
        </w:tc>
        <w:tc>
          <w:tcPr>
            <w:tcW w:type="dxa" w:w="2880"/>
          </w:tcPr>
          <w:p>
            <w:r>
              <w:t>books</w:t>
            </w:r>
          </w:p>
        </w:tc>
        <w:tc>
          <w:tcPr>
            <w:tcW w:type="dxa" w:w="2880"/>
          </w:tcPr>
          <w:p>
            <w:r>
              <w:t>sách</w:t>
            </w:r>
          </w:p>
        </w:tc>
      </w:tr>
      <w:tr>
        <w:tc>
          <w:tcPr>
            <w:tcW w:type="dxa" w:w="2880"/>
          </w:tcPr>
          <w:p>
            <w:r>
              <w:t>reading</w:t>
            </w:r>
          </w:p>
        </w:tc>
        <w:tc>
          <w:tcPr>
            <w:tcW w:type="dxa" w:w="2880"/>
          </w:tcPr>
          <w:p>
            <w:r>
              <w:t>reading</w:t>
            </w:r>
          </w:p>
        </w:tc>
        <w:tc>
          <w:tcPr>
            <w:tcW w:type="dxa" w:w="2880"/>
          </w:tcPr>
          <w:p>
            <w:r>
              <w:t>việc đọc</w:t>
            </w:r>
          </w:p>
        </w:tc>
      </w:tr>
      <w:tr>
        <w:tc>
          <w:tcPr>
            <w:tcW w:type="dxa" w:w="2880"/>
          </w:tcPr>
          <w:p>
            <w:r>
              <w:t>imagination</w:t>
            </w:r>
          </w:p>
        </w:tc>
        <w:tc>
          <w:tcPr>
            <w:tcW w:type="dxa" w:w="2880"/>
          </w:tcPr>
          <w:p>
            <w:r>
              <w:t>imagination</w:t>
            </w:r>
          </w:p>
        </w:tc>
        <w:tc>
          <w:tcPr>
            <w:tcW w:type="dxa" w:w="2880"/>
          </w:tcPr>
          <w:p>
            <w:r>
              <w:t>trí tưởng tượng</w:t>
            </w:r>
          </w:p>
        </w:tc>
      </w:tr>
      <w:tr>
        <w:tc>
          <w:tcPr>
            <w:tcW w:type="dxa" w:w="2880"/>
          </w:tcPr>
          <w:p>
            <w:r>
              <w:t>strongly disagree</w:t>
            </w:r>
          </w:p>
        </w:tc>
        <w:tc>
          <w:tcPr>
            <w:tcW w:type="dxa" w:w="2880"/>
          </w:tcPr>
          <w:p>
            <w:r>
              <w:t>strongly disagree</w:t>
            </w:r>
          </w:p>
        </w:tc>
        <w:tc>
          <w:tcPr>
            <w:tcW w:type="dxa" w:w="2880"/>
          </w:tcPr>
          <w:p>
            <w:r>
              <w:t>hoàn toàn không đồng ý</w:t>
            </w:r>
          </w:p>
        </w:tc>
      </w:tr>
    </w:tbl>
    <w:p>
      <w:pPr>
        <w:pStyle w:val="Heading3"/>
      </w:pPr>
      <w:r>
        <w:t>Sample Essay</w:t>
      </w:r>
    </w:p>
    <w:p>
      <w:r>
        <w:t>Some people believe that using films for study is just as important as reading books for children. In my opinion, I strongly disagree with the view that using films to study is as important as studying literature for children. This essay will provide two reasons supporting my idea.</w:t>
      </w:r>
    </w:p>
    <w:p>
      <w:r>
        <w:t>Films can only teach children a limited amount of information. In other words, they often focus more on entertainment than on deep learning. For instance, a movie might show a historical event but skip the complex political reasons behind it. As a result, children might get a simple idea of the past, but they will lack the detailed knowledge needed for exams. Hence, it becomes evident that books offer a much richer and more complete education.</w:t>
      </w:r>
    </w:p>
    <w:p>
      <w:r>
        <w:t>Reading books helps children develop their imagination and deep thinking skills. This is primarily due to the fact that books require the reader to build the world and the characters in their mind. This can be exemplified by the fact that a book describing a magical forest lets the reader picture every tree and creature. The outcome is that the child's own imagination becomes stronger, and they learn to think in complex ways. This clearly aligns with the view that literature is better for developing the mind.</w:t>
      </w:r>
    </w:p>
    <w:p>
      <w:r>
        <w:t>In conclusion, I strongly disagree with the view that using films for study is as important as studying literature for children. Books provide a richer education, and the development of imagination is best supported by reading books.</w:t>
      </w:r>
    </w:p>
    <w:p>
      <w:r>
        <w:br w:type="page"/>
      </w:r>
    </w:p>
    <w:p>
      <w:pPr>
        <w:pStyle w:val="Heading1"/>
      </w:pPr>
      <w:r>
        <w:t>#17 Formal Written Examination</w:t>
      </w:r>
    </w:p>
    <w:p>
      <w:r>
        <w:rPr>
          <w:b/>
        </w:rPr>
        <w:t xml:space="preserve">Prompt: </w:t>
      </w:r>
      <w:r>
        <w:t>Many education systems assess students' learning using formal written examinations. Those kinds of exams are a valid method. To what extent do you agree or disagree? Give examples with your own experience.</w:t>
      </w:r>
    </w:p>
    <w:p>
      <w:r>
        <w:rPr>
          <w:b/>
        </w:rPr>
        <w:t xml:space="preserve">Note: </w:t>
      </w:r>
      <w:r>
        <w:t>No approved sample was generated for this prompt at this level.</w:t>
      </w:r>
    </w:p>
    <w:p>
      <w:r>
        <w:br w:type="page"/>
      </w:r>
    </w:p>
    <w:p>
      <w:pPr>
        <w:pStyle w:val="Heading1"/>
      </w:pPr>
      <w:r>
        <w:t>#19 Birth Rate</w:t>
      </w:r>
    </w:p>
    <w:p>
      <w:r>
        <w:rPr>
          <w:b/>
        </w:rPr>
        <w:t xml:space="preserve">Prompt: </w:t>
      </w:r>
      <w:r>
        <w:t>In many countries, the birth rates are lowering, and the problems of an ageing population are serious. What are the causes and the effects of this phenomenon? what should we do to address these issues?</w:t>
      </w:r>
    </w:p>
    <w:p>
      <w:r>
        <w:rPr>
          <w:b/>
        </w:rPr>
        <w:t xml:space="preserve">Note: </w:t>
      </w:r>
      <w:r>
        <w:t>No approved sample was generated for this prompt at this level.</w:t>
      </w:r>
    </w:p>
    <w:p>
      <w:r>
        <w:br w:type="page"/>
      </w:r>
    </w:p>
    <w:p>
      <w:pPr>
        <w:pStyle w:val="Heading1"/>
      </w:pPr>
      <w:r>
        <w:t>#20 Compulsory Voting</w:t>
      </w:r>
    </w:p>
    <w:p>
      <w:r>
        <w:rPr>
          <w:b/>
        </w:rPr>
        <w:t xml:space="preserve">Prompt: </w:t>
      </w:r>
      <w:r>
        <w:t>In some countries around the world, voting is compulsory. Do you agree with the notion of compulsory voting?</w:t>
      </w:r>
    </w:p>
    <w:p>
      <w:r>
        <w:rPr>
          <w:b/>
        </w:rPr>
        <w:t xml:space="preserve">Note: </w:t>
      </w:r>
      <w:r>
        <w:t>No approved sample was generated for this prompt at this level.</w:t>
      </w:r>
    </w:p>
    <w:p>
      <w:r>
        <w:br w:type="page"/>
      </w:r>
    </w:p>
    <w:p>
      <w:pPr>
        <w:pStyle w:val="Heading1"/>
      </w:pPr>
      <w:r>
        <w:t>#21 Industrialization</w:t>
      </w:r>
    </w:p>
    <w:p>
      <w:r>
        <w:rPr>
          <w:b/>
        </w:rPr>
        <w:t xml:space="preserve">Prompt: </w:t>
      </w:r>
      <w:r>
        <w:t>In the 18th century due to industrialization, a lot of people migrated to developed countries. This affected lifestyle and increased problems in developed countries. What is your opinion about this?</w:t>
      </w:r>
    </w:p>
    <w:p>
      <w:pPr>
        <w:pStyle w:val="Heading2"/>
      </w:pPr>
      <w:r>
        <w:t>Version 1: AGREE</w:t>
      </w:r>
    </w:p>
    <w:p>
      <w:pPr>
        <w:pStyle w:val="Heading3"/>
      </w:pPr>
      <w:r>
        <w:t>Analysis</w:t>
      </w:r>
    </w:p>
    <w:p>
      <w:r>
        <w:rPr>
          <w:b/>
        </w:rPr>
        <w:t xml:space="preserve">Point one: </w:t>
      </w:r>
      <w:r>
        <w:t>The first point discusses how the sudden increase in population (migration) put pressure on existing public services and infrastructure, leading to resource strain.</w:t>
      </w:r>
    </w:p>
    <w:p>
      <w:r>
        <w:rPr>
          <w:b/>
        </w:rPr>
        <w:t xml:space="preserve">Point two: </w:t>
      </w:r>
      <w:r>
        <w:t>The second point focuses on the social difficulties, specifically the struggle of local services and the community to adapt to a large influx of new people.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migration</w:t>
            </w:r>
          </w:p>
        </w:tc>
        <w:tc>
          <w:tcPr>
            <w:tcW w:type="dxa" w:w="2880"/>
          </w:tcPr>
          <w:p>
            <w:r>
              <w:t>the movement of people from one place to another</w:t>
            </w:r>
          </w:p>
        </w:tc>
        <w:tc>
          <w:tcPr>
            <w:tcW w:type="dxa" w:w="2880"/>
          </w:tcPr>
          <w:p>
            <w:r>
              <w:t>sự di cư</w:t>
            </w:r>
          </w:p>
        </w:tc>
      </w:tr>
      <w:tr>
        <w:tc>
          <w:tcPr>
            <w:tcW w:type="dxa" w:w="2880"/>
          </w:tcPr>
          <w:p>
            <w:r>
              <w:t>strain</w:t>
            </w:r>
          </w:p>
        </w:tc>
        <w:tc>
          <w:tcPr>
            <w:tcW w:type="dxa" w:w="2880"/>
          </w:tcPr>
          <w:p>
            <w:r>
              <w:t>a state of pressure or tension</w:t>
            </w:r>
          </w:p>
        </w:tc>
        <w:tc>
          <w:tcPr>
            <w:tcW w:type="dxa" w:w="2880"/>
          </w:tcPr>
          <w:p>
            <w:r>
              <w:t>sự căng thẳng; áp lực</w:t>
            </w:r>
          </w:p>
        </w:tc>
      </w:tr>
      <w:tr>
        <w:tc>
          <w:tcPr>
            <w:tcW w:type="dxa" w:w="2880"/>
          </w:tcPr>
          <w:p>
            <w:r>
              <w:t>infrastructure</w:t>
            </w:r>
          </w:p>
        </w:tc>
        <w:tc>
          <w:tcPr>
            <w:tcW w:type="dxa" w:w="2880"/>
          </w:tcPr>
          <w:p>
            <w:r>
              <w:t>the basic physical structures needed for a society</w:t>
            </w:r>
          </w:p>
        </w:tc>
        <w:tc>
          <w:tcPr>
            <w:tcW w:type="dxa" w:w="2880"/>
          </w:tcPr>
          <w:p>
            <w:r>
              <w:t>cơ sở hạ tầng</w:t>
            </w:r>
          </w:p>
        </w:tc>
      </w:tr>
      <w:tr>
        <w:tc>
          <w:tcPr>
            <w:tcW w:type="dxa" w:w="2880"/>
          </w:tcPr>
          <w:p>
            <w:r>
              <w:t>integrating</w:t>
            </w:r>
          </w:p>
        </w:tc>
        <w:tc>
          <w:tcPr>
            <w:tcW w:type="dxa" w:w="2880"/>
          </w:tcPr>
          <w:p>
            <w:r>
              <w:t>the process of making new people part of a community</w:t>
            </w:r>
          </w:p>
        </w:tc>
        <w:tc>
          <w:tcPr>
            <w:tcW w:type="dxa" w:w="2880"/>
          </w:tcPr>
          <w:p>
            <w:r>
              <w:t>hòa nhập</w:t>
            </w:r>
          </w:p>
        </w:tc>
      </w:tr>
      <w:tr>
        <w:tc>
          <w:tcPr>
            <w:tcW w:type="dxa" w:w="2880"/>
          </w:tcPr>
          <w:p>
            <w:r>
              <w:t>influx</w:t>
            </w:r>
          </w:p>
        </w:tc>
        <w:tc>
          <w:tcPr>
            <w:tcW w:type="dxa" w:w="2880"/>
          </w:tcPr>
          <w:p>
            <w:r>
              <w:t>a sudden arrival or flow of people</w:t>
            </w:r>
          </w:p>
        </w:tc>
        <w:tc>
          <w:tcPr>
            <w:tcW w:type="dxa" w:w="2880"/>
          </w:tcPr>
          <w:p>
            <w:r>
              <w:t>dòng người đổ vào</w:t>
            </w:r>
          </w:p>
        </w:tc>
      </w:tr>
      <w:tr>
        <w:tc>
          <w:tcPr>
            <w:tcW w:type="dxa" w:w="2880"/>
          </w:tcPr>
          <w:p>
            <w:r>
              <w:t>residents</w:t>
            </w:r>
          </w:p>
        </w:tc>
        <w:tc>
          <w:tcPr>
            <w:tcW w:type="dxa" w:w="2880"/>
          </w:tcPr>
          <w:p>
            <w:r>
              <w:t>people who live in a particular place</w:t>
            </w:r>
          </w:p>
        </w:tc>
        <w:tc>
          <w:tcPr>
            <w:tcW w:type="dxa" w:w="2880"/>
          </w:tcPr>
          <w:p>
            <w:r>
              <w:t>cư dân</w:t>
            </w:r>
          </w:p>
        </w:tc>
      </w:tr>
    </w:tbl>
    <w:p>
      <w:pPr>
        <w:pStyle w:val="Heading3"/>
      </w:pPr>
      <w:r>
        <w:t>Sample Essay</w:t>
      </w:r>
    </w:p>
    <w:p>
      <w:r>
        <w:t>The movement of many people to developed nations during the 18th century, driven by industrial changes, greatly affected the way people lived and created new problems. In my opinion, I strongly agree with the view that industrialization-driven migration increased problems in developed countries. This essay will provide two reasons supporting my idea.</w:t>
      </w:r>
    </w:p>
    <w:p>
      <w:r>
        <w:t>The first major issue is the strain on city resources. In other words, the sudden increase in population put pressure on existing public services. For instance, housing became very expensive, and many people lived in crowded areas. As a result, sanitation systems struggled to keep up with the large number of residents. Hence, it becomes evident that the infrastructure could not handle the rapid growth of people.</w:t>
      </w:r>
    </w:p>
    <w:p>
      <w:r>
        <w:t>Another problem is the difficulty in integrating new communities. This is primarily due to the fact that local services were not ready for such a large influx of people. This can be exemplified by the fact that schools and hospitals faced long waiting lists and lack of staff. The outcome is that social tensions grew between long-term residents and newcomers. This clearly aligns with the view that the community struggled to adapt to the new population.</w:t>
      </w:r>
    </w:p>
    <w:p>
      <w:r>
        <w:t>In conclusion, I strongly agree with the view that industrialization-driven migration increased problems in developed countries. This is clear from first and problem.</w:t>
      </w:r>
    </w:p>
    <w:p>
      <w:pPr>
        <w:pStyle w:val="Heading2"/>
      </w:pPr>
      <w:r>
        <w:t>Version 2: DISAGREE</w:t>
      </w:r>
    </w:p>
    <w:p>
      <w:pPr>
        <w:pStyle w:val="Heading3"/>
      </w:pPr>
      <w:r>
        <w:t>Analysis</w:t>
      </w:r>
    </w:p>
    <w:p>
      <w:r>
        <w:rPr>
          <w:b/>
        </w:rPr>
        <w:t xml:space="preserve">Point one: </w:t>
      </w:r>
      <w:r>
        <w:t>The essay argues that migration during industrialization was beneficial, focusing on economic support and cultural enrichment.</w:t>
      </w:r>
    </w:p>
    <w:p>
      <w:r>
        <w:rPr>
          <w:b/>
        </w:rPr>
        <w:t xml:space="preserve">Point two: </w:t>
      </w:r>
      <w:r>
        <w:t>The essay uses specific linking phrases (e.g., 'In other words,' 'For instance,' 'As a result,') and maintains a consistent B2 vocabulary level.</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influx</w:t>
            </w:r>
          </w:p>
        </w:tc>
        <w:tc>
          <w:tcPr>
            <w:tcW w:type="dxa" w:w="2880"/>
          </w:tcPr>
          <w:p>
            <w:r>
              <w:t>a large number of people arriving</w:t>
            </w:r>
          </w:p>
        </w:tc>
        <w:tc>
          <w:tcPr>
            <w:tcW w:type="dxa" w:w="2880"/>
          </w:tcPr>
          <w:p>
            <w:r>
              <w:t>sự đổ vào</w:t>
            </w:r>
          </w:p>
        </w:tc>
      </w:tr>
      <w:tr>
        <w:tc>
          <w:tcPr>
            <w:tcW w:type="dxa" w:w="2880"/>
          </w:tcPr>
          <w:p>
            <w:r>
              <w:t>enrich</w:t>
            </w:r>
          </w:p>
        </w:tc>
        <w:tc>
          <w:tcPr>
            <w:tcW w:type="dxa" w:w="2880"/>
          </w:tcPr>
          <w:p>
            <w:r>
              <w:t>to make better or more valuable</w:t>
            </w:r>
          </w:p>
        </w:tc>
        <w:tc>
          <w:tcPr>
            <w:tcW w:type="dxa" w:w="2880"/>
          </w:tcPr>
          <w:p>
            <w:r>
              <w:t>làm giàu</w:t>
            </w:r>
          </w:p>
        </w:tc>
      </w:tr>
      <w:tr>
        <w:tc>
          <w:tcPr>
            <w:tcW w:type="dxa" w:w="2880"/>
          </w:tcPr>
          <w:p>
            <w:r>
              <w:t>community</w:t>
            </w:r>
          </w:p>
        </w:tc>
        <w:tc>
          <w:tcPr>
            <w:tcW w:type="dxa" w:w="2880"/>
          </w:tcPr>
          <w:p>
            <w:r>
              <w:t>a group of people living together</w:t>
            </w:r>
          </w:p>
        </w:tc>
        <w:tc>
          <w:tcPr>
            <w:tcW w:type="dxa" w:w="2880"/>
          </w:tcPr>
          <w:p>
            <w:r>
              <w:t>cộng đồng</w:t>
            </w:r>
          </w:p>
        </w:tc>
      </w:tr>
      <w:tr>
        <w:tc>
          <w:tcPr>
            <w:tcW w:type="dxa" w:w="2880"/>
          </w:tcPr>
          <w:p>
            <w:r>
              <w:t>traditions</w:t>
            </w:r>
          </w:p>
        </w:tc>
        <w:tc>
          <w:tcPr>
            <w:tcW w:type="dxa" w:w="2880"/>
          </w:tcPr>
          <w:p>
            <w:r>
              <w:t>customs or beliefs passed down through generations</w:t>
            </w:r>
          </w:p>
        </w:tc>
        <w:tc>
          <w:tcPr>
            <w:tcW w:type="dxa" w:w="2880"/>
          </w:tcPr>
          <w:p>
            <w:r>
              <w:t>truyền thống</w:t>
            </w:r>
          </w:p>
        </w:tc>
      </w:tr>
      <w:tr>
        <w:tc>
          <w:tcPr>
            <w:tcW w:type="dxa" w:w="2880"/>
          </w:tcPr>
          <w:p>
            <w:r>
              <w:t>support</w:t>
            </w:r>
          </w:p>
        </w:tc>
        <w:tc>
          <w:tcPr>
            <w:tcW w:type="dxa" w:w="2880"/>
          </w:tcPr>
          <w:p>
            <w:r>
              <w:t>to help or maintain</w:t>
            </w:r>
          </w:p>
        </w:tc>
        <w:tc>
          <w:tcPr>
            <w:tcW w:type="dxa" w:w="2880"/>
          </w:tcPr>
          <w:p>
            <w:r>
              <w:t>hỗ trợ</w:t>
            </w:r>
          </w:p>
        </w:tc>
      </w:tr>
      <w:tr>
        <w:tc>
          <w:tcPr>
            <w:tcW w:type="dxa" w:w="2880"/>
          </w:tcPr>
          <w:p>
            <w:r>
              <w:t>developed</w:t>
            </w:r>
          </w:p>
        </w:tc>
        <w:tc>
          <w:tcPr>
            <w:tcW w:type="dxa" w:w="2880"/>
          </w:tcPr>
          <w:p>
            <w:r>
              <w:t>having a high level of industrialization and wealth</w:t>
            </w:r>
          </w:p>
        </w:tc>
        <w:tc>
          <w:tcPr>
            <w:tcW w:type="dxa" w:w="2880"/>
          </w:tcPr>
          <w:p>
            <w:r>
              <w:t>phát triển</w:t>
            </w:r>
          </w:p>
        </w:tc>
      </w:tr>
    </w:tbl>
    <w:p>
      <w:pPr>
        <w:pStyle w:val="Heading3"/>
      </w:pPr>
      <w:r>
        <w:t>Sample Essay</w:t>
      </w:r>
    </w:p>
    <w:p>
      <w:r>
        <w:t>The movement of many people to developed nations during the industrial age greatly changed their way of life and created new issues. In my opinion, I strongly disagree with the view that industrialization-driven migration increased problems in developed countries. This essay will provide two reasons supporting my idea.</w:t>
      </w:r>
    </w:p>
    <w:p>
      <w:r>
        <w:t>The influx of people into developed countries brought many positive changes. In other words, these new residents helped to fill available jobs and support the economy. For instance, many workers moved to cities to find factory employment, which helped local businesses grow. As a result, the local community gained more hands for construction and services. Hence, it becomes evident that migration provided necessary economic support for developed nations.</w:t>
      </w:r>
    </w:p>
    <w:p>
      <w:r>
        <w:t>Another benefit is the cultural richness that new people bring to established societies. This is primarily due to the fact that different cultures introduce new foods, art, and traditions to the area. This can be exemplified by the fact that many immigrant groups started local markets, selling unique goods and foods. The outcome is that the local culture becomes more varied and interesting for everyone who lives there. This clearly aligns with the view that migration enriches the social life of developed countries.</w:t>
      </w:r>
    </w:p>
    <w:p>
      <w:r>
        <w:t>In conclusion, I strongly disagree with the view that industrialization-driven migration increased problems in developed countries. This is clear from influx and benefit.</w:t>
      </w:r>
    </w:p>
    <w:p>
      <w:r>
        <w:br w:type="page"/>
      </w:r>
    </w:p>
    <w:p>
      <w:pPr>
        <w:pStyle w:val="Heading1"/>
      </w:pPr>
      <w:r>
        <w:t>#24 Information Revolution</w:t>
      </w:r>
    </w:p>
    <w:p>
      <w:r>
        <w:rPr>
          <w:b/>
        </w:rPr>
        <w:t xml:space="preserve">Prompt: </w:t>
      </w:r>
      <w:r>
        <w:t>The information revolution brought about by modern mass communications has both positive and negative consequences for individuals and society. To what extent do you agree with this statement? Give the reason with your own experience.</w:t>
      </w:r>
    </w:p>
    <w:p>
      <w:r>
        <w:rPr>
          <w:b/>
        </w:rPr>
        <w:t xml:space="preserve">Note: </w:t>
      </w:r>
      <w:r>
        <w:t>No approved sample was generated for this prompt at this level.</w:t>
      </w:r>
    </w:p>
    <w:p>
      <w:r>
        <w:br w:type="page"/>
      </w:r>
    </w:p>
    <w:p>
      <w:pPr>
        <w:pStyle w:val="Heading1"/>
      </w:pPr>
      <w:r>
        <w:t>#25 Competitive Environment</w:t>
      </w:r>
    </w:p>
    <w:p>
      <w:r>
        <w:rPr>
          <w:b/>
        </w:rPr>
        <w:t xml:space="preserve">Prompt: </w:t>
      </w:r>
      <w:r>
        <w:t>Is a competitive environment in school or university good or bad? Discuss and give your own experiences as examples.</w:t>
      </w:r>
    </w:p>
    <w:p>
      <w:r>
        <w:rPr>
          <w:b/>
        </w:rPr>
        <w:t xml:space="preserve">Note: </w:t>
      </w:r>
      <w:r>
        <w:t>No approved sample was generated for this prompt at this level.</w:t>
      </w:r>
    </w:p>
    <w:p>
      <w:r>
        <w:br w:type="page"/>
      </w:r>
    </w:p>
    <w:p>
      <w:pPr>
        <w:pStyle w:val="Heading1"/>
      </w:pPr>
      <w:r>
        <w:t>#26 Values and Ethics</w:t>
      </w:r>
    </w:p>
    <w:p>
      <w:r>
        <w:rPr>
          <w:b/>
        </w:rPr>
        <w:t xml:space="preserve">Prompt: </w:t>
      </w:r>
      <w:r>
        <w:t>Is education as important to learn life values and ethics as to learn practical skills for future development?</w:t>
      </w:r>
    </w:p>
    <w:p>
      <w:pPr>
        <w:pStyle w:val="Heading2"/>
      </w:pPr>
      <w:r>
        <w:t>Version 1: AGREE</w:t>
      </w:r>
    </w:p>
    <w:p>
      <w:pPr>
        <w:pStyle w:val="Heading3"/>
      </w:pPr>
      <w:r>
        <w:t>Analysis</w:t>
      </w:r>
    </w:p>
    <w:p>
      <w:r>
        <w:rPr>
          <w:b/>
        </w:rPr>
        <w:t xml:space="preserve">Point one: </w:t>
      </w:r>
      <w:r>
        <w:t>The first point argues that learning life values is crucial for personal development and making good choices.</w:t>
      </w:r>
    </w:p>
    <w:p>
      <w:r>
        <w:rPr>
          <w:b/>
        </w:rPr>
        <w:t xml:space="preserve">Point two: </w:t>
      </w:r>
      <w:r>
        <w:t>The second point argues that practical skills are necessary for career growth and financial stability.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values</w:t>
            </w:r>
          </w:p>
        </w:tc>
        <w:tc>
          <w:tcPr>
            <w:tcW w:type="dxa" w:w="2880"/>
          </w:tcPr>
          <w:p>
            <w:r>
              <w:t>principles or standards of behavior</w:t>
            </w:r>
          </w:p>
        </w:tc>
        <w:tc>
          <w:tcPr>
            <w:tcW w:type="dxa" w:w="2880"/>
          </w:tcPr>
          <w:p>
            <w:r>
              <w:t>giá trị</w:t>
            </w:r>
          </w:p>
        </w:tc>
      </w:tr>
      <w:tr>
        <w:tc>
          <w:tcPr>
            <w:tcW w:type="dxa" w:w="2880"/>
          </w:tcPr>
          <w:p>
            <w:r>
              <w:t>practical</w:t>
            </w:r>
          </w:p>
        </w:tc>
        <w:tc>
          <w:tcPr>
            <w:tcW w:type="dxa" w:w="2880"/>
          </w:tcPr>
          <w:p>
            <w:r>
              <w:t>relating to actual experience or use</w:t>
            </w:r>
          </w:p>
        </w:tc>
        <w:tc>
          <w:tcPr>
            <w:tcW w:type="dxa" w:w="2880"/>
          </w:tcPr>
          <w:p>
            <w:r>
              <w:t>thực tế</w:t>
            </w:r>
          </w:p>
        </w:tc>
      </w:tr>
      <w:tr>
        <w:tc>
          <w:tcPr>
            <w:tcW w:type="dxa" w:w="2880"/>
          </w:tcPr>
          <w:p>
            <w:r>
              <w:t>integrity</w:t>
            </w:r>
          </w:p>
        </w:tc>
        <w:tc>
          <w:tcPr>
            <w:tcW w:type="dxa" w:w="2880"/>
          </w:tcPr>
          <w:p>
            <w:r>
              <w:t>the quality of being honest and having strong moral principles</w:t>
            </w:r>
          </w:p>
        </w:tc>
        <w:tc>
          <w:tcPr>
            <w:tcW w:type="dxa" w:w="2880"/>
          </w:tcPr>
          <w:p>
            <w:r>
              <w:t>sự chính trực</w:t>
            </w:r>
          </w:p>
        </w:tc>
      </w:tr>
      <w:tr>
        <w:tc>
          <w:tcPr>
            <w:tcW w:type="dxa" w:w="2880"/>
          </w:tcPr>
          <w:p>
            <w:r>
              <w:t>develop</w:t>
            </w:r>
          </w:p>
        </w:tc>
        <w:tc>
          <w:tcPr>
            <w:tcW w:type="dxa" w:w="2880"/>
          </w:tcPr>
          <w:p>
            <w:r>
              <w:t>to grow or cause to grow</w:t>
            </w:r>
          </w:p>
        </w:tc>
        <w:tc>
          <w:tcPr>
            <w:tcW w:type="dxa" w:w="2880"/>
          </w:tcPr>
          <w:p>
            <w:r>
              <w:t>phát triển</w:t>
            </w:r>
          </w:p>
        </w:tc>
      </w:tr>
      <w:tr>
        <w:tc>
          <w:tcPr>
            <w:tcW w:type="dxa" w:w="2880"/>
          </w:tcPr>
          <w:p>
            <w:r>
              <w:t>employers</w:t>
            </w:r>
          </w:p>
        </w:tc>
        <w:tc>
          <w:tcPr>
            <w:tcW w:type="dxa" w:w="2880"/>
          </w:tcPr>
          <w:p>
            <w:r>
              <w:t>people who give jobs</w:t>
            </w:r>
          </w:p>
        </w:tc>
        <w:tc>
          <w:tcPr>
            <w:tcW w:type="dxa" w:w="2880"/>
          </w:tcPr>
          <w:p>
            <w:r>
              <w:t>nhà tuyển dụng</w:t>
            </w:r>
          </w:p>
        </w:tc>
      </w:tr>
      <w:tr>
        <w:tc>
          <w:tcPr>
            <w:tcW w:type="dxa" w:w="2880"/>
          </w:tcPr>
          <w:p>
            <w:r>
              <w:t>opportunity</w:t>
            </w:r>
          </w:p>
        </w:tc>
        <w:tc>
          <w:tcPr>
            <w:tcW w:type="dxa" w:w="2880"/>
          </w:tcPr>
          <w:p>
            <w:r>
              <w:t>a set of circumstances that makes it possible to do something</w:t>
            </w:r>
          </w:p>
        </w:tc>
        <w:tc>
          <w:tcPr>
            <w:tcW w:type="dxa" w:w="2880"/>
          </w:tcPr>
          <w:p>
            <w:r>
              <w:t>cơ hội</w:t>
            </w:r>
          </w:p>
        </w:tc>
      </w:tr>
    </w:tbl>
    <w:p>
      <w:pPr>
        <w:pStyle w:val="Heading3"/>
      </w:pPr>
      <w:r>
        <w:t>Sample Essay</w:t>
      </w:r>
    </w:p>
    <w:p>
      <w:r>
        <w:t>Education is often seen as a way to gain practical skills for a job, but it also plays a role in teaching people how to live a good life. In my opinion, I strongly agree with the view that education is as important for learning life values as for learning practical skills. This essay will provide two reasons supporting my idea.</w:t>
      </w:r>
    </w:p>
    <w:p>
      <w:r>
        <w:t>Learning life values is very important for a person's overall development. In other words, these values help people make good choices in their daily lives. For instance, understanding honesty helps a student build trust with friends and family. As a result, people are better able to handle difficult situations with integrity. Hence, it becomes evident that ethical knowledge is key to a successful life.</w:t>
      </w:r>
    </w:p>
    <w:p>
      <w:r>
        <w:t>Practical skills are also necessary for a person to build a stable future. This is primarily due to the fact that employers look for people who can do specific tasks well. This can be exemplified by the fact that learning coding gives someone a useful skill for the tech industry. The outcome is that graduates have better job opportunities and can earn more money. This clearly aligns with the view that practical knowledge is vital for career growth.</w:t>
      </w:r>
    </w:p>
    <w:p>
      <w:r>
        <w:t>In conclusion, I strongly agree that education is as important for learning life values as for learning practical skills. Both ethical knowledge and practical knowledge are needed to help a person develop a well-rounded life and secure a good career.</w:t>
      </w:r>
    </w:p>
    <w:p>
      <w:pPr>
        <w:pStyle w:val="Heading2"/>
      </w:pPr>
      <w:r>
        <w:t>Version 2: DISAGREE</w:t>
      </w:r>
    </w:p>
    <w:p>
      <w:pPr>
        <w:pStyle w:val="Heading3"/>
      </w:pPr>
      <w:r>
        <w:t>Analysis</w:t>
      </w:r>
    </w:p>
    <w:p>
      <w:r>
        <w:rPr>
          <w:b/>
        </w:rPr>
        <w:t xml:space="preserve">Point one: </w:t>
      </w:r>
      <w:r>
        <w:t>The first main point argues that education should prioritize practical skills because they lead to immediate job opportunities, allowing graduates to become independent adults and earn money sooner.</w:t>
      </w:r>
    </w:p>
    <w:p>
      <w:r>
        <w:rPr>
          <w:b/>
        </w:rPr>
        <w:t xml:space="preserve">Point two: </w:t>
      </w:r>
      <w:r>
        <w:t>Secondly, the essay asserts that practical skills are more valuable in the modern job market because employers require staff who can perform specific tasks immediately, enhancing employability.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practical skills</w:t>
            </w:r>
          </w:p>
        </w:tc>
        <w:tc>
          <w:tcPr>
            <w:tcW w:type="dxa" w:w="2880"/>
          </w:tcPr>
          <w:p>
            <w:r>
              <w:t>skills that are useful in real life</w:t>
            </w:r>
          </w:p>
        </w:tc>
        <w:tc>
          <w:tcPr>
            <w:tcW w:type="dxa" w:w="2880"/>
          </w:tcPr>
          <w:p>
            <w:r>
              <w:t>các kỹ năng thực tế</w:t>
            </w:r>
          </w:p>
        </w:tc>
      </w:tr>
      <w:tr>
        <w:tc>
          <w:tcPr>
            <w:tcW w:type="dxa" w:w="2880"/>
          </w:tcPr>
          <w:p>
            <w:r>
              <w:t>strongly disagree</w:t>
            </w:r>
          </w:p>
        </w:tc>
        <w:tc>
          <w:tcPr>
            <w:tcW w:type="dxa" w:w="2880"/>
          </w:tcPr>
          <w:p>
            <w:r>
              <w:t>to have a firm opinion that something is not true</w:t>
            </w:r>
          </w:p>
        </w:tc>
        <w:tc>
          <w:tcPr>
            <w:tcW w:type="dxa" w:w="2880"/>
          </w:tcPr>
          <w:p>
            <w:r>
              <w:t>hoàn toàn không đồng ý</w:t>
            </w:r>
          </w:p>
        </w:tc>
      </w:tr>
      <w:tr>
        <w:tc>
          <w:tcPr>
            <w:tcW w:type="dxa" w:w="2880"/>
          </w:tcPr>
          <w:p>
            <w:r>
              <w:t>focus heavily</w:t>
            </w:r>
          </w:p>
        </w:tc>
        <w:tc>
          <w:tcPr>
            <w:tcW w:type="dxa" w:w="2880"/>
          </w:tcPr>
          <w:p>
            <w:r>
              <w:t>to give great attention to something</w:t>
            </w:r>
          </w:p>
        </w:tc>
        <w:tc>
          <w:tcPr>
            <w:tcW w:type="dxa" w:w="2880"/>
          </w:tcPr>
          <w:p>
            <w:r>
              <w:t>tập trung mạnh mẽ</w:t>
            </w:r>
          </w:p>
        </w:tc>
      </w:tr>
      <w:tr>
        <w:tc>
          <w:tcPr>
            <w:tcW w:type="dxa" w:w="2880"/>
          </w:tcPr>
          <w:p>
            <w:r>
              <w:t>future development</w:t>
            </w:r>
          </w:p>
        </w:tc>
        <w:tc>
          <w:tcPr>
            <w:tcW w:type="dxa" w:w="2880"/>
          </w:tcPr>
          <w:p>
            <w:r>
              <w:t>the process of growing and improving in the future</w:t>
            </w:r>
          </w:p>
        </w:tc>
        <w:tc>
          <w:tcPr>
            <w:tcW w:type="dxa" w:w="2880"/>
          </w:tcPr>
          <w:p>
            <w:r>
              <w:t>phát triển tương lai</w:t>
            </w:r>
          </w:p>
        </w:tc>
      </w:tr>
      <w:tr>
        <w:tc>
          <w:tcPr>
            <w:tcW w:type="dxa" w:w="2880"/>
          </w:tcPr>
          <w:p>
            <w:r>
              <w:t>job opportunities</w:t>
            </w:r>
          </w:p>
        </w:tc>
        <w:tc>
          <w:tcPr>
            <w:tcW w:type="dxa" w:w="2880"/>
          </w:tcPr>
          <w:p>
            <w:r>
              <w:t>chances to get a job</w:t>
            </w:r>
          </w:p>
        </w:tc>
        <w:tc>
          <w:tcPr>
            <w:tcW w:type="dxa" w:w="2880"/>
          </w:tcPr>
          <w:p>
            <w:r>
              <w:t>cơ hội việc làm</w:t>
            </w:r>
          </w:p>
        </w:tc>
      </w:tr>
      <w:tr>
        <w:tc>
          <w:tcPr>
            <w:tcW w:type="dxa" w:w="2880"/>
          </w:tcPr>
          <w:p>
            <w:r>
              <w:t>modern job</w:t>
            </w:r>
          </w:p>
        </w:tc>
        <w:tc>
          <w:tcPr>
            <w:tcW w:type="dxa" w:w="2880"/>
          </w:tcPr>
          <w:p>
            <w:r>
              <w:t>a job in the current era</w:t>
            </w:r>
          </w:p>
        </w:tc>
        <w:tc>
          <w:tcPr>
            <w:tcW w:type="dxa" w:w="2880"/>
          </w:tcPr>
          <w:p>
            <w:r>
              <w:t>công việc hiện đại</w:t>
            </w:r>
          </w:p>
        </w:tc>
      </w:tr>
    </w:tbl>
    <w:p>
      <w:pPr>
        <w:pStyle w:val="Heading3"/>
      </w:pPr>
      <w:r>
        <w:t>Sample Essay</w:t>
      </w:r>
    </w:p>
    <w:p>
      <w:r>
        <w:t>The importance of education is often debated, specifically whether it should focus more on life values and ethics or on practical skills for a person's future. In my opinion, I strongly disagree with the view that education is as important for learning life values as for learning practical skills. This essay will provide two reasons supporting my idea.</w:t>
      </w:r>
    </w:p>
    <w:p>
      <w:r>
        <w:t>Education should focus heavily on practical skills for future development. In other words, practical skills help people get better jobs and earn money. For instance, learning how to code or fix an engine gives immediate job opportunities. As a result, graduates can start earning money sooner and become independent adults. Hence, it becomes evident that practical skills are the main focus of education.</w:t>
      </w:r>
    </w:p>
    <w:p>
      <w:r>
        <w:t>Another reason is that practical skills are more useful in the modern job market. This is primarily due to the fact that employers look for people who can do specific tasks right away. This can be exemplified by the fact that many companies need staff who know specific software programs. The outcome is that people who learn these skills are more employable and can improve their careers quickly. This clearly aligns with the view that practical skills are more important than values.</w:t>
      </w:r>
    </w:p>
    <w:p>
      <w:r>
        <w:t>In conclusion, I strongly disagree with the view that education is as important for learning life values as for learning practical skills. Practical skills are more vital because they help people get jobs, and they are needed in the modern job market.</w:t>
      </w:r>
    </w:p>
    <w:p>
      <w:r>
        <w:br w:type="page"/>
      </w:r>
    </w:p>
    <w:p>
      <w:pPr>
        <w:pStyle w:val="Heading1"/>
      </w:pPr>
      <w:r>
        <w:t>#27 Getting Married</w:t>
      </w:r>
    </w:p>
    <w:p>
      <w:r>
        <w:rPr>
          <w:b/>
        </w:rPr>
        <w:t xml:space="preserve">Prompt: </w:t>
      </w:r>
      <w:r>
        <w:t>It is argued that getting married before finishing studying or getting established in a good job is foolish. To what extent do you agree or disagree?</w:t>
      </w:r>
    </w:p>
    <w:p>
      <w:pPr>
        <w:pStyle w:val="Heading2"/>
      </w:pPr>
      <w:r>
        <w:t>Version 1: AGREE</w:t>
      </w:r>
    </w:p>
    <w:p>
      <w:pPr>
        <w:pStyle w:val="Heading3"/>
      </w:pPr>
      <w:r>
        <w:t>Analysis</w:t>
      </w:r>
    </w:p>
    <w:p>
      <w:r>
        <w:rPr>
          <w:b/>
        </w:rPr>
        <w:t xml:space="preserve">Point one: </w:t>
      </w:r>
      <w:r>
        <w:t>Getting married early can cause significant financial problems because a new marriage involves unexpected costs, such as buying a home or supporting a family, making it hard for young people to save for their future.</w:t>
      </w:r>
    </w:p>
    <w:p>
      <w:r>
        <w:rPr>
          <w:b/>
        </w:rPr>
        <w:t xml:space="preserve">Point two: </w:t>
      </w:r>
      <w:r>
        <w:t>Furthermore, young people require time to develop their personal skills and careers, which helps them build confidence and knowledge, leading to a clearer understanding of their own needs before marriage.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getting married</w:t>
            </w:r>
          </w:p>
        </w:tc>
        <w:tc>
          <w:tcPr>
            <w:tcW w:type="dxa" w:w="2880"/>
          </w:tcPr>
          <w:p>
            <w:r>
              <w:t>the act of entering into matrimony</w:t>
            </w:r>
          </w:p>
        </w:tc>
        <w:tc>
          <w:tcPr>
            <w:tcW w:type="dxa" w:w="2880"/>
          </w:tcPr>
          <w:p>
            <w:r>
              <w:t>việc kết hôn</w:t>
            </w:r>
          </w:p>
        </w:tc>
      </w:tr>
      <w:tr>
        <w:tc>
          <w:tcPr>
            <w:tcW w:type="dxa" w:w="2880"/>
          </w:tcPr>
          <w:p>
            <w:r>
              <w:t>serious financial</w:t>
            </w:r>
          </w:p>
        </w:tc>
        <w:tc>
          <w:tcPr>
            <w:tcW w:type="dxa" w:w="2880"/>
          </w:tcPr>
          <w:p>
            <w:r>
              <w:t>severe monetary difficulties</w:t>
            </w:r>
          </w:p>
        </w:tc>
        <w:tc>
          <w:tcPr>
            <w:tcW w:type="dxa" w:w="2880"/>
          </w:tcPr>
          <w:p>
            <w:r>
              <w:t>khó khăn tài chính nghiêm trọng</w:t>
            </w:r>
          </w:p>
        </w:tc>
      </w:tr>
      <w:tr>
        <w:tc>
          <w:tcPr>
            <w:tcW w:type="dxa" w:w="2880"/>
          </w:tcPr>
          <w:p>
            <w:r>
              <w:t>financial stability</w:t>
            </w:r>
          </w:p>
        </w:tc>
        <w:tc>
          <w:tcPr>
            <w:tcW w:type="dxa" w:w="2880"/>
          </w:tcPr>
          <w:p>
            <w:r>
              <w:t>the state of having sufficient money to live comfortably</w:t>
            </w:r>
          </w:p>
        </w:tc>
        <w:tc>
          <w:tcPr>
            <w:tcW w:type="dxa" w:w="2880"/>
          </w:tcPr>
          <w:p>
            <w:r>
              <w:t>sự ổn định tài chính</w:t>
            </w:r>
          </w:p>
        </w:tc>
      </w:tr>
      <w:tr>
        <w:tc>
          <w:tcPr>
            <w:tcW w:type="dxa" w:w="2880"/>
          </w:tcPr>
          <w:p>
            <w:r>
              <w:t>personal skills</w:t>
            </w:r>
          </w:p>
        </w:tc>
        <w:tc>
          <w:tcPr>
            <w:tcW w:type="dxa" w:w="2880"/>
          </w:tcPr>
          <w:p>
            <w:r>
              <w:t>abilities related to an individual's character or aptitude</w:t>
            </w:r>
          </w:p>
        </w:tc>
        <w:tc>
          <w:tcPr>
            <w:tcW w:type="dxa" w:w="2880"/>
          </w:tcPr>
          <w:p>
            <w:r>
              <w:t>kỹ năng cá nhân</w:t>
            </w:r>
          </w:p>
        </w:tc>
      </w:tr>
      <w:tr>
        <w:tc>
          <w:tcPr>
            <w:tcW w:type="dxa" w:w="2880"/>
          </w:tcPr>
          <w:p>
            <w:r>
              <w:t>build confidence</w:t>
            </w:r>
          </w:p>
        </w:tc>
        <w:tc>
          <w:tcPr>
            <w:tcW w:type="dxa" w:w="2880"/>
          </w:tcPr>
          <w:p>
            <w:r>
              <w:t>to develop self-assurance</w:t>
            </w:r>
          </w:p>
        </w:tc>
        <w:tc>
          <w:tcPr>
            <w:tcW w:type="dxa" w:w="2880"/>
          </w:tcPr>
          <w:p>
            <w:r>
              <w:t>xây dựng sự tự tin</w:t>
            </w:r>
          </w:p>
        </w:tc>
      </w:tr>
      <w:tr>
        <w:tc>
          <w:tcPr>
            <w:tcW w:type="dxa" w:w="2880"/>
          </w:tcPr>
          <w:p>
            <w:r>
              <w:t>before marriage</w:t>
            </w:r>
          </w:p>
        </w:tc>
        <w:tc>
          <w:tcPr>
            <w:tcW w:type="dxa" w:w="2880"/>
          </w:tcPr>
          <w:p>
            <w:r>
              <w:t>prior to the act of getting married</w:t>
            </w:r>
          </w:p>
        </w:tc>
        <w:tc>
          <w:tcPr>
            <w:tcW w:type="dxa" w:w="2880"/>
          </w:tcPr>
          <w:p>
            <w:r>
              <w:t>trước khi kết hôn</w:t>
            </w:r>
          </w:p>
        </w:tc>
      </w:tr>
      <w:tr>
        <w:tc>
          <w:tcPr>
            <w:tcW w:type="dxa" w:w="2880"/>
          </w:tcPr>
          <w:p>
            <w:r>
              <w:t>strongly agree</w:t>
            </w:r>
          </w:p>
        </w:tc>
        <w:tc>
          <w:tcPr>
            <w:tcW w:type="dxa" w:w="2880"/>
          </w:tcPr>
          <w:p>
            <w:r>
              <w:t>to hold a firm belief in something</w:t>
            </w:r>
          </w:p>
        </w:tc>
        <w:tc>
          <w:tcPr>
            <w:tcW w:type="dxa" w:w="2880"/>
          </w:tcPr>
          <w:p>
            <w:r>
              <w:t>hoàn toàn đồng ý</w:t>
            </w:r>
          </w:p>
        </w:tc>
      </w:tr>
      <w:tr>
        <w:tc>
          <w:tcPr>
            <w:tcW w:type="dxa" w:w="2880"/>
          </w:tcPr>
          <w:p>
            <w:r>
              <w:t>young people</w:t>
            </w:r>
          </w:p>
        </w:tc>
        <w:tc>
          <w:tcPr>
            <w:tcW w:type="dxa" w:w="2880"/>
          </w:tcPr>
          <w:p>
            <w:r>
              <w:t>people in their early years of life</w:t>
            </w:r>
          </w:p>
        </w:tc>
        <w:tc>
          <w:tcPr>
            <w:tcW w:type="dxa" w:w="2880"/>
          </w:tcPr>
          <w:p>
            <w:r>
              <w:t>người trẻ tuổi</w:t>
            </w:r>
          </w:p>
        </w:tc>
      </w:tr>
    </w:tbl>
    <w:p>
      <w:pPr>
        <w:pStyle w:val="Heading3"/>
      </w:pPr>
      <w:r>
        <w:t>Sample Essay</w:t>
      </w:r>
    </w:p>
    <w:p>
      <w:r>
        <w:t>Some people argue that getting married before finishing school or finding a stable job is a mistake. In my opinion, I strongly agree with the view that getting married before finishing studies or getting a good job is foolish. This essay will provide two reasons supporting my idea.</w:t>
      </w:r>
    </w:p>
    <w:p>
      <w:r>
        <w:t>Getting married early can create serious financial difficulties for young people. In other words, a new marriage brings many unexpected costs, such as buying a home or supporting a family. For instance, a couple might need money for wedding expenses and moving into a new place. As a result, they may struggle to save money for their own future goals. Hence, it becomes evident that financial stability is a key requirement before marriage.</w:t>
      </w:r>
    </w:p>
    <w:p>
      <w:r>
        <w:t>Another reason is that young people need time to develop their personal skills and careers. This is primarily due to the fact that focusing on studies and a job helps people build confidence and knowledge. This can be exemplified by the fact that a person who studies hard learns how to manage time and solve problems. The outcome is that they enter marriage with a clearer understanding of their own needs and limits. This clearly aligns with the view that personal growth must come before marriage.</w:t>
      </w:r>
    </w:p>
    <w:p>
      <w:r>
        <w:t>In conclusion, I strongly agree with the view that getting married before finishing studies or getting a good job is foolish. This is clear from getting and young.</w:t>
      </w:r>
    </w:p>
    <w:p>
      <w:pPr>
        <w:pStyle w:val="Heading2"/>
      </w:pPr>
      <w:r>
        <w:t>Version 2: DISAGREE</w:t>
      </w:r>
    </w:p>
    <w:p>
      <w:pPr>
        <w:pStyle w:val="Heading3"/>
      </w:pPr>
      <w:r>
        <w:t>Analysis</w:t>
      </w:r>
    </w:p>
    <w:p>
      <w:r>
        <w:rPr>
          <w:b/>
        </w:rPr>
        <w:t xml:space="preserve">Point one: </w:t>
      </w:r>
      <w:r>
        <w:t>Getting married is a major life event that requires time for personal growth, allowing individuals to focus on education and career goals first.</w:t>
      </w:r>
    </w:p>
    <w:p>
      <w:r>
        <w:rPr>
          <w:b/>
        </w:rPr>
        <w:t xml:space="preserve">Point two: </w:t>
      </w:r>
      <w:r>
        <w:t>Furthermore, people must achieve self-understanding and understand their partners before committing to marriage, as decisions should be based on solid plans, not temporary feelings.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major life</w:t>
            </w:r>
          </w:p>
        </w:tc>
        <w:tc>
          <w:tcPr>
            <w:tcW w:type="dxa" w:w="2880"/>
          </w:tcPr>
          <w:p>
            <w:r>
              <w:t>important stage of life</w:t>
            </w:r>
          </w:p>
        </w:tc>
        <w:tc>
          <w:tcPr>
            <w:tcW w:type="dxa" w:w="2880"/>
          </w:tcPr>
          <w:p>
            <w:r>
              <w:t>giai đoạn quan trọng của cuộc sống</w:t>
            </w:r>
          </w:p>
        </w:tc>
      </w:tr>
      <w:tr>
        <w:tc>
          <w:tcPr>
            <w:tcW w:type="dxa" w:w="2880"/>
          </w:tcPr>
          <w:p>
            <w:r>
              <w:t>personal growth</w:t>
            </w:r>
          </w:p>
        </w:tc>
        <w:tc>
          <w:tcPr>
            <w:tcW w:type="dxa" w:w="2880"/>
          </w:tcPr>
          <w:p>
            <w:r>
              <w:t>development of self</w:t>
            </w:r>
          </w:p>
        </w:tc>
        <w:tc>
          <w:tcPr>
            <w:tcW w:type="dxa" w:w="2880"/>
          </w:tcPr>
          <w:p>
            <w:r>
              <w:t>sự phát triển cá nhân</w:t>
            </w:r>
          </w:p>
        </w:tc>
      </w:tr>
      <w:tr>
        <w:tc>
          <w:tcPr>
            <w:tcW w:type="dxa" w:w="2880"/>
          </w:tcPr>
          <w:p>
            <w:r>
              <w:t>finishing studies</w:t>
            </w:r>
          </w:p>
        </w:tc>
        <w:tc>
          <w:tcPr>
            <w:tcW w:type="dxa" w:w="2880"/>
          </w:tcPr>
          <w:p>
            <w:r>
              <w:t>completing education</w:t>
            </w:r>
          </w:p>
        </w:tc>
        <w:tc>
          <w:tcPr>
            <w:tcW w:type="dxa" w:w="2880"/>
          </w:tcPr>
          <w:p>
            <w:r>
              <w:t>hoàn thành việc học</w:t>
            </w:r>
          </w:p>
        </w:tc>
      </w:tr>
      <w:tr>
        <w:tc>
          <w:tcPr>
            <w:tcW w:type="dxa" w:w="2880"/>
          </w:tcPr>
          <w:p>
            <w:r>
              <w:t>good job</w:t>
            </w:r>
          </w:p>
        </w:tc>
        <w:tc>
          <w:tcPr>
            <w:tcW w:type="dxa" w:w="2880"/>
          </w:tcPr>
          <w:p>
            <w:r>
              <w:t>a desirable employment</w:t>
            </w:r>
          </w:p>
        </w:tc>
        <w:tc>
          <w:tcPr>
            <w:tcW w:type="dxa" w:w="2880"/>
          </w:tcPr>
          <w:p>
            <w:r>
              <w:t>công việc tốt</w:t>
            </w:r>
          </w:p>
        </w:tc>
      </w:tr>
      <w:tr>
        <w:tc>
          <w:tcPr>
            <w:tcW w:type="dxa" w:w="2880"/>
          </w:tcPr>
          <w:p>
            <w:r>
              <w:t>need time</w:t>
            </w:r>
          </w:p>
        </w:tc>
        <w:tc>
          <w:tcPr>
            <w:tcW w:type="dxa" w:w="2880"/>
          </w:tcPr>
          <w:p>
            <w:r>
              <w:t>require sufficient duration</w:t>
            </w:r>
          </w:p>
        </w:tc>
        <w:tc>
          <w:tcPr>
            <w:tcW w:type="dxa" w:w="2880"/>
          </w:tcPr>
          <w:p>
            <w:r>
              <w:t>cần thời gian</w:t>
            </w:r>
          </w:p>
        </w:tc>
      </w:tr>
      <w:tr>
        <w:tc>
          <w:tcPr>
            <w:tcW w:type="dxa" w:w="2880"/>
          </w:tcPr>
          <w:p>
            <w:r>
              <w:t>before marriage</w:t>
            </w:r>
          </w:p>
        </w:tc>
        <w:tc>
          <w:tcPr>
            <w:tcW w:type="dxa" w:w="2880"/>
          </w:tcPr>
          <w:p>
            <w:r>
              <w:t>prior to getting married</w:t>
            </w:r>
          </w:p>
        </w:tc>
        <w:tc>
          <w:tcPr>
            <w:tcW w:type="dxa" w:w="2880"/>
          </w:tcPr>
          <w:p>
            <w:r>
              <w:t>trước khi kết hôn</w:t>
            </w:r>
          </w:p>
        </w:tc>
      </w:tr>
      <w:tr>
        <w:tc>
          <w:tcPr>
            <w:tcW w:type="dxa" w:w="2880"/>
          </w:tcPr>
          <w:p>
            <w:r>
              <w:t>self-understanding</w:t>
            </w:r>
          </w:p>
        </w:tc>
        <w:tc>
          <w:tcPr>
            <w:tcW w:type="dxa" w:w="2880"/>
          </w:tcPr>
          <w:p>
            <w:r>
              <w:t>knowledge of oneself</w:t>
            </w:r>
          </w:p>
        </w:tc>
        <w:tc>
          <w:tcPr>
            <w:tcW w:type="dxa" w:w="2880"/>
          </w:tcPr>
          <w:p>
            <w:r>
              <w:t>sự tự hiểu biết</w:t>
            </w:r>
          </w:p>
        </w:tc>
      </w:tr>
      <w:tr>
        <w:tc>
          <w:tcPr>
            <w:tcW w:type="dxa" w:w="2880"/>
          </w:tcPr>
          <w:p>
            <w:r>
              <w:t>solid plans</w:t>
            </w:r>
          </w:p>
        </w:tc>
        <w:tc>
          <w:tcPr>
            <w:tcW w:type="dxa" w:w="2880"/>
          </w:tcPr>
          <w:p>
            <w:r>
              <w:t>firm arrangements</w:t>
            </w:r>
          </w:p>
        </w:tc>
        <w:tc>
          <w:tcPr>
            <w:tcW w:type="dxa" w:w="2880"/>
          </w:tcPr>
          <w:p>
            <w:r>
              <w:t>những kế hoạch vững chắc</w:t>
            </w:r>
          </w:p>
        </w:tc>
      </w:tr>
    </w:tbl>
    <w:p>
      <w:pPr>
        <w:pStyle w:val="Heading3"/>
      </w:pPr>
      <w:r>
        <w:t>Sample Essay</w:t>
      </w:r>
    </w:p>
    <w:p>
      <w:r>
        <w:t>Some people believe that getting married before finishing school or finding a stable job is a mistake. In my opinion, I strongly disagree with the view that getting married before finishing studies or getting a good job is foolish. This essay will provide two reasons supporting my idea.</w:t>
      </w:r>
    </w:p>
    <w:p>
      <w:r>
        <w:t>Marriage is a major life event that young people should not rush into. In other words, people need time to build their own lives and careers first. For instance, a person might need to finish their studies to get a better job. As a result, they can focus on their education and career goals without the stress of a new family. Hence, it becomes evident that personal growth should come before marriage.</w:t>
      </w:r>
    </w:p>
    <w:p>
      <w:r>
        <w:t>Another reason is that people need to understand themselves and their partners before committing to marriage. This is primarily due to the fact that young people are still learning about their own needs and desires. This can be exemplified by the fact that they might not know how to handle money problems in a partnership. The outcome is that they may make decisions based on temporary feelings rather than solid plans. This clearly aligns with the view that self-understanding is key to a successful marriage.</w:t>
      </w:r>
    </w:p>
    <w:p>
      <w:r>
        <w:t>In conclusion, I strongly disagree with the view that getting married before finishing school or finding a stable job is a mistake. People need time for personal growth before marriage, and understanding oneself is also important for a successful partnership.</w:t>
      </w:r>
    </w:p>
    <w:p>
      <w:r>
        <w:br w:type="page"/>
      </w:r>
    </w:p>
    <w:p>
      <w:pPr>
        <w:pStyle w:val="Heading1"/>
      </w:pPr>
      <w:r>
        <w:t>#28 Beautiful Buildings</w:t>
      </w:r>
    </w:p>
    <w:p>
      <w:r>
        <w:rPr>
          <w:b/>
        </w:rPr>
        <w:t xml:space="preserve">Prompt: </w:t>
      </w:r>
      <w:r>
        <w:t>It is important to preserve the beautiful buildings of the past, even if it will be expensive to do so. To what extent do you agree or disagree with it.</w:t>
      </w:r>
    </w:p>
    <w:p>
      <w:r>
        <w:rPr>
          <w:b/>
        </w:rPr>
        <w:t xml:space="preserve">Note: </w:t>
      </w:r>
      <w:r>
        <w:t>No approved sample was generated for this prompt at this level.</w:t>
      </w:r>
    </w:p>
    <w:p>
      <w:r>
        <w:br w:type="page"/>
      </w:r>
    </w:p>
    <w:p>
      <w:pPr>
        <w:pStyle w:val="Heading1"/>
      </w:pPr>
      <w:r>
        <w:t>#29 New Inventions</w:t>
      </w:r>
    </w:p>
    <w:p>
      <w:r>
        <w:rPr>
          <w:b/>
        </w:rPr>
        <w:t xml:space="preserve">Prompt: </w:t>
      </w:r>
      <w:r>
        <w:t>In our technological world, the number of new inventions has been increasing. Please make an example with its impact on our life, and explain if it is beneficial or detrimental.</w:t>
      </w:r>
    </w:p>
    <w:p>
      <w:r>
        <w:rPr>
          <w:b/>
        </w:rPr>
        <w:t xml:space="preserve">Note: </w:t>
      </w:r>
      <w:r>
        <w:t>No approved sample was generated for this prompt at this level.</w:t>
      </w:r>
    </w:p>
    <w:p>
      <w:r>
        <w:br w:type="page"/>
      </w:r>
    </w:p>
    <w:p>
      <w:pPr>
        <w:pStyle w:val="Heading1"/>
      </w:pPr>
      <w:r>
        <w:t>#30 Shopping Malls</w:t>
      </w:r>
    </w:p>
    <w:p>
      <w:r>
        <w:rPr>
          <w:b/>
        </w:rPr>
        <w:t xml:space="preserve">Prompt: </w:t>
      </w:r>
      <w:r>
        <w:t>In many towns and cities large shopping malls are replacing small local shops. Do you think this is a positive development? Give your reasons and examples.</w:t>
      </w:r>
    </w:p>
    <w:p>
      <w:r>
        <w:rPr>
          <w:b/>
        </w:rPr>
        <w:t xml:space="preserve">Note: </w:t>
      </w:r>
      <w:r>
        <w:t>No approved sample was generated for this prompt at this level.</w:t>
      </w:r>
    </w:p>
    <w:p>
      <w:r>
        <w:br w:type="page"/>
      </w:r>
    </w:p>
    <w:p>
      <w:pPr>
        <w:pStyle w:val="Heading1"/>
      </w:pPr>
      <w:r>
        <w:t>#31 New Languages</w:t>
      </w:r>
    </w:p>
    <w:p>
      <w:r>
        <w:rPr>
          <w:b/>
        </w:rPr>
        <w:t xml:space="preserve">Prompt: </w:t>
      </w:r>
      <w:r>
        <w:t>Learning a new language at an early age is helpful for children. It is more positive for their future prospects, though it can also have some adverse effects. Do you agree or disagree?</w:t>
      </w:r>
    </w:p>
    <w:p>
      <w:r>
        <w:rPr>
          <w:b/>
        </w:rPr>
        <w:t xml:space="preserve">Note: </w:t>
      </w:r>
      <w:r>
        <w:t>No approved sample was generated for this prompt at this level.</w:t>
      </w:r>
    </w:p>
    <w:p>
      <w:r>
        <w:br w:type="page"/>
      </w:r>
    </w:p>
    <w:p>
      <w:pPr>
        <w:pStyle w:val="Heading1"/>
      </w:pPr>
      <w:r>
        <w:t>#32 Poor Lifestyles</w:t>
      </w:r>
    </w:p>
    <w:p>
      <w:r>
        <w:rPr>
          <w:b/>
        </w:rPr>
        <w:t xml:space="preserve">Prompt: </w:t>
      </w:r>
      <w:r>
        <w:t>Many people are living in poor lifestyles which affect their health. List some unhealthy lifestyles and give some solution suggestions to the national health service.</w:t>
      </w:r>
    </w:p>
    <w:p>
      <w:pPr>
        <w:pStyle w:val="Heading2"/>
      </w:pPr>
      <w:r>
        <w:t>Version 1: SOLUTIONS</w:t>
      </w:r>
    </w:p>
    <w:p>
      <w:pPr>
        <w:pStyle w:val="Heading3"/>
      </w:pPr>
      <w:r>
        <w:t>Analysis</w:t>
      </w:r>
    </w:p>
    <w:p>
      <w:r>
        <w:rPr>
          <w:b/>
        </w:rPr>
        <w:t xml:space="preserve">Point one: </w:t>
      </w:r>
      <w:r>
        <w:t>The first major reason for poor health is poor eating habits and lack of physical activity, such as consuming too much junk food and spending too much time sitting down.</w:t>
      </w:r>
    </w:p>
    <w:p>
      <w:r>
        <w:rPr>
          <w:b/>
        </w:rPr>
        <w:t xml:space="preserve">Point two: </w:t>
      </w:r>
      <w:r>
        <w:t>An effective solution is to educate people about good nutrition and regular exercise, which can change their daily routines and choices.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unhealthy lifestyles</w:t>
            </w:r>
          </w:p>
        </w:tc>
        <w:tc>
          <w:tcPr>
            <w:tcW w:type="dxa" w:w="2880"/>
          </w:tcPr>
          <w:p>
            <w:r>
              <w:t>unhealthy lifestyles</w:t>
            </w:r>
          </w:p>
        </w:tc>
        <w:tc>
          <w:tcPr>
            <w:tcW w:type="dxa" w:w="2880"/>
          </w:tcPr>
          <w:p>
            <w:r>
              <w:t>lối sống không lành mạnh</w:t>
            </w:r>
          </w:p>
        </w:tc>
      </w:tr>
      <w:tr>
        <w:tc>
          <w:tcPr>
            <w:tcW w:type="dxa" w:w="2880"/>
          </w:tcPr>
          <w:p>
            <w:r>
              <w:t>poor eating</w:t>
            </w:r>
          </w:p>
        </w:tc>
        <w:tc>
          <w:tcPr>
            <w:tcW w:type="dxa" w:w="2880"/>
          </w:tcPr>
          <w:p>
            <w:r>
              <w:t>poor eating</w:t>
            </w:r>
          </w:p>
        </w:tc>
        <w:tc>
          <w:tcPr>
            <w:tcW w:type="dxa" w:w="2880"/>
          </w:tcPr>
          <w:p>
            <w:r>
              <w:t>ăn uống kém</w:t>
            </w:r>
          </w:p>
        </w:tc>
      </w:tr>
      <w:tr>
        <w:tc>
          <w:tcPr>
            <w:tcW w:type="dxa" w:w="2880"/>
          </w:tcPr>
          <w:p>
            <w:r>
              <w:t>eating habits</w:t>
            </w:r>
          </w:p>
        </w:tc>
        <w:tc>
          <w:tcPr>
            <w:tcW w:type="dxa" w:w="2880"/>
          </w:tcPr>
          <w:p>
            <w:r>
              <w:t>eating habits</w:t>
            </w:r>
          </w:p>
        </w:tc>
        <w:tc>
          <w:tcPr>
            <w:tcW w:type="dxa" w:w="2880"/>
          </w:tcPr>
          <w:p>
            <w:r>
              <w:t>thói quen ăn uống</w:t>
            </w:r>
          </w:p>
        </w:tc>
      </w:tr>
      <w:tr>
        <w:tc>
          <w:tcPr>
            <w:tcW w:type="dxa" w:w="2880"/>
          </w:tcPr>
          <w:p>
            <w:r>
              <w:t>not move</w:t>
            </w:r>
          </w:p>
        </w:tc>
        <w:tc>
          <w:tcPr>
            <w:tcW w:type="dxa" w:w="2880"/>
          </w:tcPr>
          <w:p>
            <w:r>
              <w:t>not move</w:t>
            </w:r>
          </w:p>
        </w:tc>
        <w:tc>
          <w:tcPr>
            <w:tcW w:type="dxa" w:w="2880"/>
          </w:tcPr>
          <w:p>
            <w:r>
              <w:t>không vận động</w:t>
            </w:r>
          </w:p>
        </w:tc>
      </w:tr>
      <w:tr>
        <w:tc>
          <w:tcPr>
            <w:tcW w:type="dxa" w:w="2880"/>
          </w:tcPr>
          <w:p>
            <w:r>
              <w:t>major reason</w:t>
            </w:r>
          </w:p>
        </w:tc>
        <w:tc>
          <w:tcPr>
            <w:tcW w:type="dxa" w:w="2880"/>
          </w:tcPr>
          <w:p>
            <w:r>
              <w:t>major reason</w:t>
            </w:r>
          </w:p>
        </w:tc>
        <w:tc>
          <w:tcPr>
            <w:tcW w:type="dxa" w:w="2880"/>
          </w:tcPr>
          <w:p>
            <w:r>
              <w:t>lý do chính</w:t>
            </w:r>
          </w:p>
        </w:tc>
      </w:tr>
      <w:tr>
        <w:tc>
          <w:tcPr>
            <w:tcW w:type="dxa" w:w="2880"/>
          </w:tcPr>
          <w:p>
            <w:r>
              <w:t>education</w:t>
            </w:r>
          </w:p>
        </w:tc>
        <w:tc>
          <w:tcPr>
            <w:tcW w:type="dxa" w:w="2880"/>
          </w:tcPr>
          <w:p>
            <w:r>
              <w:t>education</w:t>
            </w:r>
          </w:p>
        </w:tc>
        <w:tc>
          <w:tcPr>
            <w:tcW w:type="dxa" w:w="2880"/>
          </w:tcPr>
          <w:p>
            <w:r>
              <w:t>giáo dục</w:t>
            </w:r>
          </w:p>
        </w:tc>
      </w:tr>
      <w:tr>
        <w:tc>
          <w:tcPr>
            <w:tcW w:type="dxa" w:w="2880"/>
          </w:tcPr>
          <w:p>
            <w:r>
              <w:t>public health</w:t>
            </w:r>
          </w:p>
        </w:tc>
        <w:tc>
          <w:tcPr>
            <w:tcW w:type="dxa" w:w="2880"/>
          </w:tcPr>
          <w:p>
            <w:r>
              <w:t>public health</w:t>
            </w:r>
          </w:p>
        </w:tc>
        <w:tc>
          <w:tcPr>
            <w:tcW w:type="dxa" w:w="2880"/>
          </w:tcPr>
          <w:p>
            <w:r>
              <w:t>sức khỏe cộng đồng</w:t>
            </w:r>
          </w:p>
        </w:tc>
      </w:tr>
      <w:tr>
        <w:tc>
          <w:tcPr>
            <w:tcW w:type="dxa" w:w="2880"/>
          </w:tcPr>
          <w:p>
            <w:r>
              <w:t>improved through</w:t>
            </w:r>
          </w:p>
        </w:tc>
        <w:tc>
          <w:tcPr>
            <w:tcW w:type="dxa" w:w="2880"/>
          </w:tcPr>
          <w:p>
            <w:r>
              <w:t>improved through</w:t>
            </w:r>
          </w:p>
        </w:tc>
        <w:tc>
          <w:tcPr>
            <w:tcW w:type="dxa" w:w="2880"/>
          </w:tcPr>
          <w:p>
            <w:r>
              <w:t>cải thiện thông qua</w:t>
            </w:r>
          </w:p>
        </w:tc>
      </w:tr>
      <w:tr>
        <w:tc>
          <w:tcPr>
            <w:tcW w:type="dxa" w:w="2880"/>
          </w:tcPr>
          <w:p>
            <w:r>
              <w:t>good</w:t>
            </w:r>
          </w:p>
        </w:tc>
        <w:tc>
          <w:tcPr>
            <w:tcW w:type="dxa" w:w="2880"/>
          </w:tcPr>
          <w:p>
            <w:r>
              <w:t>good</w:t>
            </w:r>
          </w:p>
        </w:tc>
        <w:tc>
          <w:tcPr>
            <w:tcW w:type="dxa" w:w="2880"/>
          </w:tcPr>
          <w:p>
            <w:r>
              <w:t>tốt</w:t>
            </w:r>
          </w:p>
        </w:tc>
      </w:tr>
      <w:tr>
        <w:tc>
          <w:tcPr>
            <w:tcW w:type="dxa" w:w="2880"/>
          </w:tcPr>
          <w:p>
            <w:r>
              <w:t>habits</w:t>
            </w:r>
          </w:p>
        </w:tc>
        <w:tc>
          <w:tcPr>
            <w:tcW w:type="dxa" w:w="2880"/>
          </w:tcPr>
          <w:p>
            <w:r>
              <w:t>habits</w:t>
            </w:r>
          </w:p>
        </w:tc>
        <w:tc>
          <w:tcPr>
            <w:tcW w:type="dxa" w:w="2880"/>
          </w:tcPr>
          <w:p>
            <w:r>
              <w:t>thói quen</w:t>
            </w:r>
          </w:p>
        </w:tc>
      </w:tr>
    </w:tbl>
    <w:p>
      <w:pPr>
        <w:pStyle w:val="Heading3"/>
      </w:pPr>
      <w:r>
        <w:t>Sample Essay</w:t>
      </w:r>
    </w:p>
    <w:p>
      <w:r>
        <w:t>Many people today are living in ways that are not good for their bodies and minds. In my opinion, I strongly agree with the view that unhealthy lifestyles can be improved through education and public health initiatives. This essay will provide two reasons supporting my idea.</w:t>
      </w:r>
    </w:p>
    <w:p>
      <w:r>
        <w:t>The major reason is that many people have poor eating habits and do not move enough. In other words, people often consume too much junk food and spend too much time sitting down. For instance, a student who only eats fast food and sits at a desk for hours is at high risk. As a result, their bodies struggle to get the right amount of energy and nutrients. Hence, it becomes evident that poor diet and lack of activity are major health problems.</w:t>
      </w:r>
    </w:p>
    <w:p>
      <w:r>
        <w:t>One effective solution is to teach people about good nutrition and regular exercise. This is primarily due to the fact that knowledge about healthy habits can change people's daily routines. This can be exemplified by the fact that schools can teach children about balanced meals and physical play. The outcome is that people will start making better choices about what they eat and how they spend their time. This clearly aligns with the view that education is key to improving overall well-being.</w:t>
      </w:r>
    </w:p>
    <w:p>
      <w:r>
        <w:t>In conclusion, I strongly agree with the view that unhealthy lifestyles can be improved through education and public health initiatives. This is clear from major and effective.</w:t>
      </w:r>
    </w:p>
    <w:p>
      <w:r>
        <w:br w:type="page"/>
      </w:r>
    </w:p>
    <w:p>
      <w:pPr>
        <w:pStyle w:val="Heading1"/>
      </w:pPr>
      <w:r>
        <w:t>#33 Emigration</w:t>
      </w:r>
    </w:p>
    <w:p>
      <w:r>
        <w:rPr>
          <w:b/>
        </w:rPr>
        <w:t xml:space="preserve">Prompt: </w:t>
      </w:r>
      <w:r>
        <w:t>Many people choose to emigrate to other countries. What are the advantages and disadvantages of living in a foreign country? Discuss with your own experience.</w:t>
      </w:r>
    </w:p>
    <w:p>
      <w:r>
        <w:rPr>
          <w:b/>
        </w:rPr>
        <w:t xml:space="preserve">Note: </w:t>
      </w:r>
      <w:r>
        <w:t>No approved sample was generated for this prompt at this level.</w:t>
      </w:r>
    </w:p>
    <w:p>
      <w:r>
        <w:br w:type="page"/>
      </w:r>
    </w:p>
    <w:p>
      <w:pPr>
        <w:pStyle w:val="Heading1"/>
      </w:pPr>
      <w:r>
        <w:t>#34 More Pay</w:t>
      </w:r>
    </w:p>
    <w:p>
      <w:r>
        <w:rPr>
          <w:b/>
        </w:rPr>
        <w:t xml:space="preserve">Prompt: </w:t>
      </w:r>
      <w:r>
        <w:t>Many workers like nurses and teachers should get more pay, especially in recent years when people in finance，film actors and company leaders are paid a larger amount of money. To what extent do you agree or disagree with the above statement and what’s your opinion?</w:t>
      </w:r>
    </w:p>
    <w:p>
      <w:r>
        <w:rPr>
          <w:b/>
        </w:rPr>
        <w:t xml:space="preserve">Note: </w:t>
      </w:r>
      <w:r>
        <w:t>No approved sample was generated for this prompt at this level.</w:t>
      </w:r>
    </w:p>
    <w:p>
      <w:r>
        <w:br w:type="page"/>
      </w:r>
    </w:p>
    <w:p>
      <w:pPr>
        <w:pStyle w:val="Heading1"/>
      </w:pPr>
      <w:r>
        <w:t>#35 Mass Media</w:t>
      </w:r>
    </w:p>
    <w:p>
      <w:r>
        <w:rPr>
          <w:b/>
        </w:rPr>
        <w:t xml:space="preserve">Prompt: </w:t>
      </w:r>
      <w:r>
        <w:t>The mass media, such as TV, radio and newspapers, have an influence on people, particularly on younger generations. It plays a pivotal role in shaping the opinions of people, especially teenagers and young people. To what extent do you agree with this? Please give examples.</w:t>
      </w:r>
    </w:p>
    <w:p>
      <w:pPr>
        <w:pStyle w:val="Heading2"/>
      </w:pPr>
      <w:r>
        <w:t>Version 1: AGREE</w:t>
      </w:r>
    </w:p>
    <w:p>
      <w:pPr>
        <w:pStyle w:val="Heading3"/>
      </w:pPr>
      <w:r>
        <w:t>Analysis</w:t>
      </w:r>
    </w:p>
    <w:p>
      <w:r>
        <w:rPr>
          <w:b/>
        </w:rPr>
        <w:t xml:space="preserve">Point one: </w:t>
      </w:r>
      <w:r>
        <w:t>The media influences how young people think by shaping their views on important topics, such as making them care more about poverty after seeing constant images of it.</w:t>
      </w:r>
    </w:p>
    <w:p>
      <w:r>
        <w:rPr>
          <w:b/>
        </w:rPr>
        <w:t xml:space="preserve">Point two: </w:t>
      </w:r>
      <w:r>
        <w:t>Media serves as a primary source of information for young people, exemplified by teenagers learning about fashion trends from online influencers, which quickly changes their understanding of what is popular.</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mass media</w:t>
            </w:r>
          </w:p>
        </w:tc>
        <w:tc>
          <w:tcPr>
            <w:tcW w:type="dxa" w:w="2880"/>
          </w:tcPr>
          <w:p>
            <w:r>
              <w:t>mass media</w:t>
            </w:r>
          </w:p>
        </w:tc>
        <w:tc>
          <w:tcPr>
            <w:tcW w:type="dxa" w:w="2880"/>
          </w:tcPr>
          <w:p>
            <w:r>
              <w:t>truyền thông đại chúng</w:t>
            </w:r>
          </w:p>
        </w:tc>
      </w:tr>
      <w:tr>
        <w:tc>
          <w:tcPr>
            <w:tcW w:type="dxa" w:w="2880"/>
          </w:tcPr>
          <w:p>
            <w:r>
              <w:t>pivotal role</w:t>
            </w:r>
          </w:p>
        </w:tc>
        <w:tc>
          <w:tcPr>
            <w:tcW w:type="dxa" w:w="2880"/>
          </w:tcPr>
          <w:p>
            <w:r>
              <w:t>pivotal role</w:t>
            </w:r>
          </w:p>
        </w:tc>
        <w:tc>
          <w:tcPr>
            <w:tcW w:type="dxa" w:w="2880"/>
          </w:tcPr>
          <w:p>
            <w:r>
              <w:t>vai trò then chốt</w:t>
            </w:r>
          </w:p>
        </w:tc>
      </w:tr>
      <w:tr>
        <w:tc>
          <w:tcPr>
            <w:tcW w:type="dxa" w:w="2880"/>
          </w:tcPr>
          <w:p>
            <w:r>
              <w:t>shaping opinions</w:t>
            </w:r>
          </w:p>
        </w:tc>
        <w:tc>
          <w:tcPr>
            <w:tcW w:type="dxa" w:w="2880"/>
          </w:tcPr>
          <w:p>
            <w:r>
              <w:t>shaping opinions</w:t>
            </w:r>
          </w:p>
        </w:tc>
        <w:tc>
          <w:tcPr>
            <w:tcW w:type="dxa" w:w="2880"/>
          </w:tcPr>
          <w:p>
            <w:r>
              <w:t>định hình ý kiến</w:t>
            </w:r>
          </w:p>
        </w:tc>
      </w:tr>
      <w:tr>
        <w:tc>
          <w:tcPr>
            <w:tcW w:type="dxa" w:w="2880"/>
          </w:tcPr>
          <w:p>
            <w:r>
              <w:t>younger generations</w:t>
            </w:r>
          </w:p>
        </w:tc>
        <w:tc>
          <w:tcPr>
            <w:tcW w:type="dxa" w:w="2880"/>
          </w:tcPr>
          <w:p>
            <w:r>
              <w:t>younger generations</w:t>
            </w:r>
          </w:p>
        </w:tc>
        <w:tc>
          <w:tcPr>
            <w:tcW w:type="dxa" w:w="2880"/>
          </w:tcPr>
          <w:p>
            <w:r>
              <w:t>thế hệ trẻ hơn</w:t>
            </w:r>
          </w:p>
        </w:tc>
      </w:tr>
      <w:tr>
        <w:tc>
          <w:tcPr>
            <w:tcW w:type="dxa" w:w="2880"/>
          </w:tcPr>
          <w:p>
            <w:r>
              <w:t>media greatly</w:t>
            </w:r>
          </w:p>
        </w:tc>
        <w:tc>
          <w:tcPr>
            <w:tcW w:type="dxa" w:w="2880"/>
          </w:tcPr>
          <w:p>
            <w:r>
              <w:t>media greatly</w:t>
            </w:r>
          </w:p>
        </w:tc>
        <w:tc>
          <w:tcPr>
            <w:tcW w:type="dxa" w:w="2880"/>
          </w:tcPr>
          <w:p>
            <w:r>
              <w:t>truyền thông rất</w:t>
            </w:r>
          </w:p>
        </w:tc>
      </w:tr>
      <w:tr>
        <w:tc>
          <w:tcPr>
            <w:tcW w:type="dxa" w:w="2880"/>
          </w:tcPr>
          <w:p>
            <w:r>
              <w:t>important topics</w:t>
            </w:r>
          </w:p>
        </w:tc>
        <w:tc>
          <w:tcPr>
            <w:tcW w:type="dxa" w:w="2880"/>
          </w:tcPr>
          <w:p>
            <w:r>
              <w:t>important topics</w:t>
            </w:r>
          </w:p>
        </w:tc>
        <w:tc>
          <w:tcPr>
            <w:tcW w:type="dxa" w:w="2880"/>
          </w:tcPr>
          <w:p>
            <w:r>
              <w:t>các chủ đề quan trọng</w:t>
            </w:r>
          </w:p>
        </w:tc>
      </w:tr>
      <w:tr>
        <w:tc>
          <w:tcPr>
            <w:tcW w:type="dxa" w:w="2880"/>
          </w:tcPr>
          <w:p>
            <w:r>
              <w:t>media</w:t>
            </w:r>
          </w:p>
        </w:tc>
        <w:tc>
          <w:tcPr>
            <w:tcW w:type="dxa" w:w="2880"/>
          </w:tcPr>
          <w:p>
            <w:r>
              <w:t>media</w:t>
            </w:r>
          </w:p>
        </w:tc>
        <w:tc>
          <w:tcPr>
            <w:tcW w:type="dxa" w:w="2880"/>
          </w:tcPr>
          <w:p>
            <w:r>
              <w:t>truyền thông</w:t>
            </w:r>
          </w:p>
        </w:tc>
      </w:tr>
      <w:tr>
        <w:tc>
          <w:tcPr>
            <w:tcW w:type="dxa" w:w="2880"/>
          </w:tcPr>
          <w:p>
            <w:r>
              <w:t>main source</w:t>
            </w:r>
          </w:p>
        </w:tc>
        <w:tc>
          <w:tcPr>
            <w:tcW w:type="dxa" w:w="2880"/>
          </w:tcPr>
          <w:p>
            <w:r>
              <w:t>main source</w:t>
            </w:r>
          </w:p>
        </w:tc>
        <w:tc>
          <w:tcPr>
            <w:tcW w:type="dxa" w:w="2880"/>
          </w:tcPr>
          <w:p>
            <w:r>
              <w:t>nguồn chính</w:t>
            </w:r>
          </w:p>
        </w:tc>
      </w:tr>
      <w:tr>
        <w:tc>
          <w:tcPr>
            <w:tcW w:type="dxa" w:w="2880"/>
          </w:tcPr>
          <w:p>
            <w:r>
              <w:t>young</w:t>
            </w:r>
          </w:p>
        </w:tc>
        <w:tc>
          <w:tcPr>
            <w:tcW w:type="dxa" w:w="2880"/>
          </w:tcPr>
          <w:p>
            <w:r>
              <w:t>young</w:t>
            </w:r>
          </w:p>
        </w:tc>
        <w:tc>
          <w:tcPr>
            <w:tcW w:type="dxa" w:w="2880"/>
          </w:tcPr>
          <w:p>
            <w:r>
              <w:t>trẻ</w:t>
            </w:r>
          </w:p>
        </w:tc>
      </w:tr>
      <w:tr>
        <w:tc>
          <w:tcPr>
            <w:tcW w:type="dxa" w:w="2880"/>
          </w:tcPr>
          <w:p>
            <w:r>
              <w:t>opinions</w:t>
            </w:r>
          </w:p>
        </w:tc>
        <w:tc>
          <w:tcPr>
            <w:tcW w:type="dxa" w:w="2880"/>
          </w:tcPr>
          <w:p>
            <w:r>
              <w:t>opinions</w:t>
            </w:r>
          </w:p>
        </w:tc>
        <w:tc>
          <w:tcPr>
            <w:tcW w:type="dxa" w:w="2880"/>
          </w:tcPr>
          <w:p>
            <w:r>
              <w:t>ý kiến</w:t>
            </w:r>
          </w:p>
        </w:tc>
      </w:tr>
    </w:tbl>
    <w:p>
      <w:pPr>
        <w:pStyle w:val="Heading3"/>
      </w:pPr>
      <w:r>
        <w:t>Sample Essay</w:t>
      </w:r>
    </w:p>
    <w:p>
      <w:r>
        <w:t>Mass media, such as television, radio, and newspapers, have a strong effect on people, especially young people. In my opinion, I strongly agree with the view that mass media plays a pivotal role in shaping opinions of younger generations. This essay will provide two reasons supporting my idea.</w:t>
      </w:r>
    </w:p>
    <w:p>
      <w:r>
        <w:t>The media greatly affects how young people think about the world. In other words, the messages they receive shape their views on important topics. For instance, a news show might constantly show images of poverty, making viewers think that poverty is a huge problem. As a result, young people might start to care more about helping others in their community. Hence, it becomes evident that media exposure helps to form their opinions.</w:t>
      </w:r>
    </w:p>
    <w:p>
      <w:r>
        <w:t>Another reason is that media provides a main source of information for young people. This is primarily due to the fact that young people often spend a lot of time watching TV or using social media. This can be exemplified by the fact that many teenagers learn about fashion trends by watching popular influencers online. The outcome is that their understanding of what is popular changes quickly based on what they see. This clearly aligns with the view that media is a key source of socialization.</w:t>
      </w:r>
    </w:p>
    <w:p>
      <w:r>
        <w:t>In conclusion, I strongly agree that mass media plays a pivotal role in shaping opinions of younger generations. The media's influence helps to form opinions on important topics, and it also provides a main source of information for young people.</w:t>
      </w:r>
    </w:p>
    <w:p>
      <w:pPr>
        <w:pStyle w:val="Heading2"/>
      </w:pPr>
      <w:r>
        <w:t>Version 2: DISAGREE</w:t>
      </w:r>
    </w:p>
    <w:p>
      <w:pPr>
        <w:pStyle w:val="Heading3"/>
      </w:pPr>
      <w:r>
        <w:t>Analysis</w:t>
      </w:r>
    </w:p>
    <w:p>
      <w:r>
        <w:rPr>
          <w:b/>
        </w:rPr>
        <w:t xml:space="preserve">Point one: </w:t>
      </w:r>
      <w:r>
        <w:t>The primary point is that personal interactions and education are more influential than mass media in shaping young people's opinions.</w:t>
      </w:r>
    </w:p>
    <w:p>
      <w:r>
        <w:rPr>
          <w:b/>
        </w:rPr>
        <w:t xml:space="preserve">Point two: </w:t>
      </w:r>
      <w:r>
        <w:t>The secondary point is that young people are developing critical thinking skills through formal education, making them less dependent on media sources.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pivotal</w:t>
            </w:r>
          </w:p>
        </w:tc>
        <w:tc>
          <w:tcPr>
            <w:tcW w:type="dxa" w:w="2880"/>
          </w:tcPr>
          <w:p>
            <w:r>
              <w:t>important</w:t>
            </w:r>
          </w:p>
        </w:tc>
        <w:tc>
          <w:tcPr>
            <w:tcW w:type="dxa" w:w="2880"/>
          </w:tcPr>
          <w:p>
            <w:r>
              <w:t>quan trọng</w:t>
            </w:r>
          </w:p>
        </w:tc>
      </w:tr>
      <w:tr>
        <w:tc>
          <w:tcPr>
            <w:tcW w:type="dxa" w:w="2880"/>
          </w:tcPr>
          <w:p>
            <w:r>
              <w:t>exposure</w:t>
            </w:r>
          </w:p>
        </w:tc>
        <w:tc>
          <w:tcPr>
            <w:tcW w:type="dxa" w:w="2880"/>
          </w:tcPr>
          <w:p>
            <w:r>
              <w:t>contact with</w:t>
            </w:r>
          </w:p>
        </w:tc>
        <w:tc>
          <w:tcPr>
            <w:tcW w:type="dxa" w:w="2880"/>
          </w:tcPr>
          <w:p>
            <w:r>
              <w:t>tiếp xúc</w:t>
            </w:r>
          </w:p>
        </w:tc>
      </w:tr>
      <w:tr>
        <w:tc>
          <w:tcPr>
            <w:tcW w:type="dxa" w:w="2880"/>
          </w:tcPr>
          <w:p>
            <w:r>
              <w:t>personal</w:t>
            </w:r>
          </w:p>
        </w:tc>
        <w:tc>
          <w:tcPr>
            <w:tcW w:type="dxa" w:w="2880"/>
          </w:tcPr>
          <w:p>
            <w:r>
              <w:t>relating to an individual</w:t>
            </w:r>
          </w:p>
        </w:tc>
        <w:tc>
          <w:tcPr>
            <w:tcW w:type="dxa" w:w="2880"/>
          </w:tcPr>
          <w:p>
            <w:r>
              <w:t>cá nhân</w:t>
            </w:r>
          </w:p>
        </w:tc>
      </w:tr>
      <w:tr>
        <w:tc>
          <w:tcPr>
            <w:tcW w:type="dxa" w:w="2880"/>
          </w:tcPr>
          <w:p>
            <w:r>
              <w:t>critical</w:t>
            </w:r>
          </w:p>
        </w:tc>
        <w:tc>
          <w:tcPr>
            <w:tcW w:type="dxa" w:w="2880"/>
          </w:tcPr>
          <w:p>
            <w:r>
              <w:t>thinking carefully</w:t>
            </w:r>
          </w:p>
        </w:tc>
        <w:tc>
          <w:tcPr>
            <w:tcW w:type="dxa" w:w="2880"/>
          </w:tcPr>
          <w:p>
            <w:r>
              <w:t>phê phán</w:t>
            </w:r>
          </w:p>
        </w:tc>
      </w:tr>
      <w:tr>
        <w:tc>
          <w:tcPr>
            <w:tcW w:type="dxa" w:w="2880"/>
          </w:tcPr>
          <w:p>
            <w:r>
              <w:t>education</w:t>
            </w:r>
          </w:p>
        </w:tc>
        <w:tc>
          <w:tcPr>
            <w:tcW w:type="dxa" w:w="2880"/>
          </w:tcPr>
          <w:p>
            <w:r>
              <w:t>the process of learning</w:t>
            </w:r>
          </w:p>
        </w:tc>
        <w:tc>
          <w:tcPr>
            <w:tcW w:type="dxa" w:w="2880"/>
          </w:tcPr>
          <w:p>
            <w:r>
              <w:t>giáo dục</w:t>
            </w:r>
          </w:p>
        </w:tc>
      </w:tr>
      <w:tr>
        <w:tc>
          <w:tcPr>
            <w:tcW w:type="dxa" w:w="2880"/>
          </w:tcPr>
          <w:p>
            <w:r>
              <w:t>balanced</w:t>
            </w:r>
          </w:p>
        </w:tc>
        <w:tc>
          <w:tcPr>
            <w:tcW w:type="dxa" w:w="2880"/>
          </w:tcPr>
          <w:p>
            <w:r>
              <w:t>fair and complete</w:t>
            </w:r>
          </w:p>
        </w:tc>
        <w:tc>
          <w:tcPr>
            <w:tcW w:type="dxa" w:w="2880"/>
          </w:tcPr>
          <w:p>
            <w:r>
              <w:t>cân bằng</w:t>
            </w:r>
          </w:p>
        </w:tc>
      </w:tr>
    </w:tbl>
    <w:p>
      <w:pPr>
        <w:pStyle w:val="Heading3"/>
      </w:pPr>
      <w:r>
        <w:t>Sample Essay</w:t>
      </w:r>
    </w:p>
    <w:p>
      <w:r>
        <w:t>Mass media, such as television, radio, and newspapers, have a noticeable effect on the thoughts and beliefs of people. In my opinion, I strongly disagree with the view that mass media plays a pivotal role in shaping opinions of younger generations. This essay will provide two reasons supporting my idea.</w:t>
      </w:r>
    </w:p>
    <w:p>
      <w:r>
        <w:t>The media does not control the opinions of young people. In other words, young people have many ways to get information. For instance, they can talk to family members or read books. As a result, they can get a balanced view of an issue. Hence, it becomes evident that personal interactions are more important than media exposure.</w:t>
      </w:r>
    </w:p>
    <w:p>
      <w:r>
        <w:t>Young people are developing their own critical thinking skills. This is primarily due to the fact that schools teach them how to question sources. This can be exemplified by the fact that students learn to check facts online. The outcome is that they become more careful about what they believe. This clearly aligns with the view that education provides better protection than media.</w:t>
      </w:r>
    </w:p>
    <w:p>
      <w:r>
        <w:t>In conclusion, I strongly disagree with the view that mass media plays a pivotal role in shaping opinions of younger generations. Young people use personal interactions and education to develop their own views, which is more important than media exposure or media.</w:t>
      </w:r>
    </w:p>
    <w:p>
      <w:r>
        <w:br w:type="page"/>
      </w:r>
    </w:p>
    <w:p>
      <w:pPr>
        <w:pStyle w:val="Heading1"/>
      </w:pPr>
      <w:r>
        <w:t>#36 High-level Jobs</w:t>
      </w:r>
    </w:p>
    <w:p>
      <w:r>
        <w:rPr>
          <w:b/>
        </w:rPr>
        <w:t xml:space="preserve">Prompt: </w:t>
      </w:r>
      <w:r>
        <w:t>Most high-level jobs are done by men. Should governments reserve a certain percentage of these jobs for women?</w:t>
      </w:r>
    </w:p>
    <w:p>
      <w:r>
        <w:rPr>
          <w:b/>
        </w:rPr>
        <w:t xml:space="preserve">Note: </w:t>
      </w:r>
      <w:r>
        <w:t>No approved sample was generated for this prompt at this level.</w:t>
      </w:r>
    </w:p>
    <w:p>
      <w:r>
        <w:br w:type="page"/>
      </w:r>
    </w:p>
    <w:p>
      <w:pPr>
        <w:pStyle w:val="Heading1"/>
      </w:pPr>
      <w:r>
        <w:t>#37 Internet-based Communication</w:t>
      </w:r>
    </w:p>
    <w:p>
      <w:r>
        <w:rPr>
          <w:b/>
        </w:rPr>
        <w:t xml:space="preserve">Prompt: </w:t>
      </w:r>
      <w:r>
        <w:t>Now doctors can talk to patients by using internet-based communication in the office. Discuss the advantages and disadvantages.</w:t>
      </w:r>
    </w:p>
    <w:p>
      <w:r>
        <w:rPr>
          <w:b/>
        </w:rPr>
        <w:t xml:space="preserve">Note: </w:t>
      </w:r>
      <w:r>
        <w:t>No approved sample was generated for this prompt at this level.</w:t>
      </w:r>
    </w:p>
    <w:p>
      <w:r>
        <w:br w:type="page"/>
      </w:r>
    </w:p>
    <w:p>
      <w:pPr>
        <w:pStyle w:val="Heading1"/>
      </w:pPr>
      <w:r>
        <w:t>#38 Television</w:t>
      </w:r>
    </w:p>
    <w:p>
      <w:r>
        <w:rPr>
          <w:b/>
        </w:rPr>
        <w:t xml:space="preserve">Prompt: </w:t>
      </w:r>
      <w:r>
        <w:t>Nowadays television has become an essential part of life. It is a medium for disseminating news and information, and for some it acts as a companion. What is your opinion about this?</w:t>
      </w:r>
    </w:p>
    <w:p>
      <w:pPr>
        <w:pStyle w:val="Heading2"/>
      </w:pPr>
      <w:r>
        <w:t>Version 1: AGREE</w:t>
      </w:r>
    </w:p>
    <w:p>
      <w:pPr>
        <w:pStyle w:val="Heading3"/>
      </w:pPr>
      <w:r>
        <w:t>Analysis</w:t>
      </w:r>
    </w:p>
    <w:p>
      <w:r>
        <w:rPr>
          <w:b/>
        </w:rPr>
        <w:t xml:space="preserve">Point one: </w:t>
      </w:r>
      <w:r>
        <w:t>The first advantage of television is its ability to keep people informed about current global and local events, making it a valuable source of knowledge.</w:t>
      </w:r>
    </w:p>
    <w:p>
      <w:r>
        <w:rPr>
          <w:b/>
        </w:rPr>
        <w:t xml:space="preserve">Point two: </w:t>
      </w:r>
      <w:r>
        <w:t>Secondly, television helps people feel connected by providing shared experiences for families and friends, which strengthens community bonds.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television</w:t>
            </w:r>
          </w:p>
        </w:tc>
        <w:tc>
          <w:tcPr>
            <w:tcW w:type="dxa" w:w="2880"/>
          </w:tcPr>
          <w:p>
            <w:r>
              <w:t>the electronic medium</w:t>
            </w:r>
          </w:p>
        </w:tc>
        <w:tc>
          <w:tcPr>
            <w:tcW w:type="dxa" w:w="2880"/>
          </w:tcPr>
          <w:p>
            <w:r>
              <w:t>truyền hình</w:t>
            </w:r>
          </w:p>
        </w:tc>
      </w:tr>
      <w:tr>
        <w:tc>
          <w:tcPr>
            <w:tcW w:type="dxa" w:w="2880"/>
          </w:tcPr>
          <w:p>
            <w:r>
              <w:t>essential part</w:t>
            </w:r>
          </w:p>
        </w:tc>
        <w:tc>
          <w:tcPr>
            <w:tcW w:type="dxa" w:w="2880"/>
          </w:tcPr>
          <w:p>
            <w:r>
              <w:t>a necessary component</w:t>
            </w:r>
          </w:p>
        </w:tc>
        <w:tc>
          <w:tcPr>
            <w:tcW w:type="dxa" w:w="2880"/>
          </w:tcPr>
          <w:p>
            <w:r>
              <w:t>một phần thiết yếu</w:t>
            </w:r>
          </w:p>
        </w:tc>
      </w:tr>
      <w:tr>
        <w:tc>
          <w:tcPr>
            <w:tcW w:type="dxa" w:w="2880"/>
          </w:tcPr>
          <w:p>
            <w:r>
              <w:t>stay informed</w:t>
            </w:r>
          </w:p>
        </w:tc>
        <w:tc>
          <w:tcPr>
            <w:tcW w:type="dxa" w:w="2880"/>
          </w:tcPr>
          <w:p>
            <w:r>
              <w:t>to keep up-to-date with knowledge</w:t>
            </w:r>
          </w:p>
        </w:tc>
        <w:tc>
          <w:tcPr>
            <w:tcW w:type="dxa" w:w="2880"/>
          </w:tcPr>
          <w:p>
            <w:r>
              <w:t>cập nhật thông tin</w:t>
            </w:r>
          </w:p>
        </w:tc>
      </w:tr>
      <w:tr>
        <w:tc>
          <w:tcPr>
            <w:tcW w:type="dxa" w:w="2880"/>
          </w:tcPr>
          <w:p>
            <w:r>
              <w:t>current events</w:t>
            </w:r>
          </w:p>
        </w:tc>
        <w:tc>
          <w:tcPr>
            <w:tcW w:type="dxa" w:w="2880"/>
          </w:tcPr>
          <w:p>
            <w:r>
              <w:t>happenings happening now</w:t>
            </w:r>
          </w:p>
        </w:tc>
        <w:tc>
          <w:tcPr>
            <w:tcW w:type="dxa" w:w="2880"/>
          </w:tcPr>
          <w:p>
            <w:r>
              <w:t>các sự kiện hiện tại</w:t>
            </w:r>
          </w:p>
        </w:tc>
      </w:tr>
      <w:tr>
        <w:tc>
          <w:tcPr>
            <w:tcW w:type="dxa" w:w="2880"/>
          </w:tcPr>
          <w:p>
            <w:r>
              <w:t>everyday life</w:t>
            </w:r>
          </w:p>
        </w:tc>
        <w:tc>
          <w:tcPr>
            <w:tcW w:type="dxa" w:w="2880"/>
          </w:tcPr>
          <w:p>
            <w:r>
              <w:t>daily existence</w:t>
            </w:r>
          </w:p>
        </w:tc>
        <w:tc>
          <w:tcPr>
            <w:tcW w:type="dxa" w:w="2880"/>
          </w:tcPr>
          <w:p>
            <w:r>
              <w:t>cuộc sống hàng ngày</w:t>
            </w:r>
          </w:p>
        </w:tc>
      </w:tr>
      <w:tr>
        <w:tc>
          <w:tcPr>
            <w:tcW w:type="dxa" w:w="2880"/>
          </w:tcPr>
          <w:p>
            <w:r>
              <w:t>shared experiences</w:t>
            </w:r>
          </w:p>
        </w:tc>
        <w:tc>
          <w:tcPr>
            <w:tcW w:type="dxa" w:w="2880"/>
          </w:tcPr>
          <w:p>
            <w:r>
              <w:t>experiences enjoyed together</w:t>
            </w:r>
          </w:p>
        </w:tc>
        <w:tc>
          <w:tcPr>
            <w:tcW w:type="dxa" w:w="2880"/>
          </w:tcPr>
          <w:p>
            <w:r>
              <w:t>những trải nghiệm chung</w:t>
            </w:r>
          </w:p>
        </w:tc>
      </w:tr>
      <w:tr>
        <w:tc>
          <w:tcPr>
            <w:tcW w:type="dxa" w:w="2880"/>
          </w:tcPr>
          <w:p>
            <w:r>
              <w:t>stronger bonds</w:t>
            </w:r>
          </w:p>
        </w:tc>
        <w:tc>
          <w:tcPr>
            <w:tcW w:type="dxa" w:w="2880"/>
          </w:tcPr>
          <w:p>
            <w:r>
              <w:t>tighter connections</w:t>
            </w:r>
          </w:p>
        </w:tc>
        <w:tc>
          <w:tcPr>
            <w:tcW w:type="dxa" w:w="2880"/>
          </w:tcPr>
          <w:p>
            <w:r>
              <w:t>những mối liên kết bền chặt</w:t>
            </w:r>
          </w:p>
        </w:tc>
      </w:tr>
    </w:tbl>
    <w:p>
      <w:pPr>
        <w:pStyle w:val="Heading3"/>
      </w:pPr>
      <w:r>
        <w:t>Sample Essay</w:t>
      </w:r>
    </w:p>
    <w:p>
      <w:r>
        <w:t>Television is a very common part of modern life, providing people with news and entertainment. In my opinion, I strongly agree with the view that television has become an essential part of life. This essay will provide two reasons supporting my idea.</w:t>
      </w:r>
    </w:p>
    <w:p>
      <w:r>
        <w:t>One clear advantage is that television helps people stay informed about current events. In other words, it gives people access to information from many different places in everyday life. For instance, news channels broadcast reports on world events as they happen. As a result, people can understand what is happening globally and locally. Hence, it becomes evident that television is a good source of knowledge.</w:t>
      </w:r>
    </w:p>
    <w:p>
      <w:r>
        <w:t>Another reason is that television helps people feel connected to others. This is primarily due to the fact that it provides shared experiences for families and friends in everyday life. This can be exemplified by the fact that people gather to watch a popular TV show together. The outcome is that these shared moments build stronger bonds within a community. This clearly aligns with the view that television is a companion.</w:t>
      </w:r>
    </w:p>
    <w:p>
      <w:r>
        <w:t>In conclusion, I strongly agree with the view that television has become an essential part of life. This is clear from advantage and television.</w:t>
      </w:r>
    </w:p>
    <w:p>
      <w:pPr>
        <w:pStyle w:val="Heading2"/>
      </w:pPr>
      <w:r>
        <w:t>Version 2: DISAGREE</w:t>
      </w:r>
    </w:p>
    <w:p>
      <w:pPr>
        <w:pStyle w:val="Heading3"/>
      </w:pPr>
      <w:r>
        <w:t>Analysis</w:t>
      </w:r>
    </w:p>
    <w:p>
      <w:r>
        <w:rPr>
          <w:b/>
        </w:rPr>
        <w:t xml:space="preserve">Point one: </w:t>
      </w:r>
      <w:r>
        <w:t>The essay argues that television is not essential because it leads to physical inactivity and weakens social bonds.</w:t>
      </w:r>
    </w:p>
    <w:p>
      <w:r>
        <w:rPr>
          <w:b/>
        </w:rPr>
        <w:t xml:space="preserve">Point two: </w:t>
      </w:r>
      <w:r>
        <w:t>The essay uses clear examples and effects to support the two main points: reduced physical activity and poor social connection.</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disadvantage</w:t>
            </w:r>
          </w:p>
        </w:tc>
        <w:tc>
          <w:tcPr>
            <w:tcW w:type="dxa" w:w="2880"/>
          </w:tcPr>
          <w:p>
            <w:r>
              <w:t>a negative point</w:t>
            </w:r>
          </w:p>
        </w:tc>
        <w:tc>
          <w:tcPr>
            <w:tcW w:type="dxa" w:w="2880"/>
          </w:tcPr>
          <w:p>
            <w:r>
              <w:t>điểm bất lợi</w:t>
            </w:r>
          </w:p>
        </w:tc>
      </w:tr>
      <w:tr>
        <w:tc>
          <w:tcPr>
            <w:tcW w:type="dxa" w:w="2880"/>
          </w:tcPr>
          <w:p>
            <w:r>
              <w:t>viewing</w:t>
            </w:r>
          </w:p>
        </w:tc>
        <w:tc>
          <w:tcPr>
            <w:tcW w:type="dxa" w:w="2880"/>
          </w:tcPr>
          <w:p>
            <w:r>
              <w:t>the act of watching</w:t>
            </w:r>
          </w:p>
        </w:tc>
        <w:tc>
          <w:tcPr>
            <w:tcW w:type="dxa" w:w="2880"/>
          </w:tcPr>
          <w:p>
            <w:r>
              <w:t>việc xem</w:t>
            </w:r>
          </w:p>
        </w:tc>
      </w:tr>
      <w:tr>
        <w:tc>
          <w:tcPr>
            <w:tcW w:type="dxa" w:w="2880"/>
          </w:tcPr>
          <w:p>
            <w:r>
              <w:t>programs</w:t>
            </w:r>
          </w:p>
        </w:tc>
        <w:tc>
          <w:tcPr>
            <w:tcW w:type="dxa" w:w="2880"/>
          </w:tcPr>
          <w:p>
            <w:r>
              <w:t>shows or broadcasts</w:t>
            </w:r>
          </w:p>
        </w:tc>
        <w:tc>
          <w:tcPr>
            <w:tcW w:type="dxa" w:w="2880"/>
          </w:tcPr>
          <w:p>
            <w:r>
              <w:t>các chương trình</w:t>
            </w:r>
          </w:p>
        </w:tc>
      </w:tr>
      <w:tr>
        <w:tc>
          <w:tcPr>
            <w:tcW w:type="dxa" w:w="2880"/>
          </w:tcPr>
          <w:p>
            <w:r>
              <w:t>excessive</w:t>
            </w:r>
          </w:p>
        </w:tc>
        <w:tc>
          <w:tcPr>
            <w:tcW w:type="dxa" w:w="2880"/>
          </w:tcPr>
          <w:p>
            <w:r>
              <w:t>too much</w:t>
            </w:r>
          </w:p>
        </w:tc>
        <w:tc>
          <w:tcPr>
            <w:tcW w:type="dxa" w:w="2880"/>
          </w:tcPr>
          <w:p>
            <w:r>
              <w:t>quá mức</w:t>
            </w:r>
          </w:p>
        </w:tc>
      </w:tr>
      <w:tr>
        <w:tc>
          <w:tcPr>
            <w:tcW w:type="dxa" w:w="2880"/>
          </w:tcPr>
          <w:p>
            <w:r>
              <w:t>connections</w:t>
            </w:r>
          </w:p>
        </w:tc>
        <w:tc>
          <w:tcPr>
            <w:tcW w:type="dxa" w:w="2880"/>
          </w:tcPr>
          <w:p>
            <w:r>
              <w:t>links between people</w:t>
            </w:r>
          </w:p>
        </w:tc>
        <w:tc>
          <w:tcPr>
            <w:tcW w:type="dxa" w:w="2880"/>
          </w:tcPr>
          <w:p>
            <w:r>
              <w:t>sự kết nối</w:t>
            </w:r>
          </w:p>
        </w:tc>
      </w:tr>
      <w:tr>
        <w:tc>
          <w:tcPr>
            <w:tcW w:type="dxa" w:w="2880"/>
          </w:tcPr>
          <w:p>
            <w:r>
              <w:t>exemplified</w:t>
            </w:r>
          </w:p>
        </w:tc>
        <w:tc>
          <w:tcPr>
            <w:tcW w:type="dxa" w:w="2880"/>
          </w:tcPr>
          <w:p>
            <w:r>
              <w:t>shown by an example</w:t>
            </w:r>
          </w:p>
        </w:tc>
        <w:tc>
          <w:tcPr>
            <w:tcW w:type="dxa" w:w="2880"/>
          </w:tcPr>
          <w:p>
            <w:r>
              <w:t>được minh họa</w:t>
            </w:r>
          </w:p>
        </w:tc>
      </w:tr>
    </w:tbl>
    <w:p>
      <w:pPr>
        <w:pStyle w:val="Heading3"/>
      </w:pPr>
      <w:r>
        <w:t>Sample Essay</w:t>
      </w:r>
    </w:p>
    <w:p>
      <w:r>
        <w:t>Television is a very common part of modern life, providing people with news and entertainment. In my opinion, I strongly disagree with the view that television has become an essential part of life. This essay will provide two reasons supporting my idea.</w:t>
      </w:r>
    </w:p>
    <w:p>
      <w:r>
        <w:t>One clear disadvantage is that TV viewing can reduce physical activity. In other words, people spend many hours sitting down to watch programs in everyday life. For instance, a whole family might spend an evening watching a TV show. As a result, they might not go outside or do other physical activities. Hence, it becomes evident that excessive viewing leads to a lack of exercise.</w:t>
      </w:r>
    </w:p>
    <w:p>
      <w:r>
        <w:t>Another reason is that TV can negatively affect social connections. This is primarily due to the fact that people spend time with the screen instead of with others. This can be exemplified by the fact that friends might gather, but everyone is looking at their own device. The outcome is that real-life talking and interaction decrease over time. This clearly aligns with the view that TV harms personal relationships.</w:t>
      </w:r>
    </w:p>
    <w:p>
      <w:r>
        <w:t>In conclusion, I strongly disagree with the view that television has become an essential part of life. This is clear from disadvantage and negatively.</w:t>
      </w:r>
    </w:p>
    <w:p>
      <w:r>
        <w:br w:type="page"/>
      </w:r>
    </w:p>
    <w:p>
      <w:pPr>
        <w:pStyle w:val="Heading1"/>
      </w:pPr>
      <w:r>
        <w:t>#39 Right Balance</w:t>
      </w:r>
    </w:p>
    <w:p>
      <w:r>
        <w:rPr>
          <w:b/>
        </w:rPr>
        <w:t xml:space="preserve">Prompt: </w:t>
      </w:r>
      <w:r>
        <w:t>Nowadays, it is increasingly more difficult to maintain the right balance between work and the other aspects of one’s life, such as leisure pursuits with family members. How important do you think this balance is? What are the reasons that make some people think that this is hard to achieve？</w:t>
      </w:r>
    </w:p>
    <w:p>
      <w:r>
        <w:rPr>
          <w:b/>
        </w:rPr>
        <w:t xml:space="preserve">Note: </w:t>
      </w:r>
      <w:r>
        <w:t>No approved sample was generated for this prompt at this level.</w:t>
      </w:r>
    </w:p>
    <w:p>
      <w:r>
        <w:br w:type="page"/>
      </w:r>
    </w:p>
    <w:p>
      <w:pPr>
        <w:pStyle w:val="Heading1"/>
      </w:pPr>
      <w:r>
        <w:t>#40 Personal Life</w:t>
      </w:r>
    </w:p>
    <w:p>
      <w:r>
        <w:rPr>
          <w:b/>
        </w:rPr>
        <w:t xml:space="preserve">Prompt: </w:t>
      </w:r>
      <w:r>
        <w:t>Many people find that work leaves little time for people's personal life. How widespread do you think it is? How can we solve the problems caused by the shortage of time?</w:t>
      </w:r>
    </w:p>
    <w:p>
      <w:r>
        <w:rPr>
          <w:b/>
        </w:rPr>
        <w:t xml:space="preserve">Note: </w:t>
      </w:r>
      <w:r>
        <w:t>No approved sample was generated for this prompt at this level.</w:t>
      </w:r>
    </w:p>
    <w:p>
      <w:r>
        <w:br w:type="page"/>
      </w:r>
    </w:p>
    <w:p>
      <w:pPr>
        <w:pStyle w:val="Heading1"/>
      </w:pPr>
      <w:r>
        <w:t>#41 Online Materials</w:t>
      </w:r>
    </w:p>
    <w:p>
      <w:r>
        <w:rPr>
          <w:b/>
        </w:rPr>
        <w:t xml:space="preserve">Prompt: </w:t>
      </w:r>
      <w:r>
        <w:t>Online materials like music, movies and other forms of content are accessible at no cost. Do you think online materials should be accessed at no cost?</w:t>
      </w:r>
    </w:p>
    <w:p>
      <w:pPr>
        <w:pStyle w:val="Heading2"/>
      </w:pPr>
      <w:r>
        <w:t>Version 1: AGREE</w:t>
      </w:r>
    </w:p>
    <w:p>
      <w:pPr>
        <w:pStyle w:val="Heading3"/>
      </w:pPr>
      <w:r>
        <w:t>Analysis</w:t>
      </w:r>
    </w:p>
    <w:p>
      <w:r>
        <w:rPr>
          <w:b/>
        </w:rPr>
        <w:t xml:space="preserve">Point one: </w:t>
      </w:r>
      <w:r>
        <w:t>Free access to online educational resources is beneficial because it allows people from poor areas to receive a good education, thereby reducing the learning gap.</w:t>
      </w:r>
    </w:p>
    <w:p>
      <w:r>
        <w:rPr>
          <w:b/>
        </w:rPr>
        <w:t xml:space="preserve">Point two: </w:t>
      </w:r>
      <w:r>
        <w:t>Furthermore, free content enhances entertainment options for everyone, especially those who cannot afford expensive subscriptions, allowing them to enjoy global entertainment.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online materials</w:t>
            </w:r>
          </w:p>
        </w:tc>
        <w:tc>
          <w:tcPr>
            <w:tcW w:type="dxa" w:w="2880"/>
          </w:tcPr>
          <w:p>
            <w:r>
              <w:t>materials available on the internet</w:t>
            </w:r>
          </w:p>
        </w:tc>
        <w:tc>
          <w:tcPr>
            <w:tcW w:type="dxa" w:w="2880"/>
          </w:tcPr>
          <w:p>
            <w:r>
              <w:t>tài liệu trực tuyến</w:t>
            </w:r>
          </w:p>
        </w:tc>
      </w:tr>
      <w:tr>
        <w:tc>
          <w:tcPr>
            <w:tcW w:type="dxa" w:w="2880"/>
          </w:tcPr>
          <w:p>
            <w:r>
              <w:t>strongly agree</w:t>
            </w:r>
          </w:p>
        </w:tc>
        <w:tc>
          <w:tcPr>
            <w:tcW w:type="dxa" w:w="2880"/>
          </w:tcPr>
          <w:p>
            <w:r>
              <w:t>to fully support a viewpoint</w:t>
            </w:r>
          </w:p>
        </w:tc>
        <w:tc>
          <w:tcPr>
            <w:tcW w:type="dxa" w:w="2880"/>
          </w:tcPr>
          <w:p>
            <w:r>
              <w:t>hoàn toàn đồng ý</w:t>
            </w:r>
          </w:p>
        </w:tc>
      </w:tr>
      <w:tr>
        <w:tc>
          <w:tcPr>
            <w:tcW w:type="dxa" w:w="2880"/>
          </w:tcPr>
          <w:p>
            <w:r>
              <w:t>free access</w:t>
            </w:r>
          </w:p>
        </w:tc>
        <w:tc>
          <w:tcPr>
            <w:tcW w:type="dxa" w:w="2880"/>
          </w:tcPr>
          <w:p>
            <w:r>
              <w:t>the ability to use something without charge</w:t>
            </w:r>
          </w:p>
        </w:tc>
        <w:tc>
          <w:tcPr>
            <w:tcW w:type="dxa" w:w="2880"/>
          </w:tcPr>
          <w:p>
            <w:r>
              <w:t>truy cập miễn phí</w:t>
            </w:r>
          </w:p>
        </w:tc>
      </w:tr>
      <w:tr>
        <w:tc>
          <w:tcPr>
            <w:tcW w:type="dxa" w:w="2880"/>
          </w:tcPr>
          <w:p>
            <w:r>
              <w:t>learn new</w:t>
            </w:r>
          </w:p>
        </w:tc>
        <w:tc>
          <w:tcPr>
            <w:tcW w:type="dxa" w:w="2880"/>
          </w:tcPr>
          <w:p>
            <w:r>
              <w:t>to acquire new knowledge</w:t>
            </w:r>
          </w:p>
        </w:tc>
        <w:tc>
          <w:tcPr>
            <w:tcW w:type="dxa" w:w="2880"/>
          </w:tcPr>
          <w:p>
            <w:r>
              <w:t>học những điều mới</w:t>
            </w:r>
          </w:p>
        </w:tc>
      </w:tr>
      <w:tr>
        <w:tc>
          <w:tcPr>
            <w:tcW w:type="dxa" w:w="2880"/>
          </w:tcPr>
          <w:p>
            <w:r>
              <w:t>get educational</w:t>
            </w:r>
          </w:p>
        </w:tc>
        <w:tc>
          <w:tcPr>
            <w:tcW w:type="dxa" w:w="2880"/>
          </w:tcPr>
          <w:p>
            <w:r>
              <w:t>to obtain educational resources</w:t>
            </w:r>
          </w:p>
        </w:tc>
        <w:tc>
          <w:tcPr>
            <w:tcW w:type="dxa" w:w="2880"/>
          </w:tcPr>
          <w:p>
            <w:r>
              <w:t>có được giáo dục</w:t>
            </w:r>
          </w:p>
        </w:tc>
      </w:tr>
      <w:tr>
        <w:tc>
          <w:tcPr>
            <w:tcW w:type="dxa" w:w="2880"/>
          </w:tcPr>
          <w:p>
            <w:r>
              <w:t>free</w:t>
            </w:r>
          </w:p>
        </w:tc>
        <w:tc>
          <w:tcPr>
            <w:tcW w:type="dxa" w:w="2880"/>
          </w:tcPr>
          <w:p>
            <w:r>
              <w:t>without cost</w:t>
            </w:r>
          </w:p>
        </w:tc>
        <w:tc>
          <w:tcPr>
            <w:tcW w:type="dxa" w:w="2880"/>
          </w:tcPr>
          <w:p>
            <w:r>
              <w:t>miễn phí</w:t>
            </w:r>
          </w:p>
        </w:tc>
      </w:tr>
      <w:tr>
        <w:tc>
          <w:tcPr>
            <w:tcW w:type="dxa" w:w="2880"/>
          </w:tcPr>
          <w:p>
            <w:r>
              <w:t>advantage</w:t>
            </w:r>
          </w:p>
        </w:tc>
        <w:tc>
          <w:tcPr>
            <w:tcW w:type="dxa" w:w="2880"/>
          </w:tcPr>
          <w:p>
            <w:r>
              <w:t>a favorable aspect or benefit</w:t>
            </w:r>
          </w:p>
        </w:tc>
        <w:tc>
          <w:tcPr>
            <w:tcW w:type="dxa" w:w="2880"/>
          </w:tcPr>
          <w:p>
            <w:r>
              <w:t>lợi thế</w:t>
            </w:r>
          </w:p>
        </w:tc>
      </w:tr>
      <w:tr>
        <w:tc>
          <w:tcPr>
            <w:tcW w:type="dxa" w:w="2880"/>
          </w:tcPr>
          <w:p>
            <w:r>
              <w:t>enjoy</w:t>
            </w:r>
          </w:p>
        </w:tc>
        <w:tc>
          <w:tcPr>
            <w:tcW w:type="dxa" w:w="2880"/>
          </w:tcPr>
          <w:p>
            <w:r>
              <w:t>to take pleasure in</w:t>
            </w:r>
          </w:p>
        </w:tc>
        <w:tc>
          <w:tcPr>
            <w:tcW w:type="dxa" w:w="2880"/>
          </w:tcPr>
          <w:p>
            <w:r>
              <w:t>tận hưởng</w:t>
            </w:r>
          </w:p>
        </w:tc>
      </w:tr>
      <w:tr>
        <w:tc>
          <w:tcPr>
            <w:tcW w:type="dxa" w:w="2880"/>
          </w:tcPr>
          <w:p>
            <w:r>
              <w:t>entertainment</w:t>
            </w:r>
          </w:p>
        </w:tc>
        <w:tc>
          <w:tcPr>
            <w:tcW w:type="dxa" w:w="2880"/>
          </w:tcPr>
          <w:p>
            <w:r>
              <w:t>amusement or diversion</w:t>
            </w:r>
          </w:p>
        </w:tc>
        <w:tc>
          <w:tcPr>
            <w:tcW w:type="dxa" w:w="2880"/>
          </w:tcPr>
          <w:p>
            <w:r>
              <w:t>giải trí</w:t>
            </w:r>
          </w:p>
        </w:tc>
      </w:tr>
      <w:tr>
        <w:tc>
          <w:tcPr>
            <w:tcW w:type="dxa" w:w="2880"/>
          </w:tcPr>
          <w:p>
            <w:r>
              <w:t>many</w:t>
            </w:r>
          </w:p>
        </w:tc>
        <w:tc>
          <w:tcPr>
            <w:tcW w:type="dxa" w:w="2880"/>
          </w:tcPr>
          <w:p>
            <w:r>
              <w:t>a large number of</w:t>
            </w:r>
          </w:p>
        </w:tc>
        <w:tc>
          <w:tcPr>
            <w:tcW w:type="dxa" w:w="2880"/>
          </w:tcPr>
          <w:p>
            <w:r>
              <w:t>nhiều</w:t>
            </w:r>
          </w:p>
        </w:tc>
      </w:tr>
    </w:tbl>
    <w:p>
      <w:pPr>
        <w:pStyle w:val="Heading3"/>
      </w:pPr>
      <w:r>
        <w:t>Sample Essay</w:t>
      </w:r>
    </w:p>
    <w:p>
      <w:r>
        <w:t>Online materials, such as music and movies, are available to people without needing to pay money. In my opinion, I strongly agree with the view that online materials should be accessed at no cost. This essay will provide two reasons supporting my idea.</w:t>
      </w:r>
    </w:p>
    <w:p>
      <w:r>
        <w:t>One clear advantage is that free access helps people learn new things. In other words, people can get educational resources without spending money. For instance, students can watch many university lectures online for free. As a result, people from poor areas can still get a good education. Hence, it becomes evident that free access helps reduce the learning gap.</w:t>
      </w:r>
    </w:p>
    <w:p>
      <w:r>
        <w:t>Another reason is that free content helps people enjoy a wider range of entertainment. This is primarily due to the fact that many people cannot afford expensive subscriptions. This can be exemplified by the fact that people can listen to many songs and watch many films online. The outcome is that people can enjoy entertainment from all over the world. This clearly aligns with the view that online materials should be accessed at no cost.</w:t>
      </w:r>
    </w:p>
    <w:p>
      <w:r>
        <w:t>In conclusion, I strongly agree with the view that online materials should be accessed at no cost. This is clear from advantage and free.</w:t>
      </w:r>
    </w:p>
    <w:p>
      <w:pPr>
        <w:pStyle w:val="Heading2"/>
      </w:pPr>
      <w:r>
        <w:t>Version 2: DISAGREE</w:t>
      </w:r>
    </w:p>
    <w:p>
      <w:pPr>
        <w:pStyle w:val="Heading3"/>
      </w:pPr>
      <w:r>
        <w:t>Analysis</w:t>
      </w:r>
    </w:p>
    <w:p>
      <w:r>
        <w:rPr>
          <w:b/>
        </w:rPr>
        <w:t xml:space="preserve">Point one: </w:t>
      </w:r>
      <w:r>
        <w:t>The first point argues that creating high-quality content requires significant effort and resources, meaning creators must be paid for their hard work.</w:t>
      </w:r>
    </w:p>
    <w:p>
      <w:r>
        <w:rPr>
          <w:b/>
        </w:rPr>
        <w:t xml:space="preserve">Point two: </w:t>
      </w:r>
      <w:r>
        <w:t>Furthermore, creators need financial support to continue making new things, as content creation is a business that requires funding.</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online materials</w:t>
            </w:r>
          </w:p>
        </w:tc>
        <w:tc>
          <w:tcPr>
            <w:tcW w:type="dxa" w:w="2880"/>
          </w:tcPr>
          <w:p>
            <w:r>
              <w:t>materials available on the internet</w:t>
            </w:r>
          </w:p>
        </w:tc>
        <w:tc>
          <w:tcPr>
            <w:tcW w:type="dxa" w:w="2880"/>
          </w:tcPr>
          <w:p>
            <w:r>
              <w:t>tài liệu trực tuyến</w:t>
            </w:r>
          </w:p>
        </w:tc>
      </w:tr>
      <w:tr>
        <w:tc>
          <w:tcPr>
            <w:tcW w:type="dxa" w:w="2880"/>
          </w:tcPr>
          <w:p>
            <w:r>
              <w:t>strongly disagree</w:t>
            </w:r>
          </w:p>
        </w:tc>
        <w:tc>
          <w:tcPr>
            <w:tcW w:type="dxa" w:w="2880"/>
          </w:tcPr>
          <w:p>
            <w:r>
              <w:t>to disagree with a view in a very firm way</w:t>
            </w:r>
          </w:p>
        </w:tc>
        <w:tc>
          <w:tcPr>
            <w:tcW w:type="dxa" w:w="2880"/>
          </w:tcPr>
          <w:p>
            <w:r>
              <w:t>hoàn toàn không đồng ý</w:t>
            </w:r>
          </w:p>
        </w:tc>
      </w:tr>
      <w:tr>
        <w:tc>
          <w:tcPr>
            <w:tcW w:type="dxa" w:w="2880"/>
          </w:tcPr>
          <w:p>
            <w:r>
              <w:t>creators</w:t>
            </w:r>
          </w:p>
        </w:tc>
        <w:tc>
          <w:tcPr>
            <w:tcW w:type="dxa" w:w="2880"/>
          </w:tcPr>
          <w:p>
            <w:r>
              <w:t>people who make content</w:t>
            </w:r>
          </w:p>
        </w:tc>
        <w:tc>
          <w:tcPr>
            <w:tcW w:type="dxa" w:w="2880"/>
          </w:tcPr>
          <w:p>
            <w:r>
              <w:t>người sáng tạo</w:t>
            </w:r>
          </w:p>
        </w:tc>
      </w:tr>
      <w:tr>
        <w:tc>
          <w:tcPr>
            <w:tcW w:type="dxa" w:w="2880"/>
          </w:tcPr>
          <w:p>
            <w:r>
              <w:t>content</w:t>
            </w:r>
          </w:p>
        </w:tc>
        <w:tc>
          <w:tcPr>
            <w:tcW w:type="dxa" w:w="2880"/>
          </w:tcPr>
          <w:p>
            <w:r>
              <w:t>material provided for viewing or reading</w:t>
            </w:r>
          </w:p>
        </w:tc>
        <w:tc>
          <w:tcPr>
            <w:tcW w:type="dxa" w:w="2880"/>
          </w:tcPr>
          <w:p>
            <w:r>
              <w:t>nội dung</w:t>
            </w:r>
          </w:p>
        </w:tc>
      </w:tr>
      <w:tr>
        <w:tc>
          <w:tcPr>
            <w:tcW w:type="dxa" w:w="2880"/>
          </w:tcPr>
          <w:p>
            <w:r>
              <w:t>requires significant</w:t>
            </w:r>
          </w:p>
        </w:tc>
        <w:tc>
          <w:tcPr>
            <w:tcW w:type="dxa" w:w="2880"/>
          </w:tcPr>
          <w:p>
            <w:r>
              <w:t>needs a large amount of</w:t>
            </w:r>
          </w:p>
        </w:tc>
        <w:tc>
          <w:tcPr>
            <w:tcW w:type="dxa" w:w="2880"/>
          </w:tcPr>
          <w:p>
            <w:r>
              <w:t>đòi hỏi đáng kể</w:t>
            </w:r>
          </w:p>
        </w:tc>
      </w:tr>
      <w:tr>
        <w:tc>
          <w:tcPr>
            <w:tcW w:type="dxa" w:w="2880"/>
          </w:tcPr>
          <w:p>
            <w:r>
              <w:t>cost</w:t>
            </w:r>
          </w:p>
        </w:tc>
        <w:tc>
          <w:tcPr>
            <w:tcW w:type="dxa" w:w="2880"/>
          </w:tcPr>
          <w:p>
            <w:r>
              <w:t>the price paid for something</w:t>
            </w:r>
          </w:p>
        </w:tc>
        <w:tc>
          <w:tcPr>
            <w:tcW w:type="dxa" w:w="2880"/>
          </w:tcPr>
          <w:p>
            <w:r>
              <w:t>chi phí</w:t>
            </w:r>
          </w:p>
        </w:tc>
      </w:tr>
      <w:tr>
        <w:tc>
          <w:tcPr>
            <w:tcW w:type="dxa" w:w="2880"/>
          </w:tcPr>
          <w:p>
            <w:r>
              <w:t>support</w:t>
            </w:r>
          </w:p>
        </w:tc>
        <w:tc>
          <w:tcPr>
            <w:tcW w:type="dxa" w:w="2880"/>
          </w:tcPr>
          <w:p>
            <w:r>
              <w:t>help or assistance</w:t>
            </w:r>
          </w:p>
        </w:tc>
        <w:tc>
          <w:tcPr>
            <w:tcW w:type="dxa" w:w="2880"/>
          </w:tcPr>
          <w:p>
            <w:r>
              <w:t>hỗ trợ</w:t>
            </w:r>
          </w:p>
        </w:tc>
      </w:tr>
      <w:tr>
        <w:tc>
          <w:tcPr>
            <w:tcW w:type="dxa" w:w="2880"/>
          </w:tcPr>
          <w:p>
            <w:r>
              <w:t>furthermore</w:t>
            </w:r>
          </w:p>
        </w:tc>
        <w:tc>
          <w:tcPr>
            <w:tcW w:type="dxa" w:w="2880"/>
          </w:tcPr>
          <w:p>
            <w:r>
              <w:t>in addition; besides</w:t>
            </w:r>
          </w:p>
        </w:tc>
        <w:tc>
          <w:tcPr>
            <w:tcW w:type="dxa" w:w="2880"/>
          </w:tcPr>
          <w:p>
            <w:r>
              <w:t>hơn nữa</w:t>
            </w:r>
          </w:p>
        </w:tc>
      </w:tr>
    </w:tbl>
    <w:p>
      <w:pPr>
        <w:pStyle w:val="Heading3"/>
      </w:pPr>
      <w:r>
        <w:t>Sample Essay</w:t>
      </w:r>
    </w:p>
    <w:p>
      <w:r>
        <w:t>Online materials, such as music and movies, are often available to people at no cost. In my opinion, I strongly disagree with the view that online materials should be accessed at no cost. This essay will provide two reasons supporting my idea.</w:t>
      </w:r>
    </w:p>
    <w:p>
      <w:r>
        <w:t>These materials are created by people who spend much time and money on them. In other words, creating high-quality content requires significant effort and resources. For instance, a professional movie needs actors, directors, and special equipment. As a result, the creators need to receive payment for their hard work. Hence, it becomes evident that some cost is necessary to support the creation of good content.</w:t>
      </w:r>
    </w:p>
    <w:p>
      <w:r>
        <w:t>Furthermore, creators need financial support to keep making new things. This is primarily due to the fact that making content is a business that needs funding. This can be exemplified by the fact that many artists rely on ticket sales or subscriptions. The outcome is that if there is no income, artists will stop making their work. This clearly aligns with the view that a payment system is needed for creators to continue working.</w:t>
      </w:r>
    </w:p>
    <w:p>
      <w:r>
        <w:t>In conclusion, I strongly disagree with the view that online materials should be accessed at no cost. This is clear from materials and furthermore.</w:t>
      </w:r>
    </w:p>
    <w:p>
      <w:r>
        <w:br w:type="page"/>
      </w:r>
    </w:p>
    <w:p>
      <w:pPr>
        <w:pStyle w:val="Heading1"/>
      </w:pPr>
      <w:r>
        <w:t>#42 City Population</w:t>
      </w:r>
    </w:p>
    <w:p>
      <w:r>
        <w:rPr>
          <w:b/>
        </w:rPr>
        <w:t xml:space="preserve">Prompt: </w:t>
      </w:r>
      <w:r>
        <w:t>Over half of population lives in cities. Is it a positive or negative development?</w:t>
      </w:r>
    </w:p>
    <w:p>
      <w:pPr>
        <w:pStyle w:val="Heading2"/>
      </w:pPr>
      <w:r>
        <w:t>Version 1: POSITIVE</w:t>
      </w:r>
    </w:p>
    <w:p>
      <w:pPr>
        <w:pStyle w:val="Heading3"/>
      </w:pPr>
      <w:r>
        <w:t>Analysis</w:t>
      </w:r>
    </w:p>
    <w:p>
      <w:r>
        <w:rPr>
          <w:b/>
        </w:rPr>
        <w:t xml:space="preserve">Point one: </w:t>
      </w:r>
      <w:r>
        <w:t>Big cities provide numerous job opportunities through various businesses and industries, allowing people to improve their lives.</w:t>
      </w:r>
    </w:p>
    <w:p>
      <w:r>
        <w:rPr>
          <w:b/>
        </w:rPr>
        <w:t xml:space="preserve">Point two: </w:t>
      </w:r>
      <w:r>
        <w:t>However, living in big cities can be negative due to high population density, leading to traffic jams and stress from commuting.</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big cities</w:t>
            </w:r>
          </w:p>
        </w:tc>
        <w:tc>
          <w:tcPr>
            <w:tcW w:type="dxa" w:w="2880"/>
          </w:tcPr>
          <w:p>
            <w:r>
              <w:t>large urban centers</w:t>
            </w:r>
          </w:p>
        </w:tc>
        <w:tc>
          <w:tcPr>
            <w:tcW w:type="dxa" w:w="2880"/>
          </w:tcPr>
          <w:p>
            <w:r>
              <w:t>các thành phố lớn</w:t>
            </w:r>
          </w:p>
        </w:tc>
      </w:tr>
      <w:tr>
        <w:tc>
          <w:tcPr>
            <w:tcW w:type="dxa" w:w="2880"/>
          </w:tcPr>
          <w:p>
            <w:r>
              <w:t>job opportunities</w:t>
            </w:r>
          </w:p>
        </w:tc>
        <w:tc>
          <w:tcPr>
            <w:tcW w:type="dxa" w:w="2880"/>
          </w:tcPr>
          <w:p>
            <w:r>
              <w:t>chances to find work</w:t>
            </w:r>
          </w:p>
        </w:tc>
        <w:tc>
          <w:tcPr>
            <w:tcW w:type="dxa" w:w="2880"/>
          </w:tcPr>
          <w:p>
            <w:r>
              <w:t>cơ hội việc làm</w:t>
            </w:r>
          </w:p>
        </w:tc>
      </w:tr>
      <w:tr>
        <w:tc>
          <w:tcPr>
            <w:tcW w:type="dxa" w:w="2880"/>
          </w:tcPr>
          <w:p>
            <w:r>
              <w:t>areas</w:t>
            </w:r>
          </w:p>
        </w:tc>
        <w:tc>
          <w:tcPr>
            <w:tcW w:type="dxa" w:w="2880"/>
          </w:tcPr>
          <w:p>
            <w:r>
              <w:t>regions or places</w:t>
            </w:r>
          </w:p>
        </w:tc>
        <w:tc>
          <w:tcPr>
            <w:tcW w:type="dxa" w:w="2880"/>
          </w:tcPr>
          <w:p>
            <w:r>
              <w:t>khu vực</w:t>
            </w:r>
          </w:p>
        </w:tc>
      </w:tr>
      <w:tr>
        <w:tc>
          <w:tcPr>
            <w:tcW w:type="dxa" w:w="2880"/>
          </w:tcPr>
          <w:p>
            <w:r>
              <w:t>population</w:t>
            </w:r>
          </w:p>
        </w:tc>
        <w:tc>
          <w:tcPr>
            <w:tcW w:type="dxa" w:w="2880"/>
          </w:tcPr>
          <w:p>
            <w:r>
              <w:t>total number of inhabitants</w:t>
            </w:r>
          </w:p>
        </w:tc>
        <w:tc>
          <w:tcPr>
            <w:tcW w:type="dxa" w:w="2880"/>
          </w:tcPr>
          <w:p>
            <w:r>
              <w:t>dân số</w:t>
            </w:r>
          </w:p>
        </w:tc>
      </w:tr>
      <w:tr>
        <w:tc>
          <w:tcPr>
            <w:tcW w:type="dxa" w:w="2880"/>
          </w:tcPr>
          <w:p>
            <w:r>
              <w:t>living</w:t>
            </w:r>
          </w:p>
        </w:tc>
        <w:tc>
          <w:tcPr>
            <w:tcW w:type="dxa" w:w="2880"/>
          </w:tcPr>
          <w:p>
            <w:r>
              <w:t>the state of existence</w:t>
            </w:r>
          </w:p>
        </w:tc>
        <w:tc>
          <w:tcPr>
            <w:tcW w:type="dxa" w:w="2880"/>
          </w:tcPr>
          <w:p>
            <w:r>
              <w:t>cuộc sống</w:t>
            </w:r>
          </w:p>
        </w:tc>
      </w:tr>
      <w:tr>
        <w:tc>
          <w:tcPr>
            <w:tcW w:type="dxa" w:w="2880"/>
          </w:tcPr>
          <w:p>
            <w:r>
              <w:t>view</w:t>
            </w:r>
          </w:p>
        </w:tc>
        <w:tc>
          <w:tcPr>
            <w:tcW w:type="dxa" w:w="2880"/>
          </w:tcPr>
          <w:p>
            <w:r>
              <w:t>opinion or perspective</w:t>
            </w:r>
          </w:p>
        </w:tc>
        <w:tc>
          <w:tcPr>
            <w:tcW w:type="dxa" w:w="2880"/>
          </w:tcPr>
          <w:p>
            <w:r>
              <w:t>quan điểm</w:t>
            </w:r>
          </w:p>
        </w:tc>
      </w:tr>
      <w:tr>
        <w:tc>
          <w:tcPr>
            <w:tcW w:type="dxa" w:w="2880"/>
          </w:tcPr>
          <w:p>
            <w:r>
              <w:t>many</w:t>
            </w:r>
          </w:p>
        </w:tc>
        <w:tc>
          <w:tcPr>
            <w:tcW w:type="dxa" w:w="2880"/>
          </w:tcPr>
          <w:p>
            <w:r>
              <w:t>a large amount or number</w:t>
            </w:r>
          </w:p>
        </w:tc>
        <w:tc>
          <w:tcPr>
            <w:tcW w:type="dxa" w:w="2880"/>
          </w:tcPr>
          <w:p>
            <w:r>
              <w:t>nhiều</w:t>
            </w:r>
          </w:p>
        </w:tc>
      </w:tr>
      <w:tr>
        <w:tc>
          <w:tcPr>
            <w:tcW w:type="dxa" w:w="2880"/>
          </w:tcPr>
          <w:p>
            <w:r>
              <w:t>clear</w:t>
            </w:r>
          </w:p>
        </w:tc>
        <w:tc>
          <w:tcPr>
            <w:tcW w:type="dxa" w:w="2880"/>
          </w:tcPr>
          <w:p>
            <w:r>
              <w:t>easy to see or understand</w:t>
            </w:r>
          </w:p>
        </w:tc>
        <w:tc>
          <w:tcPr>
            <w:tcW w:type="dxa" w:w="2880"/>
          </w:tcPr>
          <w:p>
            <w:r>
              <w:t>rõ ràng</w:t>
            </w:r>
          </w:p>
        </w:tc>
      </w:tr>
    </w:tbl>
    <w:p>
      <w:pPr>
        <w:pStyle w:val="Heading3"/>
      </w:pPr>
      <w:r>
        <w:t>Sample Essay</w:t>
      </w:r>
    </w:p>
    <w:p>
      <w:r>
        <w:t>It is clear that a large number of people now live in urban areas around the world. In my opinion, I strongly agree with the view that over half the population living in cities is a positive development. This essay will provide two reasons supporting my idea.</w:t>
      </w:r>
    </w:p>
    <w:p>
      <w:r>
        <w:t>On the one hand, big cities offer many job opportunities for people. In other words, these areas have many businesses and industries that need workers. For instance, a large factory or a big office building needs many employees to run it. As a result, people can find good work and earn a better living. Hence, it becomes evident that big cities help people improve their lives.</w:t>
      </w:r>
    </w:p>
    <w:p>
      <w:r>
        <w:t>On the other hand, living in big cities has some negative drawbacks. This is primarily due to the fact that the population density is very high. This can be exemplified by the fact that traffic jams are common, making travel difficult. The outcome is that people spend much time commuting, which causes stress. This clearly aligns with the view that big cities present a problem for daily life.</w:t>
      </w:r>
    </w:p>
    <w:p>
      <w:r>
        <w:t>In conclusion, I strongly agree with the view that over half the population living in cities is a positive development. This is clear from cities and living.</w:t>
      </w:r>
    </w:p>
    <w:p>
      <w:pPr>
        <w:pStyle w:val="Heading2"/>
      </w:pPr>
      <w:r>
        <w:t>Version 2: NEGATIVE</w:t>
      </w:r>
    </w:p>
    <w:p>
      <w:pPr>
        <w:pStyle w:val="Heading3"/>
      </w:pPr>
      <w:r>
        <w:t>Analysis</w:t>
      </w:r>
    </w:p>
    <w:p>
      <w:r>
        <w:rPr>
          <w:b/>
        </w:rPr>
        <w:t xml:space="preserve">Point one: </w:t>
      </w:r>
      <w:r>
        <w:t>The first point discusses that big cities provide many job opportunities because they have numerous businesses and industries that require workers, allowing people to find good employment.</w:t>
      </w:r>
    </w:p>
    <w:p>
      <w:r>
        <w:rPr>
          <w:b/>
        </w:rPr>
        <w:t xml:space="preserve">Point two: </w:t>
      </w:r>
      <w:r>
        <w:t>The second point highlights the negative drawbacks of big cities, primarily due to high population density, which leads to traffic jams, difficulty finding parking, and excessive commuting time, causing stress.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big cities</w:t>
            </w:r>
          </w:p>
        </w:tc>
        <w:tc>
          <w:tcPr>
            <w:tcW w:type="dxa" w:w="2880"/>
          </w:tcPr>
          <w:p>
            <w:r>
              <w:t>large urban centers</w:t>
            </w:r>
          </w:p>
        </w:tc>
        <w:tc>
          <w:tcPr>
            <w:tcW w:type="dxa" w:w="2880"/>
          </w:tcPr>
          <w:p>
            <w:r>
              <w:t>các thành phố lớn</w:t>
            </w:r>
          </w:p>
        </w:tc>
      </w:tr>
      <w:tr>
        <w:tc>
          <w:tcPr>
            <w:tcW w:type="dxa" w:w="2880"/>
          </w:tcPr>
          <w:p>
            <w:r>
              <w:t>job opportunities</w:t>
            </w:r>
          </w:p>
        </w:tc>
        <w:tc>
          <w:tcPr>
            <w:tcW w:type="dxa" w:w="2880"/>
          </w:tcPr>
          <w:p>
            <w:r>
              <w:t>chances to find work</w:t>
            </w:r>
          </w:p>
        </w:tc>
        <w:tc>
          <w:tcPr>
            <w:tcW w:type="dxa" w:w="2880"/>
          </w:tcPr>
          <w:p>
            <w:r>
              <w:t>cơ hội việc làm</w:t>
            </w:r>
          </w:p>
        </w:tc>
      </w:tr>
      <w:tr>
        <w:tc>
          <w:tcPr>
            <w:tcW w:type="dxa" w:w="2880"/>
          </w:tcPr>
          <w:p>
            <w:r>
              <w:t>negative drawbacks</w:t>
            </w:r>
          </w:p>
        </w:tc>
        <w:tc>
          <w:tcPr>
            <w:tcW w:type="dxa" w:w="2880"/>
          </w:tcPr>
          <w:p>
            <w:r>
              <w:t>disadvantages</w:t>
            </w:r>
          </w:p>
        </w:tc>
        <w:tc>
          <w:tcPr>
            <w:tcW w:type="dxa" w:w="2880"/>
          </w:tcPr>
          <w:p>
            <w:r>
              <w:t>những nhược điểm tiêu cực</w:t>
            </w:r>
          </w:p>
        </w:tc>
      </w:tr>
      <w:tr>
        <w:tc>
          <w:tcPr>
            <w:tcW w:type="dxa" w:w="2880"/>
          </w:tcPr>
          <w:p>
            <w:r>
              <w:t>population density</w:t>
            </w:r>
          </w:p>
        </w:tc>
        <w:tc>
          <w:tcPr>
            <w:tcW w:type="dxa" w:w="2880"/>
          </w:tcPr>
          <w:p>
            <w:r>
              <w:t>number of people per area</w:t>
            </w:r>
          </w:p>
        </w:tc>
        <w:tc>
          <w:tcPr>
            <w:tcW w:type="dxa" w:w="2880"/>
          </w:tcPr>
          <w:p>
            <w:r>
              <w:t>mật độ dân số</w:t>
            </w:r>
          </w:p>
        </w:tc>
      </w:tr>
      <w:tr>
        <w:tc>
          <w:tcPr>
            <w:tcW w:type="dxa" w:w="2880"/>
          </w:tcPr>
          <w:p>
            <w:r>
              <w:t>large</w:t>
            </w:r>
          </w:p>
        </w:tc>
        <w:tc>
          <w:tcPr>
            <w:tcW w:type="dxa" w:w="2880"/>
          </w:tcPr>
          <w:p>
            <w:r>
              <w:t>big in size or amount</w:t>
            </w:r>
          </w:p>
        </w:tc>
        <w:tc>
          <w:tcPr>
            <w:tcW w:type="dxa" w:w="2880"/>
          </w:tcPr>
          <w:p>
            <w:r>
              <w:t>lớn</w:t>
            </w:r>
          </w:p>
        </w:tc>
      </w:tr>
      <w:tr>
        <w:tc>
          <w:tcPr>
            <w:tcW w:type="dxa" w:w="2880"/>
          </w:tcPr>
          <w:p>
            <w:r>
              <w:t>areas</w:t>
            </w:r>
          </w:p>
        </w:tc>
        <w:tc>
          <w:tcPr>
            <w:tcW w:type="dxa" w:w="2880"/>
          </w:tcPr>
          <w:p>
            <w:r>
              <w:t>regions or places</w:t>
            </w:r>
          </w:p>
        </w:tc>
        <w:tc>
          <w:tcPr>
            <w:tcW w:type="dxa" w:w="2880"/>
          </w:tcPr>
          <w:p>
            <w:r>
              <w:t>khu vực</w:t>
            </w:r>
          </w:p>
        </w:tc>
      </w:tr>
      <w:tr>
        <w:tc>
          <w:tcPr>
            <w:tcW w:type="dxa" w:w="2880"/>
          </w:tcPr>
          <w:p>
            <w:r>
              <w:t>provide</w:t>
            </w:r>
          </w:p>
        </w:tc>
        <w:tc>
          <w:tcPr>
            <w:tcW w:type="dxa" w:w="2880"/>
          </w:tcPr>
          <w:p>
            <w:r>
              <w:t>to give or supply</w:t>
            </w:r>
          </w:p>
        </w:tc>
        <w:tc>
          <w:tcPr>
            <w:tcW w:type="dxa" w:w="2880"/>
          </w:tcPr>
          <w:p>
            <w:r>
              <w:t>cung cấp</w:t>
            </w:r>
          </w:p>
        </w:tc>
      </w:tr>
      <w:tr>
        <w:tc>
          <w:tcPr>
            <w:tcW w:type="dxa" w:w="2880"/>
          </w:tcPr>
          <w:p>
            <w:r>
              <w:t>many</w:t>
            </w:r>
          </w:p>
        </w:tc>
        <w:tc>
          <w:tcPr>
            <w:tcW w:type="dxa" w:w="2880"/>
          </w:tcPr>
          <w:p>
            <w:r>
              <w:t>a large amount of</w:t>
            </w:r>
          </w:p>
        </w:tc>
        <w:tc>
          <w:tcPr>
            <w:tcW w:type="dxa" w:w="2880"/>
          </w:tcPr>
          <w:p>
            <w:r>
              <w:t>nhiều</w:t>
            </w:r>
          </w:p>
        </w:tc>
      </w:tr>
      <w:tr>
        <w:tc>
          <w:tcPr>
            <w:tcW w:type="dxa" w:w="2880"/>
          </w:tcPr>
          <w:p>
            <w:r>
              <w:t>living</w:t>
            </w:r>
          </w:p>
        </w:tc>
        <w:tc>
          <w:tcPr>
            <w:tcW w:type="dxa" w:w="2880"/>
          </w:tcPr>
          <w:p>
            <w:r>
              <w:t>the state of existing</w:t>
            </w:r>
          </w:p>
        </w:tc>
        <w:tc>
          <w:tcPr>
            <w:tcW w:type="dxa" w:w="2880"/>
          </w:tcPr>
          <w:p>
            <w:r>
              <w:t>sống</w:t>
            </w:r>
          </w:p>
        </w:tc>
      </w:tr>
      <w:tr>
        <w:tc>
          <w:tcPr>
            <w:tcW w:type="dxa" w:w="2880"/>
          </w:tcPr>
          <w:p>
            <w:r>
              <w:t>negative</w:t>
            </w:r>
          </w:p>
        </w:tc>
        <w:tc>
          <w:tcPr>
            <w:tcW w:type="dxa" w:w="2880"/>
          </w:tcPr>
          <w:p>
            <w:r>
              <w:t>bad or unfavorable</w:t>
            </w:r>
          </w:p>
        </w:tc>
        <w:tc>
          <w:tcPr>
            <w:tcW w:type="dxa" w:w="2880"/>
          </w:tcPr>
          <w:p>
            <w:r>
              <w:t>tiêu cực</w:t>
            </w:r>
          </w:p>
        </w:tc>
      </w:tr>
    </w:tbl>
    <w:p>
      <w:pPr>
        <w:pStyle w:val="Heading3"/>
      </w:pPr>
      <w:r>
        <w:t>Sample Essay</w:t>
      </w:r>
    </w:p>
    <w:p>
      <w:r>
        <w:t>It is clear that a large number of people now live in urban areas around the world. In my opinion, I strongly agree with the view that over half the population living in cities is a negative development. This essay will provide two reasons supporting my idea.</w:t>
      </w:r>
    </w:p>
    <w:p>
      <w:r>
        <w:t>On the one hand, big cities offer many job opportunities for people. In other words, these areas have many businesses and industries that need workers. For instance, a large factory or a big office building needs many employees to run it. As a result, people can find good employment and earn a better living. Hence, it becomes evident that big cities are good places for people to find work.</w:t>
      </w:r>
    </w:p>
    <w:p>
      <w:r>
        <w:t>On the other hand, living in big cities has many negative drawbacks for people. This is primarily due to the fact that the population density is very high, making life crowded. This can be exemplified by the fact that traffic jams are common, and finding parking is difficult. The outcome is that people spend much time commuting, which causes stress and wastes time. This clearly aligns with the view that big cities present many problems for residents.</w:t>
      </w:r>
    </w:p>
    <w:p>
      <w:r>
        <w:t>In conclusion, while big cities provide many job opportunities, the negative drawbacks, such as high population density, make it clear that this development is harmful. I strongly agree with the view that over half the population living in cities is a negative development.</w:t>
      </w:r>
    </w:p>
    <w:p>
      <w:r>
        <w:br w:type="page"/>
      </w:r>
    </w:p>
    <w:p>
      <w:pPr>
        <w:pStyle w:val="Heading1"/>
      </w:pPr>
      <w:r>
        <w:t>#43 Legal Responsibility</w:t>
      </w:r>
    </w:p>
    <w:p>
      <w:r>
        <w:rPr>
          <w:b/>
        </w:rPr>
        <w:t xml:space="preserve">Prompt: </w:t>
      </w:r>
      <w:r>
        <w:t>Should parents be held legally responsible for the actions of their children? Support your opinion from your study, observations or experiences.</w:t>
      </w:r>
    </w:p>
    <w:p>
      <w:r>
        <w:rPr>
          <w:b/>
        </w:rPr>
        <w:t xml:space="preserve">Note: </w:t>
      </w:r>
      <w:r>
        <w:t>No approved sample was generated for this prompt at this level.</w:t>
      </w:r>
    </w:p>
    <w:p>
      <w:r>
        <w:br w:type="page"/>
      </w:r>
    </w:p>
    <w:p>
      <w:pPr>
        <w:pStyle w:val="Heading1"/>
      </w:pPr>
      <w:r>
        <w:t>#44 Moving to Big Cities</w:t>
      </w:r>
    </w:p>
    <w:p>
      <w:r>
        <w:rPr>
          <w:b/>
        </w:rPr>
        <w:t xml:space="preserve">Prompt: </w:t>
      </w:r>
      <w:r>
        <w:t>People are moving from rural areas to big cities. Is it good or bad?</w:t>
      </w:r>
    </w:p>
    <w:p>
      <w:r>
        <w:rPr>
          <w:b/>
        </w:rPr>
        <w:t xml:space="preserve">Note: </w:t>
      </w:r>
      <w:r>
        <w:t>No approved sample was generated for this prompt at this level.</w:t>
      </w:r>
    </w:p>
    <w:p>
      <w:r>
        <w:br w:type="page"/>
      </w:r>
    </w:p>
    <w:p>
      <w:pPr>
        <w:pStyle w:val="Heading1"/>
      </w:pPr>
      <w:r>
        <w:t>#45 Pop Music</w:t>
      </w:r>
    </w:p>
    <w:p>
      <w:r>
        <w:rPr>
          <w:b/>
        </w:rPr>
        <w:t xml:space="preserve">Prompt: </w:t>
      </w:r>
      <w:r>
        <w:t>Pop music should have a university degree. Do you agree or disagree?</w:t>
      </w:r>
    </w:p>
    <w:p>
      <w:pPr>
        <w:pStyle w:val="Heading2"/>
      </w:pPr>
      <w:r>
        <w:t>Version 1: AGREE</w:t>
      </w:r>
    </w:p>
    <w:p>
      <w:pPr>
        <w:pStyle w:val="Heading3"/>
      </w:pPr>
      <w:r>
        <w:t>Analysis</w:t>
      </w:r>
    </w:p>
    <w:p>
      <w:r>
        <w:rPr>
          <w:b/>
        </w:rPr>
        <w:t xml:space="preserve">Point one: </w:t>
      </w:r>
      <w:r>
        <w:t>Formal education is crucial because it provides solid knowledge, such as understanding music theory and history, allowing artists to write more complex and interesting songs.</w:t>
      </w:r>
    </w:p>
    <w:p>
      <w:r>
        <w:rPr>
          <w:b/>
        </w:rPr>
        <w:t xml:space="preserve">Point two: </w:t>
      </w:r>
      <w:r>
        <w:t>A degree helps artists build a professional career by offering networking opportunities and business skills, which are necessary for managing finances and promoting their work.</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pop music</w:t>
            </w:r>
          </w:p>
        </w:tc>
        <w:tc>
          <w:tcPr>
            <w:tcW w:type="dxa" w:w="2880"/>
          </w:tcPr>
          <w:p>
            <w:r>
              <w:t>popular music</w:t>
            </w:r>
          </w:p>
        </w:tc>
        <w:tc>
          <w:tcPr>
            <w:tcW w:type="dxa" w:w="2880"/>
          </w:tcPr>
          <w:p>
            <w:r>
              <w:t>nhạc pop</w:t>
            </w:r>
          </w:p>
        </w:tc>
      </w:tr>
      <w:tr>
        <w:tc>
          <w:tcPr>
            <w:tcW w:type="dxa" w:w="2880"/>
          </w:tcPr>
          <w:p>
            <w:r>
              <w:t>university degree</w:t>
            </w:r>
          </w:p>
        </w:tc>
        <w:tc>
          <w:tcPr>
            <w:tcW w:type="dxa" w:w="2880"/>
          </w:tcPr>
          <w:p>
            <w:r>
              <w:t>academic qualification</w:t>
            </w:r>
          </w:p>
        </w:tc>
        <w:tc>
          <w:tcPr>
            <w:tcW w:type="dxa" w:w="2880"/>
          </w:tcPr>
          <w:p>
            <w:r>
              <w:t>bằng đại học</w:t>
            </w:r>
          </w:p>
        </w:tc>
      </w:tr>
      <w:tr>
        <w:tc>
          <w:tcPr>
            <w:tcW w:type="dxa" w:w="2880"/>
          </w:tcPr>
          <w:p>
            <w:r>
              <w:t>needs solid</w:t>
            </w:r>
          </w:p>
        </w:tc>
        <w:tc>
          <w:tcPr>
            <w:tcW w:type="dxa" w:w="2880"/>
          </w:tcPr>
          <w:p>
            <w:r>
              <w:t>requires strong</w:t>
            </w:r>
          </w:p>
        </w:tc>
        <w:tc>
          <w:tcPr>
            <w:tcW w:type="dxa" w:w="2880"/>
          </w:tcPr>
          <w:p>
            <w:r>
              <w:t>cần thiết</w:t>
            </w:r>
          </w:p>
        </w:tc>
      </w:tr>
      <w:tr>
        <w:tc>
          <w:tcPr>
            <w:tcW w:type="dxa" w:w="2880"/>
          </w:tcPr>
          <w:p>
            <w:r>
              <w:t>music</w:t>
            </w:r>
          </w:p>
        </w:tc>
        <w:tc>
          <w:tcPr>
            <w:tcW w:type="dxa" w:w="2880"/>
          </w:tcPr>
          <w:p>
            <w:r>
              <w:t>sound art</w:t>
            </w:r>
          </w:p>
        </w:tc>
        <w:tc>
          <w:tcPr>
            <w:tcW w:type="dxa" w:w="2880"/>
          </w:tcPr>
          <w:p>
            <w:r>
              <w:t>âm nhạc</w:t>
            </w:r>
          </w:p>
        </w:tc>
      </w:tr>
      <w:tr>
        <w:tc>
          <w:tcPr>
            <w:tcW w:type="dxa" w:w="2880"/>
          </w:tcPr>
          <w:p>
            <w:r>
              <w:t>formal education</w:t>
            </w:r>
          </w:p>
        </w:tc>
        <w:tc>
          <w:tcPr>
            <w:tcW w:type="dxa" w:w="2880"/>
          </w:tcPr>
          <w:p>
            <w:r>
              <w:t>academic learning</w:t>
            </w:r>
          </w:p>
        </w:tc>
        <w:tc>
          <w:tcPr>
            <w:tcW w:type="dxa" w:w="2880"/>
          </w:tcPr>
          <w:p>
            <w:r>
              <w:t>giáo dục chính quy</w:t>
            </w:r>
          </w:p>
        </w:tc>
      </w:tr>
      <w:tr>
        <w:tc>
          <w:tcPr>
            <w:tcW w:type="dxa" w:w="2880"/>
          </w:tcPr>
          <w:p>
            <w:r>
              <w:t>helps artists</w:t>
            </w:r>
          </w:p>
        </w:tc>
        <w:tc>
          <w:tcPr>
            <w:tcW w:type="dxa" w:w="2880"/>
          </w:tcPr>
          <w:p>
            <w:r>
              <w:t>assists musicians</w:t>
            </w:r>
          </w:p>
        </w:tc>
        <w:tc>
          <w:tcPr>
            <w:tcW w:type="dxa" w:w="2880"/>
          </w:tcPr>
          <w:p>
            <w:r>
              <w:t>giúp các nghệ sĩ</w:t>
            </w:r>
          </w:p>
        </w:tc>
      </w:tr>
      <w:tr>
        <w:tc>
          <w:tcPr>
            <w:tcW w:type="dxa" w:w="2880"/>
          </w:tcPr>
          <w:p>
            <w:r>
              <w:t>improve their craft</w:t>
            </w:r>
          </w:p>
        </w:tc>
        <w:tc>
          <w:tcPr>
            <w:tcW w:type="dxa" w:w="2880"/>
          </w:tcPr>
          <w:p>
            <w:r>
              <w:t>enhance their skill</w:t>
            </w:r>
          </w:p>
        </w:tc>
        <w:tc>
          <w:tcPr>
            <w:tcW w:type="dxa" w:w="2880"/>
          </w:tcPr>
          <w:p>
            <w:r>
              <w:t>cải thiện nghề nghiệp</w:t>
            </w:r>
          </w:p>
        </w:tc>
      </w:tr>
      <w:tr>
        <w:tc>
          <w:tcPr>
            <w:tcW w:type="dxa" w:w="2880"/>
          </w:tcPr>
          <w:p>
            <w:r>
              <w:t>professional career</w:t>
            </w:r>
          </w:p>
        </w:tc>
        <w:tc>
          <w:tcPr>
            <w:tcW w:type="dxa" w:w="2880"/>
          </w:tcPr>
          <w:p>
            <w:r>
              <w:t>paid job</w:t>
            </w:r>
          </w:p>
        </w:tc>
        <w:tc>
          <w:tcPr>
            <w:tcW w:type="dxa" w:w="2880"/>
          </w:tcPr>
          <w:p>
            <w:r>
              <w:t>sự nghiệp chuyên nghiệp</w:t>
            </w:r>
          </w:p>
        </w:tc>
      </w:tr>
      <w:tr>
        <w:tc>
          <w:tcPr>
            <w:tcW w:type="dxa" w:w="2880"/>
          </w:tcPr>
          <w:p>
            <w:r>
              <w:t>build</w:t>
            </w:r>
          </w:p>
        </w:tc>
        <w:tc>
          <w:tcPr>
            <w:tcW w:type="dxa" w:w="2880"/>
          </w:tcPr>
          <w:p>
            <w:r>
              <w:t>construct</w:t>
            </w:r>
          </w:p>
        </w:tc>
        <w:tc>
          <w:tcPr>
            <w:tcW w:type="dxa" w:w="2880"/>
          </w:tcPr>
          <w:p>
            <w:r>
              <w:t>xây dựng</w:t>
            </w:r>
          </w:p>
        </w:tc>
      </w:tr>
    </w:tbl>
    <w:p>
      <w:pPr>
        <w:pStyle w:val="Heading3"/>
      </w:pPr>
      <w:r>
        <w:t>Sample Essay</w:t>
      </w:r>
    </w:p>
    <w:p>
      <w:r>
        <w:t>Some people argue that pop music artists should have a university degree to succeed in their careers. In my opinion, I strongly agree with the view that pop music should require a university degree. This essay will provide two reasons supporting my idea.</w:t>
      </w:r>
    </w:p>
    <w:p>
      <w:r>
        <w:t>Pop music requires more than just natural talent; it needs solid knowledge. In other words, understanding music theory and history is very important for a singer. For instance, a student might learn about different musical periods, such as Baroque or Romantic eras. As a result, they can write songs that sound more complex and interesting to the audience. Hence, it becomes evident that formal education helps artists improve their craft.</w:t>
      </w:r>
    </w:p>
    <w:p>
      <w:r>
        <w:t>A degree helps artists build a professional career. This is primarily due to the fact that universities offer networking and business skills. This can be exemplified by the fact that students meet industry professionals and learn about contracts. The outcome is that graduates are better prepared to manage their finances and promote their work. This clearly aligns with the view that academic training is necessary for pop music artists.</w:t>
      </w:r>
    </w:p>
    <w:p>
      <w:r>
        <w:t>In conclusion, I strongly agree that pop music artists should have a university degree. Having formal education helps artists improve their craft, and it also helps them build a professional career.</w:t>
      </w:r>
    </w:p>
    <w:p>
      <w:pPr>
        <w:pStyle w:val="Heading2"/>
      </w:pPr>
      <w:r>
        <w:t>Version 2: DISAGREE</w:t>
      </w:r>
    </w:p>
    <w:p>
      <w:pPr>
        <w:pStyle w:val="Heading3"/>
      </w:pPr>
      <w:r>
        <w:t>Analysis</w:t>
      </w:r>
    </w:p>
    <w:p>
      <w:r>
        <w:rPr>
          <w:b/>
        </w:rPr>
        <w:t xml:space="preserve">Point one: </w:t>
      </w:r>
      <w:r>
        <w:t>Pop music success relies on natural talent and practical experience, not academic study.</w:t>
      </w:r>
    </w:p>
    <w:p>
      <w:r>
        <w:rPr>
          <w:b/>
        </w:rPr>
        <w:t xml:space="preserve">Point two: </w:t>
      </w:r>
      <w:r>
        <w:t>The pop music industry values commercial appeal and audience connection over academic credentials.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talent</w:t>
            </w:r>
          </w:p>
        </w:tc>
        <w:tc>
          <w:tcPr>
            <w:tcW w:type="dxa" w:w="2880"/>
          </w:tcPr>
          <w:p>
            <w:r>
              <w:t>natural ability</w:t>
            </w:r>
          </w:p>
        </w:tc>
        <w:tc>
          <w:tcPr>
            <w:tcW w:type="dxa" w:w="2880"/>
          </w:tcPr>
          <w:p>
            <w:r>
              <w:t>tài năng</w:t>
            </w:r>
          </w:p>
        </w:tc>
      </w:tr>
      <w:tr>
        <w:tc>
          <w:tcPr>
            <w:tcW w:type="dxa" w:w="2880"/>
          </w:tcPr>
          <w:p>
            <w:r>
              <w:t>practice</w:t>
            </w:r>
          </w:p>
        </w:tc>
        <w:tc>
          <w:tcPr>
            <w:tcW w:type="dxa" w:w="2880"/>
          </w:tcPr>
          <w:p>
            <w:r>
              <w:t>repetition or training</w:t>
            </w:r>
          </w:p>
        </w:tc>
        <w:tc>
          <w:tcPr>
            <w:tcW w:type="dxa" w:w="2880"/>
          </w:tcPr>
          <w:p>
            <w:r>
              <w:t>thực hành</w:t>
            </w:r>
          </w:p>
        </w:tc>
      </w:tr>
      <w:tr>
        <w:tc>
          <w:tcPr>
            <w:tcW w:type="dxa" w:w="2880"/>
          </w:tcPr>
          <w:p>
            <w:r>
              <w:t>academic</w:t>
            </w:r>
          </w:p>
        </w:tc>
        <w:tc>
          <w:tcPr>
            <w:tcW w:type="dxa" w:w="2880"/>
          </w:tcPr>
          <w:p>
            <w:r>
              <w:t>related to schools or universities</w:t>
            </w:r>
          </w:p>
        </w:tc>
        <w:tc>
          <w:tcPr>
            <w:tcW w:type="dxa" w:w="2880"/>
          </w:tcPr>
          <w:p>
            <w:r>
              <w:t>thuộc về học thuật</w:t>
            </w:r>
          </w:p>
        </w:tc>
      </w:tr>
      <w:tr>
        <w:tc>
          <w:tcPr>
            <w:tcW w:type="dxa" w:w="2880"/>
          </w:tcPr>
          <w:p>
            <w:r>
              <w:t>commercial</w:t>
            </w:r>
          </w:p>
        </w:tc>
        <w:tc>
          <w:tcPr>
            <w:tcW w:type="dxa" w:w="2880"/>
          </w:tcPr>
          <w:p>
            <w:r>
              <w:t>related to business or trade</w:t>
            </w:r>
          </w:p>
        </w:tc>
        <w:tc>
          <w:tcPr>
            <w:tcW w:type="dxa" w:w="2880"/>
          </w:tcPr>
          <w:p>
            <w:r>
              <w:t>thương mại</w:t>
            </w:r>
          </w:p>
        </w:tc>
      </w:tr>
      <w:tr>
        <w:tc>
          <w:tcPr>
            <w:tcW w:type="dxa" w:w="2880"/>
          </w:tcPr>
          <w:p>
            <w:r>
              <w:t>credentials</w:t>
            </w:r>
          </w:p>
        </w:tc>
        <w:tc>
          <w:tcPr>
            <w:tcW w:type="dxa" w:w="2880"/>
          </w:tcPr>
          <w:p>
            <w:r>
              <w:t>proof of qualifications</w:t>
            </w:r>
          </w:p>
        </w:tc>
        <w:tc>
          <w:tcPr>
            <w:tcW w:type="dxa" w:w="2880"/>
          </w:tcPr>
          <w:p>
            <w:r>
              <w:t>bằng cấp</w:t>
            </w:r>
          </w:p>
        </w:tc>
      </w:tr>
      <w:tr>
        <w:tc>
          <w:tcPr>
            <w:tcW w:type="dxa" w:w="2880"/>
          </w:tcPr>
          <w:p>
            <w:r>
              <w:t>appeal</w:t>
            </w:r>
          </w:p>
        </w:tc>
        <w:tc>
          <w:tcPr>
            <w:tcW w:type="dxa" w:w="2880"/>
          </w:tcPr>
          <w:p>
            <w:r>
              <w:t>the quality of being attractive</w:t>
            </w:r>
          </w:p>
        </w:tc>
        <w:tc>
          <w:tcPr>
            <w:tcW w:type="dxa" w:w="2880"/>
          </w:tcPr>
          <w:p>
            <w:r>
              <w:t>sự hấp dẫn</w:t>
            </w:r>
          </w:p>
        </w:tc>
      </w:tr>
    </w:tbl>
    <w:p>
      <w:pPr>
        <w:pStyle w:val="Heading3"/>
      </w:pPr>
      <w:r>
        <w:t>Sample Essay</w:t>
      </w:r>
    </w:p>
    <w:p>
      <w:r>
        <w:t>The question of whether pop music artists need a university degree to succeed is a common discussion. In my opinion, I strongly disagree with the view that pop music should require a university degree. This essay will provide two reasons supporting my idea.</w:t>
      </w:r>
    </w:p>
    <w:p>
      <w:r>
        <w:t>Pop music is a form of art that relies heavily on natural talent and practice. In other words, the ability to create catchy songs and perform well is more important than academic study. For instance, many successful singers started their careers without formal music education. As a result, they learned their skills through constant practice and real-world experience. Hence, it becomes evident that practical ability is the main requirement for a pop music career.</w:t>
      </w:r>
    </w:p>
    <w:p>
      <w:r>
        <w:t>Another reason is that pop music is a commercial industry focused on entertainment. This is primarily due to the fact that the market values popular appeal over academic credentials. This can be exemplified by the fact that chart success often depends on marketing and audience connection. The outcome is that artists who connect with the public, regardless of their schooling, achieve fame. This clearly aligns with the view that commercial appeal matters more than academic study.</w:t>
      </w:r>
    </w:p>
    <w:p>
      <w:r>
        <w:t>In conclusion, I strongly disagree with the view that pop music should require a university degree. Pop music success depends more on natural talent and practice, and also on commercial appeal rather than academic credentials.</w:t>
      </w:r>
    </w:p>
    <w:p>
      <w:r>
        <w:br w:type="page"/>
      </w:r>
    </w:p>
    <w:p>
      <w:pPr>
        <w:pStyle w:val="Heading1"/>
      </w:pPr>
      <w:r>
        <w:t>#46 Worker Decision-Making</w:t>
      </w:r>
    </w:p>
    <w:p>
      <w:r>
        <w:rPr>
          <w:b/>
        </w:rPr>
        <w:t xml:space="preserve">Prompt: </w:t>
      </w:r>
      <w:r>
        <w:t>In some companies, employers involve workers in the decision-making process about products and services. What are the advantages and disadvantages of such a policy?</w:t>
      </w:r>
    </w:p>
    <w:p>
      <w:r>
        <w:rPr>
          <w:b/>
        </w:rPr>
        <w:t xml:space="preserve">Note: </w:t>
      </w:r>
      <w:r>
        <w:t>No approved sample was generated for this prompt at this level.</w:t>
      </w:r>
    </w:p>
    <w:p>
      <w:r>
        <w:br w:type="page"/>
      </w:r>
    </w:p>
    <w:p>
      <w:pPr>
        <w:pStyle w:val="Heading1"/>
      </w:pPr>
      <w:r>
        <w:t>#47 Limit Car</w:t>
      </w:r>
    </w:p>
    <w:p>
      <w:r>
        <w:rPr>
          <w:b/>
        </w:rPr>
        <w:t xml:space="preserve">Prompt: </w:t>
      </w:r>
      <w:r>
        <w:t>Should individuals limit the use of cars and use alternatives instead to protect the environment?</w:t>
      </w:r>
    </w:p>
    <w:p>
      <w:r>
        <w:rPr>
          <w:b/>
        </w:rPr>
        <w:t xml:space="preserve">Note: </w:t>
      </w:r>
      <w:r>
        <w:t>No approved sample was generated for this prompt at this level.</w:t>
      </w:r>
    </w:p>
    <w:p>
      <w:r>
        <w:br w:type="page"/>
      </w:r>
    </w:p>
    <w:p>
      <w:pPr>
        <w:pStyle w:val="Heading1"/>
      </w:pPr>
      <w:r>
        <w:t>#48 Reputation or Short Term Strategies</w:t>
      </w:r>
    </w:p>
    <w:p>
      <w:r>
        <w:rPr>
          <w:b/>
        </w:rPr>
        <w:t xml:space="preserve">Prompt: </w:t>
      </w:r>
      <w:r>
        <w:t>Should marketing for consumer goods companies like clothing and food place emphasis on reputation or short-term strategies like discounts and special offers?</w:t>
      </w:r>
    </w:p>
    <w:p>
      <w:pPr>
        <w:pStyle w:val="Heading2"/>
      </w:pPr>
      <w:r>
        <w:t>Version 1: REPUTATION</w:t>
      </w:r>
    </w:p>
    <w:p>
      <w:pPr>
        <w:pStyle w:val="Heading3"/>
      </w:pPr>
      <w:r>
        <w:t>Analysis</w:t>
      </w:r>
    </w:p>
    <w:p>
      <w:r>
        <w:rPr>
          <w:b/>
        </w:rPr>
        <w:t xml:space="preserve">Point one: </w:t>
      </w:r>
      <w:r>
        <w:t>The essay argues that focusing on a company's reputation is better for long-term success than relying on short-term sales tactics.</w:t>
      </w:r>
    </w:p>
    <w:p>
      <w:r>
        <w:rPr>
          <w:b/>
        </w:rPr>
        <w:t xml:space="preserve">Point two: </w:t>
      </w:r>
      <w:r>
        <w:t>The essay explains that reputation builds trust and helps maintain a company's market position, which are more valuable than temporary discounts.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reputation</w:t>
            </w:r>
          </w:p>
        </w:tc>
        <w:tc>
          <w:tcPr>
            <w:tcW w:type="dxa" w:w="2880"/>
          </w:tcPr>
          <w:p>
            <w:r>
              <w:t>the quality of being trusted and believed</w:t>
            </w:r>
          </w:p>
        </w:tc>
        <w:tc>
          <w:tcPr>
            <w:tcW w:type="dxa" w:w="2880"/>
          </w:tcPr>
          <w:p>
            <w:r>
              <w:t>danh tiếng</w:t>
            </w:r>
          </w:p>
        </w:tc>
      </w:tr>
      <w:tr>
        <w:tc>
          <w:tcPr>
            <w:tcW w:type="dxa" w:w="2880"/>
          </w:tcPr>
          <w:p>
            <w:r>
              <w:t>customers</w:t>
            </w:r>
          </w:p>
        </w:tc>
        <w:tc>
          <w:tcPr>
            <w:tcW w:type="dxa" w:w="2880"/>
          </w:tcPr>
          <w:p>
            <w:r>
              <w:t>people who buy goods or services</w:t>
            </w:r>
          </w:p>
        </w:tc>
        <w:tc>
          <w:tcPr>
            <w:tcW w:type="dxa" w:w="2880"/>
          </w:tcPr>
          <w:p>
            <w:r>
              <w:t>khách hàng</w:t>
            </w:r>
          </w:p>
        </w:tc>
      </w:tr>
      <w:tr>
        <w:tc>
          <w:tcPr>
            <w:tcW w:type="dxa" w:w="2880"/>
          </w:tcPr>
          <w:p>
            <w:r>
              <w:t>foundation</w:t>
            </w:r>
          </w:p>
        </w:tc>
        <w:tc>
          <w:tcPr>
            <w:tcW w:type="dxa" w:w="2880"/>
          </w:tcPr>
          <w:p>
            <w:r>
              <w:t>the basic structure or starting point</w:t>
            </w:r>
          </w:p>
        </w:tc>
        <w:tc>
          <w:tcPr>
            <w:tcW w:type="dxa" w:w="2880"/>
          </w:tcPr>
          <w:p>
            <w:r>
              <w:t>nền tảng</w:t>
            </w:r>
          </w:p>
        </w:tc>
      </w:tr>
      <w:tr>
        <w:tc>
          <w:tcPr>
            <w:tcW w:type="dxa" w:w="2880"/>
          </w:tcPr>
          <w:p>
            <w:r>
              <w:t>consistency</w:t>
            </w:r>
          </w:p>
        </w:tc>
        <w:tc>
          <w:tcPr>
            <w:tcW w:type="dxa" w:w="2880"/>
          </w:tcPr>
          <w:p>
            <w:r>
              <w:t>the state of being the same over time</w:t>
            </w:r>
          </w:p>
        </w:tc>
        <w:tc>
          <w:tcPr>
            <w:tcW w:type="dxa" w:w="2880"/>
          </w:tcPr>
          <w:p>
            <w:r>
              <w:t>sự nhất quán</w:t>
            </w:r>
          </w:p>
        </w:tc>
      </w:tr>
      <w:tr>
        <w:tc>
          <w:tcPr>
            <w:tcW w:type="dxa" w:w="2880"/>
          </w:tcPr>
          <w:p>
            <w:r>
              <w:t>market position</w:t>
            </w:r>
          </w:p>
        </w:tc>
        <w:tc>
          <w:tcPr>
            <w:tcW w:type="dxa" w:w="2880"/>
          </w:tcPr>
          <w:p>
            <w:r>
              <w:t>a company's standing within its industry</w:t>
            </w:r>
          </w:p>
        </w:tc>
        <w:tc>
          <w:tcPr>
            <w:tcW w:type="dxa" w:w="2880"/>
          </w:tcPr>
          <w:p>
            <w:r>
              <w:t>vị thế trên thị trường</w:t>
            </w:r>
          </w:p>
        </w:tc>
      </w:tr>
      <w:tr>
        <w:tc>
          <w:tcPr>
            <w:tcW w:type="dxa" w:w="2880"/>
          </w:tcPr>
          <w:p>
            <w:r>
              <w:t>stream</w:t>
            </w:r>
          </w:p>
        </w:tc>
        <w:tc>
          <w:tcPr>
            <w:tcW w:type="dxa" w:w="2880"/>
          </w:tcPr>
          <w:p>
            <w:r>
              <w:t>a continuous flow</w:t>
            </w:r>
          </w:p>
        </w:tc>
        <w:tc>
          <w:tcPr>
            <w:tcW w:type="dxa" w:w="2880"/>
          </w:tcPr>
          <w:p>
            <w:r>
              <w:t>dòng chảy</w:t>
            </w:r>
          </w:p>
        </w:tc>
      </w:tr>
    </w:tbl>
    <w:p>
      <w:pPr>
        <w:pStyle w:val="Heading3"/>
      </w:pPr>
      <w:r>
        <w:t>Sample Essay</w:t>
      </w:r>
    </w:p>
    <w:p>
      <w:r>
        <w:t>Companies that sell consumer goods, such as food and clothing, must decide whether to focus on their reputation or on quick sales tactics. In my opinion, I strongly agree with the view that marketing should place emphasis on reputation over short-term strategies. This essay will provide two reasons supporting my idea.</w:t>
      </w:r>
    </w:p>
    <w:p>
      <w:r>
        <w:t>Focusing on a strong reputation helps a company build trust among its customers. In other words, people feel safer buying from a company they know is reliable. For instance, a clothing brand known for quality materials will keep customers coming back. As a result, the company can sell its goods even if it does not run a big sale. Hence, it becomes evident that reputation is a strong foundation for sales.</w:t>
      </w:r>
    </w:p>
    <w:p>
      <w:r>
        <w:t>Building a good reputation helps a company maintain its market position over time. This is primarily due to the fact that customers value consistency and trust more than a temporary discount. This can be exemplified by the fact that people prefer buying from familiar shops, even if a competitor offers a better deal. The outcome is that the company enjoys a steady stream of buyers who trust its quality. This clearly aligns with the view that reputation is more valuable than short-term deals.</w:t>
      </w:r>
    </w:p>
    <w:p>
      <w:r>
        <w:t>In conclusion, I strongly agree with the view that marketing should place emphasis on reputation over short-term strategies. This is clear from focusing and building.</w:t>
      </w:r>
    </w:p>
    <w:p>
      <w:pPr>
        <w:pStyle w:val="Heading2"/>
      </w:pPr>
      <w:r>
        <w:t>Version 2: DISCOUNTS</w:t>
      </w:r>
    </w:p>
    <w:p>
      <w:pPr>
        <w:pStyle w:val="Heading3"/>
      </w:pPr>
      <w:r>
        <w:t>Analysis</w:t>
      </w:r>
    </w:p>
    <w:p>
      <w:r>
        <w:rPr>
          <w:b/>
        </w:rPr>
        <w:t xml:space="preserve">Point one: </w:t>
      </w:r>
      <w:r>
        <w:t>Focusing on short-term sales is effective for gaining immediate customer attention, as seen when a clothing store runs a 'buy one, get one' sale, leading to a sudden increase in purchases.</w:t>
      </w:r>
    </w:p>
    <w:p>
      <w:r>
        <w:rPr>
          <w:b/>
        </w:rPr>
        <w:t xml:space="preserve">Point two: </w:t>
      </w:r>
      <w:r>
        <w:t>Discounts help companies reach a wider group of buyers because many customers are sensitive to price, allowing the company to gain a larger customer base.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short term</w:t>
            </w:r>
          </w:p>
        </w:tc>
        <w:tc>
          <w:tcPr>
            <w:tcW w:type="dxa" w:w="2880"/>
          </w:tcPr>
          <w:p>
            <w:r>
              <w:t>short-term</w:t>
            </w:r>
          </w:p>
        </w:tc>
        <w:tc>
          <w:tcPr>
            <w:tcW w:type="dxa" w:w="2880"/>
          </w:tcPr>
          <w:p>
            <w:r>
              <w:t>ngắn hạn</w:t>
            </w:r>
          </w:p>
        </w:tc>
      </w:tr>
      <w:tr>
        <w:tc>
          <w:tcPr>
            <w:tcW w:type="dxa" w:w="2880"/>
          </w:tcPr>
          <w:p>
            <w:r>
              <w:t>special offers</w:t>
            </w:r>
          </w:p>
        </w:tc>
        <w:tc>
          <w:tcPr>
            <w:tcW w:type="dxa" w:w="2880"/>
          </w:tcPr>
          <w:p>
            <w:r>
              <w:t>special offers</w:t>
            </w:r>
          </w:p>
        </w:tc>
        <w:tc>
          <w:tcPr>
            <w:tcW w:type="dxa" w:w="2880"/>
          </w:tcPr>
          <w:p>
            <w:r>
              <w:t>ưu đãi đặc biệt</w:t>
            </w:r>
          </w:p>
        </w:tc>
      </w:tr>
      <w:tr>
        <w:tc>
          <w:tcPr>
            <w:tcW w:type="dxa" w:w="2880"/>
          </w:tcPr>
          <w:p>
            <w:r>
              <w:t>place emphasis</w:t>
            </w:r>
          </w:p>
        </w:tc>
        <w:tc>
          <w:tcPr>
            <w:tcW w:type="dxa" w:w="2880"/>
          </w:tcPr>
          <w:p>
            <w:r>
              <w:t>place emphasis</w:t>
            </w:r>
          </w:p>
        </w:tc>
        <w:tc>
          <w:tcPr>
            <w:tcW w:type="dxa" w:w="2880"/>
          </w:tcPr>
          <w:p>
            <w:r>
              <w:t>nhấn mạnh</w:t>
            </w:r>
          </w:p>
        </w:tc>
      </w:tr>
      <w:tr>
        <w:tc>
          <w:tcPr>
            <w:tcW w:type="dxa" w:w="2880"/>
          </w:tcPr>
          <w:p>
            <w:r>
              <w:t>discounts</w:t>
            </w:r>
          </w:p>
        </w:tc>
        <w:tc>
          <w:tcPr>
            <w:tcW w:type="dxa" w:w="2880"/>
          </w:tcPr>
          <w:p>
            <w:r>
              <w:t>discounts</w:t>
            </w:r>
          </w:p>
        </w:tc>
        <w:tc>
          <w:tcPr>
            <w:tcW w:type="dxa" w:w="2880"/>
          </w:tcPr>
          <w:p>
            <w:r>
              <w:t>giảm giá</w:t>
            </w:r>
          </w:p>
        </w:tc>
      </w:tr>
      <w:tr>
        <w:tc>
          <w:tcPr>
            <w:tcW w:type="dxa" w:w="2880"/>
          </w:tcPr>
          <w:p>
            <w:r>
              <w:t>reputation</w:t>
            </w:r>
          </w:p>
        </w:tc>
        <w:tc>
          <w:tcPr>
            <w:tcW w:type="dxa" w:w="2880"/>
          </w:tcPr>
          <w:p>
            <w:r>
              <w:t>reputation</w:t>
            </w:r>
          </w:p>
        </w:tc>
        <w:tc>
          <w:tcPr>
            <w:tcW w:type="dxa" w:w="2880"/>
          </w:tcPr>
          <w:p>
            <w:r>
              <w:t>danh tiếng</w:t>
            </w:r>
          </w:p>
        </w:tc>
      </w:tr>
      <w:tr>
        <w:tc>
          <w:tcPr>
            <w:tcW w:type="dxa" w:w="2880"/>
          </w:tcPr>
          <w:p>
            <w:r>
              <w:t>companies</w:t>
            </w:r>
          </w:p>
        </w:tc>
        <w:tc>
          <w:tcPr>
            <w:tcW w:type="dxa" w:w="2880"/>
          </w:tcPr>
          <w:p>
            <w:r>
              <w:t>companies</w:t>
            </w:r>
          </w:p>
        </w:tc>
        <w:tc>
          <w:tcPr>
            <w:tcW w:type="dxa" w:w="2880"/>
          </w:tcPr>
          <w:p>
            <w:r>
              <w:t>các công ty</w:t>
            </w:r>
          </w:p>
        </w:tc>
      </w:tr>
      <w:tr>
        <w:tc>
          <w:tcPr>
            <w:tcW w:type="dxa" w:w="2880"/>
          </w:tcPr>
          <w:p>
            <w:r>
              <w:t>goods</w:t>
            </w:r>
          </w:p>
        </w:tc>
        <w:tc>
          <w:tcPr>
            <w:tcW w:type="dxa" w:w="2880"/>
          </w:tcPr>
          <w:p>
            <w:r>
              <w:t>goods</w:t>
            </w:r>
          </w:p>
        </w:tc>
        <w:tc>
          <w:tcPr>
            <w:tcW w:type="dxa" w:w="2880"/>
          </w:tcPr>
          <w:p>
            <w:r>
              <w:t>hàng hóa</w:t>
            </w:r>
          </w:p>
        </w:tc>
      </w:tr>
      <w:tr>
        <w:tc>
          <w:tcPr>
            <w:tcW w:type="dxa" w:w="2880"/>
          </w:tcPr>
          <w:p>
            <w:r>
              <w:t>customer</w:t>
            </w:r>
          </w:p>
        </w:tc>
        <w:tc>
          <w:tcPr>
            <w:tcW w:type="dxa" w:w="2880"/>
          </w:tcPr>
          <w:p>
            <w:r>
              <w:t>customer</w:t>
            </w:r>
          </w:p>
        </w:tc>
        <w:tc>
          <w:tcPr>
            <w:tcW w:type="dxa" w:w="2880"/>
          </w:tcPr>
          <w:p>
            <w:r>
              <w:t>khách hàng</w:t>
            </w:r>
          </w:p>
        </w:tc>
      </w:tr>
      <w:tr>
        <w:tc>
          <w:tcPr>
            <w:tcW w:type="dxa" w:w="2880"/>
          </w:tcPr>
          <w:p>
            <w:r>
              <w:t>immediate</w:t>
            </w:r>
          </w:p>
        </w:tc>
        <w:tc>
          <w:tcPr>
            <w:tcW w:type="dxa" w:w="2880"/>
          </w:tcPr>
          <w:p>
            <w:r>
              <w:t>immediate</w:t>
            </w:r>
          </w:p>
        </w:tc>
        <w:tc>
          <w:tcPr>
            <w:tcW w:type="dxa" w:w="2880"/>
          </w:tcPr>
          <w:p>
            <w:r>
              <w:t>ngay lập tức</w:t>
            </w:r>
          </w:p>
        </w:tc>
      </w:tr>
    </w:tbl>
    <w:p>
      <w:pPr>
        <w:pStyle w:val="Heading3"/>
      </w:pPr>
      <w:r>
        <w:t>Sample Essay</w:t>
      </w:r>
    </w:p>
    <w:p>
      <w:r>
        <w:t>Companies that sell goods, such as clothing and food, must decide whether to focus on their reputation or on short-term sales tactics. In my opinion, I strongly agree with the view that marketing should place emphasis on discounts and special offers over reputation. This essay will provide two reasons supporting my idea.</w:t>
      </w:r>
    </w:p>
    <w:p>
      <w:r>
        <w:t>Focusing on short-term sales is very effective for gaining immediate customer attention. In other words, offering low prices and special deals quickly attracts people to the shop. For instance, a clothing store might run a 'buy one, get one' sale during a holiday period. As a result, the store sees a sudden increase in the number of people who buy items. Hence, it becomes evident that discounts are a powerful way to boost immediate sales figures.</w:t>
      </w:r>
    </w:p>
    <w:p>
      <w:r>
        <w:t>Another reason is that discounts help companies reach a wider group of buyers. This is primarily due to the fact that many customers are very sensitive to the price of goods. This can be exemplified by the fact that a food company offers a large discount on its products to new shoppers. The outcome is that the company gains a larger customer base that might buy more later. This clearly aligns with the view that short-term strategies are very helpful for business growth.</w:t>
      </w:r>
    </w:p>
    <w:p>
      <w:r>
        <w:t>In conclusion, I strongly agree with the view that marketing should place emphasis on discounts and special offers over reputation. This is clear from focusing and discounts.</w:t>
      </w:r>
    </w:p>
    <w:p>
      <w:r>
        <w:br w:type="page"/>
      </w:r>
    </w:p>
    <w:p>
      <w:pPr>
        <w:pStyle w:val="Heading1"/>
      </w:pPr>
      <w:r>
        <w:t>#49 Company Workers</w:t>
      </w:r>
    </w:p>
    <w:p>
      <w:r>
        <w:rPr>
          <w:b/>
        </w:rPr>
        <w:t xml:space="preserve">Prompt: </w:t>
      </w:r>
      <w:r>
        <w:t>In the company, some people think the employers should involve the workers in decision making. Discuss the advantages and disadvantages.</w:t>
      </w:r>
    </w:p>
    <w:p>
      <w:r>
        <w:rPr>
          <w:b/>
        </w:rPr>
        <w:t xml:space="preserve">Note: </w:t>
      </w:r>
      <w:r>
        <w:t>No approved sample was generated for this prompt at this level.</w:t>
      </w:r>
    </w:p>
    <w:p>
      <w:r>
        <w:br w:type="page"/>
      </w:r>
    </w:p>
    <w:p>
      <w:pPr>
        <w:pStyle w:val="Heading1"/>
      </w:pPr>
      <w:r>
        <w:t>#50 Repetitive Routine</w:t>
      </w:r>
    </w:p>
    <w:p>
      <w:r>
        <w:rPr>
          <w:b/>
        </w:rPr>
        <w:t xml:space="preserve">Prompt: </w:t>
      </w:r>
      <w:r>
        <w:t>Some effective people live in a repetitive routine, such as eating the same food. Do you enjoy this lifestyle?</w:t>
      </w:r>
    </w:p>
    <w:p>
      <w:r>
        <w:rPr>
          <w:b/>
        </w:rPr>
        <w:t xml:space="preserve">Note: </w:t>
      </w:r>
      <w:r>
        <w:t>No approved sample was generated for this prompt at this level.</w:t>
      </w:r>
    </w:p>
    <w:p>
      <w:r>
        <w:br w:type="page"/>
      </w:r>
    </w:p>
    <w:p>
      <w:pPr>
        <w:pStyle w:val="Heading1"/>
      </w:pPr>
      <w:r>
        <w:t>#51 Science v.s. Arts</w:t>
      </w:r>
    </w:p>
    <w:p>
      <w:r>
        <w:rPr>
          <w:b/>
        </w:rPr>
        <w:t xml:space="preserve">Prompt: </w:t>
      </w:r>
      <w:r>
        <w:t>With the development of technology and science, some people believe that there is no great value of artists such as musicians and painters. What are the things artists can do but the scientist cannot? Why should we encourage studying in art area?</w:t>
      </w:r>
    </w:p>
    <w:p>
      <w:pPr>
        <w:pStyle w:val="Heading2"/>
      </w:pPr>
      <w:r>
        <w:t>Version 1: AGREE</w:t>
      </w:r>
    </w:p>
    <w:p>
      <w:pPr>
        <w:pStyle w:val="Heading3"/>
      </w:pPr>
      <w:r>
        <w:t>Analysis</w:t>
      </w:r>
    </w:p>
    <w:p>
      <w:r>
        <w:rPr>
          <w:b/>
        </w:rPr>
        <w:t xml:space="preserve">Point one: </w:t>
      </w:r>
      <w:r>
        <w:t>Art provides emotional expression that science cannot replicate.</w:t>
      </w:r>
    </w:p>
    <w:p>
      <w:r>
        <w:rPr>
          <w:b/>
        </w:rPr>
        <w:t xml:space="preserve">Point two: </w:t>
      </w:r>
      <w:r>
        <w:t>Studying art helps people develop imagination and creative thinking skills.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expression</w:t>
            </w:r>
          </w:p>
        </w:tc>
        <w:tc>
          <w:tcPr>
            <w:tcW w:type="dxa" w:w="2880"/>
          </w:tcPr>
          <w:p>
            <w:r>
              <w:t>the act of showing feelings or ideas</w:t>
            </w:r>
          </w:p>
        </w:tc>
        <w:tc>
          <w:tcPr>
            <w:tcW w:type="dxa" w:w="2880"/>
          </w:tcPr>
          <w:p>
            <w:r>
              <w:t>sự biểu lộ</w:t>
            </w:r>
          </w:p>
        </w:tc>
      </w:tr>
      <w:tr>
        <w:tc>
          <w:tcPr>
            <w:tcW w:type="dxa" w:w="2880"/>
          </w:tcPr>
          <w:p>
            <w:r>
              <w:t>replicate</w:t>
            </w:r>
          </w:p>
        </w:tc>
        <w:tc>
          <w:tcPr>
            <w:tcW w:type="dxa" w:w="2880"/>
          </w:tcPr>
          <w:p>
            <w:r>
              <w:t>to make an exact copy of</w:t>
            </w:r>
          </w:p>
        </w:tc>
        <w:tc>
          <w:tcPr>
            <w:tcW w:type="dxa" w:w="2880"/>
          </w:tcPr>
          <w:p>
            <w:r>
              <w:t>sao chép</w:t>
            </w:r>
          </w:p>
        </w:tc>
      </w:tr>
      <w:tr>
        <w:tc>
          <w:tcPr>
            <w:tcW w:type="dxa" w:w="2880"/>
          </w:tcPr>
          <w:p>
            <w:r>
              <w:t>imagination</w:t>
            </w:r>
          </w:p>
        </w:tc>
        <w:tc>
          <w:tcPr>
            <w:tcW w:type="dxa" w:w="2880"/>
          </w:tcPr>
          <w:p>
            <w:r>
              <w:t>the ability to form ideas or concepts in the mind</w:t>
            </w:r>
          </w:p>
        </w:tc>
        <w:tc>
          <w:tcPr>
            <w:tcW w:type="dxa" w:w="2880"/>
          </w:tcPr>
          <w:p>
            <w:r>
              <w:t>trí tưởng tượng</w:t>
            </w:r>
          </w:p>
        </w:tc>
      </w:tr>
      <w:tr>
        <w:tc>
          <w:tcPr>
            <w:tcW w:type="dxa" w:w="2880"/>
          </w:tcPr>
          <w:p>
            <w:r>
              <w:t>creative</w:t>
            </w:r>
          </w:p>
        </w:tc>
        <w:tc>
          <w:tcPr>
            <w:tcW w:type="dxa" w:w="2880"/>
          </w:tcPr>
          <w:p>
            <w:r>
              <w:t>using the imagination or original ideas</w:t>
            </w:r>
          </w:p>
        </w:tc>
        <w:tc>
          <w:tcPr>
            <w:tcW w:type="dxa" w:w="2880"/>
          </w:tcPr>
          <w:p>
            <w:r>
              <w:t>sáng tạo</w:t>
            </w:r>
          </w:p>
        </w:tc>
      </w:tr>
      <w:tr>
        <w:tc>
          <w:tcPr>
            <w:tcW w:type="dxa" w:w="2880"/>
          </w:tcPr>
          <w:p>
            <w:r>
              <w:t>connect</w:t>
            </w:r>
          </w:p>
        </w:tc>
        <w:tc>
          <w:tcPr>
            <w:tcW w:type="dxa" w:w="2880"/>
          </w:tcPr>
          <w:p>
            <w:r>
              <w:t>to bring together or to have a relationship with</w:t>
            </w:r>
          </w:p>
        </w:tc>
        <w:tc>
          <w:tcPr>
            <w:tcW w:type="dxa" w:w="2880"/>
          </w:tcPr>
          <w:p>
            <w:r>
              <w:t>kết nối</w:t>
            </w:r>
          </w:p>
        </w:tc>
      </w:tr>
      <w:tr>
        <w:tc>
          <w:tcPr>
            <w:tcW w:type="dxa" w:w="2880"/>
          </w:tcPr>
          <w:p>
            <w:r>
              <w:t>develop</w:t>
            </w:r>
          </w:p>
        </w:tc>
        <w:tc>
          <w:tcPr>
            <w:tcW w:type="dxa" w:w="2880"/>
          </w:tcPr>
          <w:p>
            <w:r>
              <w:t>to grow or improve over time</w:t>
            </w:r>
          </w:p>
        </w:tc>
        <w:tc>
          <w:tcPr>
            <w:tcW w:type="dxa" w:w="2880"/>
          </w:tcPr>
          <w:p>
            <w:r>
              <w:t>phát triển</w:t>
            </w:r>
          </w:p>
        </w:tc>
      </w:tr>
    </w:tbl>
    <w:p>
      <w:pPr>
        <w:pStyle w:val="Heading3"/>
      </w:pPr>
      <w:r>
        <w:t>Sample Essay</w:t>
      </w:r>
    </w:p>
    <w:p>
      <w:r>
        <w:t>Some people think that because of technology and science, the work of artists like musicians and painters is not important. In my opinion, I strongly agree with the view that artists such as musicians and painters still have great value despite technology and science. This essay will provide two reasons supporting my idea.</w:t>
      </w:r>
    </w:p>
    <w:p>
      <w:r>
        <w:t>Artists provide a unique form of emotional expression that science cannot replicate. In other words, art allows people to share deep feelings and personal experiences. For instance, a painter can use color to show sadness or joy, which is a feeling. As a result, people can connect with these emotions and feel understood. Hence, it becomes evident that art helps us connect with our feelings in a way that is different from science.</w:t>
      </w:r>
    </w:p>
    <w:p>
      <w:r>
        <w:t>Studying art helps people develop imagination and creative thinking skills. This is primarily due to the fact that art requires us to think outside of normal rules. This can be exemplified by the fact that learning to draw or play music needs us to imagine new forms. The outcome is that students become better problem solvers and think more creatively. This clearly aligns with the view that art education is very useful for a person's life.</w:t>
      </w:r>
    </w:p>
    <w:p>
      <w:r>
        <w:t>In conclusion, I strongly agree with the view that artists such as musicians and painters still have great value despite technology and science. This is clear from artists and studying.</w:t>
      </w:r>
    </w:p>
    <w:p>
      <w:pPr>
        <w:pStyle w:val="Heading2"/>
      </w:pPr>
      <w:r>
        <w:t>Version 2: DISAGREE</w:t>
      </w:r>
    </w:p>
    <w:p>
      <w:pPr>
        <w:pStyle w:val="Heading3"/>
      </w:pPr>
      <w:r>
        <w:t>Analysis</w:t>
      </w:r>
    </w:p>
    <w:p>
      <w:r>
        <w:rPr>
          <w:b/>
        </w:rPr>
        <w:t xml:space="preserve">Point one: </w:t>
      </w:r>
      <w:r>
        <w:t>Art provides unique emotional outlets for humanity.</w:t>
      </w:r>
    </w:p>
    <w:p>
      <w:r>
        <w:rPr>
          <w:b/>
        </w:rPr>
        <w:t xml:space="preserve">Point two: </w:t>
      </w:r>
      <w:r>
        <w:t>Studying art builds useful skills for any career.</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emotion</w:t>
            </w:r>
          </w:p>
        </w:tc>
        <w:tc>
          <w:tcPr>
            <w:tcW w:type="dxa" w:w="2880"/>
          </w:tcPr>
          <w:p>
            <w:r>
              <w:t>feeling</w:t>
            </w:r>
          </w:p>
        </w:tc>
        <w:tc>
          <w:tcPr>
            <w:tcW w:type="dxa" w:w="2880"/>
          </w:tcPr>
          <w:p>
            <w:r>
              <w:t>cảm xúc</w:t>
            </w:r>
          </w:p>
        </w:tc>
      </w:tr>
      <w:tr>
        <w:tc>
          <w:tcPr>
            <w:tcW w:type="dxa" w:w="2880"/>
          </w:tcPr>
          <w:p>
            <w:r>
              <w:t>express</w:t>
            </w:r>
          </w:p>
        </w:tc>
        <w:tc>
          <w:tcPr>
            <w:tcW w:type="dxa" w:w="2880"/>
          </w:tcPr>
          <w:p>
            <w:r>
              <w:t>show</w:t>
            </w:r>
          </w:p>
        </w:tc>
        <w:tc>
          <w:tcPr>
            <w:tcW w:type="dxa" w:w="2880"/>
          </w:tcPr>
          <w:p>
            <w:r>
              <w:t>bày tỏ</w:t>
            </w:r>
          </w:p>
        </w:tc>
      </w:tr>
      <w:tr>
        <w:tc>
          <w:tcPr>
            <w:tcW w:type="dxa" w:w="2880"/>
          </w:tcPr>
          <w:p>
            <w:r>
              <w:t>painter</w:t>
            </w:r>
          </w:p>
        </w:tc>
        <w:tc>
          <w:tcPr>
            <w:tcW w:type="dxa" w:w="2880"/>
          </w:tcPr>
          <w:p>
            <w:r>
              <w:t>person who paints</w:t>
            </w:r>
          </w:p>
        </w:tc>
        <w:tc>
          <w:tcPr>
            <w:tcW w:type="dxa" w:w="2880"/>
          </w:tcPr>
          <w:p>
            <w:r>
              <w:t>họa sĩ</w:t>
            </w:r>
          </w:p>
        </w:tc>
      </w:tr>
      <w:tr>
        <w:tc>
          <w:tcPr>
            <w:tcW w:type="dxa" w:w="2880"/>
          </w:tcPr>
          <w:p>
            <w:r>
              <w:t>imagination</w:t>
            </w:r>
          </w:p>
        </w:tc>
        <w:tc>
          <w:tcPr>
            <w:tcW w:type="dxa" w:w="2880"/>
          </w:tcPr>
          <w:p>
            <w:r>
              <w:t>ability to think of new things</w:t>
            </w:r>
          </w:p>
        </w:tc>
        <w:tc>
          <w:tcPr>
            <w:tcW w:type="dxa" w:w="2880"/>
          </w:tcPr>
          <w:p>
            <w:r>
              <w:t>trí tưởng tượng</w:t>
            </w:r>
          </w:p>
        </w:tc>
      </w:tr>
      <w:tr>
        <w:tc>
          <w:tcPr>
            <w:tcW w:type="dxa" w:w="2880"/>
          </w:tcPr>
          <w:p>
            <w:r>
              <w:t>creative</w:t>
            </w:r>
          </w:p>
        </w:tc>
        <w:tc>
          <w:tcPr>
            <w:tcW w:type="dxa" w:w="2880"/>
          </w:tcPr>
          <w:p>
            <w:r>
              <w:t>making new things</w:t>
            </w:r>
          </w:p>
        </w:tc>
        <w:tc>
          <w:tcPr>
            <w:tcW w:type="dxa" w:w="2880"/>
          </w:tcPr>
          <w:p>
            <w:r>
              <w:t>sáng tạo</w:t>
            </w:r>
          </w:p>
        </w:tc>
      </w:tr>
      <w:tr>
        <w:tc>
          <w:tcPr>
            <w:tcW w:type="dxa" w:w="2880"/>
          </w:tcPr>
          <w:p>
            <w:r>
              <w:t>skill</w:t>
            </w:r>
          </w:p>
        </w:tc>
        <w:tc>
          <w:tcPr>
            <w:tcW w:type="dxa" w:w="2880"/>
          </w:tcPr>
          <w:p>
            <w:r>
              <w:t>ability</w:t>
            </w:r>
          </w:p>
        </w:tc>
        <w:tc>
          <w:tcPr>
            <w:tcW w:type="dxa" w:w="2880"/>
          </w:tcPr>
          <w:p>
            <w:r>
              <w:t>kỹ năng</w:t>
            </w:r>
          </w:p>
        </w:tc>
      </w:tr>
    </w:tbl>
    <w:p>
      <w:pPr>
        <w:pStyle w:val="Heading3"/>
      </w:pPr>
      <w:r>
        <w:t>Sample Essay</w:t>
      </w:r>
    </w:p>
    <w:p>
      <w:r>
        <w:t>Some people argue that the rise of technology and science has made the work of artists, such as musicians and painters, less important. In my opinion, I strongly disagree with the view that artists such as musicians and painters still have great value despite technology and science. This essay will provide two reasons supporting my idea.</w:t>
      </w:r>
    </w:p>
    <w:p>
      <w:r>
        <w:t>Artists provide ways for people to express deep feelings and emotions. In other words, art allows individuals to communicate what words cannot say. For instance, a painter can use color and shape to show sadness or joy. As a result, people can connect with these feelings without needing to talk about them. Hence, it becomes evident that art offers a unique emotional outlet for humanity.</w:t>
      </w:r>
    </w:p>
    <w:p>
      <w:r>
        <w:t>Studying art helps people develop important creative skills and imagination. This is primarily due to the fact that art requires thinking outside of normal rules. This can be exemplified by the fact that learning to draw involves problem-solving and planning. The outcome is that students become better at thinking creatively in all areas of life. This clearly aligns with the view that art education builds useful skills for any career.</w:t>
      </w:r>
    </w:p>
    <w:p>
      <w:r>
        <w:t>In conclusion, I strongly disagree with the view that artists such as musicians and painters still have great value despite technology and science. This is clear from artists and studying.</w:t>
      </w:r>
    </w:p>
    <w:p>
      <w:r>
        <w:br w:type="page"/>
      </w:r>
    </w:p>
    <w:p>
      <w:pPr>
        <w:pStyle w:val="Heading1"/>
      </w:pPr>
      <w:r>
        <w:t>#52 Sole Aim</w:t>
      </w:r>
    </w:p>
    <w:p>
      <w:r>
        <w:rPr>
          <w:b/>
        </w:rPr>
        <w:t xml:space="preserve">Prompt: </w:t>
      </w:r>
      <w:r>
        <w:t>Some people believe that the sole aim of higher education is to make people ready for employment. To what extent do you agree or disagree? Discuss.</w:t>
      </w:r>
    </w:p>
    <w:p>
      <w:r>
        <w:rPr>
          <w:b/>
        </w:rPr>
        <w:t xml:space="preserve">Note: </w:t>
      </w:r>
      <w:r>
        <w:t>No approved sample was generated for this prompt at this level.</w:t>
      </w:r>
    </w:p>
    <w:p>
      <w:r>
        <w:br w:type="page"/>
      </w:r>
    </w:p>
    <w:p>
      <w:pPr>
        <w:pStyle w:val="Heading1"/>
      </w:pPr>
      <w:r>
        <w:t>#54 Learning More</w:t>
      </w:r>
    </w:p>
    <w:p>
      <w:r>
        <w:rPr>
          <w:b/>
        </w:rPr>
        <w:t xml:space="preserve">Prompt: </w:t>
      </w:r>
      <w:r>
        <w:t>Some people claim that instead of having to prepare for huge numbers of exams in school, children should learn more. To what extent do you agree with this statement?</w:t>
      </w:r>
    </w:p>
    <w:p>
      <w:pPr>
        <w:pStyle w:val="Heading2"/>
      </w:pPr>
      <w:r>
        <w:t>Version 1: AGREE</w:t>
      </w:r>
    </w:p>
    <w:p>
      <w:pPr>
        <w:pStyle w:val="Heading3"/>
      </w:pPr>
      <w:r>
        <w:t>Analysis</w:t>
      </w:r>
    </w:p>
    <w:p>
      <w:r>
        <w:rPr>
          <w:b/>
        </w:rPr>
        <w:t xml:space="preserve">Point one: </w:t>
      </w:r>
      <w:r>
        <w:t>Focusing on general knowledge is beneficial for overall growth, helping children develop a wider range of skills and becoming more curious.</w:t>
      </w:r>
    </w:p>
    <w:p>
      <w:r>
        <w:rPr>
          <w:b/>
        </w:rPr>
        <w:t xml:space="preserve">Point two: </w:t>
      </w:r>
      <w:r>
        <w:t>Learning more things reduces stress about school because a relaxed environment supports better mental health, making learning enjoyable.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general knowledge</w:t>
            </w:r>
          </w:p>
        </w:tc>
        <w:tc>
          <w:tcPr>
            <w:tcW w:type="dxa" w:w="2880"/>
          </w:tcPr>
          <w:p>
            <w:r>
              <w:t>general understanding of facts and concepts</w:t>
            </w:r>
          </w:p>
        </w:tc>
        <w:tc>
          <w:tcPr>
            <w:tcW w:type="dxa" w:w="2880"/>
          </w:tcPr>
          <w:p>
            <w:r>
              <w:t>kiến thức chung</w:t>
            </w:r>
          </w:p>
        </w:tc>
      </w:tr>
      <w:tr>
        <w:tc>
          <w:tcPr>
            <w:tcW w:type="dxa" w:w="2880"/>
          </w:tcPr>
          <w:p>
            <w:r>
              <w:t>develop</w:t>
            </w:r>
          </w:p>
        </w:tc>
        <w:tc>
          <w:tcPr>
            <w:tcW w:type="dxa" w:w="2880"/>
          </w:tcPr>
          <w:p>
            <w:r>
              <w:t>to grow or advance</w:t>
            </w:r>
          </w:p>
        </w:tc>
        <w:tc>
          <w:tcPr>
            <w:tcW w:type="dxa" w:w="2880"/>
          </w:tcPr>
          <w:p>
            <w:r>
              <w:t>phát triển</w:t>
            </w:r>
          </w:p>
        </w:tc>
      </w:tr>
      <w:tr>
        <w:tc>
          <w:tcPr>
            <w:tcW w:type="dxa" w:w="2880"/>
          </w:tcPr>
          <w:p>
            <w:r>
              <w:t>skills</w:t>
            </w:r>
          </w:p>
        </w:tc>
        <w:tc>
          <w:tcPr>
            <w:tcW w:type="dxa" w:w="2880"/>
          </w:tcPr>
          <w:p>
            <w:r>
              <w:t>abilities or expertise</w:t>
            </w:r>
          </w:p>
        </w:tc>
        <w:tc>
          <w:tcPr>
            <w:tcW w:type="dxa" w:w="2880"/>
          </w:tcPr>
          <w:p>
            <w:r>
              <w:t>kỹ năng</w:t>
            </w:r>
          </w:p>
        </w:tc>
      </w:tr>
      <w:tr>
        <w:tc>
          <w:tcPr>
            <w:tcW w:type="dxa" w:w="2880"/>
          </w:tcPr>
          <w:p>
            <w:r>
              <w:t>more things</w:t>
            </w:r>
          </w:p>
        </w:tc>
        <w:tc>
          <w:tcPr>
            <w:tcW w:type="dxa" w:w="2880"/>
          </w:tcPr>
          <w:p>
            <w:r>
              <w:t>additional subjects or activities</w:t>
            </w:r>
          </w:p>
        </w:tc>
        <w:tc>
          <w:tcPr>
            <w:tcW w:type="dxa" w:w="2880"/>
          </w:tcPr>
          <w:p>
            <w:r>
              <w:t>những điều hơn</w:t>
            </w:r>
          </w:p>
        </w:tc>
      </w:tr>
      <w:tr>
        <w:tc>
          <w:tcPr>
            <w:tcW w:type="dxa" w:w="2880"/>
          </w:tcPr>
          <w:p>
            <w:r>
              <w:t>children's overall</w:t>
            </w:r>
          </w:p>
        </w:tc>
        <w:tc>
          <w:tcPr>
            <w:tcW w:type="dxa" w:w="2880"/>
          </w:tcPr>
          <w:p>
            <w:r>
              <w:t>the total well-being of young people</w:t>
            </w:r>
          </w:p>
        </w:tc>
        <w:tc>
          <w:tcPr>
            <w:tcW w:type="dxa" w:w="2880"/>
          </w:tcPr>
          <w:p>
            <w:r>
              <w:t>toàn diện của trẻ em</w:t>
            </w:r>
          </w:p>
        </w:tc>
      </w:tr>
      <w:tr>
        <w:tc>
          <w:tcPr>
            <w:tcW w:type="dxa" w:w="2880"/>
          </w:tcPr>
          <w:p>
            <w:r>
              <w:t>feel</w:t>
            </w:r>
          </w:p>
        </w:tc>
        <w:tc>
          <w:tcPr>
            <w:tcW w:type="dxa" w:w="2880"/>
          </w:tcPr>
          <w:p>
            <w:r>
              <w:t>to experience an emotion</w:t>
            </w:r>
          </w:p>
        </w:tc>
        <w:tc>
          <w:tcPr>
            <w:tcW w:type="dxa" w:w="2880"/>
          </w:tcPr>
          <w:p>
            <w:r>
              <w:t>cảm thấy</w:t>
            </w:r>
          </w:p>
        </w:tc>
      </w:tr>
      <w:tr>
        <w:tc>
          <w:tcPr>
            <w:tcW w:type="dxa" w:w="2880"/>
          </w:tcPr>
          <w:p>
            <w:r>
              <w:t>academic</w:t>
            </w:r>
          </w:p>
        </w:tc>
        <w:tc>
          <w:tcPr>
            <w:tcW w:type="dxa" w:w="2880"/>
          </w:tcPr>
          <w:p>
            <w:r>
              <w:t>related to schools or colleges</w:t>
            </w:r>
          </w:p>
        </w:tc>
        <w:tc>
          <w:tcPr>
            <w:tcW w:type="dxa" w:w="2880"/>
          </w:tcPr>
          <w:p>
            <w:r>
              <w:t>học thuật</w:t>
            </w:r>
          </w:p>
        </w:tc>
      </w:tr>
      <w:tr>
        <w:tc>
          <w:tcPr>
            <w:tcW w:type="dxa" w:w="2880"/>
          </w:tcPr>
          <w:p>
            <w:r>
              <w:t>learning</w:t>
            </w:r>
          </w:p>
        </w:tc>
        <w:tc>
          <w:tcPr>
            <w:tcW w:type="dxa" w:w="2880"/>
          </w:tcPr>
          <w:p>
            <w:r>
              <w:t>the process of gaining knowledge</w:t>
            </w:r>
          </w:p>
        </w:tc>
        <w:tc>
          <w:tcPr>
            <w:tcW w:type="dxa" w:w="2880"/>
          </w:tcPr>
          <w:p>
            <w:r>
              <w:t>việc học</w:t>
            </w:r>
          </w:p>
        </w:tc>
      </w:tr>
      <w:tr>
        <w:tc>
          <w:tcPr>
            <w:tcW w:type="dxa" w:w="2880"/>
          </w:tcPr>
          <w:p>
            <w:r>
              <w:t>instead</w:t>
            </w:r>
          </w:p>
        </w:tc>
        <w:tc>
          <w:tcPr>
            <w:tcW w:type="dxa" w:w="2880"/>
          </w:tcPr>
          <w:p>
            <w:r>
              <w:t>in place of</w:t>
            </w:r>
          </w:p>
        </w:tc>
        <w:tc>
          <w:tcPr>
            <w:tcW w:type="dxa" w:w="2880"/>
          </w:tcPr>
          <w:p>
            <w:r>
              <w:t>thay vì</w:t>
            </w:r>
          </w:p>
        </w:tc>
      </w:tr>
      <w:tr>
        <w:tc>
          <w:tcPr>
            <w:tcW w:type="dxa" w:w="2880"/>
          </w:tcPr>
          <w:p>
            <w:r>
              <w:t>better</w:t>
            </w:r>
          </w:p>
        </w:tc>
        <w:tc>
          <w:tcPr>
            <w:tcW w:type="dxa" w:w="2880"/>
          </w:tcPr>
          <w:p>
            <w:r>
              <w:t>of a superior quality</w:t>
            </w:r>
          </w:p>
        </w:tc>
        <w:tc>
          <w:tcPr>
            <w:tcW w:type="dxa" w:w="2880"/>
          </w:tcPr>
          <w:p>
            <w:r>
              <w:t>tốt hơn</w:t>
            </w:r>
          </w:p>
        </w:tc>
      </w:tr>
    </w:tbl>
    <w:p>
      <w:pPr>
        <w:pStyle w:val="Heading3"/>
      </w:pPr>
      <w:r>
        <w:t>Sample Essay</w:t>
      </w:r>
    </w:p>
    <w:p>
      <w:r>
        <w:t>Some people argue that children should focus on learning more things instead of preparing for a large number of academic exams. In my opinion, I strongly agree with the view that children should learn more instead of preparing for many exams. This essay will provide two reasons supporting my idea.</w:t>
      </w:r>
    </w:p>
    <w:p>
      <w:r>
        <w:t>Learning more things is beneficial for children's overall growth. In other words, focusing on general knowledge helps children develop a wider range of skills. For instance, reading books about history or science gives them facts they can use later. As a result, they become more curious and enjoy learning for its own sake. Hence, it becomes evident that a broader curriculum is better for young minds.</w:t>
      </w:r>
    </w:p>
    <w:p>
      <w:r>
        <w:t>Learning more things helps children feel less stress about school. This is primarily due to the fact that a relaxed learning environment supports better mental health. This can be exemplified by the fact that fun classes, like art or music, reduce academic pressure. The outcome is that children feel happier and more willing to attend school. This clearly aligns with the view that learning should be enjoyable and less stressful.</w:t>
      </w:r>
    </w:p>
    <w:p>
      <w:r>
        <w:t>In conclusion, I strongly agree that children should learn more things. Focusing on general knowledge helps develop skills, and making learning enjoyable reduces stress.</w:t>
      </w:r>
    </w:p>
    <w:p>
      <w:pPr>
        <w:pStyle w:val="Heading2"/>
      </w:pPr>
      <w:r>
        <w:t>Version 2: DISAGREE</w:t>
      </w:r>
    </w:p>
    <w:p>
      <w:pPr>
        <w:pStyle w:val="Heading3"/>
      </w:pPr>
      <w:r>
        <w:t>Analysis</w:t>
      </w:r>
    </w:p>
    <w:p>
      <w:r>
        <w:rPr>
          <w:b/>
        </w:rPr>
        <w:t xml:space="preserve">Point one: </w:t>
      </w:r>
      <w:r>
        <w:t>Exam preparation helps students build necessary academic skills.</w:t>
      </w:r>
    </w:p>
    <w:p>
      <w:r>
        <w:rPr>
          <w:b/>
        </w:rPr>
        <w:t xml:space="preserve">Point two: </w:t>
      </w:r>
      <w:r>
        <w:t>Exams are necessary for measuring student progress and academic achievement.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academic</w:t>
            </w:r>
          </w:p>
        </w:tc>
        <w:tc>
          <w:tcPr>
            <w:tcW w:type="dxa" w:w="2880"/>
          </w:tcPr>
          <w:p>
            <w:r>
              <w:t>relating to schools and learning</w:t>
            </w:r>
          </w:p>
        </w:tc>
        <w:tc>
          <w:tcPr>
            <w:tcW w:type="dxa" w:w="2880"/>
          </w:tcPr>
          <w:p>
            <w:r>
              <w:t>thuộc về học thuật</w:t>
            </w:r>
          </w:p>
        </w:tc>
      </w:tr>
      <w:tr>
        <w:tc>
          <w:tcPr>
            <w:tcW w:type="dxa" w:w="2880"/>
          </w:tcPr>
          <w:p>
            <w:r>
              <w:t>foundation</w:t>
            </w:r>
          </w:p>
        </w:tc>
        <w:tc>
          <w:tcPr>
            <w:tcW w:type="dxa" w:w="2880"/>
          </w:tcPr>
          <w:p>
            <w:r>
              <w:t>a basic base or starting point</w:t>
            </w:r>
          </w:p>
        </w:tc>
        <w:tc>
          <w:tcPr>
            <w:tcW w:type="dxa" w:w="2880"/>
          </w:tcPr>
          <w:p>
            <w:r>
              <w:t>nền tảng</w:t>
            </w:r>
          </w:p>
        </w:tc>
      </w:tr>
      <w:tr>
        <w:tc>
          <w:tcPr>
            <w:tcW w:type="dxa" w:w="2880"/>
          </w:tcPr>
          <w:p>
            <w:r>
              <w:t>instance</w:t>
            </w:r>
          </w:p>
        </w:tc>
        <w:tc>
          <w:tcPr>
            <w:tcW w:type="dxa" w:w="2880"/>
          </w:tcPr>
          <w:p>
            <w:r>
              <w:t>a specific example</w:t>
            </w:r>
          </w:p>
        </w:tc>
        <w:tc>
          <w:tcPr>
            <w:tcW w:type="dxa" w:w="2880"/>
          </w:tcPr>
          <w:p>
            <w:r>
              <w:t>ví dụ</w:t>
            </w:r>
          </w:p>
        </w:tc>
      </w:tr>
      <w:tr>
        <w:tc>
          <w:tcPr>
            <w:tcW w:type="dxa" w:w="2880"/>
          </w:tcPr>
          <w:p>
            <w:r>
              <w:t>standardized</w:t>
            </w:r>
          </w:p>
        </w:tc>
        <w:tc>
          <w:tcPr>
            <w:tcW w:type="dxa" w:w="2880"/>
          </w:tcPr>
          <w:p>
            <w:r>
              <w:t>made to follow a set rule</w:t>
            </w:r>
          </w:p>
        </w:tc>
        <w:tc>
          <w:tcPr>
            <w:tcW w:type="dxa" w:w="2880"/>
          </w:tcPr>
          <w:p>
            <w:r>
              <w:t>tiêu chuẩn hóa</w:t>
            </w:r>
          </w:p>
        </w:tc>
      </w:tr>
      <w:tr>
        <w:tc>
          <w:tcPr>
            <w:tcW w:type="dxa" w:w="2880"/>
          </w:tcPr>
          <w:p>
            <w:r>
              <w:t>progress</w:t>
            </w:r>
          </w:p>
        </w:tc>
        <w:tc>
          <w:tcPr>
            <w:tcW w:type="dxa" w:w="2880"/>
          </w:tcPr>
          <w:p>
            <w:r>
              <w:t>movement toward a better state</w:t>
            </w:r>
          </w:p>
        </w:tc>
        <w:tc>
          <w:tcPr>
            <w:tcW w:type="dxa" w:w="2880"/>
          </w:tcPr>
          <w:p>
            <w:r>
              <w:t>sự tiến bộ</w:t>
            </w:r>
          </w:p>
        </w:tc>
      </w:tr>
      <w:tr>
        <w:tc>
          <w:tcPr>
            <w:tcW w:type="dxa" w:w="2880"/>
          </w:tcPr>
          <w:p>
            <w:r>
              <w:t>vital</w:t>
            </w:r>
          </w:p>
        </w:tc>
        <w:tc>
          <w:tcPr>
            <w:tcW w:type="dxa" w:w="2880"/>
          </w:tcPr>
          <w:p>
            <w:r>
              <w:t>extremely important</w:t>
            </w:r>
          </w:p>
        </w:tc>
        <w:tc>
          <w:tcPr>
            <w:tcW w:type="dxa" w:w="2880"/>
          </w:tcPr>
          <w:p>
            <w:r>
              <w:t>quan trọng</w:t>
            </w:r>
          </w:p>
        </w:tc>
      </w:tr>
    </w:tbl>
    <w:p>
      <w:pPr>
        <w:pStyle w:val="Heading3"/>
      </w:pPr>
      <w:r>
        <w:t>Sample Essay</w:t>
      </w:r>
    </w:p>
    <w:p>
      <w:r>
        <w:t>Some people argue that children should focus on general learning instead of preparing for many academic exams in school. In my opinion, I strongly disagree with the view that children should learn more instead of preparing for many exams. This essay will provide two reasons supporting my idea.</w:t>
      </w:r>
    </w:p>
    <w:p>
      <w:r>
        <w:t>Academic subjects are important for building a strong foundation for students. In other words, preparing for exams helps students organize their knowledge into specific areas. For instance, a student must study math concepts for a final test. As a result, they learn how to apply formulas and solve problems under time limits. Hence, it becomes evident that exam preparation builds necessary academic skills.</w:t>
      </w:r>
    </w:p>
    <w:p>
      <w:r>
        <w:t>School exams are necessary for measuring student progress and academic achievement. This is primarily due to the fact that tests provide a clear measure of what a student knows. This can be exemplified by the fact that standardized tests allow schools to compare student performance across regions. The outcome is that parents and teachers can identify areas where students need more help. This clearly aligns with the view that exams are vital for tracking student growth.</w:t>
      </w:r>
    </w:p>
    <w:p>
      <w:r>
        <w:t>In conclusion, I strongly disagree with the view that children should learn more instead of preparing for many academic exams in school. Students need to build academic skills through exam preparation, and exams are also necessary for tracking student growth.</w:t>
      </w:r>
    </w:p>
    <w:p>
      <w:r>
        <w:br w:type="page"/>
      </w:r>
    </w:p>
    <w:p>
      <w:pPr>
        <w:pStyle w:val="Heading1"/>
      </w:pPr>
      <w:r>
        <w:t>#56 Experiential Learning</w:t>
      </w:r>
    </w:p>
    <w:p>
      <w:r>
        <w:rPr>
          <w:b/>
        </w:rPr>
        <w:t xml:space="preserve">Prompt: </w:t>
      </w:r>
      <w:r>
        <w:t>Some people point that experiential learning (i.e. learning by doing it) can work well in formal education. However, others think a traditional form of teaching is the best. Do you think experiential learning can work well in high schools or colleges?</w:t>
      </w:r>
    </w:p>
    <w:p>
      <w:pPr>
        <w:pStyle w:val="Heading2"/>
      </w:pPr>
      <w:r>
        <w:t>Version 1: EXPERIENTIAL</w:t>
      </w:r>
    </w:p>
    <w:p>
      <w:pPr>
        <w:pStyle w:val="Heading3"/>
      </w:pPr>
      <w:r>
        <w:t>Analysis</w:t>
      </w:r>
    </w:p>
    <w:p>
      <w:r>
        <w:rPr>
          <w:b/>
        </w:rPr>
        <w:t xml:space="preserve">Point one: </w:t>
      </w:r>
      <w:r>
        <w:t>Experiential learning helps students gain practical skills that they need for their future jobs.</w:t>
      </w:r>
    </w:p>
    <w:p>
      <w:r>
        <w:rPr>
          <w:b/>
        </w:rPr>
        <w:t xml:space="preserve">Point two: </w:t>
      </w:r>
      <w:r>
        <w:t>Experiential learning also improves students' ability to think critically about subjects.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experiential</w:t>
            </w:r>
          </w:p>
        </w:tc>
        <w:tc>
          <w:tcPr>
            <w:tcW w:type="dxa" w:w="2880"/>
          </w:tcPr>
          <w:p>
            <w:r>
              <w:t>relating to experience</w:t>
            </w:r>
          </w:p>
        </w:tc>
        <w:tc>
          <w:tcPr>
            <w:tcW w:type="dxa" w:w="2880"/>
          </w:tcPr>
          <w:p>
            <w:r>
              <w:t>kinh nghiệm</w:t>
            </w:r>
          </w:p>
        </w:tc>
      </w:tr>
      <w:tr>
        <w:tc>
          <w:tcPr>
            <w:tcW w:type="dxa" w:w="2880"/>
          </w:tcPr>
          <w:p>
            <w:r>
              <w:t>practical</w:t>
            </w:r>
          </w:p>
        </w:tc>
        <w:tc>
          <w:tcPr>
            <w:tcW w:type="dxa" w:w="2880"/>
          </w:tcPr>
          <w:p>
            <w:r>
              <w:t>relating to use or action</w:t>
            </w:r>
          </w:p>
        </w:tc>
        <w:tc>
          <w:tcPr>
            <w:tcW w:type="dxa" w:w="2880"/>
          </w:tcPr>
          <w:p>
            <w:r>
              <w:t>thực tế</w:t>
            </w:r>
          </w:p>
        </w:tc>
      </w:tr>
      <w:tr>
        <w:tc>
          <w:tcPr>
            <w:tcW w:type="dxa" w:w="2880"/>
          </w:tcPr>
          <w:p>
            <w:r>
              <w:t>group activity</w:t>
            </w:r>
          </w:p>
        </w:tc>
        <w:tc>
          <w:tcPr>
            <w:tcW w:type="dxa" w:w="2880"/>
          </w:tcPr>
          <w:p>
            <w:r>
              <w:t>work done by a small team</w:t>
            </w:r>
          </w:p>
        </w:tc>
        <w:tc>
          <w:tcPr>
            <w:tcW w:type="dxa" w:w="2880"/>
          </w:tcPr>
          <w:p>
            <w:r>
              <w:t>hoạt động nhóm</w:t>
            </w:r>
          </w:p>
        </w:tc>
      </w:tr>
      <w:tr>
        <w:tc>
          <w:tcPr>
            <w:tcW w:type="dxa" w:w="2880"/>
          </w:tcPr>
          <w:p>
            <w:r>
              <w:t>critical</w:t>
            </w:r>
          </w:p>
        </w:tc>
        <w:tc>
          <w:tcPr>
            <w:tcW w:type="dxa" w:w="2880"/>
          </w:tcPr>
          <w:p>
            <w:r>
              <w:t>thinking about things carefully</w:t>
            </w:r>
          </w:p>
        </w:tc>
        <w:tc>
          <w:tcPr>
            <w:tcW w:type="dxa" w:w="2880"/>
          </w:tcPr>
          <w:p>
            <w:r>
              <w:t>phê phán</w:t>
            </w:r>
          </w:p>
        </w:tc>
      </w:tr>
      <w:tr>
        <w:tc>
          <w:tcPr>
            <w:tcW w:type="dxa" w:w="2880"/>
          </w:tcPr>
          <w:p>
            <w:r>
              <w:t>field trip</w:t>
            </w:r>
          </w:p>
        </w:tc>
        <w:tc>
          <w:tcPr>
            <w:tcW w:type="dxa" w:w="2880"/>
          </w:tcPr>
          <w:p>
            <w:r>
              <w:t>a short journey for study</w:t>
            </w:r>
          </w:p>
        </w:tc>
        <w:tc>
          <w:tcPr>
            <w:tcW w:type="dxa" w:w="2880"/>
          </w:tcPr>
          <w:p>
            <w:r>
              <w:t>chuyến đi thực tế</w:t>
            </w:r>
          </w:p>
        </w:tc>
      </w:tr>
      <w:tr>
        <w:tc>
          <w:tcPr>
            <w:tcW w:type="dxa" w:w="2880"/>
          </w:tcPr>
          <w:p>
            <w:r>
              <w:t>analyze</w:t>
            </w:r>
          </w:p>
        </w:tc>
        <w:tc>
          <w:tcPr>
            <w:tcW w:type="dxa" w:w="2880"/>
          </w:tcPr>
          <w:p>
            <w:r>
              <w:t>to examine something closely</w:t>
            </w:r>
          </w:p>
        </w:tc>
        <w:tc>
          <w:tcPr>
            <w:tcW w:type="dxa" w:w="2880"/>
          </w:tcPr>
          <w:p>
            <w:r>
              <w:t>phân tích</w:t>
            </w:r>
          </w:p>
        </w:tc>
      </w:tr>
    </w:tbl>
    <w:p>
      <w:pPr>
        <w:pStyle w:val="Heading3"/>
      </w:pPr>
      <w:r>
        <w:t>Sample Essay</w:t>
      </w:r>
    </w:p>
    <w:p>
      <w:r>
        <w:t>There is a discussion about whether learning by doing, or experiential learning, is effective in formal education settings. In my opinion, I strongly agree with the view that experiential learning can work well in formal education. This essay will provide two reasons supporting my idea.</w:t>
      </w:r>
    </w:p>
    <w:p>
      <w:r>
        <w:t>Experiential learning helps students gain practical skills that they need for their future jobs. In other words, it moves beyond just reading facts to actually using knowledge. For instance, a group activity where students plan a mock event teaches them teamwork and time management. As a result, they learn how to solve problems in a real-world way, not just on paper. Hence, it becomes evident that this approach makes learning much more useful for students.</w:t>
      </w:r>
    </w:p>
    <w:p>
      <w:r>
        <w:t>Experiential learning also improves students' ability to think critically about subjects. This is primarily due to the fact that students must apply what they learn to new situations. This can be exemplified by the fact that students conducting a field trip must observe and record data themselves. The outcome is that they develop better observation skills and learn to analyze information. This clearly aligns with the view that hands-on methods boost critical thinking.</w:t>
      </w:r>
    </w:p>
    <w:p>
      <w:r>
        <w:t>In conclusion, I strongly agree that experiential learning is valuable. This approach helps students gain practical skills and also improves their ability to think critically.</w:t>
      </w:r>
    </w:p>
    <w:p>
      <w:pPr>
        <w:pStyle w:val="Heading2"/>
      </w:pPr>
      <w:r>
        <w:t>Version 2: TRADITIONAL</w:t>
      </w:r>
    </w:p>
    <w:p>
      <w:pPr>
        <w:pStyle w:val="Heading3"/>
      </w:pPr>
      <w:r>
        <w:t>Analysis</w:t>
      </w:r>
    </w:p>
    <w:p>
      <w:r>
        <w:rPr>
          <w:b/>
        </w:rPr>
        <w:t xml:space="preserve">Point one: </w:t>
      </w:r>
      <w:r>
        <w:t>Traditional classroom settings offer a structured way to teach important subjects, allowing students to receive clear information from teachers and books, which builds a strong base of knowledge.</w:t>
      </w:r>
    </w:p>
    <w:p>
      <w:r>
        <w:rPr>
          <w:b/>
        </w:rPr>
        <w:t xml:space="preserve">Point two: </w:t>
      </w:r>
      <w:r>
        <w:t>Traditional teaching methods give necessary structure for students to learn complex ideas, helping them focus on core concepts and build understanding step by step.</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traditional classroom</w:t>
            </w:r>
          </w:p>
        </w:tc>
        <w:tc>
          <w:tcPr>
            <w:tcW w:type="dxa" w:w="2880"/>
          </w:tcPr>
          <w:p>
            <w:r>
              <w:t>traditional</w:t>
            </w:r>
          </w:p>
        </w:tc>
        <w:tc>
          <w:tcPr>
            <w:tcW w:type="dxa" w:w="2880"/>
          </w:tcPr>
          <w:p>
            <w:r>
              <w:t>truyền thống</w:t>
            </w:r>
          </w:p>
        </w:tc>
      </w:tr>
      <w:tr>
        <w:tc>
          <w:tcPr>
            <w:tcW w:type="dxa" w:w="2880"/>
          </w:tcPr>
          <w:p>
            <w:r>
              <w:t>structured way</w:t>
            </w:r>
          </w:p>
        </w:tc>
        <w:tc>
          <w:tcPr>
            <w:tcW w:type="dxa" w:w="2880"/>
          </w:tcPr>
          <w:p>
            <w:r>
              <w:t>structured</w:t>
            </w:r>
          </w:p>
        </w:tc>
        <w:tc>
          <w:tcPr>
            <w:tcW w:type="dxa" w:w="2880"/>
          </w:tcPr>
          <w:p>
            <w:r>
              <w:t>có cấu trúc</w:t>
            </w:r>
          </w:p>
        </w:tc>
      </w:tr>
      <w:tr>
        <w:tc>
          <w:tcPr>
            <w:tcW w:type="dxa" w:w="2880"/>
          </w:tcPr>
          <w:p>
            <w:r>
              <w:t>important</w:t>
            </w:r>
          </w:p>
        </w:tc>
        <w:tc>
          <w:tcPr>
            <w:tcW w:type="dxa" w:w="2880"/>
          </w:tcPr>
          <w:p>
            <w:r>
              <w:t>important</w:t>
            </w:r>
          </w:p>
        </w:tc>
        <w:tc>
          <w:tcPr>
            <w:tcW w:type="dxa" w:w="2880"/>
          </w:tcPr>
          <w:p>
            <w:r>
              <w:t>quan trọng</w:t>
            </w:r>
          </w:p>
        </w:tc>
      </w:tr>
      <w:tr>
        <w:tc>
          <w:tcPr>
            <w:tcW w:type="dxa" w:w="2880"/>
          </w:tcPr>
          <w:p>
            <w:r>
              <w:t>clear</w:t>
            </w:r>
          </w:p>
        </w:tc>
        <w:tc>
          <w:tcPr>
            <w:tcW w:type="dxa" w:w="2880"/>
          </w:tcPr>
          <w:p>
            <w:r>
              <w:t>clear</w:t>
            </w:r>
          </w:p>
        </w:tc>
        <w:tc>
          <w:tcPr>
            <w:tcW w:type="dxa" w:w="2880"/>
          </w:tcPr>
          <w:p>
            <w:r>
              <w:t>rõ ràng</w:t>
            </w:r>
          </w:p>
        </w:tc>
      </w:tr>
      <w:tr>
        <w:tc>
          <w:tcPr>
            <w:tcW w:type="dxa" w:w="2880"/>
          </w:tcPr>
          <w:p>
            <w:r>
              <w:t>traditional teaching</w:t>
            </w:r>
          </w:p>
        </w:tc>
        <w:tc>
          <w:tcPr>
            <w:tcW w:type="dxa" w:w="2880"/>
          </w:tcPr>
          <w:p>
            <w:r>
              <w:t>traditional</w:t>
            </w:r>
          </w:p>
        </w:tc>
        <w:tc>
          <w:tcPr>
            <w:tcW w:type="dxa" w:w="2880"/>
          </w:tcPr>
          <w:p>
            <w:r>
              <w:t>truyền thống</w:t>
            </w:r>
          </w:p>
        </w:tc>
      </w:tr>
      <w:tr>
        <w:tc>
          <w:tcPr>
            <w:tcW w:type="dxa" w:w="2880"/>
          </w:tcPr>
          <w:p>
            <w:r>
              <w:t>necessary structure</w:t>
            </w:r>
          </w:p>
        </w:tc>
        <w:tc>
          <w:tcPr>
            <w:tcW w:type="dxa" w:w="2880"/>
          </w:tcPr>
          <w:p>
            <w:r>
              <w:t>necessary</w:t>
            </w:r>
          </w:p>
        </w:tc>
        <w:tc>
          <w:tcPr>
            <w:tcW w:type="dxa" w:w="2880"/>
          </w:tcPr>
          <w:p>
            <w:r>
              <w:t>cần thiết</w:t>
            </w:r>
          </w:p>
        </w:tc>
      </w:tr>
      <w:tr>
        <w:tc>
          <w:tcPr>
            <w:tcW w:type="dxa" w:w="2880"/>
          </w:tcPr>
          <w:p>
            <w:r>
              <w:t>learn complex</w:t>
            </w:r>
          </w:p>
        </w:tc>
        <w:tc>
          <w:tcPr>
            <w:tcW w:type="dxa" w:w="2880"/>
          </w:tcPr>
          <w:p>
            <w:r>
              <w:t>complex</w:t>
            </w:r>
          </w:p>
        </w:tc>
        <w:tc>
          <w:tcPr>
            <w:tcW w:type="dxa" w:w="2880"/>
          </w:tcPr>
          <w:p>
            <w:r>
              <w:t>phức tạp</w:t>
            </w:r>
          </w:p>
        </w:tc>
      </w:tr>
      <w:tr>
        <w:tc>
          <w:tcPr>
            <w:tcW w:type="dxa" w:w="2880"/>
          </w:tcPr>
          <w:p>
            <w:r>
              <w:t>complex ideas</w:t>
            </w:r>
          </w:p>
        </w:tc>
        <w:tc>
          <w:tcPr>
            <w:tcW w:type="dxa" w:w="2880"/>
          </w:tcPr>
          <w:p>
            <w:r>
              <w:t>complex</w:t>
            </w:r>
          </w:p>
        </w:tc>
        <w:tc>
          <w:tcPr>
            <w:tcW w:type="dxa" w:w="2880"/>
          </w:tcPr>
          <w:p>
            <w:r>
              <w:t>phức tạp</w:t>
            </w:r>
          </w:p>
        </w:tc>
      </w:tr>
    </w:tbl>
    <w:p>
      <w:pPr>
        <w:pStyle w:val="Heading3"/>
      </w:pPr>
      <w:r>
        <w:t>Sample Essay</w:t>
      </w:r>
    </w:p>
    <w:p>
      <w:r>
        <w:t>Some people believe that learning by doing is a good way to teach in schools. In my opinion, I strongly disagree with the view that experiential learning can work well in formal education. This essay will provide two reasons supporting my idea.</w:t>
      </w:r>
    </w:p>
    <w:p>
      <w:r>
        <w:t>Traditional classroom settings offer a structured way to teach important subjects. In other words, students receive clear information from teachers and books. For instance, a history class might read about ancient civilizations and take notes. As a result, students get a strong base of knowledge about the subject matter. Hence, it becomes evident that structured learning is very helpful for academic progress.</w:t>
      </w:r>
    </w:p>
    <w:p>
      <w:r>
        <w:t>Traditional teaching methods provide necessary structure for students to learn complex ideas. This is primarily due to the fact that a structured environment helps students focus on core concepts. This can be exemplified by the fact that math classes follow a clear sequence of topics, from simple to hard. The outcome is that students build their understanding step by step, which is important for advanced study. This clearly aligns with the view that traditional teaching is the best approach.</w:t>
      </w:r>
    </w:p>
    <w:p>
      <w:r>
        <w:t>In conclusion, I strongly disagree with the view that experiential learning can work well in formal education. Traditional classroom settings provide a structured way to teach, and traditional teaching methods give necessary structure for students to learn complex ideas.</w:t>
      </w:r>
    </w:p>
    <w:p>
      <w:r>
        <w:br w:type="page"/>
      </w:r>
    </w:p>
    <w:p>
      <w:pPr>
        <w:pStyle w:val="Heading1"/>
      </w:pPr>
      <w:r>
        <w:t>#57 Creativity</w:t>
      </w:r>
    </w:p>
    <w:p>
      <w:r>
        <w:rPr>
          <w:b/>
        </w:rPr>
        <w:t xml:space="preserve">Prompt: </w:t>
      </w:r>
      <w:r>
        <w:t>Some people said creativity is something a person was born with. Others thought creativity can be taught and developed. What’s your opinion? Explain.</w:t>
      </w:r>
    </w:p>
    <w:p>
      <w:r>
        <w:rPr>
          <w:b/>
        </w:rPr>
        <w:t xml:space="preserve">Note: </w:t>
      </w:r>
      <w:r>
        <w:t>No approved sample was generated for this prompt at this level.</w:t>
      </w:r>
    </w:p>
    <w:p>
      <w:r>
        <w:br w:type="page"/>
      </w:r>
    </w:p>
    <w:p>
      <w:pPr>
        <w:pStyle w:val="Heading1"/>
      </w:pPr>
      <w:r>
        <w:t>#58 Play Writing</w:t>
      </w:r>
    </w:p>
    <w:p>
      <w:r>
        <w:rPr>
          <w:b/>
        </w:rPr>
        <w:t xml:space="preserve">Prompt: </w:t>
      </w:r>
      <w:r>
        <w:t>What is the role of writing theater plays and discussing historical writings in the study of high school students?</w:t>
      </w:r>
    </w:p>
    <w:p>
      <w:pPr>
        <w:pStyle w:val="Heading2"/>
      </w:pPr>
      <w:r>
        <w:t>Version 1: THEATER PLAYS</w:t>
      </w:r>
    </w:p>
    <w:p>
      <w:pPr>
        <w:pStyle w:val="Heading3"/>
      </w:pPr>
      <w:r>
        <w:t>Analysis</w:t>
      </w:r>
    </w:p>
    <w:p>
      <w:r>
        <w:rPr>
          <w:b/>
        </w:rPr>
        <w:t xml:space="preserve">Point one: </w:t>
      </w:r>
      <w:r>
        <w:t>The first body paragraph focuses on the benefits of playwriting, arguing that it improves creative skills and narrative structure.</w:t>
      </w:r>
    </w:p>
    <w:p>
      <w:r>
        <w:rPr>
          <w:b/>
        </w:rPr>
        <w:t xml:space="preserve">Point two: </w:t>
      </w:r>
      <w:r>
        <w:t>The second body paragraph discusses the value of historical writings, emphasizing that they provide necessary knowledge and a deeper understanding of the past.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playwriting</w:t>
            </w:r>
          </w:p>
        </w:tc>
        <w:tc>
          <w:tcPr>
            <w:tcW w:type="dxa" w:w="2880"/>
          </w:tcPr>
          <w:p>
            <w:r>
              <w:t>the art of writing plays</w:t>
            </w:r>
          </w:p>
        </w:tc>
        <w:tc>
          <w:tcPr>
            <w:tcW w:type="dxa" w:w="2880"/>
          </w:tcPr>
          <w:p>
            <w:r>
              <w:t>viết kịch</w:t>
            </w:r>
          </w:p>
        </w:tc>
      </w:tr>
      <w:tr>
        <w:tc>
          <w:tcPr>
            <w:tcW w:type="dxa" w:w="2880"/>
          </w:tcPr>
          <w:p>
            <w:r>
              <w:t>creative</w:t>
            </w:r>
          </w:p>
        </w:tc>
        <w:tc>
          <w:tcPr>
            <w:tcW w:type="dxa" w:w="2880"/>
          </w:tcPr>
          <w:p>
            <w:r>
              <w:t>using imagination</w:t>
            </w:r>
          </w:p>
        </w:tc>
        <w:tc>
          <w:tcPr>
            <w:tcW w:type="dxa" w:w="2880"/>
          </w:tcPr>
          <w:p>
            <w:r>
              <w:t>sáng tạo</w:t>
            </w:r>
          </w:p>
        </w:tc>
      </w:tr>
      <w:tr>
        <w:tc>
          <w:tcPr>
            <w:tcW w:type="dxa" w:w="2880"/>
          </w:tcPr>
          <w:p>
            <w:r>
              <w:t>story</w:t>
            </w:r>
          </w:p>
        </w:tc>
        <w:tc>
          <w:tcPr>
            <w:tcW w:type="dxa" w:w="2880"/>
          </w:tcPr>
          <w:p>
            <w:r>
              <w:t>a narrative account</w:t>
            </w:r>
          </w:p>
        </w:tc>
        <w:tc>
          <w:tcPr>
            <w:tcW w:type="dxa" w:w="2880"/>
          </w:tcPr>
          <w:p>
            <w:r>
              <w:t>câu chuyện</w:t>
            </w:r>
          </w:p>
        </w:tc>
      </w:tr>
      <w:tr>
        <w:tc>
          <w:tcPr>
            <w:tcW w:type="dxa" w:w="2880"/>
          </w:tcPr>
          <w:p>
            <w:r>
              <w:t>historical</w:t>
            </w:r>
          </w:p>
        </w:tc>
        <w:tc>
          <w:tcPr>
            <w:tcW w:type="dxa" w:w="2880"/>
          </w:tcPr>
          <w:p>
            <w:r>
              <w:t>relating to history</w:t>
            </w:r>
          </w:p>
        </w:tc>
        <w:tc>
          <w:tcPr>
            <w:tcW w:type="dxa" w:w="2880"/>
          </w:tcPr>
          <w:p>
            <w:r>
              <w:t>lịch sử</w:t>
            </w:r>
          </w:p>
        </w:tc>
      </w:tr>
      <w:tr>
        <w:tc>
          <w:tcPr>
            <w:tcW w:type="dxa" w:w="2880"/>
          </w:tcPr>
          <w:p>
            <w:r>
              <w:t>knowledge</w:t>
            </w:r>
          </w:p>
        </w:tc>
        <w:tc>
          <w:tcPr>
            <w:tcW w:type="dxa" w:w="2880"/>
          </w:tcPr>
          <w:p>
            <w:r>
              <w:t>information gained</w:t>
            </w:r>
          </w:p>
        </w:tc>
        <w:tc>
          <w:tcPr>
            <w:tcW w:type="dxa" w:w="2880"/>
          </w:tcPr>
          <w:p>
            <w:r>
              <w:t>kiến thức</w:t>
            </w:r>
          </w:p>
        </w:tc>
      </w:tr>
      <w:tr>
        <w:tc>
          <w:tcPr>
            <w:tcW w:type="dxa" w:w="2880"/>
          </w:tcPr>
          <w:p>
            <w:r>
              <w:t>characters</w:t>
            </w:r>
          </w:p>
        </w:tc>
        <w:tc>
          <w:tcPr>
            <w:tcW w:type="dxa" w:w="2880"/>
          </w:tcPr>
          <w:p>
            <w:r>
              <w:t>people in a story</w:t>
            </w:r>
          </w:p>
        </w:tc>
        <w:tc>
          <w:tcPr>
            <w:tcW w:type="dxa" w:w="2880"/>
          </w:tcPr>
          <w:p>
            <w:r>
              <w:t>nhân vật</w:t>
            </w:r>
          </w:p>
        </w:tc>
      </w:tr>
    </w:tbl>
    <w:p>
      <w:pPr>
        <w:pStyle w:val="Heading3"/>
      </w:pPr>
      <w:r>
        <w:t>Sample Essay</w:t>
      </w:r>
    </w:p>
    <w:p>
      <w:r>
        <w:t>The study of high school students involves considering two different views regarding the value of writing theater plays and discussing historical writings. In my opinion, I strongly agree with the view that writing theater plays is more valuable for high school students. This essay will provide two reasons supporting my idea.</w:t>
      </w:r>
    </w:p>
    <w:p>
      <w:r>
        <w:t>On the one hand, writing theater plays helps students develop creative skills. In other words, students learn how to build a story and give it life through writing. For instance, a student might write a play about a local event, giving it dialogue and action. As a result, they improve their ability to organize ideas and create engaging characters. Hence, it becomes evident that playwriting is a strong tool for creative development.</w:t>
      </w:r>
    </w:p>
    <w:p>
      <w:r>
        <w:t>On the other hand, discussing historical writings offers important knowledge about the past. This is primarily due to the fact that students learn about different times and cultures through reading. This can be exemplified by the fact that reading letters from the Victorian era gives a view of past life. The outcome is that students gain a deeper understanding of history and how people lived before. This clearly aligns with the view that historical writings provide necessary knowledge.</w:t>
      </w:r>
    </w:p>
    <w:p>
      <w:r>
        <w:t>In conclusion, I strongly agree with the view that writing theater plays is more valuable for high school students. This is clear from writing and discussing.</w:t>
      </w:r>
    </w:p>
    <w:p>
      <w:pPr>
        <w:pStyle w:val="Heading2"/>
      </w:pPr>
      <w:r>
        <w:t>Version 2: HISTORICAL WRITINGS</w:t>
      </w:r>
    </w:p>
    <w:p>
      <w:pPr>
        <w:pStyle w:val="Heading3"/>
      </w:pPr>
      <w:r>
        <w:t>Analysis</w:t>
      </w:r>
    </w:p>
    <w:p>
      <w:r>
        <w:rPr>
          <w:b/>
        </w:rPr>
        <w:t xml:space="preserve">Point one: </w:t>
      </w:r>
      <w:r>
        <w:t>The first body paragraph discusses the benefits of writing plays, focusing on creative skills and narrative structure.</w:t>
      </w:r>
    </w:p>
    <w:p>
      <w:r>
        <w:rPr>
          <w:b/>
        </w:rPr>
        <w:t xml:space="preserve">Point two: </w:t>
      </w:r>
      <w:r>
        <w:t>The second body paragraph discusses the benefits of discussing historical writings, focusing on critical thinking and accurate understanding of the past.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historical</w:t>
            </w:r>
          </w:p>
        </w:tc>
        <w:tc>
          <w:tcPr>
            <w:tcW w:type="dxa" w:w="2880"/>
          </w:tcPr>
          <w:p>
            <w:r>
              <w:t>relating to past times</w:t>
            </w:r>
          </w:p>
        </w:tc>
        <w:tc>
          <w:tcPr>
            <w:tcW w:type="dxa" w:w="2880"/>
          </w:tcPr>
          <w:p>
            <w:r>
              <w:t>thuộc về lịch sử</w:t>
            </w:r>
          </w:p>
        </w:tc>
      </w:tr>
      <w:tr>
        <w:tc>
          <w:tcPr>
            <w:tcW w:type="dxa" w:w="2880"/>
          </w:tcPr>
          <w:p>
            <w:r>
              <w:t>writing</w:t>
            </w:r>
          </w:p>
        </w:tc>
        <w:tc>
          <w:tcPr>
            <w:tcW w:type="dxa" w:w="2880"/>
          </w:tcPr>
          <w:p>
            <w:r>
              <w:t>the act of putting words on paper</w:t>
            </w:r>
          </w:p>
        </w:tc>
        <w:tc>
          <w:tcPr>
            <w:tcW w:type="dxa" w:w="2880"/>
          </w:tcPr>
          <w:p>
            <w:r>
              <w:t>việc viết</w:t>
            </w:r>
          </w:p>
        </w:tc>
      </w:tr>
      <w:tr>
        <w:tc>
          <w:tcPr>
            <w:tcW w:type="dxa" w:w="2880"/>
          </w:tcPr>
          <w:p>
            <w:r>
              <w:t>plays</w:t>
            </w:r>
          </w:p>
        </w:tc>
        <w:tc>
          <w:tcPr>
            <w:tcW w:type="dxa" w:w="2880"/>
          </w:tcPr>
          <w:p>
            <w:r>
              <w:t>dramatic performances for stage</w:t>
            </w:r>
          </w:p>
        </w:tc>
        <w:tc>
          <w:tcPr>
            <w:tcW w:type="dxa" w:w="2880"/>
          </w:tcPr>
          <w:p>
            <w:r>
              <w:t>các vở kịch</w:t>
            </w:r>
          </w:p>
        </w:tc>
      </w:tr>
      <w:tr>
        <w:tc>
          <w:tcPr>
            <w:tcW w:type="dxa" w:w="2880"/>
          </w:tcPr>
          <w:p>
            <w:r>
              <w:t>students</w:t>
            </w:r>
          </w:p>
        </w:tc>
        <w:tc>
          <w:tcPr>
            <w:tcW w:type="dxa" w:w="2880"/>
          </w:tcPr>
          <w:p>
            <w:r>
              <w:t>people who are learning at a school</w:t>
            </w:r>
          </w:p>
        </w:tc>
        <w:tc>
          <w:tcPr>
            <w:tcW w:type="dxa" w:w="2880"/>
          </w:tcPr>
          <w:p>
            <w:r>
              <w:t>học sinh</w:t>
            </w:r>
          </w:p>
        </w:tc>
      </w:tr>
      <w:tr>
        <w:tc>
          <w:tcPr>
            <w:tcW w:type="dxa" w:w="2880"/>
          </w:tcPr>
          <w:p>
            <w:r>
              <w:t>dialogue</w:t>
            </w:r>
          </w:p>
        </w:tc>
        <w:tc>
          <w:tcPr>
            <w:tcW w:type="dxa" w:w="2880"/>
          </w:tcPr>
          <w:p>
            <w:r>
              <w:t>conversation between people</w:t>
            </w:r>
          </w:p>
        </w:tc>
        <w:tc>
          <w:tcPr>
            <w:tcW w:type="dxa" w:w="2880"/>
          </w:tcPr>
          <w:p>
            <w:r>
              <w:t>đối thoại</w:t>
            </w:r>
          </w:p>
        </w:tc>
      </w:tr>
      <w:tr>
        <w:tc>
          <w:tcPr>
            <w:tcW w:type="dxa" w:w="2880"/>
          </w:tcPr>
          <w:p>
            <w:r>
              <w:t>critical</w:t>
            </w:r>
          </w:p>
        </w:tc>
        <w:tc>
          <w:tcPr>
            <w:tcW w:type="dxa" w:w="2880"/>
          </w:tcPr>
          <w:p>
            <w:r>
              <w:t>thinking carefully about something</w:t>
            </w:r>
          </w:p>
        </w:tc>
        <w:tc>
          <w:tcPr>
            <w:tcW w:type="dxa" w:w="2880"/>
          </w:tcPr>
          <w:p>
            <w:r>
              <w:t>phê phán/nghiêm túc</w:t>
            </w:r>
          </w:p>
        </w:tc>
      </w:tr>
    </w:tbl>
    <w:p>
      <w:pPr>
        <w:pStyle w:val="Heading3"/>
      </w:pPr>
      <w:r>
        <w:t>Sample Essay</w:t>
      </w:r>
    </w:p>
    <w:p>
      <w:r>
        <w:t>The study of high school students involves considering two different ways to learn about the past: through writing plays or by discussing historical writings. In my opinion, I strongly agree with the view that discussing historical writings is more valuable for high school students. This essay will provide two reasons supporting my idea.</w:t>
      </w:r>
    </w:p>
    <w:p>
      <w:r>
        <w:t>On the one hand, writing theater plays helps students understand how stories are built. In other words, students must think about how a story moves from one scene to the next. For instance, they might write a play about a historical event, giving it a dramatic feel. As a result, they learn to focus on character actions and dialogue. Hence, it becomes evident that this method improves creative writing skills.</w:t>
      </w:r>
    </w:p>
    <w:p>
      <w:r>
        <w:t>On the other hand, discussing historical writings gives students a deeper view of the past. This is primarily due to the fact that students read original sources and learn about different viewpoints. This can be exemplified by the fact that they read letters or diaries from people who lived long ago. The outcome is that they learn to think critically about what they read. This clearly aligns with the view that historical writings offer a more accurate understanding.</w:t>
      </w:r>
    </w:p>
    <w:p>
      <w:r>
        <w:t>In conclusion, I strongly agree with the view that discussing historical writings is more valuable for high school students. While writing plays helps with creative writing skills, studying historical writings provides a more accurate understanding of the past.</w:t>
      </w:r>
    </w:p>
    <w:p>
      <w:r>
        <w:br w:type="page"/>
      </w:r>
    </w:p>
    <w:p>
      <w:pPr>
        <w:pStyle w:val="Heading1"/>
      </w:pPr>
      <w:r>
        <w:t>#59 School Advertisements</w:t>
      </w:r>
    </w:p>
    <w:p>
      <w:r>
        <w:rPr>
          <w:b/>
        </w:rPr>
        <w:t xml:space="preserve">Prompt: </w:t>
      </w:r>
      <w:r>
        <w:t>Some people think placing advertisements in school is a great resource for public schools that need additional funding, but others think it exploits children by treating them as a captive audience for corporate sponsors. Choose which position you most agree with and discuss why you choose that position. Support your point of view with details from your own experiences, observations or reading.</w:t>
      </w:r>
    </w:p>
    <w:p>
      <w:r>
        <w:rPr>
          <w:b/>
        </w:rPr>
        <w:t xml:space="preserve">Note: </w:t>
      </w:r>
      <w:r>
        <w:t>No approved sample was generated for this prompt at this level.</w:t>
      </w:r>
    </w:p>
    <w:p>
      <w:r>
        <w:br w:type="page"/>
      </w:r>
    </w:p>
    <w:p>
      <w:pPr>
        <w:pStyle w:val="Heading1"/>
      </w:pPr>
      <w:r>
        <w:t>#60 Student Grouping</w:t>
      </w:r>
    </w:p>
    <w:p>
      <w:r>
        <w:rPr>
          <w:b/>
        </w:rPr>
        <w:t xml:space="preserve">Prompt: </w:t>
      </w:r>
      <w:r>
        <w:t>Some people think schools should group students according to their academic abilities while others think students can achieve better performance in mixed groups. Discuss both opinions and give your own opinion.</w:t>
      </w:r>
    </w:p>
    <w:p>
      <w:pPr>
        <w:pStyle w:val="Heading2"/>
      </w:pPr>
      <w:r>
        <w:t>Version 1: ABILITY GROUPS</w:t>
      </w:r>
    </w:p>
    <w:p>
      <w:pPr>
        <w:pStyle w:val="Heading3"/>
      </w:pPr>
      <w:r>
        <w:t>Analysis</w:t>
      </w:r>
    </w:p>
    <w:p>
      <w:r>
        <w:rPr>
          <w:b/>
        </w:rPr>
        <w:t xml:space="preserve">Point one: </w:t>
      </w:r>
      <w:r>
        <w:t>The essay argues that grouping students by ability is better because it allows for focused learning and helps students reach their full potential.</w:t>
      </w:r>
    </w:p>
    <w:p>
      <w:r>
        <w:rPr>
          <w:b/>
        </w:rPr>
        <w:t xml:space="preserve">Point two: </w:t>
      </w:r>
      <w:r>
        <w:t>The essay acknowledges that mixed groups are beneficial because students can learn from their peers, but maintains that ability grouping is superior.</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academic</w:t>
            </w:r>
          </w:p>
        </w:tc>
        <w:tc>
          <w:tcPr>
            <w:tcW w:type="dxa" w:w="2880"/>
          </w:tcPr>
          <w:p>
            <w:r>
              <w:t>relating to school or study</w:t>
            </w:r>
          </w:p>
        </w:tc>
        <w:tc>
          <w:tcPr>
            <w:tcW w:type="dxa" w:w="2880"/>
          </w:tcPr>
          <w:p>
            <w:r>
              <w:t>thuộc về học tập</w:t>
            </w:r>
          </w:p>
        </w:tc>
      </w:tr>
      <w:tr>
        <w:tc>
          <w:tcPr>
            <w:tcW w:type="dxa" w:w="2880"/>
          </w:tcPr>
          <w:p>
            <w:r>
              <w:t>ability</w:t>
            </w:r>
          </w:p>
        </w:tc>
        <w:tc>
          <w:tcPr>
            <w:tcW w:type="dxa" w:w="2880"/>
          </w:tcPr>
          <w:p>
            <w:r>
              <w:t>skill or capacity</w:t>
            </w:r>
          </w:p>
        </w:tc>
        <w:tc>
          <w:tcPr>
            <w:tcW w:type="dxa" w:w="2880"/>
          </w:tcPr>
          <w:p>
            <w:r>
              <w:t>khả năng</w:t>
            </w:r>
          </w:p>
        </w:tc>
      </w:tr>
      <w:tr>
        <w:tc>
          <w:tcPr>
            <w:tcW w:type="dxa" w:w="2880"/>
          </w:tcPr>
          <w:p>
            <w:r>
              <w:t>focused</w:t>
            </w:r>
          </w:p>
        </w:tc>
        <w:tc>
          <w:tcPr>
            <w:tcW w:type="dxa" w:w="2880"/>
          </w:tcPr>
          <w:p>
            <w:r>
              <w:t>concentrated on one thing</w:t>
            </w:r>
          </w:p>
        </w:tc>
        <w:tc>
          <w:tcPr>
            <w:tcW w:type="dxa" w:w="2880"/>
          </w:tcPr>
          <w:p>
            <w:r>
              <w:t>tập trung</w:t>
            </w:r>
          </w:p>
        </w:tc>
      </w:tr>
      <w:tr>
        <w:tc>
          <w:tcPr>
            <w:tcW w:type="dxa" w:w="2880"/>
          </w:tcPr>
          <w:p>
            <w:r>
              <w:t>potential</w:t>
            </w:r>
          </w:p>
        </w:tc>
        <w:tc>
          <w:tcPr>
            <w:tcW w:type="dxa" w:w="2880"/>
          </w:tcPr>
          <w:p>
            <w:r>
              <w:t>possible success or growth</w:t>
            </w:r>
          </w:p>
        </w:tc>
        <w:tc>
          <w:tcPr>
            <w:tcW w:type="dxa" w:w="2880"/>
          </w:tcPr>
          <w:p>
            <w:r>
              <w:t>tiềm năng</w:t>
            </w:r>
          </w:p>
        </w:tc>
      </w:tr>
      <w:tr>
        <w:tc>
          <w:tcPr>
            <w:tcW w:type="dxa" w:w="2880"/>
          </w:tcPr>
          <w:p>
            <w:r>
              <w:t>peers</w:t>
            </w:r>
          </w:p>
        </w:tc>
        <w:tc>
          <w:tcPr>
            <w:tcW w:type="dxa" w:w="2880"/>
          </w:tcPr>
          <w:p>
            <w:r>
              <w:t>people of similar age or ability</w:t>
            </w:r>
          </w:p>
        </w:tc>
        <w:tc>
          <w:tcPr>
            <w:tcW w:type="dxa" w:w="2880"/>
          </w:tcPr>
          <w:p>
            <w:r>
              <w:t>bạn bè đồng trang lứa</w:t>
            </w:r>
          </w:p>
        </w:tc>
      </w:tr>
      <w:tr>
        <w:tc>
          <w:tcPr>
            <w:tcW w:type="dxa" w:w="2880"/>
          </w:tcPr>
          <w:p>
            <w:r>
              <w:t>balanced</w:t>
            </w:r>
          </w:p>
        </w:tc>
        <w:tc>
          <w:tcPr>
            <w:tcW w:type="dxa" w:w="2880"/>
          </w:tcPr>
          <w:p>
            <w:r>
              <w:t>having equal parts or elements</w:t>
            </w:r>
          </w:p>
        </w:tc>
        <w:tc>
          <w:tcPr>
            <w:tcW w:type="dxa" w:w="2880"/>
          </w:tcPr>
          <w:p>
            <w:r>
              <w:t>cân bằng</w:t>
            </w:r>
          </w:p>
        </w:tc>
      </w:tr>
    </w:tbl>
    <w:p>
      <w:pPr>
        <w:pStyle w:val="Heading3"/>
      </w:pPr>
      <w:r>
        <w:t>Sample Essay</w:t>
      </w:r>
    </w:p>
    <w:p>
      <w:r>
        <w:t>There are two different views regarding how schools should organize students for learning. In my opinion, I strongly agree with the view that schools should group students according to their academic abilities. This essay will provide two reasons supporting my idea.</w:t>
      </w:r>
    </w:p>
    <w:p>
      <w:r>
        <w:t>On the one hand, grouping students by their academic abilities is a helpful approach. In other words, placing students with similar skills together allows for focused teaching. For instance, a class of advanced students can work on complex projects. As a result, they can deepen their knowledge and improve their skills. Hence, it becomes evident that this method helps students reach their full potential.</w:t>
      </w:r>
    </w:p>
    <w:p>
      <w:r>
        <w:t>On the other hand, mixed groups also offer many benefits for students. This is primarily due to the fact that students learn from their peers. This can be exemplified by the fact that a weaker student can get help from a stronger classmate. The outcome is that the stronger student also improves their teaching skills. This clearly aligns with the view that mixed groups provide a balanced learning experience.</w:t>
      </w:r>
    </w:p>
    <w:p>
      <w:r>
        <w:t>In conclusion, I strongly agree that grouping students by their academic abilities is better. While mixed groups offer benefits, the focused nature of ability groups helps students improve their skills and reach their full potential.</w:t>
      </w:r>
    </w:p>
    <w:p>
      <w:pPr>
        <w:pStyle w:val="Heading2"/>
      </w:pPr>
      <w:r>
        <w:t>Version 2: MIXED GROUPS</w:t>
      </w:r>
    </w:p>
    <w:p>
      <w:pPr>
        <w:pStyle w:val="Heading3"/>
      </w:pPr>
      <w:r>
        <w:t>Analysis</w:t>
      </w:r>
    </w:p>
    <w:p>
      <w:r>
        <w:rPr>
          <w:b/>
        </w:rPr>
        <w:t xml:space="preserve">Point one: </w:t>
      </w:r>
      <w:r>
        <w:t>The essay discusses the view that grouping students by ability is beneficial, using the structure: Point (Grouping by ability) -&gt; Explain (Similar skills) -&gt; Example (Math/reading class) -&gt; Effect (Focused teaching) -&gt; Link (Learn at own pace).</w:t>
      </w:r>
    </w:p>
    <w:p>
      <w:r>
        <w:rPr>
          <w:b/>
        </w:rPr>
        <w:t xml:space="preserve">Point two: </w:t>
      </w:r>
      <w:r>
        <w:t>The essay discusses the view that mixed groups are better, using the structure: Point (Mixed groups are better) -&gt; Explain (Learn from classmates) -&gt; Example (Writing help) -&gt; Effect (Develop skills in many ways) -&gt; Link (Richer learning experience).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academic</w:t>
            </w:r>
          </w:p>
        </w:tc>
        <w:tc>
          <w:tcPr>
            <w:tcW w:type="dxa" w:w="2880"/>
          </w:tcPr>
          <w:p>
            <w:r>
              <w:t>relating to school or study</w:t>
            </w:r>
          </w:p>
        </w:tc>
        <w:tc>
          <w:tcPr>
            <w:tcW w:type="dxa" w:w="2880"/>
          </w:tcPr>
          <w:p>
            <w:r>
              <w:t>thuộc về học tập</w:t>
            </w:r>
          </w:p>
        </w:tc>
      </w:tr>
      <w:tr>
        <w:tc>
          <w:tcPr>
            <w:tcW w:type="dxa" w:w="2880"/>
          </w:tcPr>
          <w:p>
            <w:r>
              <w:t>ability</w:t>
            </w:r>
          </w:p>
        </w:tc>
        <w:tc>
          <w:tcPr>
            <w:tcW w:type="dxa" w:w="2880"/>
          </w:tcPr>
          <w:p>
            <w:r>
              <w:t>skill or power</w:t>
            </w:r>
          </w:p>
        </w:tc>
        <w:tc>
          <w:tcPr>
            <w:tcW w:type="dxa" w:w="2880"/>
          </w:tcPr>
          <w:p>
            <w:r>
              <w:t>khả năng</w:t>
            </w:r>
          </w:p>
        </w:tc>
      </w:tr>
      <w:tr>
        <w:tc>
          <w:tcPr>
            <w:tcW w:type="dxa" w:w="2880"/>
          </w:tcPr>
          <w:p>
            <w:r>
              <w:t>mixed</w:t>
            </w:r>
          </w:p>
        </w:tc>
        <w:tc>
          <w:tcPr>
            <w:tcW w:type="dxa" w:w="2880"/>
          </w:tcPr>
          <w:p>
            <w:r>
              <w:t>containing different types</w:t>
            </w:r>
          </w:p>
        </w:tc>
        <w:tc>
          <w:tcPr>
            <w:tcW w:type="dxa" w:w="2880"/>
          </w:tcPr>
          <w:p>
            <w:r>
              <w:t>hỗn hợp</w:t>
            </w:r>
          </w:p>
        </w:tc>
      </w:tr>
      <w:tr>
        <w:tc>
          <w:tcPr>
            <w:tcW w:type="dxa" w:w="2880"/>
          </w:tcPr>
          <w:p>
            <w:r>
              <w:t>perform</w:t>
            </w:r>
          </w:p>
        </w:tc>
        <w:tc>
          <w:tcPr>
            <w:tcW w:type="dxa" w:w="2880"/>
          </w:tcPr>
          <w:p>
            <w:r>
              <w:t>to do or act in a way</w:t>
            </w:r>
          </w:p>
        </w:tc>
        <w:tc>
          <w:tcPr>
            <w:tcW w:type="dxa" w:w="2880"/>
          </w:tcPr>
          <w:p>
            <w:r>
              <w:t>thực hiện</w:t>
            </w:r>
          </w:p>
        </w:tc>
      </w:tr>
      <w:tr>
        <w:tc>
          <w:tcPr>
            <w:tcW w:type="dxa" w:w="2880"/>
          </w:tcPr>
          <w:p>
            <w:r>
              <w:t>struggle</w:t>
            </w:r>
          </w:p>
        </w:tc>
        <w:tc>
          <w:tcPr>
            <w:tcW w:type="dxa" w:w="2880"/>
          </w:tcPr>
          <w:p>
            <w:r>
              <w:t>to have difficulty</w:t>
            </w:r>
          </w:p>
        </w:tc>
        <w:tc>
          <w:tcPr>
            <w:tcW w:type="dxa" w:w="2880"/>
          </w:tcPr>
          <w:p>
            <w:r>
              <w:t>vật lộn</w:t>
            </w:r>
          </w:p>
        </w:tc>
      </w:tr>
      <w:tr>
        <w:tc>
          <w:tcPr>
            <w:tcW w:type="dxa" w:w="2880"/>
          </w:tcPr>
          <w:p>
            <w:r>
              <w:t>develop</w:t>
            </w:r>
          </w:p>
        </w:tc>
        <w:tc>
          <w:tcPr>
            <w:tcW w:type="dxa" w:w="2880"/>
          </w:tcPr>
          <w:p>
            <w:r>
              <w:t>to grow or improve</w:t>
            </w:r>
          </w:p>
        </w:tc>
        <w:tc>
          <w:tcPr>
            <w:tcW w:type="dxa" w:w="2880"/>
          </w:tcPr>
          <w:p>
            <w:r>
              <w:t>phát triển</w:t>
            </w:r>
          </w:p>
        </w:tc>
      </w:tr>
    </w:tbl>
    <w:p>
      <w:pPr>
        <w:pStyle w:val="Heading3"/>
      </w:pPr>
      <w:r>
        <w:t>Sample Essay</w:t>
      </w:r>
    </w:p>
    <w:p>
      <w:r>
        <w:t>There are two different views regarding how schools should organize students for learning. In my opinion, I strongly agree with the view that students achieve better performance in mixed groups. This essay will provide two reasons supporting my idea.</w:t>
      </w:r>
    </w:p>
    <w:p>
      <w:r>
        <w:t>On the one hand, some people think schools should group students according to their academic abilities. In other words, this means putting students with similar skills together in one class. For instance, a class might only have students who are good at math, or only those who struggle with reading. As a result, the teaching can be very focused on one specific skill level. Hence, it becomes evident that this method helps students learn at their own pace.</w:t>
      </w:r>
    </w:p>
    <w:p>
      <w:r>
        <w:t>On the other hand, some people think students can achieve better performance in mixed groups. This is primarily due to the fact that students learn a lot from their classmates. This can be exemplified by the fact that a student who is good at writing can help a classmate who is not so strong in that area. The outcome is that students develop skills in many ways, not just one area. This clearly aligns with the view that mixed groups offer a richer learning experience.</w:t>
      </w:r>
    </w:p>
    <w:p>
      <w:r>
        <w:t>In conclusion, I strongly agree with the view that students achieve better performance in mixed groups. This is clear from think and think.</w:t>
      </w:r>
    </w:p>
    <w:p>
      <w:r>
        <w:br w:type="page"/>
      </w:r>
    </w:p>
    <w:p>
      <w:pPr>
        <w:pStyle w:val="Heading1"/>
      </w:pPr>
      <w:r>
        <w:t>#61 Law</w:t>
      </w:r>
    </w:p>
    <w:p>
      <w:r>
        <w:rPr>
          <w:b/>
        </w:rPr>
        <w:t xml:space="preserve">Prompt: </w:t>
      </w:r>
      <w:r>
        <w:t>Some people think the law changes our behavior. Do you agree or disagree?</w:t>
      </w:r>
    </w:p>
    <w:p>
      <w:pPr>
        <w:pStyle w:val="Heading2"/>
      </w:pPr>
      <w:r>
        <w:t>Version 1: AGREE</w:t>
      </w:r>
    </w:p>
    <w:p>
      <w:pPr>
        <w:pStyle w:val="Heading3"/>
      </w:pPr>
      <w:r>
        <w:t>Analysis</w:t>
      </w:r>
    </w:p>
    <w:p>
      <w:r>
        <w:rPr>
          <w:b/>
        </w:rPr>
        <w:t xml:space="preserve">Point one: </w:t>
      </w:r>
      <w:r>
        <w:t>Laws establish clear expectations, such as traffic laws, which are essential for maintaining order and safety in public spaces.</w:t>
      </w:r>
    </w:p>
    <w:p>
      <w:r>
        <w:rPr>
          <w:b/>
        </w:rPr>
        <w:t xml:space="preserve">Point two: </w:t>
      </w:r>
      <w:r>
        <w:t>Furthermore, laws foster a sense of shared responsibility among citizens, encouraging positive community habits like keeping public areas clean.</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laws</w:t>
            </w:r>
          </w:p>
        </w:tc>
        <w:tc>
          <w:tcPr>
            <w:tcW w:type="dxa" w:w="2880"/>
          </w:tcPr>
          <w:p>
            <w:r>
              <w:t>rules established by government</w:t>
            </w:r>
          </w:p>
        </w:tc>
        <w:tc>
          <w:tcPr>
            <w:tcW w:type="dxa" w:w="2880"/>
          </w:tcPr>
          <w:p>
            <w:r>
              <w:t>luật pháp</w:t>
            </w:r>
          </w:p>
        </w:tc>
      </w:tr>
      <w:tr>
        <w:tc>
          <w:tcPr>
            <w:tcW w:type="dxa" w:w="2880"/>
          </w:tcPr>
          <w:p>
            <w:r>
              <w:t>help maintain</w:t>
            </w:r>
          </w:p>
        </w:tc>
        <w:tc>
          <w:tcPr>
            <w:tcW w:type="dxa" w:w="2880"/>
          </w:tcPr>
          <w:p>
            <w:r>
              <w:t>assist in keeping up</w:t>
            </w:r>
          </w:p>
        </w:tc>
        <w:tc>
          <w:tcPr>
            <w:tcW w:type="dxa" w:w="2880"/>
          </w:tcPr>
          <w:p>
            <w:r>
              <w:t>giúp duy trì</w:t>
            </w:r>
          </w:p>
        </w:tc>
      </w:tr>
      <w:tr>
        <w:tc>
          <w:tcPr>
            <w:tcW w:type="dxa" w:w="2880"/>
          </w:tcPr>
          <w:p>
            <w:r>
              <w:t>maintain order</w:t>
            </w:r>
          </w:p>
        </w:tc>
        <w:tc>
          <w:tcPr>
            <w:tcW w:type="dxa" w:w="2880"/>
          </w:tcPr>
          <w:p>
            <w:r>
              <w:t>keep things organized</w:t>
            </w:r>
          </w:p>
        </w:tc>
        <w:tc>
          <w:tcPr>
            <w:tcW w:type="dxa" w:w="2880"/>
          </w:tcPr>
          <w:p>
            <w:r>
              <w:t>duy trì trật tự</w:t>
            </w:r>
          </w:p>
        </w:tc>
      </w:tr>
      <w:tr>
        <w:tc>
          <w:tcPr>
            <w:tcW w:type="dxa" w:w="2880"/>
          </w:tcPr>
          <w:p>
            <w:r>
              <w:t>public</w:t>
            </w:r>
          </w:p>
        </w:tc>
        <w:tc>
          <w:tcPr>
            <w:tcW w:type="dxa" w:w="2880"/>
          </w:tcPr>
          <w:p>
            <w:r>
              <w:t>belonging to all people</w:t>
            </w:r>
          </w:p>
        </w:tc>
        <w:tc>
          <w:tcPr>
            <w:tcW w:type="dxa" w:w="2880"/>
          </w:tcPr>
          <w:p>
            <w:r>
              <w:t>công cộng</w:t>
            </w:r>
          </w:p>
        </w:tc>
      </w:tr>
      <w:tr>
        <w:tc>
          <w:tcPr>
            <w:tcW w:type="dxa" w:w="2880"/>
          </w:tcPr>
          <w:p>
            <w:r>
              <w:t>create</w:t>
            </w:r>
          </w:p>
        </w:tc>
        <w:tc>
          <w:tcPr>
            <w:tcW w:type="dxa" w:w="2880"/>
          </w:tcPr>
          <w:p>
            <w:r>
              <w:t>bring into existence</w:t>
            </w:r>
          </w:p>
        </w:tc>
        <w:tc>
          <w:tcPr>
            <w:tcW w:type="dxa" w:w="2880"/>
          </w:tcPr>
          <w:p>
            <w:r>
              <w:t>tạo ra</w:t>
            </w:r>
          </w:p>
        </w:tc>
      </w:tr>
      <w:tr>
        <w:tc>
          <w:tcPr>
            <w:tcW w:type="dxa" w:w="2880"/>
          </w:tcPr>
          <w:p>
            <w:r>
              <w:t>sense</w:t>
            </w:r>
          </w:p>
        </w:tc>
        <w:tc>
          <w:tcPr>
            <w:tcW w:type="dxa" w:w="2880"/>
          </w:tcPr>
          <w:p>
            <w:r>
              <w:t>a feeling or awareness</w:t>
            </w:r>
          </w:p>
        </w:tc>
        <w:tc>
          <w:tcPr>
            <w:tcW w:type="dxa" w:w="2880"/>
          </w:tcPr>
          <w:p>
            <w:r>
              <w:t>cảm giác</w:t>
            </w:r>
          </w:p>
        </w:tc>
      </w:tr>
      <w:tr>
        <w:tc>
          <w:tcPr>
            <w:tcW w:type="dxa" w:w="2880"/>
          </w:tcPr>
          <w:p>
            <w:r>
              <w:t>shared responsibility</w:t>
            </w:r>
          </w:p>
        </w:tc>
        <w:tc>
          <w:tcPr>
            <w:tcW w:type="dxa" w:w="2880"/>
          </w:tcPr>
          <w:p>
            <w:r>
              <w:t>duty held by multiple people</w:t>
            </w:r>
          </w:p>
        </w:tc>
        <w:tc>
          <w:tcPr>
            <w:tcW w:type="dxa" w:w="2880"/>
          </w:tcPr>
          <w:p>
            <w:r>
              <w:t>trách nhiệm chung</w:t>
            </w:r>
          </w:p>
        </w:tc>
      </w:tr>
      <w:tr>
        <w:tc>
          <w:tcPr>
            <w:tcW w:type="dxa" w:w="2880"/>
          </w:tcPr>
          <w:p>
            <w:r>
              <w:t>among citizens</w:t>
            </w:r>
          </w:p>
        </w:tc>
        <w:tc>
          <w:tcPr>
            <w:tcW w:type="dxa" w:w="2880"/>
          </w:tcPr>
          <w:p>
            <w:r>
              <w:t>within the group of people</w:t>
            </w:r>
          </w:p>
        </w:tc>
        <w:tc>
          <w:tcPr>
            <w:tcW w:type="dxa" w:w="2880"/>
          </w:tcPr>
          <w:p>
            <w:r>
              <w:t>giữa các công dân</w:t>
            </w:r>
          </w:p>
        </w:tc>
      </w:tr>
    </w:tbl>
    <w:p>
      <w:pPr>
        <w:pStyle w:val="Heading3"/>
      </w:pPr>
      <w:r>
        <w:t>Sample Essay</w:t>
      </w:r>
    </w:p>
    <w:p>
      <w:r>
        <w:t>It is often debated whether legal rules have a strong effect on how people act in daily life. In my opinion, I strongly agree with the view that the law changes our behavior. This essay will provide two reasons supporting my idea.</w:t>
      </w:r>
    </w:p>
    <w:p>
      <w:r>
        <w:t>Laws can guide people to act in certain ways. In other words, they set clear expectations for what is acceptable in a community. For instance, traffic laws require drivers to stop at red lights. As a result, this simple rule helps prevent many accidents and keeps people safe. Hence, it becomes evident that laws help maintain order and safety in public spaces.</w:t>
      </w:r>
    </w:p>
    <w:p>
      <w:r>
        <w:t>Another reason is that laws create a sense of shared responsibility among citizens. This is primarily due to the fact that people feel they must follow rules to keep society running well. This can be exemplified by the fact that laws against littering encourage everyone to keep public areas clean. The outcome is that people take more care of their surroundings, which improves the quality of life for all. This clearly aligns with the view that laws influence positive community habits.</w:t>
      </w:r>
    </w:p>
    <w:p>
      <w:r>
        <w:t>In conclusion, I strongly agree that laws change our behavior. Laws help maintain order and safety, and they also create a sense of shared responsibility among citizens.</w:t>
      </w:r>
    </w:p>
    <w:p>
      <w:pPr>
        <w:pStyle w:val="Heading2"/>
      </w:pPr>
      <w:r>
        <w:t>Version 2: DISAGREE</w:t>
      </w:r>
    </w:p>
    <w:p>
      <w:pPr>
        <w:pStyle w:val="Heading3"/>
      </w:pPr>
      <w:r>
        <w:t>Analysis</w:t>
      </w:r>
    </w:p>
    <w:p>
      <w:r>
        <w:rPr>
          <w:b/>
        </w:rPr>
        <w:t xml:space="preserve">Point one: </w:t>
      </w:r>
      <w:r>
        <w:t>Laws mainly guide people to act in certain ways.</w:t>
      </w:r>
    </w:p>
    <w:p>
      <w:r>
        <w:rPr>
          <w:b/>
        </w:rPr>
        <w:t xml:space="preserve">Point two: </w:t>
      </w:r>
      <w:r>
        <w:t>Another reason is that laws do not change people's inner thoughts.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guide</w:t>
            </w:r>
          </w:p>
        </w:tc>
        <w:tc>
          <w:tcPr>
            <w:tcW w:type="dxa" w:w="2880"/>
          </w:tcPr>
          <w:p>
            <w:r>
              <w:t>to show the way or direct</w:t>
            </w:r>
          </w:p>
        </w:tc>
        <w:tc>
          <w:tcPr>
            <w:tcW w:type="dxa" w:w="2880"/>
          </w:tcPr>
          <w:p>
            <w:r>
              <w:t>hướng dẫn</w:t>
            </w:r>
          </w:p>
        </w:tc>
      </w:tr>
      <w:tr>
        <w:tc>
          <w:tcPr>
            <w:tcW w:type="dxa" w:w="2880"/>
          </w:tcPr>
          <w:p>
            <w:r>
              <w:t>acceptable</w:t>
            </w:r>
          </w:p>
        </w:tc>
        <w:tc>
          <w:tcPr>
            <w:tcW w:type="dxa" w:w="2880"/>
          </w:tcPr>
          <w:p>
            <w:r>
              <w:t>allowed or proper</w:t>
            </w:r>
          </w:p>
        </w:tc>
        <w:tc>
          <w:tcPr>
            <w:tcW w:type="dxa" w:w="2880"/>
          </w:tcPr>
          <w:p>
            <w:r>
              <w:t>được chấp nhận</w:t>
            </w:r>
          </w:p>
        </w:tc>
      </w:tr>
      <w:tr>
        <w:tc>
          <w:tcPr>
            <w:tcW w:type="dxa" w:w="2880"/>
          </w:tcPr>
          <w:p>
            <w:r>
              <w:t>traffic</w:t>
            </w:r>
          </w:p>
        </w:tc>
        <w:tc>
          <w:tcPr>
            <w:tcW w:type="dxa" w:w="2880"/>
          </w:tcPr>
          <w:p>
            <w:r>
              <w:t>related to vehicles moving on roads</w:t>
            </w:r>
          </w:p>
        </w:tc>
        <w:tc>
          <w:tcPr>
            <w:tcW w:type="dxa" w:w="2880"/>
          </w:tcPr>
          <w:p>
            <w:r>
              <w:t>giao thông</w:t>
            </w:r>
          </w:p>
        </w:tc>
      </w:tr>
      <w:tr>
        <w:tc>
          <w:tcPr>
            <w:tcW w:type="dxa" w:w="2880"/>
          </w:tcPr>
          <w:p>
            <w:r>
              <w:t>shape</w:t>
            </w:r>
          </w:p>
        </w:tc>
        <w:tc>
          <w:tcPr>
            <w:tcW w:type="dxa" w:w="2880"/>
          </w:tcPr>
          <w:p>
            <w:r>
              <w:t>to give form or structure to</w:t>
            </w:r>
          </w:p>
        </w:tc>
        <w:tc>
          <w:tcPr>
            <w:tcW w:type="dxa" w:w="2880"/>
          </w:tcPr>
          <w:p>
            <w:r>
              <w:t>định hình</w:t>
            </w:r>
          </w:p>
        </w:tc>
      </w:tr>
      <w:tr>
        <w:tc>
          <w:tcPr>
            <w:tcW w:type="dxa" w:w="2880"/>
          </w:tcPr>
          <w:p>
            <w:r>
              <w:t>inner</w:t>
            </w:r>
          </w:p>
        </w:tc>
        <w:tc>
          <w:tcPr>
            <w:tcW w:type="dxa" w:w="2880"/>
          </w:tcPr>
          <w:p>
            <w:r>
              <w:t>inside or internal</w:t>
            </w:r>
          </w:p>
        </w:tc>
        <w:tc>
          <w:tcPr>
            <w:tcW w:type="dxa" w:w="2880"/>
          </w:tcPr>
          <w:p>
            <w:r>
              <w:t>bên trong</w:t>
            </w:r>
          </w:p>
        </w:tc>
      </w:tr>
      <w:tr>
        <w:tc>
          <w:tcPr>
            <w:tcW w:type="dxa" w:w="2880"/>
          </w:tcPr>
          <w:p>
            <w:r>
              <w:t>beliefs</w:t>
            </w:r>
          </w:p>
        </w:tc>
        <w:tc>
          <w:tcPr>
            <w:tcW w:type="dxa" w:w="2880"/>
          </w:tcPr>
          <w:p>
            <w:r>
              <w:t>things that a person holds to be true</w:t>
            </w:r>
          </w:p>
        </w:tc>
        <w:tc>
          <w:tcPr>
            <w:tcW w:type="dxa" w:w="2880"/>
          </w:tcPr>
          <w:p>
            <w:r>
              <w:t>niềm tin</w:t>
            </w:r>
          </w:p>
        </w:tc>
      </w:tr>
    </w:tbl>
    <w:p>
      <w:pPr>
        <w:pStyle w:val="Heading3"/>
      </w:pPr>
      <w:r>
        <w:t>Sample Essay</w:t>
      </w:r>
    </w:p>
    <w:p>
      <w:r>
        <w:t>Some people believe that the laws a society creates have a big effect on how people act. In my opinion, I strongly disagree with the view that the law changes our behavior. This essay will provide two reasons supporting my idea.</w:t>
      </w:r>
    </w:p>
    <w:p>
      <w:r>
        <w:t>Laws mainly guide people to act in certain ways. In other words, they set clear expectations for what is acceptable in public life. For instance, traffic laws tell drivers how fast they can go and where they must stop. As a result, people learn to drive more safely and follow the rules of the road. Hence, it becomes evident that laws help shape our daily actions.</w:t>
      </w:r>
    </w:p>
    <w:p>
      <w:r>
        <w:t>Another reason is that laws do not change people's inner thoughts. This is primarily due to the fact that people still make choices based on their personal feelings and beliefs. This can be exemplified by the fact that even if smoking is illegal, some people still choose to smoke in private. The outcome is that the law only controls visible actions, not private habits. This clearly aligns with the view that our inner thoughts remain independent of the law.</w:t>
      </w:r>
    </w:p>
    <w:p>
      <w:r>
        <w:t>In conclusion, I strongly disagree with the view that the law changes our behavior. While laws help shape our daily actions, they do not control our inner thoughts.</w:t>
      </w:r>
    </w:p>
    <w:p>
      <w:r>
        <w:br w:type="page"/>
      </w:r>
    </w:p>
    <w:p>
      <w:pPr>
        <w:pStyle w:val="Heading1"/>
      </w:pPr>
      <w:r>
        <w:t>#62 Exam Schedule</w:t>
      </w:r>
    </w:p>
    <w:p>
      <w:r>
        <w:rPr>
          <w:b/>
        </w:rPr>
        <w:t xml:space="preserve">Prompt: </w:t>
      </w:r>
      <w:r>
        <w:t>Some schools schedule all the exams at the end of each year, while other schools schedule them throughout the whole year. What are the advantages and disadvantages of these two strategies? Which one do you think is better?</w:t>
      </w:r>
    </w:p>
    <w:p>
      <w:r>
        <w:rPr>
          <w:b/>
        </w:rPr>
        <w:t xml:space="preserve">Note: </w:t>
      </w:r>
      <w:r>
        <w:t>No approved sample was generated for this prompt at this level.</w:t>
      </w:r>
    </w:p>
    <w:p>
      <w:r>
        <w:br w:type="page"/>
      </w:r>
    </w:p>
    <w:p>
      <w:pPr>
        <w:pStyle w:val="Heading1"/>
      </w:pPr>
      <w:r>
        <w:t>#63 Mark Deduction</w:t>
      </w:r>
    </w:p>
    <w:p>
      <w:r>
        <w:rPr>
          <w:b/>
        </w:rPr>
        <w:t xml:space="preserve">Prompt: </w:t>
      </w:r>
      <w:r>
        <w:t>Some universities deduct marks from students' work if it is handed in late. What is your opinion? What other actions do you recommend?</w:t>
      </w:r>
    </w:p>
    <w:p>
      <w:r>
        <w:rPr>
          <w:b/>
        </w:rPr>
        <w:t xml:space="preserve">Note: </w:t>
      </w:r>
      <w:r>
        <w:t>No approved sample was generated for this prompt at this level.</w:t>
      </w:r>
    </w:p>
    <w:p>
      <w:r>
        <w:br w:type="page"/>
      </w:r>
    </w:p>
    <w:p>
      <w:pPr>
        <w:pStyle w:val="Heading1"/>
      </w:pPr>
      <w:r>
        <w:t>#64 Space Travel</w:t>
      </w:r>
    </w:p>
    <w:p>
      <w:r>
        <w:rPr>
          <w:b/>
        </w:rPr>
        <w:t xml:space="preserve">Prompt: </w:t>
      </w:r>
      <w:r>
        <w:t>Space travel is fantastic these days, but there are many issues – such as environmental problems – that we should be focusing on. What are your views on the allocation of public funding to space travel?</w:t>
      </w:r>
    </w:p>
    <w:p>
      <w:r>
        <w:rPr>
          <w:b/>
        </w:rPr>
        <w:t xml:space="preserve">Note: </w:t>
      </w:r>
      <w:r>
        <w:t>No approved sample was generated for this prompt at this level.</w:t>
      </w:r>
    </w:p>
    <w:p>
      <w:r>
        <w:br w:type="page"/>
      </w:r>
    </w:p>
    <w:p>
      <w:pPr>
        <w:pStyle w:val="Heading1"/>
      </w:pPr>
      <w:r>
        <w:t>#65 Sports and Games</w:t>
      </w:r>
    </w:p>
    <w:p>
      <w:r>
        <w:rPr>
          <w:b/>
        </w:rPr>
        <w:t xml:space="preserve">Prompt: </w:t>
      </w:r>
      <w:r>
        <w:t>Sports and games create disturbance in students’ life because students cannot fully concentrate on their studies. To what extent do you agree or disagree?</w:t>
      </w:r>
    </w:p>
    <w:p>
      <w:r>
        <w:rPr>
          <w:b/>
        </w:rPr>
        <w:t xml:space="preserve">Note: </w:t>
      </w:r>
      <w:r>
        <w:t>No approved sample was generated for this prompt at this level.</w:t>
      </w:r>
    </w:p>
    <w:p>
      <w:r>
        <w:br w:type="page"/>
      </w:r>
    </w:p>
    <w:p>
      <w:pPr>
        <w:pStyle w:val="Heading1"/>
      </w:pPr>
      <w:r>
        <w:t>#67 Humanities</w:t>
      </w:r>
    </w:p>
    <w:p>
      <w:r>
        <w:rPr>
          <w:b/>
        </w:rPr>
        <w:t xml:space="preserve">Prompt: </w:t>
      </w:r>
      <w:r>
        <w:t>Some say that in today’s world the value of humanities has been eclipsed by the necessity of preparing for specific wealth-producing careers, such as medicine. What is your opinion about a role in today’s changing world for study of the humanities?</w:t>
      </w:r>
    </w:p>
    <w:p>
      <w:r>
        <w:rPr>
          <w:b/>
        </w:rPr>
        <w:t xml:space="preserve">Note: </w:t>
      </w:r>
      <w:r>
        <w:t>No approved sample was generated for this prompt at this level.</w:t>
      </w:r>
    </w:p>
    <w:p>
      <w:r>
        <w:br w:type="page"/>
      </w:r>
    </w:p>
    <w:p>
      <w:pPr>
        <w:pStyle w:val="Heading1"/>
      </w:pPr>
      <w:r>
        <w:t>#68 Sports Stars</w:t>
      </w:r>
    </w:p>
    <w:p>
      <w:r>
        <w:rPr>
          <w:b/>
        </w:rPr>
        <w:t xml:space="preserve">Prompt: </w:t>
      </w:r>
      <w:r>
        <w:t>Successful sports stars and glamorous film stars act as role models for youngsters. Do you support this or not?</w:t>
      </w:r>
    </w:p>
    <w:p>
      <w:r>
        <w:rPr>
          <w:b/>
        </w:rPr>
        <w:t xml:space="preserve">Note: </w:t>
      </w:r>
      <w:r>
        <w:t>No approved sample was generated for this prompt at this level.</w:t>
      </w:r>
    </w:p>
    <w:p>
      <w:r>
        <w:br w:type="page"/>
      </w:r>
    </w:p>
    <w:p>
      <w:pPr>
        <w:pStyle w:val="Heading1"/>
      </w:pPr>
      <w:r>
        <w:t>#69 Invention</w:t>
      </w:r>
    </w:p>
    <w:p>
      <w:r>
        <w:rPr>
          <w:b/>
        </w:rPr>
        <w:t xml:space="preserve">Prompt: </w:t>
      </w:r>
      <w:r>
        <w:t>Talk about an invention that you think beneficial or harmful.</w:t>
      </w:r>
    </w:p>
    <w:p>
      <w:r>
        <w:rPr>
          <w:b/>
        </w:rPr>
        <w:t xml:space="preserve">Note: </w:t>
      </w:r>
      <w:r>
        <w:t>No approved sample was generated for this prompt at this level.</w:t>
      </w:r>
    </w:p>
    <w:p>
      <w:r>
        <w:br w:type="page"/>
      </w:r>
    </w:p>
    <w:p>
      <w:pPr>
        <w:pStyle w:val="Heading1"/>
      </w:pPr>
      <w:r>
        <w:t>#70 Teenagers</w:t>
      </w:r>
    </w:p>
    <w:p>
      <w:r>
        <w:rPr>
          <w:b/>
        </w:rPr>
        <w:t xml:space="preserve">Prompt: </w:t>
      </w:r>
      <w:r>
        <w:t>Teenagers should receive lessons on principles of personal finance, such as investing and debt. To what extent do you agree with this statement?</w:t>
      </w:r>
    </w:p>
    <w:p>
      <w:r>
        <w:rPr>
          <w:b/>
        </w:rPr>
        <w:t xml:space="preserve">Note: </w:t>
      </w:r>
      <w:r>
        <w:t>No approved sample was generated for this prompt at this level.</w:t>
      </w:r>
    </w:p>
    <w:p>
      <w:r>
        <w:br w:type="page"/>
      </w:r>
    </w:p>
    <w:p>
      <w:pPr>
        <w:pStyle w:val="Heading1"/>
      </w:pPr>
      <w:r>
        <w:t>#71 Extending Life Expectancy</w:t>
      </w:r>
    </w:p>
    <w:p>
      <w:r>
        <w:rPr>
          <w:b/>
        </w:rPr>
        <w:t xml:space="preserve">Prompt: </w:t>
      </w:r>
      <w:r>
        <w:t>Medical technology is responsible for increasing the average life expectancy. Do you think it is a curse or a blessing?</w:t>
      </w:r>
    </w:p>
    <w:p>
      <w:r>
        <w:rPr>
          <w:b/>
        </w:rPr>
        <w:t xml:space="preserve">Note: </w:t>
      </w:r>
      <w:r>
        <w:t>No approved sample was generated for this prompt at this level.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