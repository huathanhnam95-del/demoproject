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C1</w:t>
      </w:r>
    </w:p>
    <w:p>
      <w:pPr>
        <w:pStyle w:val="Heading1"/>
      </w:pPr>
      <w:r>
        <w:t>#16 Films</w:t>
      </w:r>
    </w:p>
    <w:p>
      <w:r>
        <w:rPr>
          <w:b/>
        </w:rPr>
        <w:t xml:space="preserve">Prompt: </w:t>
      </w:r>
      <w:r>
        <w:t>For children, using films to study is as important as studying literature. To what extent do you agree?</w:t>
      </w:r>
    </w:p>
    <w:p>
      <w:pPr>
        <w:pStyle w:val="Heading2"/>
      </w:pPr>
      <w:r>
        <w:t>Version 1: AGREE</w:t>
      </w:r>
    </w:p>
    <w:p>
      <w:pPr>
        <w:pStyle w:val="Heading3"/>
      </w:pPr>
      <w:r>
        <w:t>Analysis</w:t>
      </w:r>
    </w:p>
    <w:p>
      <w:r>
        <w:rPr>
          <w:b/>
        </w:rPr>
        <w:t xml:space="preserve">Point one: </w:t>
      </w:r>
      <w:r>
        <w:t>Films provide a compelling and accessible method for children to absorb complex narratives, supplementing the learning derived from traditional literature.</w:t>
      </w:r>
    </w:p>
    <w:p>
      <w:r>
        <w:rPr>
          <w:b/>
        </w:rPr>
        <w:t xml:space="preserve">Point two: </w:t>
      </w:r>
      <w:r>
        <w:t>Cinematic representations cultivate crucial skills beyond mere plot understanding, helping children develop empathy and global awareness.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pedagogical</w:t>
            </w:r>
          </w:p>
        </w:tc>
        <w:tc>
          <w:tcPr>
            <w:tcW w:type="dxa" w:w="2880"/>
          </w:tcPr>
          <w:p>
            <w:r>
              <w:t>relating to teaching and learning</w:t>
            </w:r>
          </w:p>
        </w:tc>
        <w:tc>
          <w:tcPr>
            <w:tcW w:type="dxa" w:w="2880"/>
          </w:tcPr>
          <w:p>
            <w:r>
              <w:t>thuộc về sư phạm</w:t>
            </w:r>
          </w:p>
        </w:tc>
      </w:tr>
      <w:tr>
        <w:tc>
          <w:tcPr>
            <w:tcW w:type="dxa" w:w="2880"/>
          </w:tcPr>
          <w:p>
            <w:r>
              <w:t>comprehension</w:t>
            </w:r>
          </w:p>
        </w:tc>
        <w:tc>
          <w:tcPr>
            <w:tcW w:type="dxa" w:w="2880"/>
          </w:tcPr>
          <w:p>
            <w:r>
              <w:t>the ability to understand information</w:t>
            </w:r>
          </w:p>
        </w:tc>
        <w:tc>
          <w:tcPr>
            <w:tcW w:type="dxa" w:w="2880"/>
          </w:tcPr>
          <w:p>
            <w:r>
              <w:t>sự thấu hiểu</w:t>
            </w:r>
          </w:p>
        </w:tc>
      </w:tr>
      <w:tr>
        <w:tc>
          <w:tcPr>
            <w:tcW w:type="dxa" w:w="2880"/>
          </w:tcPr>
          <w:p>
            <w:r>
              <w:t>cinematic</w:t>
            </w:r>
          </w:p>
        </w:tc>
        <w:tc>
          <w:tcPr>
            <w:tcW w:type="dxa" w:w="2880"/>
          </w:tcPr>
          <w:p>
            <w:r>
              <w:t>relating to movies or film art</w:t>
            </w:r>
          </w:p>
        </w:tc>
        <w:tc>
          <w:tcPr>
            <w:tcW w:type="dxa" w:w="2880"/>
          </w:tcPr>
          <w:p>
            <w:r>
              <w:t>thuộc về điện ảnh</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supplement</w:t>
            </w:r>
          </w:p>
        </w:tc>
        <w:tc>
          <w:tcPr>
            <w:tcW w:type="dxa" w:w="2880"/>
          </w:tcPr>
          <w:p>
            <w:r>
              <w:t>to complete or enhance something</w:t>
            </w:r>
          </w:p>
        </w:tc>
        <w:tc>
          <w:tcPr>
            <w:tcW w:type="dxa" w:w="2880"/>
          </w:tcPr>
          <w:p>
            <w:r>
              <w:t>bổ sung</w:t>
            </w:r>
          </w:p>
        </w:tc>
      </w:tr>
    </w:tbl>
    <w:p>
      <w:pPr>
        <w:pStyle w:val="Heading3"/>
      </w:pPr>
      <w:r>
        <w:t>Sample Essay</w:t>
      </w:r>
    </w:p>
    <w:p>
      <w:r>
        <w:t>The utility of films as a pedagogical tool for children is comparable to the value derived from studying traditional literature. In my opinion, I strongly agree with the view that using films to study is as important as studying literature for children. This essay will provide two reasons supporting my idea.</w:t>
      </w:r>
    </w:p>
    <w:p>
      <w:r>
        <w:t>Films offer a compelling and accessible method for children to absorb complex narratives. In other words, visual media can translate abstract literary concepts into tangible, engaging experiences. For instance, watching a film adaptation of a classic novel allows children to observe character development through dramatic interpretation. As a result, the emotional impact of the story becomes immediately apparent, enhancing comprehension. Hence, it becomes evident that films provide a powerful supplement to reading material.</w:t>
      </w:r>
    </w:p>
    <w:p>
      <w:r>
        <w:t>Furthermore, cinematic representations cultivate crucial skills beyond mere plot understanding. This is primarily due to the fact that films expose viewers to diverse cultural contexts and perspectives. This can be exemplified by the fact that animated features often depict life in societies vastly different from the child's own environment. The outcome is that children develop a greater sense of empathy and global awareness. This clearly aligns with the view that films are essential for holistic childhood education.</w:t>
      </w:r>
    </w:p>
    <w:p>
      <w:r>
        <w:t>In conclusion, I strongly agree with the view that using films to study is as important as studying literature for children. This is clear from films and furthermore.</w:t>
      </w:r>
    </w:p>
    <w:p>
      <w:pPr>
        <w:pStyle w:val="Heading2"/>
      </w:pPr>
      <w:r>
        <w:t>Version 2: DISAGREE</w:t>
      </w:r>
    </w:p>
    <w:p>
      <w:pPr>
        <w:pStyle w:val="Heading3"/>
      </w:pPr>
      <w:r>
        <w:t>Analysis</w:t>
      </w:r>
    </w:p>
    <w:p>
      <w:r>
        <w:rPr>
          <w:b/>
        </w:rPr>
        <w:t xml:space="preserve">Point one: </w:t>
      </w:r>
      <w:r>
        <w:t>The core argument is that literature provides superior cognitive and emotional development compared to visual media.</w:t>
      </w:r>
    </w:p>
    <w:p>
      <w:r>
        <w:rPr>
          <w:b/>
        </w:rPr>
        <w:t xml:space="preserve">Point two: </w:t>
      </w:r>
      <w:r>
        <w:t>The essay contrasts the active, internal process of reading (imagination, deep analysis) with the passive, external experience of watching films.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comprehension</w:t>
            </w:r>
          </w:p>
        </w:tc>
        <w:tc>
          <w:tcPr>
            <w:tcW w:type="dxa" w:w="2880"/>
          </w:tcPr>
          <w:p>
            <w:r>
              <w:t>the ability to understand something</w:t>
            </w:r>
          </w:p>
        </w:tc>
        <w:tc>
          <w:tcPr>
            <w:tcW w:type="dxa" w:w="2880"/>
          </w:tcPr>
          <w:p>
            <w:r>
              <w:t>sự hiểu biết</w:t>
            </w:r>
          </w:p>
        </w:tc>
      </w:tr>
      <w:tr>
        <w:tc>
          <w:tcPr>
            <w:tcW w:type="dxa" w:w="2880"/>
          </w:tcPr>
          <w:p>
            <w:r>
              <w:t>cultivate</w:t>
            </w:r>
          </w:p>
        </w:tc>
        <w:tc>
          <w:tcPr>
            <w:tcW w:type="dxa" w:w="2880"/>
          </w:tcPr>
          <w:p>
            <w:r>
              <w:t>to develop or improve (a quality, skill, or feeling)</w:t>
            </w:r>
          </w:p>
        </w:tc>
        <w:tc>
          <w:tcPr>
            <w:tcW w:type="dxa" w:w="2880"/>
          </w:tcPr>
          <w:p>
            <w:r>
              <w:t>nuôi dưỡng</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unparalleled</w:t>
            </w:r>
          </w:p>
        </w:tc>
        <w:tc>
          <w:tcPr>
            <w:tcW w:type="dxa" w:w="2880"/>
          </w:tcPr>
          <w:p>
            <w:r>
              <w:t>having no equal; unmatched</w:t>
            </w:r>
          </w:p>
        </w:tc>
        <w:tc>
          <w:tcPr>
            <w:tcW w:type="dxa" w:w="2880"/>
          </w:tcPr>
          <w:p>
            <w:r>
              <w:t>vô song</w:t>
            </w:r>
          </w:p>
        </w:tc>
      </w:tr>
      <w:tr>
        <w:tc>
          <w:tcPr>
            <w:tcW w:type="dxa" w:w="2880"/>
          </w:tcPr>
          <w:p>
            <w:r>
              <w:t>nuanced</w:t>
            </w:r>
          </w:p>
        </w:tc>
        <w:tc>
          <w:tcPr>
            <w:tcW w:type="dxa" w:w="2880"/>
          </w:tcPr>
          <w:p>
            <w:r>
              <w:t>showing subtle differences in meaning, expression, or tone</w:t>
            </w:r>
          </w:p>
        </w:tc>
        <w:tc>
          <w:tcPr>
            <w:tcW w:type="dxa" w:w="2880"/>
          </w:tcPr>
          <w:p>
            <w:r>
              <w:t>tinh tế</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bl>
    <w:p>
      <w:pPr>
        <w:pStyle w:val="Heading3"/>
      </w:pPr>
      <w:r>
        <w:t>Sample Essay</w:t>
      </w:r>
    </w:p>
    <w:p>
      <w:r>
        <w:t>While films are a popular form of entertainment, their role in academic study for children requires careful consideration. In my opinion, I strongly disagree with the view that using films to study is as important as studying literature for children. This essay will provide two reasons supporting my idea.</w:t>
      </w:r>
    </w:p>
    <w:p>
      <w:r>
        <w:t>The primary function of literature is to cultivate deep textual comprehension and critical thinking skills. In other words, engaging with written narratives requires the reader to construct the entire world and emotional landscape using only their imagination. For instance, a child reading a novel must visualize settings and interpret subtle character motivations without visual aids. As a result, this process strengthens the cognitive muscles necessary for detailed analysis and deep understanding. Hence, it becomes evident that literature provides an unparalleled foundation for intellectual development.</w:t>
      </w:r>
    </w:p>
    <w:p>
      <w:r>
        <w:t>Furthermore, literature offers a unique pathway to developing nuanced emotional intelligence and empathy. This is primarily due to the fact that reading allows the child to process complex moral dilemmas at their own pace. This can be exemplified by the fact that a book might present a character facing a difficult ethical choice, prompting deep reflection. The outcome is that the child learns to inhabit different perspectives, thereby broadening their emotional understanding of humanity. This clearly aligns with the view that literature is essential for forming a well-rounded moral compass.</w:t>
      </w:r>
    </w:p>
    <w:p>
      <w:r>
        <w:t>In conclusion, I strongly disagree with the view that using films to study is as important as studying literature for children. This is clear from primary and furthermore.</w:t>
      </w:r>
    </w:p>
    <w:p>
      <w:r>
        <w:br w:type="page"/>
      </w:r>
    </w:p>
    <w:p>
      <w:pPr>
        <w:pStyle w:val="Heading1"/>
      </w:pPr>
      <w:r>
        <w:t>#17 Formal Written Examination</w:t>
      </w:r>
    </w:p>
    <w:p>
      <w:r>
        <w:rPr>
          <w:b/>
        </w:rPr>
        <w:t xml:space="preserve">Prompt: </w:t>
      </w:r>
      <w:r>
        <w:t>Many education systems assess students' learning using formal written examinations. Those kinds of exams are a valid method. To what extent do you agree or disagree? Give examples with your own experience.</w:t>
      </w:r>
    </w:p>
    <w:p>
      <w:r>
        <w:rPr>
          <w:b/>
        </w:rPr>
        <w:t xml:space="preserve">Note: </w:t>
      </w:r>
      <w:r>
        <w:t>No approved sample was generated for this prompt at this level.</w:t>
      </w:r>
    </w:p>
    <w:p>
      <w:r>
        <w:br w:type="page"/>
      </w:r>
    </w:p>
    <w:p>
      <w:pPr>
        <w:pStyle w:val="Heading1"/>
      </w:pPr>
      <w:r>
        <w:t>#19 Birth Rate</w:t>
      </w:r>
    </w:p>
    <w:p>
      <w:r>
        <w:rPr>
          <w:b/>
        </w:rPr>
        <w:t xml:space="preserve">Prompt: </w:t>
      </w:r>
      <w:r>
        <w:t>In many countries, the birth rates are lowering, and the problems of an ageing population are serious. What are the causes and the effects of this phenomenon? what should we do to address these issues?</w:t>
      </w:r>
    </w:p>
    <w:p>
      <w:r>
        <w:rPr>
          <w:b/>
        </w:rPr>
        <w:t xml:space="preserve">Note: </w:t>
      </w:r>
      <w:r>
        <w:t>No approved sample was generated for this prompt at this level.</w:t>
      </w:r>
    </w:p>
    <w:p>
      <w:r>
        <w:br w:type="page"/>
      </w:r>
    </w:p>
    <w:p>
      <w:pPr>
        <w:pStyle w:val="Heading1"/>
      </w:pPr>
      <w:r>
        <w:t>#20 Compulsory Voting</w:t>
      </w:r>
    </w:p>
    <w:p>
      <w:r>
        <w:rPr>
          <w:b/>
        </w:rPr>
        <w:t xml:space="preserve">Prompt: </w:t>
      </w:r>
      <w:r>
        <w:t>In some countries around the world, voting is compulsory. Do you agree with the notion of compulsory voting?</w:t>
      </w:r>
    </w:p>
    <w:p>
      <w:r>
        <w:rPr>
          <w:b/>
        </w:rPr>
        <w:t xml:space="preserve">Note: </w:t>
      </w:r>
      <w:r>
        <w:t>No approved sample was generated for this prompt at this level.</w:t>
      </w:r>
    </w:p>
    <w:p>
      <w:r>
        <w:br w:type="page"/>
      </w:r>
    </w:p>
    <w:p>
      <w:pPr>
        <w:pStyle w:val="Heading1"/>
      </w:pPr>
      <w:r>
        <w:t>#21 Industrialization</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Version 1: AGREE</w:t>
      </w:r>
    </w:p>
    <w:p>
      <w:pPr>
        <w:pStyle w:val="Heading3"/>
      </w:pPr>
      <w:r>
        <w:t>Analysis</w:t>
      </w:r>
    </w:p>
    <w:p>
      <w:r>
        <w:rPr>
          <w:b/>
        </w:rPr>
        <w:t xml:space="preserve">Point one: </w:t>
      </w:r>
      <w:r>
        <w:t>The initial influx of people into developed countries creates severe strain on existing infrastructure and public services.</w:t>
      </w:r>
    </w:p>
    <w:p>
      <w:r>
        <w:rPr>
          <w:b/>
        </w:rPr>
        <w:t xml:space="preserve">Point two: </w:t>
      </w:r>
      <w:r>
        <w:t>The lack of proper integration mechanisms for diverse migrant populations leads to escalating social tensions and economic difficulties.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influx</w:t>
            </w:r>
          </w:p>
        </w:tc>
        <w:tc>
          <w:tcPr>
            <w:tcW w:type="dxa" w:w="2880"/>
          </w:tcPr>
          <w:p>
            <w:r>
              <w:t>a large number of people arriving</w:t>
            </w:r>
          </w:p>
        </w:tc>
        <w:tc>
          <w:tcPr>
            <w:tcW w:type="dxa" w:w="2880"/>
          </w:tcPr>
          <w:p>
            <w:r>
              <w:t>sự đổ bộ, dòng người đổ về</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strains</w:t>
            </w:r>
          </w:p>
        </w:tc>
        <w:tc>
          <w:tcPr>
            <w:tcW w:type="dxa" w:w="2880"/>
          </w:tcPr>
          <w:p>
            <w:r>
              <w:t>puts pressure on</w:t>
            </w:r>
          </w:p>
        </w:tc>
        <w:tc>
          <w:tcPr>
            <w:tcW w:type="dxa" w:w="2880"/>
          </w:tcPr>
          <w:p>
            <w:r>
              <w:t>gây áp lực, căng thẳng</w:t>
            </w:r>
          </w:p>
        </w:tc>
      </w:tr>
      <w:tr>
        <w:tc>
          <w:tcPr>
            <w:tcW w:type="dxa" w:w="2880"/>
          </w:tcPr>
          <w:p>
            <w:r>
              <w:t>sanitation</w:t>
            </w:r>
          </w:p>
        </w:tc>
        <w:tc>
          <w:tcPr>
            <w:tcW w:type="dxa" w:w="2880"/>
          </w:tcPr>
          <w:p>
            <w:r>
              <w:t>the provision of clean and safe living conditions</w:t>
            </w:r>
          </w:p>
        </w:tc>
        <w:tc>
          <w:tcPr>
            <w:tcW w:type="dxa" w:w="2880"/>
          </w:tcPr>
          <w:p>
            <w:r>
              <w:t>vệ sinh</w:t>
            </w:r>
          </w:p>
        </w:tc>
      </w:tr>
      <w:tr>
        <w:tc>
          <w:tcPr>
            <w:tcW w:type="dxa" w:w="2880"/>
          </w:tcPr>
          <w:p>
            <w:r>
              <w:t>integration</w:t>
            </w:r>
          </w:p>
        </w:tc>
        <w:tc>
          <w:tcPr>
            <w:tcW w:type="dxa" w:w="2880"/>
          </w:tcPr>
          <w:p>
            <w:r>
              <w:t>the process of incorporating people into a society</w:t>
            </w:r>
          </w:p>
        </w:tc>
        <w:tc>
          <w:tcPr>
            <w:tcW w:type="dxa" w:w="2880"/>
          </w:tcPr>
          <w:p>
            <w:r>
              <w:t>sự hội nhập</w:t>
            </w:r>
          </w:p>
        </w:tc>
      </w:tr>
      <w:tr>
        <w:tc>
          <w:tcPr>
            <w:tcW w:type="dxa" w:w="2880"/>
          </w:tcPr>
          <w:p>
            <w:r>
              <w:t>exacerbates</w:t>
            </w:r>
          </w:p>
        </w:tc>
        <w:tc>
          <w:tcPr>
            <w:tcW w:type="dxa" w:w="2880"/>
          </w:tcPr>
          <w:p>
            <w:r>
              <w:t>makes a problem worse</w:t>
            </w:r>
          </w:p>
        </w:tc>
        <w:tc>
          <w:tcPr>
            <w:tcW w:type="dxa" w:w="2880"/>
          </w:tcPr>
          <w:p>
            <w:r>
              <w:t>làm trầm trọng thêm</w:t>
            </w:r>
          </w:p>
        </w:tc>
      </w:tr>
    </w:tbl>
    <w:p>
      <w:pPr>
        <w:pStyle w:val="Heading3"/>
      </w:pPr>
      <w:r>
        <w:t>Sample Essay</w:t>
      </w:r>
    </w:p>
    <w:p>
      <w:r>
        <w:t>The industrial revolution of the eighteenth century prompted significant population movements toward more developed nations. In my opinion, I strongly agree with the view that industrialization-driven migration increased problems in developed countries. This essay will provide two reasons supporting my idea.</w:t>
      </w:r>
    </w:p>
    <w:p>
      <w:r>
        <w:t>The influx of people into established urban centers places immense pressure on existing public services. In other words, the rapid increase in population density strains the capacity of local infrastructure. For instance, the sudden growth of industrial cities necessitated the construction of massive, often inadequate, housing developments. As a result, sanitation systems became overwhelmed, leading to widespread public health crises. Hence, it becomes evident that the unpreparedness of developed areas to handle such large-scale migration causes significant social problems.</w:t>
      </w:r>
    </w:p>
    <w:p>
      <w:r>
        <w:t>Another major issue arises from the difficulty of integrating diverse migrant populations into the existing social fabric. This is primarily due to the fact that established communities often lack the resources or policies for effective cultural adaptation. This can be exemplified by the fact that many migrant workers struggled to find employment matching their skills, leading to economic stagnation. The outcome is that social tensions escalate, creating divisions between long-term residents and newcomers. This clearly aligns with the view that the lack of proper integration mechanisms exacerbates social challenges.</w:t>
      </w:r>
    </w:p>
    <w:p>
      <w:r>
        <w:t>In conclusion, I strongly agree with the view that industrialization-driven migration increased problems in developed countries. This is clear from influx and major.</w:t>
      </w:r>
    </w:p>
    <w:p>
      <w:pPr>
        <w:pStyle w:val="Heading2"/>
      </w:pPr>
      <w:r>
        <w:t>Version 2: DISAGREE</w:t>
      </w:r>
    </w:p>
    <w:p>
      <w:pPr>
        <w:pStyle w:val="Heading3"/>
      </w:pPr>
      <w:r>
        <w:t>Analysis</w:t>
      </w:r>
    </w:p>
    <w:p>
      <w:r>
        <w:rPr>
          <w:b/>
        </w:rPr>
        <w:t xml:space="preserve">Point one: </w:t>
      </w:r>
      <w:r>
        <w:t>Migration provided substantial economic benefits to receiving countries by supplying a readily available labor force for burgeoning industries.</w:t>
      </w:r>
    </w:p>
    <w:p>
      <w:r>
        <w:rPr>
          <w:b/>
        </w:rPr>
        <w:t xml:space="preserve">Point two: </w:t>
      </w:r>
      <w:r>
        <w:t>These movements fostered cultural richness and societal dynamism, enriching the overall quality of life for all residents.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industrialization</w:t>
            </w:r>
          </w:p>
        </w:tc>
        <w:tc>
          <w:tcPr>
            <w:tcW w:type="dxa" w:w="2880"/>
          </w:tcPr>
          <w:p>
            <w:r>
              <w:t>the process of developing industrial systems</w:t>
            </w:r>
          </w:p>
        </w:tc>
        <w:tc>
          <w:tcPr>
            <w:tcW w:type="dxa" w:w="2880"/>
          </w:tcPr>
          <w:p>
            <w:r>
              <w:t>quá trình công nghiệp hóa</w:t>
            </w:r>
          </w:p>
        </w:tc>
      </w:tr>
      <w:tr>
        <w:tc>
          <w:tcPr>
            <w:tcW w:type="dxa" w:w="2880"/>
          </w:tcPr>
          <w:p>
            <w:r>
              <w:t>influx</w:t>
            </w:r>
          </w:p>
        </w:tc>
        <w:tc>
          <w:tcPr>
            <w:tcW w:type="dxa" w:w="2880"/>
          </w:tcPr>
          <w:p>
            <w:r>
              <w:t>a sudden arrival or flow of people</w:t>
            </w:r>
          </w:p>
        </w:tc>
        <w:tc>
          <w:tcPr>
            <w:tcW w:type="dxa" w:w="2880"/>
          </w:tcPr>
          <w:p>
            <w:r>
              <w:t>dòng người đổ về</w:t>
            </w:r>
          </w:p>
        </w:tc>
      </w:tr>
      <w:tr>
        <w:tc>
          <w:tcPr>
            <w:tcW w:type="dxa" w:w="2880"/>
          </w:tcPr>
          <w:p>
            <w:r>
              <w:t>labor force</w:t>
            </w:r>
          </w:p>
        </w:tc>
        <w:tc>
          <w:tcPr>
            <w:tcW w:type="dxa" w:w="2880"/>
          </w:tcPr>
          <w:p>
            <w:r>
              <w:t>the total number of people available to work</w:t>
            </w:r>
          </w:p>
        </w:tc>
        <w:tc>
          <w:tcPr>
            <w:tcW w:type="dxa" w:w="2880"/>
          </w:tcPr>
          <w:p>
            <w:r>
              <w:t>lực lượng lao động</w:t>
            </w:r>
          </w:p>
        </w:tc>
      </w:tr>
      <w:tr>
        <w:tc>
          <w:tcPr>
            <w:tcW w:type="dxa" w:w="2880"/>
          </w:tcPr>
          <w:p>
            <w:r>
              <w:t>burgeoning</w:t>
            </w:r>
          </w:p>
        </w:tc>
        <w:tc>
          <w:tcPr>
            <w:tcW w:type="dxa" w:w="2880"/>
          </w:tcPr>
          <w:p>
            <w:r>
              <w:t>beginning to grow or increase rapidly</w:t>
            </w:r>
          </w:p>
        </w:tc>
        <w:tc>
          <w:tcPr>
            <w:tcW w:type="dxa" w:w="2880"/>
          </w:tcPr>
          <w:p>
            <w:r>
              <w:t>nở rộ</w:t>
            </w:r>
          </w:p>
        </w:tc>
      </w:tr>
      <w:tr>
        <w:tc>
          <w:tcPr>
            <w:tcW w:type="dxa" w:w="2880"/>
          </w:tcPr>
          <w:p>
            <w:r>
              <w:t>dynamism</w:t>
            </w:r>
          </w:p>
        </w:tc>
        <w:tc>
          <w:tcPr>
            <w:tcW w:type="dxa" w:w="2880"/>
          </w:tcPr>
          <w:p>
            <w:r>
              <w:t>the quality of being active and energetic</w:t>
            </w:r>
          </w:p>
        </w:tc>
        <w:tc>
          <w:tcPr>
            <w:tcW w:type="dxa" w:w="2880"/>
          </w:tcPr>
          <w:p>
            <w:r>
              <w:t>sự năng động</w:t>
            </w:r>
          </w:p>
        </w:tc>
      </w:tr>
      <w:tr>
        <w:tc>
          <w:tcPr>
            <w:tcW w:type="dxa" w:w="2880"/>
          </w:tcPr>
          <w:p>
            <w:r>
              <w:t>enrich</w:t>
            </w:r>
          </w:p>
        </w:tc>
        <w:tc>
          <w:tcPr>
            <w:tcW w:type="dxa" w:w="2880"/>
          </w:tcPr>
          <w:p>
            <w:r>
              <w:t>to improve or enhance the quality of something</w:t>
            </w:r>
          </w:p>
        </w:tc>
        <w:tc>
          <w:tcPr>
            <w:tcW w:type="dxa" w:w="2880"/>
          </w:tcPr>
          <w:p>
            <w:r>
              <w:t>làm phong phú</w:t>
            </w:r>
          </w:p>
        </w:tc>
      </w:tr>
    </w:tbl>
    <w:p>
      <w:pPr>
        <w:pStyle w:val="Heading3"/>
      </w:pPr>
      <w:r>
        <w:t>Sample Essay</w:t>
      </w:r>
    </w:p>
    <w:p>
      <w:r>
        <w:t>The massive movement of populations toward developed nations following the industrial revolution significantly altered established ways of life. In my opinion, I strongly disagree with the view that industrialization-driven migration increased problems in developed countries. This essay will provide two reasons supporting my idea.</w:t>
      </w:r>
    </w:p>
    <w:p>
      <w:r>
        <w:t>Such migration provided substantial economic benefits to receiving countries. In other words, the influx of workers supplied a readily available labor force for burgeoning industries. For instance, the rapid growth of factory towns required countless hands, which migrants readily provided. As a result, this labor supply fueled industrial expansion and economic prosperity. Hence, it becomes evident that migration was a crucial engine for sustained economic growth.</w:t>
      </w:r>
    </w:p>
    <w:p>
      <w:r>
        <w:t>Furthermore, these movements fostered cultural richness and societal dynamism. This is primarily due to the fact that diverse groups brought unique traditions and skills to new communities. This can be exemplified by the fact that many cities became melting pots, combining various culinary and artistic styles. The outcome is that this cultural blending enriched the overall quality of life for all residents. This clearly aligns with the view that migration is beneficial for social and cultural development.</w:t>
      </w:r>
    </w:p>
    <w:p>
      <w:r>
        <w:t>In conclusion, I strongly disagree with the view that industrialization-driven migration increased problems in developed countries. This is clear from migration and furthermore.</w:t>
      </w:r>
    </w:p>
    <w:p>
      <w:r>
        <w:br w:type="page"/>
      </w:r>
    </w:p>
    <w:p>
      <w:pPr>
        <w:pStyle w:val="Heading1"/>
      </w:pPr>
      <w:r>
        <w:t>#24 Information Revolution</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r>
        <w:rPr>
          <w:b/>
        </w:rPr>
        <w:t xml:space="preserve">Note: </w:t>
      </w:r>
      <w:r>
        <w:t>No approved sample was generated for this prompt at this level.</w:t>
      </w:r>
    </w:p>
    <w:p>
      <w:r>
        <w:br w:type="page"/>
      </w:r>
    </w:p>
    <w:p>
      <w:pPr>
        <w:pStyle w:val="Heading1"/>
      </w:pPr>
      <w:r>
        <w:t>#25 Competitive Environment</w:t>
      </w:r>
    </w:p>
    <w:p>
      <w:r>
        <w:rPr>
          <w:b/>
        </w:rPr>
        <w:t xml:space="preserve">Prompt: </w:t>
      </w:r>
      <w:r>
        <w:t>Is a competitive environment in school or university good or bad? Discuss and give your own experiences as examples.</w:t>
      </w:r>
    </w:p>
    <w:p>
      <w:r>
        <w:rPr>
          <w:b/>
        </w:rPr>
        <w:t xml:space="preserve">Note: </w:t>
      </w:r>
      <w:r>
        <w:t>No approved sample was generated for this prompt at this level.</w:t>
      </w:r>
    </w:p>
    <w:p>
      <w:r>
        <w:br w:type="page"/>
      </w:r>
    </w:p>
    <w:p>
      <w:pPr>
        <w:pStyle w:val="Heading1"/>
      </w:pPr>
      <w:r>
        <w:t>#26 Values and Ethics</w:t>
      </w:r>
    </w:p>
    <w:p>
      <w:r>
        <w:rPr>
          <w:b/>
        </w:rPr>
        <w:t xml:space="preserve">Prompt: </w:t>
      </w:r>
      <w:r>
        <w:t>Is education as important to learn life values and ethics as to learn practical skills for future development?</w:t>
      </w:r>
    </w:p>
    <w:p>
      <w:pPr>
        <w:pStyle w:val="Heading2"/>
      </w:pPr>
      <w:r>
        <w:t>Version 1: AGREE</w:t>
      </w:r>
    </w:p>
    <w:p>
      <w:pPr>
        <w:pStyle w:val="Heading3"/>
      </w:pPr>
      <w:r>
        <w:t>Analysis</w:t>
      </w:r>
    </w:p>
    <w:p>
      <w:r>
        <w:rPr>
          <w:b/>
        </w:rPr>
        <w:t xml:space="preserve">Point one: </w:t>
      </w:r>
      <w:r>
        <w:t>The first body paragraph argues that education must prioritize ethical values alongside technical expertise, emphasizing that moral grounding is foundational for successful adulthood.</w:t>
      </w:r>
    </w:p>
    <w:p>
      <w:r>
        <w:rPr>
          <w:b/>
        </w:rPr>
        <w:t xml:space="preserve">Point two: </w:t>
      </w:r>
      <w:r>
        <w:t>The second body paragraph argues that learning values provides a necessary framework for navigating complex societal interactions, showing that moral education is crucial for societal progress.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compass</w:t>
            </w:r>
          </w:p>
        </w:tc>
        <w:tc>
          <w:tcPr>
            <w:tcW w:type="dxa" w:w="2880"/>
          </w:tcPr>
          <w:p>
            <w:r>
              <w:t>a sense of moral direction</w:t>
            </w:r>
          </w:p>
        </w:tc>
        <w:tc>
          <w:tcPr>
            <w:tcW w:type="dxa" w:w="2880"/>
          </w:tcPr>
          <w:p>
            <w:r>
              <w:t>la bàn (ý thức đạo đức)</w:t>
            </w:r>
          </w:p>
        </w:tc>
      </w:tr>
      <w:tr>
        <w:tc>
          <w:tcPr>
            <w:tcW w:type="dxa" w:w="2880"/>
          </w:tcPr>
          <w:p>
            <w:r>
              <w:t>dilemma</w:t>
            </w:r>
          </w:p>
        </w:tc>
        <w:tc>
          <w:tcPr>
            <w:tcW w:type="dxa" w:w="2880"/>
          </w:tcPr>
          <w:p>
            <w:r>
              <w:t>a difficult choice between two options</w:t>
            </w:r>
          </w:p>
        </w:tc>
        <w:tc>
          <w:tcPr>
            <w:tcW w:type="dxa" w:w="2880"/>
          </w:tcPr>
          <w:p>
            <w:r>
              <w:t>tình thế khó xử</w:t>
            </w:r>
          </w:p>
        </w:tc>
      </w:tr>
      <w:tr>
        <w:tc>
          <w:tcPr>
            <w:tcW w:type="dxa" w:w="2880"/>
          </w:tcPr>
          <w:p>
            <w:r>
              <w:t>foundational</w:t>
            </w:r>
          </w:p>
        </w:tc>
        <w:tc>
          <w:tcPr>
            <w:tcW w:type="dxa" w:w="2880"/>
          </w:tcPr>
          <w:p>
            <w:r>
              <w:t>serving as a base or core</w:t>
            </w:r>
          </w:p>
        </w:tc>
        <w:tc>
          <w:tcPr>
            <w:tcW w:type="dxa" w:w="2880"/>
          </w:tcPr>
          <w:p>
            <w:r>
              <w:t>nền tảng</w:t>
            </w:r>
          </w:p>
        </w:tc>
      </w:tr>
      <w:tr>
        <w:tc>
          <w:tcPr>
            <w:tcW w:type="dxa" w:w="2880"/>
          </w:tcPr>
          <w:p>
            <w:r>
              <w:t>framework</w:t>
            </w:r>
          </w:p>
        </w:tc>
        <w:tc>
          <w:tcPr>
            <w:tcW w:type="dxa" w:w="2880"/>
          </w:tcPr>
          <w:p>
            <w:r>
              <w:t>a basic structure or system</w:t>
            </w:r>
          </w:p>
        </w:tc>
        <w:tc>
          <w:tcPr>
            <w:tcW w:type="dxa" w:w="2880"/>
          </w:tcPr>
          <w:p>
            <w:r>
              <w:t>khung sườn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bl>
    <w:p>
      <w:pPr>
        <w:pStyle w:val="Heading3"/>
      </w:pPr>
      <w:r>
        <w:t>Sample Essay</w:t>
      </w:r>
    </w:p>
    <w:p>
      <w:r>
        <w:t>The relative importance of acquiring life values and ethics compared to mastering practical skills for future development is a subject of considerable debate. In my opinion, I strongly agree with the view that education is as important for learning life values as for learning practical skills. This essay will provide two reasons supporting my idea.</w:t>
      </w:r>
    </w:p>
    <w:p>
      <w:r>
        <w:t>Education must prioritize the development of ethical values alongside technical expertise. In other words, a comprehensive education should cultivate a person's moral compass, not just their professional abilities. For instance, studying literature helps students analyze complex moral dilemmas in fictional characters. As a result, graduates are better equipped to make responsible decisions in their personal and professional lives. Hence, it becomes evident that ethical grounding is foundational for successful adulthood.</w:t>
      </w:r>
    </w:p>
    <w:p>
      <w:r>
        <w:t>Furthermore, learning values provides a necessary framework for navigating complex societal interactions. This is primarily due to the fact that ethical understanding guides decision-making in diverse professional settings. This can be exemplified by the fact that healthcare professionals must adhere to strict ethical guidelines when treating patients. The outcome is that individuals maintain integrity and build trust within their communities. This clearly aligns with the view that moral education is crucial for societal progress.</w:t>
      </w:r>
    </w:p>
    <w:p>
      <w:r>
        <w:t>In conclusion, I strongly agree with the view that education is as important for learning life values as for learning practical skills. This is clear from education and furthermore.</w:t>
      </w:r>
    </w:p>
    <w:p>
      <w:pPr>
        <w:pStyle w:val="Heading2"/>
      </w:pPr>
      <w:r>
        <w:t>Version 2: DISAGREE</w:t>
      </w:r>
    </w:p>
    <w:p>
      <w:pPr>
        <w:pStyle w:val="Heading3"/>
      </w:pPr>
      <w:r>
        <w:t>Analysis</w:t>
      </w:r>
    </w:p>
    <w:p>
      <w:r>
        <w:rPr>
          <w:b/>
        </w:rPr>
        <w:t xml:space="preserve">Point one: </w:t>
      </w:r>
      <w:r>
        <w:t>The primary argument is that ethical education is more critical than practical skills because it builds a moral compass and guides responsible citizenship.</w:t>
      </w:r>
    </w:p>
    <w:p>
      <w:r>
        <w:rPr>
          <w:b/>
        </w:rPr>
        <w:t xml:space="preserve">Point two: </w:t>
      </w:r>
      <w:r>
        <w:t>The secondary argument emphasizes that ethical development provides a sense of purpose and commitment to improving the collective welfare.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moral compass</w:t>
            </w:r>
          </w:p>
        </w:tc>
        <w:tc>
          <w:tcPr>
            <w:tcW w:type="dxa" w:w="2880"/>
          </w:tcPr>
          <w:p>
            <w:r>
              <w:t>a sense of right and wrong</w:t>
            </w:r>
          </w:p>
        </w:tc>
        <w:tc>
          <w:tcPr>
            <w:tcW w:type="dxa" w:w="2880"/>
          </w:tcPr>
          <w:p>
            <w:r>
              <w:t>la la bàn đạo đức</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ethical dilemmas</w:t>
            </w:r>
          </w:p>
        </w:tc>
        <w:tc>
          <w:tcPr>
            <w:tcW w:type="dxa" w:w="2880"/>
          </w:tcPr>
          <w:p>
            <w:r>
              <w:t>difficult choices involving moral considerations</w:t>
            </w:r>
          </w:p>
        </w:tc>
        <w:tc>
          <w:tcPr>
            <w:tcW w:type="dxa" w:w="2880"/>
          </w:tcPr>
          <w:p>
            <w:r>
              <w:t>tình huống khó xử về đạo đức</w:t>
            </w:r>
          </w:p>
        </w:tc>
      </w:tr>
      <w:tr>
        <w:tc>
          <w:tcPr>
            <w:tcW w:type="dxa" w:w="2880"/>
          </w:tcPr>
          <w:p>
            <w:r>
              <w:t>responsible citizenship</w:t>
            </w:r>
          </w:p>
        </w:tc>
        <w:tc>
          <w:tcPr>
            <w:tcW w:type="dxa" w:w="2880"/>
          </w:tcPr>
          <w:p>
            <w:r>
              <w:t>the duty of a citizen to act ethically and contribute to society</w:t>
            </w:r>
          </w:p>
        </w:tc>
        <w:tc>
          <w:tcPr>
            <w:tcW w:type="dxa" w:w="2880"/>
          </w:tcPr>
          <w:p>
            <w:r>
              <w:t>quyền công dân có trách nhiệm</w:t>
            </w:r>
          </w:p>
        </w:tc>
      </w:tr>
      <w:tr>
        <w:tc>
          <w:tcPr>
            <w:tcW w:type="dxa" w:w="2880"/>
          </w:tcPr>
          <w:p>
            <w:r>
              <w:t>fostering</w:t>
            </w:r>
          </w:p>
        </w:tc>
        <w:tc>
          <w:tcPr>
            <w:tcW w:type="dxa" w:w="2880"/>
          </w:tcPr>
          <w:p>
            <w:r>
              <w:t>encouraging or promoting the development of</w:t>
            </w:r>
          </w:p>
        </w:tc>
        <w:tc>
          <w:tcPr>
            <w:tcW w:type="dxa" w:w="2880"/>
          </w:tcPr>
          <w:p>
            <w:r>
              <w:t>nuôi dưỡng</w:t>
            </w:r>
          </w:p>
        </w:tc>
      </w:tr>
      <w:tr>
        <w:tc>
          <w:tcPr>
            <w:tcW w:type="dxa" w:w="2880"/>
          </w:tcPr>
          <w:p>
            <w:r>
              <w:t>paramount</w:t>
            </w:r>
          </w:p>
        </w:tc>
        <w:tc>
          <w:tcPr>
            <w:tcW w:type="dxa" w:w="2880"/>
          </w:tcPr>
          <w:p>
            <w:r>
              <w:t>of the greatest importance; supreme</w:t>
            </w:r>
          </w:p>
        </w:tc>
        <w:tc>
          <w:tcPr>
            <w:tcW w:type="dxa" w:w="2880"/>
          </w:tcPr>
          <w:p>
            <w:r>
              <w:t>tối quan trọng</w:t>
            </w:r>
          </w:p>
        </w:tc>
      </w:tr>
    </w:tbl>
    <w:p>
      <w:pPr>
        <w:pStyle w:val="Heading3"/>
      </w:pPr>
      <w:r>
        <w:t>Sample Essay</w:t>
      </w:r>
    </w:p>
    <w:p>
      <w:r>
        <w:t>The relative importance of acquiring life values and ethics compared to developing practical skills for future success is a subject of considerable debate. In my opinion, I strongly disagree with the view that education is as important for learning life values as for learning practical skills. This essay will provide two reasons supporting my idea.</w:t>
      </w:r>
    </w:p>
    <w:p>
      <w:r>
        <w:t>Education is fundamentally crucial for developing a strong moral compass and ethical understanding. In other words, learning about right and wrong guides personal decision-making throughout life. For instance, studying historical ethical dilemmas helps students understand complex moral choices. As a result, individuals are better equipped to navigate difficult social situations with integrity. Hence, it becomes evident that ethical education provides a necessary foundation for responsible citizenship.</w:t>
      </w:r>
    </w:p>
    <w:p>
      <w:r>
        <w:t>Furthermore, education is vital for fostering a sense of purpose and contributing positively to society. This is primarily due to the fact that understanding one's role in the community gives life meaning. This can be exemplified by the fact that community service programs teach empathy and social responsibility. The outcome is that graduates possess a deeper commitment to improving the collective welfare. This clearly aligns with the view that ethical development is paramount for a fulfilling life.</w:t>
      </w:r>
    </w:p>
    <w:p>
      <w:r>
        <w:t>In conclusion, I strongly disagree with the view that education is as important for learning life values as for learning practical skills. This is clear from education and furthermore.</w:t>
      </w:r>
    </w:p>
    <w:p>
      <w:r>
        <w:br w:type="page"/>
      </w:r>
    </w:p>
    <w:p>
      <w:pPr>
        <w:pStyle w:val="Heading1"/>
      </w:pPr>
      <w:r>
        <w:t>#27 Getting Married</w:t>
      </w:r>
    </w:p>
    <w:p>
      <w:r>
        <w:rPr>
          <w:b/>
        </w:rPr>
        <w:t xml:space="preserve">Prompt: </w:t>
      </w:r>
      <w:r>
        <w:t>It is argued that getting married before finishing studying or getting established in a good job is foolish. To what extent do you agree or disagree?</w:t>
      </w:r>
    </w:p>
    <w:p>
      <w:pPr>
        <w:pStyle w:val="Heading2"/>
      </w:pPr>
      <w:r>
        <w:t>Version 1: AGREE</w:t>
      </w:r>
    </w:p>
    <w:p>
      <w:pPr>
        <w:pStyle w:val="Heading3"/>
      </w:pPr>
      <w:r>
        <w:t>Analysis</w:t>
      </w:r>
    </w:p>
    <w:p>
      <w:r>
        <w:rPr>
          <w:b/>
        </w:rPr>
        <w:t xml:space="preserve">Point one: </w:t>
      </w:r>
      <w:r>
        <w:t>The first body paragraph argues that financial instability is a major impediment to a successful marriage, emphasizing the need for financial independence.</w:t>
      </w:r>
    </w:p>
    <w:p>
      <w:r>
        <w:rPr>
          <w:b/>
        </w:rPr>
        <w:t xml:space="preserve">Point two: </w:t>
      </w:r>
      <w:r>
        <w:t>The second body paragraph asserts that early marriage compromises personal development and career focus, suggesting that self-sufficiency must come first.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matrimony</w:t>
            </w:r>
          </w:p>
        </w:tc>
        <w:tc>
          <w:tcPr>
            <w:tcW w:type="dxa" w:w="2880"/>
          </w:tcPr>
          <w:p>
            <w:r>
              <w:t>the state of being married</w:t>
            </w:r>
          </w:p>
        </w:tc>
        <w:tc>
          <w:tcPr>
            <w:tcW w:type="dxa" w:w="2880"/>
          </w:tcPr>
          <w:p>
            <w:r>
              <w:t>hôn nhân</w:t>
            </w:r>
          </w:p>
        </w:tc>
      </w:tr>
      <w:tr>
        <w:tc>
          <w:tcPr>
            <w:tcW w:type="dxa" w:w="2880"/>
          </w:tcPr>
          <w:p>
            <w:r>
              <w:t>prerequisite</w:t>
            </w:r>
          </w:p>
        </w:tc>
        <w:tc>
          <w:tcPr>
            <w:tcW w:type="dxa" w:w="2880"/>
          </w:tcPr>
          <w:p>
            <w:r>
              <w:t>something required beforehand</w:t>
            </w:r>
          </w:p>
        </w:tc>
        <w:tc>
          <w:tcPr>
            <w:tcW w:type="dxa" w:w="2880"/>
          </w:tcPr>
          <w:p>
            <w:r>
              <w:t>điều kiện tiên quyết</w:t>
            </w:r>
          </w:p>
        </w:tc>
      </w:tr>
      <w:tr>
        <w:tc>
          <w:tcPr>
            <w:tcW w:type="dxa" w:w="2880"/>
          </w:tcPr>
          <w:p>
            <w:r>
              <w:t>financial stability</w:t>
            </w:r>
          </w:p>
        </w:tc>
        <w:tc>
          <w:tcPr>
            <w:tcW w:type="dxa" w:w="2880"/>
          </w:tcPr>
          <w:p>
            <w:r>
              <w:t>the state of having reliable money</w:t>
            </w:r>
          </w:p>
        </w:tc>
        <w:tc>
          <w:tcPr>
            <w:tcW w:type="dxa" w:w="2880"/>
          </w:tcPr>
          <w:p>
            <w:r>
              <w:t>sự ổn định tài chính</w:t>
            </w:r>
          </w:p>
        </w:tc>
      </w:tr>
      <w:tr>
        <w:tc>
          <w:tcPr>
            <w:tcW w:type="dxa" w:w="2880"/>
          </w:tcPr>
          <w:p>
            <w:r>
              <w:t>trajectories</w:t>
            </w:r>
          </w:p>
        </w:tc>
        <w:tc>
          <w:tcPr>
            <w:tcW w:type="dxa" w:w="2880"/>
          </w:tcPr>
          <w:p>
            <w:r>
              <w:t>the path or course of something</w:t>
            </w:r>
          </w:p>
        </w:tc>
        <w:tc>
          <w:tcPr>
            <w:tcW w:type="dxa" w:w="2880"/>
          </w:tcPr>
          <w:p>
            <w:r>
              <w:t>quỹ đạo</w:t>
            </w:r>
          </w:p>
        </w:tc>
      </w:tr>
      <w:tr>
        <w:tc>
          <w:tcPr>
            <w:tcW w:type="dxa" w:w="2880"/>
          </w:tcPr>
          <w:p>
            <w:r>
              <w:t>self-sufficiency</w:t>
            </w:r>
          </w:p>
        </w:tc>
        <w:tc>
          <w:tcPr>
            <w:tcW w:type="dxa" w:w="2880"/>
          </w:tcPr>
          <w:p>
            <w:r>
              <w:t>the ability to take care of oneself</w:t>
            </w:r>
          </w:p>
        </w:tc>
        <w:tc>
          <w:tcPr>
            <w:tcW w:type="dxa" w:w="2880"/>
          </w:tcPr>
          <w:p>
            <w:r>
              <w:t>tự chủ</w:t>
            </w:r>
          </w:p>
        </w:tc>
      </w:tr>
      <w:tr>
        <w:tc>
          <w:tcPr>
            <w:tcW w:type="dxa" w:w="2880"/>
          </w:tcPr>
          <w:p>
            <w:r>
              <w:t>commitments</w:t>
            </w:r>
          </w:p>
        </w:tc>
        <w:tc>
          <w:tcPr>
            <w:tcW w:type="dxa" w:w="2880"/>
          </w:tcPr>
          <w:p>
            <w:r>
              <w:t>pledges or obligations</w:t>
            </w:r>
          </w:p>
        </w:tc>
        <w:tc>
          <w:tcPr>
            <w:tcW w:type="dxa" w:w="2880"/>
          </w:tcPr>
          <w:p>
            <w:r>
              <w:t>cam kết</w:t>
            </w:r>
          </w:p>
        </w:tc>
      </w:tr>
    </w:tbl>
    <w:p>
      <w:pPr>
        <w:pStyle w:val="Heading3"/>
      </w:pPr>
      <w:r>
        <w:t>Sample Essay</w:t>
      </w:r>
    </w:p>
    <w:p>
      <w:r>
        <w:t>Some people argue that entering matrimony before completing education or securing a stable career is unwise. In my opinion, I strongly agree with the view that getting married before finishing studies or getting a good job is foolish. This essay will provide two reasons supporting my idea.</w:t>
      </w:r>
    </w:p>
    <w:p>
      <w:r>
        <w:t>A primary concern is the lack of financial stability when young people marry. In other words, newly married couples often lack the necessary income to manage household expenses effectively. For instance, a couple might struggle to afford basic necessities like rent and utilities while both are still pursuing their education. As a result, this financial strain can create significant stress and conflict within the partnership. Hence, it becomes evident that financial independence is a crucial prerequisite for a successful marriage.</w:t>
      </w:r>
    </w:p>
    <w:p>
      <w:r>
        <w:t>Another critical issue relates to personal development and career focus. This is primarily due to the fact that early marriage can prematurely divert attention from academic pursuits and professional growth. This can be exemplified by the fact that a woman might abandon her studies to focus solely on domestic responsibilities, thereby limiting her future opportunities. The outcome is that both partners may feel resentment because their individual career trajectories are compromised. This clearly aligns with the view that self-sufficiency must precede major life commitments.</w:t>
      </w:r>
    </w:p>
    <w:p>
      <w:r>
        <w:t>In conclusion, I strongly agree with the view that getting married before finishing studies or getting a good job is foolish. This is clear from primary and critical.</w:t>
      </w:r>
    </w:p>
    <w:p>
      <w:pPr>
        <w:pStyle w:val="Heading2"/>
      </w:pPr>
      <w:r>
        <w:t>Version 2: DISAGREE</w:t>
      </w:r>
    </w:p>
    <w:p>
      <w:pPr>
        <w:pStyle w:val="Heading3"/>
      </w:pPr>
      <w:r>
        <w:t>Analysis</w:t>
      </w:r>
    </w:p>
    <w:p>
      <w:r>
        <w:rPr>
          <w:b/>
        </w:rPr>
        <w:t xml:space="preserve">Point one: </w:t>
      </w:r>
      <w:r>
        <w:t>Entering marriage before achieving financial stability is difficult because couples may struggle to manage joint expenses and build a shared life, making financial independence crucial.</w:t>
      </w:r>
    </w:p>
    <w:p>
      <w:r>
        <w:rPr>
          <w:b/>
        </w:rPr>
        <w:t xml:space="preserve">Point two: </w:t>
      </w:r>
      <w:r>
        <w:t>Furthermore, premature marriage can hinder professional development because the emotional and time commitments of a spouse can distract from academic or career pursuits.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strongly disagree</w:t>
            </w:r>
          </w:p>
        </w:tc>
        <w:tc>
          <w:tcPr>
            <w:tcW w:type="dxa" w:w="2880"/>
          </w:tcPr>
          <w:p>
            <w:r>
              <w:t>disagree</w:t>
            </w:r>
          </w:p>
        </w:tc>
        <w:tc>
          <w:tcPr>
            <w:tcW w:type="dxa" w:w="2880"/>
          </w:tcPr>
          <w:p>
            <w:r>
              <w:t>không đồng ý mạnh mẽ</w:t>
            </w:r>
          </w:p>
        </w:tc>
      </w:tr>
      <w:tr>
        <w:tc>
          <w:tcPr>
            <w:tcW w:type="dxa" w:w="2880"/>
          </w:tcPr>
          <w:p>
            <w:r>
              <w:t>getting married</w:t>
            </w:r>
          </w:p>
        </w:tc>
        <w:tc>
          <w:tcPr>
            <w:tcW w:type="dxa" w:w="2880"/>
          </w:tcPr>
          <w:p>
            <w:r>
              <w:t>marriage</w:t>
            </w:r>
          </w:p>
        </w:tc>
        <w:tc>
          <w:tcPr>
            <w:tcW w:type="dxa" w:w="2880"/>
          </w:tcPr>
          <w:p>
            <w:r>
              <w:t>việc kết hôn</w:t>
            </w:r>
          </w:p>
        </w:tc>
      </w:tr>
      <w:tr>
        <w:tc>
          <w:tcPr>
            <w:tcW w:type="dxa" w:w="2880"/>
          </w:tcPr>
          <w:p>
            <w:r>
              <w:t>before finishing</w:t>
            </w:r>
          </w:p>
        </w:tc>
        <w:tc>
          <w:tcPr>
            <w:tcW w:type="dxa" w:w="2880"/>
          </w:tcPr>
          <w:p>
            <w:r>
              <w:t>before</w:t>
            </w:r>
          </w:p>
        </w:tc>
        <w:tc>
          <w:tcPr>
            <w:tcW w:type="dxa" w:w="2880"/>
          </w:tcPr>
          <w:p>
            <w:r>
              <w:t>trước khi</w:t>
            </w:r>
          </w:p>
        </w:tc>
      </w:tr>
      <w:tr>
        <w:tc>
          <w:tcPr>
            <w:tcW w:type="dxa" w:w="2880"/>
          </w:tcPr>
          <w:p>
            <w:r>
              <w:t>finishing studies</w:t>
            </w:r>
          </w:p>
        </w:tc>
        <w:tc>
          <w:tcPr>
            <w:tcW w:type="dxa" w:w="2880"/>
          </w:tcPr>
          <w:p>
            <w:r>
              <w:t>studies</w:t>
            </w:r>
          </w:p>
        </w:tc>
        <w:tc>
          <w:tcPr>
            <w:tcW w:type="dxa" w:w="2880"/>
          </w:tcPr>
          <w:p>
            <w:r>
              <w:t>việc học</w:t>
            </w:r>
          </w:p>
        </w:tc>
      </w:tr>
      <w:tr>
        <w:tc>
          <w:tcPr>
            <w:tcW w:type="dxa" w:w="2880"/>
          </w:tcPr>
          <w:p>
            <w:r>
              <w:t>good job</w:t>
            </w:r>
          </w:p>
        </w:tc>
        <w:tc>
          <w:tcPr>
            <w:tcW w:type="dxa" w:w="2880"/>
          </w:tcPr>
          <w:p>
            <w:r>
              <w:t>job</w:t>
            </w:r>
          </w:p>
        </w:tc>
        <w:tc>
          <w:tcPr>
            <w:tcW w:type="dxa" w:w="2880"/>
          </w:tcPr>
          <w:p>
            <w:r>
              <w:t>công việc</w:t>
            </w:r>
          </w:p>
        </w:tc>
      </w:tr>
      <w:tr>
        <w:tc>
          <w:tcPr>
            <w:tcW w:type="dxa" w:w="2880"/>
          </w:tcPr>
          <w:p>
            <w:r>
              <w:t>entering marriage</w:t>
            </w:r>
          </w:p>
        </w:tc>
        <w:tc>
          <w:tcPr>
            <w:tcW w:type="dxa" w:w="2880"/>
          </w:tcPr>
          <w:p>
            <w:r>
              <w:t>entering</w:t>
            </w:r>
          </w:p>
        </w:tc>
        <w:tc>
          <w:tcPr>
            <w:tcW w:type="dxa" w:w="2880"/>
          </w:tcPr>
          <w:p>
            <w:r>
              <w:t>bắt đầu</w:t>
            </w:r>
          </w:p>
        </w:tc>
      </w:tr>
      <w:tr>
        <w:tc>
          <w:tcPr>
            <w:tcW w:type="dxa" w:w="2880"/>
          </w:tcPr>
          <w:p>
            <w:r>
              <w:t>financial</w:t>
            </w:r>
          </w:p>
        </w:tc>
        <w:tc>
          <w:tcPr>
            <w:tcW w:type="dxa" w:w="2880"/>
          </w:tcPr>
          <w:p>
            <w:r>
              <w:t>financial</w:t>
            </w:r>
          </w:p>
        </w:tc>
        <w:tc>
          <w:tcPr>
            <w:tcW w:type="dxa" w:w="2880"/>
          </w:tcPr>
          <w:p>
            <w:r>
              <w:t>thuộc về tài chính</w:t>
            </w:r>
          </w:p>
        </w:tc>
      </w:tr>
      <w:tr>
        <w:tc>
          <w:tcPr>
            <w:tcW w:type="dxa" w:w="2880"/>
          </w:tcPr>
          <w:p>
            <w:r>
              <w:t>building</w:t>
            </w:r>
          </w:p>
        </w:tc>
        <w:tc>
          <w:tcPr>
            <w:tcW w:type="dxa" w:w="2880"/>
          </w:tcPr>
          <w:p>
            <w:r>
              <w:t>building</w:t>
            </w:r>
          </w:p>
        </w:tc>
        <w:tc>
          <w:tcPr>
            <w:tcW w:type="dxa" w:w="2880"/>
          </w:tcPr>
          <w:p>
            <w:r>
              <w:t>xây dựng</w:t>
            </w:r>
          </w:p>
        </w:tc>
      </w:tr>
      <w:tr>
        <w:tc>
          <w:tcPr>
            <w:tcW w:type="dxa" w:w="2880"/>
          </w:tcPr>
          <w:p>
            <w:r>
              <w:t>personal</w:t>
            </w:r>
          </w:p>
        </w:tc>
        <w:tc>
          <w:tcPr>
            <w:tcW w:type="dxa" w:w="2880"/>
          </w:tcPr>
          <w:p>
            <w:r>
              <w:t>personal</w:t>
            </w:r>
          </w:p>
        </w:tc>
        <w:tc>
          <w:tcPr>
            <w:tcW w:type="dxa" w:w="2880"/>
          </w:tcPr>
          <w:p>
            <w:r>
              <w:t>cá nhân</w:t>
            </w:r>
          </w:p>
        </w:tc>
      </w:tr>
      <w:tr>
        <w:tc>
          <w:tcPr>
            <w:tcW w:type="dxa" w:w="2880"/>
          </w:tcPr>
          <w:p>
            <w:r>
              <w:t>furthermore</w:t>
            </w:r>
          </w:p>
        </w:tc>
        <w:tc>
          <w:tcPr>
            <w:tcW w:type="dxa" w:w="2880"/>
          </w:tcPr>
          <w:p>
            <w:r>
              <w:t>furthermore</w:t>
            </w:r>
          </w:p>
        </w:tc>
        <w:tc>
          <w:tcPr>
            <w:tcW w:type="dxa" w:w="2880"/>
          </w:tcPr>
          <w:p>
            <w:r>
              <w:t>hơn nữa</w:t>
            </w:r>
          </w:p>
        </w:tc>
      </w:tr>
    </w:tbl>
    <w:p>
      <w:pPr>
        <w:pStyle w:val="Heading3"/>
      </w:pPr>
      <w:r>
        <w:t>Sample Essay</w:t>
      </w:r>
    </w:p>
    <w:p>
      <w:r>
        <w:t>Some people argue that individuals should wait until they have completed their education or secured a stable career before entering matrimony. In my opinion, I strongly disagree with the view that getting married before finishing studies or getting a good job is foolish. This essay will provide two reasons supporting my idea.</w:t>
      </w:r>
    </w:p>
    <w:p>
      <w:r>
        <w:t>Entering marriage before achieving financial stability can be challenging for young people. In other words, couples may face significant difficulties managing joint expenses and building a shared life. For instance, a couple might struggle to afford basic necessities, such as rent or educational fees, while both are still pursuing their careers. As a result, the pressure to maintain a household can strain the relationship and delay personal growth. Hence, it becomes evident that financial independence is a crucial foundation for a successful partnership.</w:t>
      </w:r>
    </w:p>
    <w:p>
      <w:r>
        <w:t>Furthermore, premature marriage might impede an individual's professional development. This is primarily due to the fact that the emotional and time commitments of a spouse can distract from academic pursuits or career building. This can be exemplified by the fact that a person might neglect their studies or professional networking opportunities to focus solely on domestic responsibilities. The outcome is that career trajectories may stall, limiting future economic potential for both partners. This clearly aligns with the view that personal ambition must take precedence over early marital commitments.</w:t>
      </w:r>
    </w:p>
    <w:p>
      <w:r>
        <w:t>In conclusion, I strongly disagree with the view that getting married before finishing studies or getting a good job is foolish. This is clear from entering and furthermore.</w:t>
      </w:r>
    </w:p>
    <w:p>
      <w:r>
        <w:br w:type="page"/>
      </w:r>
    </w:p>
    <w:p>
      <w:pPr>
        <w:pStyle w:val="Heading1"/>
      </w:pPr>
      <w:r>
        <w:t>#28 Beautiful Buildings</w:t>
      </w:r>
    </w:p>
    <w:p>
      <w:r>
        <w:rPr>
          <w:b/>
        </w:rPr>
        <w:t xml:space="preserve">Prompt: </w:t>
      </w:r>
      <w:r>
        <w:t>It is important to preserve the beautiful buildings of the past, even if it will be expensive to do so. To what extent do you agree or disagree with it.</w:t>
      </w:r>
    </w:p>
    <w:p>
      <w:r>
        <w:rPr>
          <w:b/>
        </w:rPr>
        <w:t xml:space="preserve">Note: </w:t>
      </w:r>
      <w:r>
        <w:t>No approved sample was generated for this prompt at this level.</w:t>
      </w:r>
    </w:p>
    <w:p>
      <w:r>
        <w:br w:type="page"/>
      </w:r>
    </w:p>
    <w:p>
      <w:pPr>
        <w:pStyle w:val="Heading1"/>
      </w:pPr>
      <w:r>
        <w:t>#29 New Inventions</w:t>
      </w:r>
    </w:p>
    <w:p>
      <w:r>
        <w:rPr>
          <w:b/>
        </w:rPr>
        <w:t xml:space="preserve">Prompt: </w:t>
      </w:r>
      <w:r>
        <w:t>In our technological world, the number of new inventions has been increasing. Please make an example with its impact on our life, and explain if it is beneficial or detrimental.</w:t>
      </w:r>
    </w:p>
    <w:p>
      <w:r>
        <w:rPr>
          <w:b/>
        </w:rPr>
        <w:t xml:space="preserve">Note: </w:t>
      </w:r>
      <w:r>
        <w:t>No approved sample was generated for this prompt at this level.</w:t>
      </w:r>
    </w:p>
    <w:p>
      <w:r>
        <w:br w:type="page"/>
      </w:r>
    </w:p>
    <w:p>
      <w:pPr>
        <w:pStyle w:val="Heading1"/>
      </w:pPr>
      <w:r>
        <w:t>#30 Shopping Malls</w:t>
      </w:r>
    </w:p>
    <w:p>
      <w:r>
        <w:rPr>
          <w:b/>
        </w:rPr>
        <w:t xml:space="preserve">Prompt: </w:t>
      </w:r>
      <w:r>
        <w:t>In many towns and cities large shopping malls are replacing small local shops. Do you think this is a positive development? Give your reasons and examples.</w:t>
      </w:r>
    </w:p>
    <w:p>
      <w:r>
        <w:rPr>
          <w:b/>
        </w:rPr>
        <w:t xml:space="preserve">Note: </w:t>
      </w:r>
      <w:r>
        <w:t>No approved sample was generated for this prompt at this level.</w:t>
      </w:r>
    </w:p>
    <w:p>
      <w:r>
        <w:br w:type="page"/>
      </w:r>
    </w:p>
    <w:p>
      <w:pPr>
        <w:pStyle w:val="Heading1"/>
      </w:pPr>
      <w:r>
        <w:t>#31 New Languages</w:t>
      </w:r>
    </w:p>
    <w:p>
      <w:r>
        <w:rPr>
          <w:b/>
        </w:rPr>
        <w:t xml:space="preserve">Prompt: </w:t>
      </w:r>
      <w:r>
        <w:t>Learning a new language at an early age is helpful for children. It is more positive for their future prospects, though it can also have some adverse effects. Do you agree or disagree?</w:t>
      </w:r>
    </w:p>
    <w:p>
      <w:r>
        <w:rPr>
          <w:b/>
        </w:rPr>
        <w:t xml:space="preserve">Note: </w:t>
      </w:r>
      <w:r>
        <w:t>No approved sample was generated for this prompt at this level.</w:t>
      </w:r>
    </w:p>
    <w:p>
      <w:r>
        <w:br w:type="page"/>
      </w:r>
    </w:p>
    <w:p>
      <w:pPr>
        <w:pStyle w:val="Heading1"/>
      </w:pPr>
      <w:r>
        <w:t>#32 Poor Lifestyles</w:t>
      </w:r>
    </w:p>
    <w:p>
      <w:r>
        <w:rPr>
          <w:b/>
        </w:rPr>
        <w:t xml:space="preserve">Prompt: </w:t>
      </w:r>
      <w:r>
        <w:t>Many people are living in poor lifestyles which affect their health. List some unhealthy lifestyles and give some solution suggestions to the national health service.</w:t>
      </w:r>
    </w:p>
    <w:p>
      <w:pPr>
        <w:pStyle w:val="Heading2"/>
      </w:pPr>
      <w:r>
        <w:t>Version 1: SOLUTIONS</w:t>
      </w:r>
    </w:p>
    <w:p>
      <w:pPr>
        <w:pStyle w:val="Heading3"/>
      </w:pPr>
      <w:r>
        <w:t>Analysis</w:t>
      </w:r>
    </w:p>
    <w:p>
      <w:r>
        <w:rPr>
          <w:b/>
        </w:rPr>
        <w:t xml:space="preserve">Point one: </w:t>
      </w:r>
      <w:r>
        <w:t>The essay first identifies the major problem of poor lifestyle habits, specifically focusing on sedentary behavior and poor diet, and explains the resulting health risks.</w:t>
      </w:r>
    </w:p>
    <w:p>
      <w:r>
        <w:rPr>
          <w:b/>
        </w:rPr>
        <w:t xml:space="preserve">Point two: </w:t>
      </w:r>
      <w:r>
        <w:t>The essay then proposes a practical solution, suggesting that comprehensive public education campaigns are necessary to foster behavioral change and promote active living.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prevalence</w:t>
            </w:r>
          </w:p>
        </w:tc>
        <w:tc>
          <w:tcPr>
            <w:tcW w:type="dxa" w:w="2880"/>
          </w:tcPr>
          <w:p>
            <w:r>
              <w:t>the fact or extent of something occurring</w:t>
            </w:r>
          </w:p>
        </w:tc>
        <w:tc>
          <w:tcPr>
            <w:tcW w:type="dxa" w:w="2880"/>
          </w:tcPr>
          <w:p>
            <w:r>
              <w:t>tần suất, mức độ phổ biến</w:t>
            </w:r>
          </w:p>
        </w:tc>
      </w:tr>
      <w:tr>
        <w:tc>
          <w:tcPr>
            <w:tcW w:type="dxa" w:w="2880"/>
          </w:tcPr>
          <w:p>
            <w:r>
              <w:t>sedentary</w:t>
            </w:r>
          </w:p>
        </w:tc>
        <w:tc>
          <w:tcPr>
            <w:tcW w:type="dxa" w:w="2880"/>
          </w:tcPr>
          <w:p>
            <w:r>
              <w:t>spending much time sitting or lying down</w:t>
            </w:r>
          </w:p>
        </w:tc>
        <w:tc>
          <w:tcPr>
            <w:tcW w:type="dxa" w:w="2880"/>
          </w:tcPr>
          <w:p>
            <w:r>
              <w:t>ít vận động</w:t>
            </w:r>
          </w:p>
        </w:tc>
      </w:tr>
      <w:tr>
        <w:tc>
          <w:tcPr>
            <w:tcW w:type="dxa" w:w="2880"/>
          </w:tcPr>
          <w:p>
            <w:r>
              <w:t>cardiovascular</w:t>
            </w:r>
          </w:p>
        </w:tc>
        <w:tc>
          <w:tcPr>
            <w:tcW w:type="dxa" w:w="2880"/>
          </w:tcPr>
          <w:p>
            <w:r>
              <w:t>relating to the heart and blood vessels</w:t>
            </w:r>
          </w:p>
        </w:tc>
        <w:tc>
          <w:tcPr>
            <w:tcW w:type="dxa" w:w="2880"/>
          </w:tcPr>
          <w:p>
            <w:r>
              <w:t>tim mạch</w:t>
            </w:r>
          </w:p>
        </w:tc>
      </w:tr>
      <w:tr>
        <w:tc>
          <w:tcPr>
            <w:tcW w:type="dxa" w:w="2880"/>
          </w:tcPr>
          <w:p>
            <w:r>
              <w:t>comprehensive</w:t>
            </w:r>
          </w:p>
        </w:tc>
        <w:tc>
          <w:tcPr>
            <w:tcW w:type="dxa" w:w="2880"/>
          </w:tcPr>
          <w:p>
            <w:r>
              <w:t>complete; including all or nearly all elements</w:t>
            </w:r>
          </w:p>
        </w:tc>
        <w:tc>
          <w:tcPr>
            <w:tcW w:type="dxa" w:w="2880"/>
          </w:tcPr>
          <w:p>
            <w:r>
              <w:t>toàn diện</w:t>
            </w:r>
          </w:p>
        </w:tc>
      </w:tr>
      <w:tr>
        <w:tc>
          <w:tcPr>
            <w:tcW w:type="dxa" w:w="2880"/>
          </w:tcPr>
          <w:p>
            <w:r>
              <w:t>foundational</w:t>
            </w:r>
          </w:p>
        </w:tc>
        <w:tc>
          <w:tcPr>
            <w:tcW w:type="dxa" w:w="2880"/>
          </w:tcPr>
          <w:p>
            <w:r>
              <w:t>forming a necessary base or core</w:t>
            </w:r>
          </w:p>
        </w:tc>
        <w:tc>
          <w:tcPr>
            <w:tcW w:type="dxa" w:w="2880"/>
          </w:tcPr>
          <w:p>
            <w:r>
              <w:t>nền tảng</w:t>
            </w:r>
          </w:p>
        </w:tc>
      </w:tr>
      <w:tr>
        <w:tc>
          <w:tcPr>
            <w:tcW w:type="dxa" w:w="2880"/>
          </w:tcPr>
          <w:p>
            <w:r>
              <w:t>appreciation</w:t>
            </w:r>
          </w:p>
        </w:tc>
        <w:tc>
          <w:tcPr>
            <w:tcW w:type="dxa" w:w="2880"/>
          </w:tcPr>
          <w:p>
            <w:r>
              <w:t>recognition and enjoyment of the qualities of something</w:t>
            </w:r>
          </w:p>
        </w:tc>
        <w:tc>
          <w:tcPr>
            <w:tcW w:type="dxa" w:w="2880"/>
          </w:tcPr>
          <w:p>
            <w:r>
              <w:t>sự trân trọng</w:t>
            </w:r>
          </w:p>
        </w:tc>
      </w:tr>
    </w:tbl>
    <w:p>
      <w:pPr>
        <w:pStyle w:val="Heading3"/>
      </w:pPr>
      <w:r>
        <w:t>Sample Essay</w:t>
      </w:r>
    </w:p>
    <w:p>
      <w:r>
        <w:t>Maintaining healthy habits is crucial for individuals' overall physical and mental well-being. In my opinion, I strongly agree with the view that unhealthy lifestyles can be improved through education and public health initiatives. This essay will provide two reasons supporting my idea.</w:t>
      </w:r>
    </w:p>
    <w:p>
      <w:r>
        <w:t>The major reason is the increasing prevalence of sedentary habits and poor dietary choices. In other words, many people spend excessive time engaging in inactive pursuits. For instance, prolonged sitting while working at a desk contributes to muscle atrophy. As a result, the risk of developing cardiovascular issues significantly increases. Hence, it becomes evident that a lack of physical activity is a major health concern.</w:t>
      </w:r>
    </w:p>
    <w:p>
      <w:r>
        <w:t>One effective solution is implementing comprehensive public education campaigns regarding nutrition and exercise. This is primarily due to the fact that awareness is the foundational step toward behavioral change. This can be exemplified by the fact that schools could integrate mandatory physical education classes. The outcome is that younger generations develop lifelong appreciation for active living. This clearly aligns with the view that education is key to improving overall health.</w:t>
      </w:r>
    </w:p>
    <w:p>
      <w:r>
        <w:t>In conclusion, I strongly agree that improving poor lifestyles requires addressing both the major reason of sedentary habits and implementing effective solutions through public education campaigns.</w:t>
      </w:r>
    </w:p>
    <w:p>
      <w:r>
        <w:br w:type="page"/>
      </w:r>
    </w:p>
    <w:p>
      <w:pPr>
        <w:pStyle w:val="Heading1"/>
      </w:pPr>
      <w:r>
        <w:t>#33 Emigration</w:t>
      </w:r>
    </w:p>
    <w:p>
      <w:r>
        <w:rPr>
          <w:b/>
        </w:rPr>
        <w:t xml:space="preserve">Prompt: </w:t>
      </w:r>
      <w:r>
        <w:t>Many people choose to emigrate to other countries. What are the advantages and disadvantages of living in a foreign country? Discuss with your own experience.</w:t>
      </w:r>
    </w:p>
    <w:p>
      <w:r>
        <w:rPr>
          <w:b/>
        </w:rPr>
        <w:t xml:space="preserve">Note: </w:t>
      </w:r>
      <w:r>
        <w:t>No approved sample was generated for this prompt at this level.</w:t>
      </w:r>
    </w:p>
    <w:p>
      <w:r>
        <w:br w:type="page"/>
      </w:r>
    </w:p>
    <w:p>
      <w:pPr>
        <w:pStyle w:val="Heading1"/>
      </w:pPr>
      <w:r>
        <w:t>#34 More Pay</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r>
        <w:rPr>
          <w:b/>
        </w:rPr>
        <w:t xml:space="preserve">Note: </w:t>
      </w:r>
      <w:r>
        <w:t>No approved sample was generated for this prompt at this level.</w:t>
      </w:r>
    </w:p>
    <w:p>
      <w:r>
        <w:br w:type="page"/>
      </w:r>
    </w:p>
    <w:p>
      <w:pPr>
        <w:pStyle w:val="Heading1"/>
      </w:pPr>
      <w:r>
        <w:t>#35 Mass Media</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Version 1: AGREE</w:t>
      </w:r>
    </w:p>
    <w:p>
      <w:pPr>
        <w:pStyle w:val="Heading3"/>
      </w:pPr>
      <w:r>
        <w:t>Analysis</w:t>
      </w:r>
    </w:p>
    <w:p>
      <w:r>
        <w:rPr>
          <w:b/>
        </w:rPr>
        <w:t xml:space="preserve">Point one: </w:t>
      </w:r>
      <w:r>
        <w:t>The first body paragraph focuses on how media narratives affect the self-perception and priorities of young people through constant exposure to trends.</w:t>
      </w:r>
    </w:p>
    <w:p>
      <w:r>
        <w:rPr>
          <w:b/>
        </w:rPr>
        <w:t xml:space="preserve">Point two: </w:t>
      </w:r>
      <w:r>
        <w:t>The second body paragraph discusses how the selective coverage of news by mass media dictates the scope of political awareness and public discourse among youth.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populace</w:t>
            </w:r>
          </w:p>
        </w:tc>
        <w:tc>
          <w:tcPr>
            <w:tcW w:type="dxa" w:w="2880"/>
          </w:tcPr>
          <w:p>
            <w:r>
              <w:t>the general population</w:t>
            </w:r>
          </w:p>
        </w:tc>
        <w:tc>
          <w:tcPr>
            <w:tcW w:type="dxa" w:w="2880"/>
          </w:tcPr>
          <w:p>
            <w:r>
              <w:t>quần chúng</w:t>
            </w:r>
          </w:p>
        </w:tc>
      </w:tr>
      <w:tr>
        <w:tc>
          <w:tcPr>
            <w:tcW w:type="dxa" w:w="2880"/>
          </w:tcPr>
          <w:p>
            <w:r>
              <w:t>exerts</w:t>
            </w:r>
          </w:p>
        </w:tc>
        <w:tc>
          <w:tcPr>
            <w:tcW w:type="dxa" w:w="2880"/>
          </w:tcPr>
          <w:p>
            <w:r>
              <w:t>to apply force or influence</w:t>
            </w:r>
          </w:p>
        </w:tc>
        <w:tc>
          <w:tcPr>
            <w:tcW w:type="dxa" w:w="2880"/>
          </w:tcPr>
          <w:p>
            <w:r>
              <w:t>tác động</w:t>
            </w:r>
          </w:p>
        </w:tc>
      </w:tr>
      <w:tr>
        <w:tc>
          <w:tcPr>
            <w:tcW w:type="dxa" w:w="2880"/>
          </w:tcPr>
          <w:p>
            <w:r>
              <w:t>narratives</w:t>
            </w:r>
          </w:p>
        </w:tc>
        <w:tc>
          <w:tcPr>
            <w:tcW w:type="dxa" w:w="2880"/>
          </w:tcPr>
          <w:p>
            <w:r>
              <w:t>stories or accounts of events</w:t>
            </w:r>
          </w:p>
        </w:tc>
        <w:tc>
          <w:tcPr>
            <w:tcW w:type="dxa" w:w="2880"/>
          </w:tcPr>
          <w:p>
            <w:r>
              <w:t>các câu chuyện</w:t>
            </w:r>
          </w:p>
        </w:tc>
      </w:tr>
      <w:tr>
        <w:tc>
          <w:tcPr>
            <w:tcW w:type="dxa" w:w="2880"/>
          </w:tcPr>
          <w:p>
            <w:r>
              <w:t>self-perception</w:t>
            </w:r>
          </w:p>
        </w:tc>
        <w:tc>
          <w:tcPr>
            <w:tcW w:type="dxa" w:w="2880"/>
          </w:tcPr>
          <w:p>
            <w:r>
              <w:t>how one views oneself</w:t>
            </w:r>
          </w:p>
        </w:tc>
        <w:tc>
          <w:tcPr>
            <w:tcW w:type="dxa" w:w="2880"/>
          </w:tcPr>
          <w:p>
            <w:r>
              <w:t>nhận thức về bản thân</w:t>
            </w:r>
          </w:p>
        </w:tc>
      </w:tr>
      <w:tr>
        <w:tc>
          <w:tcPr>
            <w:tcW w:type="dxa" w:w="2880"/>
          </w:tcPr>
          <w:p>
            <w:r>
              <w:t>civic engagement</w:t>
            </w:r>
          </w:p>
        </w:tc>
        <w:tc>
          <w:tcPr>
            <w:tcW w:type="dxa" w:w="2880"/>
          </w:tcPr>
          <w:p>
            <w:r>
              <w:t>participation in community life</w:t>
            </w:r>
          </w:p>
        </w:tc>
        <w:tc>
          <w:tcPr>
            <w:tcW w:type="dxa" w:w="2880"/>
          </w:tcPr>
          <w:p>
            <w:r>
              <w:t>tham gia công dân</w:t>
            </w:r>
          </w:p>
        </w:tc>
      </w:tr>
      <w:tr>
        <w:tc>
          <w:tcPr>
            <w:tcW w:type="dxa" w:w="2880"/>
          </w:tcPr>
          <w:p>
            <w:r>
              <w:t>discourse</w:t>
            </w:r>
          </w:p>
        </w:tc>
        <w:tc>
          <w:tcPr>
            <w:tcW w:type="dxa" w:w="2880"/>
          </w:tcPr>
          <w:p>
            <w:r>
              <w:t>written or spoken communication</w:t>
            </w:r>
          </w:p>
        </w:tc>
        <w:tc>
          <w:tcPr>
            <w:tcW w:type="dxa" w:w="2880"/>
          </w:tcPr>
          <w:p>
            <w:r>
              <w:t>cuộc thảo luận</w:t>
            </w:r>
          </w:p>
        </w:tc>
      </w:tr>
    </w:tbl>
    <w:p>
      <w:pPr>
        <w:pStyle w:val="Heading3"/>
      </w:pPr>
      <w:r>
        <w:t>Sample Essay</w:t>
      </w:r>
    </w:p>
    <w:p>
      <w:r>
        <w:t>The mass media, encompassing platforms such as television, radio, and newspapers, exerts a considerable influence on the populace. In my opinion, I strongly agree with the view that mass media plays a pivotal role in shaping opinions of younger generations. This essay will provide two reasons supporting my idea.</w:t>
      </w:r>
    </w:p>
    <w:p>
      <w:r>
        <w:t>The constant exposure to media narratives significantly shapes the developing opinions of young people. In other words, the content presented dictates what issues are considered important to the younger generation. For instance, social media platforms frequently highlight certain lifestyle trends, making them seem universally desirable. As a result, teenagers may begin to equate self-worth with material possessions, altering their priorities. Hence, it becomes evident that media consumption profoundly affects the self-perception of youth.</w:t>
      </w:r>
    </w:p>
    <w:p>
      <w:r>
        <w:t>Furthermore, mass media plays a crucial role in shaping the political awareness and civic engagement of young people. This is primarily due to the fact that media outlets often select which stories receive extensive coverage. This can be exemplified by the fact that news coverage tends to focus on sensational events, rather than complex policy discussions. The outcome is that young viewers may develop a superficial understanding of complex political issues, leading to polarized views. This clearly aligns with the view that media dictates the scope of public discourse.</w:t>
      </w:r>
    </w:p>
    <w:p>
      <w:r>
        <w:t>In conclusion, I strongly agree with the view that mass media plays a pivotal role in shaping opinions of younger generations. This is clear from constant and furthermore.</w:t>
      </w:r>
    </w:p>
    <w:p>
      <w:pPr>
        <w:pStyle w:val="Heading2"/>
      </w:pPr>
      <w:r>
        <w:t>Version 2: DISAGREE</w:t>
      </w:r>
    </w:p>
    <w:p>
      <w:pPr>
        <w:pStyle w:val="Heading3"/>
      </w:pPr>
      <w:r>
        <w:t>Analysis</w:t>
      </w:r>
    </w:p>
    <w:p>
      <w:r>
        <w:rPr>
          <w:b/>
        </w:rPr>
        <w:t xml:space="preserve">Point one: </w:t>
      </w:r>
      <w:r>
        <w:t>The primary argument is that young people possess inherent critical faculties and individual agency, which allows them to process information independently, thereby limiting the media's ability to dictate thought.</w:t>
      </w:r>
    </w:p>
    <w:p>
      <w:r>
        <w:rPr>
          <w:b/>
        </w:rPr>
        <w:t xml:space="preserve">Point two: </w:t>
      </w:r>
      <w:r>
        <w:t>The secondary argument emphasizes that formal education and the development of media literacy provide robust mechanisms for evaluating sources and identifying bias, making personal education the more significant factor in opinion formation.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pervasive</w:t>
            </w:r>
          </w:p>
        </w:tc>
        <w:tc>
          <w:tcPr>
            <w:tcW w:type="dxa" w:w="2880"/>
          </w:tcPr>
          <w:p>
            <w:r>
              <w:t>spreading widely throughout an area or a group of people</w:t>
            </w:r>
          </w:p>
        </w:tc>
        <w:tc>
          <w:tcPr>
            <w:tcW w:type="dxa" w:w="2880"/>
          </w:tcPr>
          <w:p>
            <w:r>
              <w:t>lan tỏa, phổ biến</w:t>
            </w:r>
          </w:p>
        </w:tc>
      </w:tr>
      <w:tr>
        <w:tc>
          <w:tcPr>
            <w:tcW w:type="dxa" w:w="2880"/>
          </w:tcPr>
          <w:p>
            <w:r>
              <w:t>discourse</w:t>
            </w:r>
          </w:p>
        </w:tc>
        <w:tc>
          <w:tcPr>
            <w:tcW w:type="dxa" w:w="2880"/>
          </w:tcPr>
          <w:p>
            <w:r>
              <w:t>written or spoken communication</w:t>
            </w:r>
          </w:p>
        </w:tc>
        <w:tc>
          <w:tcPr>
            <w:tcW w:type="dxa" w:w="2880"/>
          </w:tcPr>
          <w:p>
            <w:r>
              <w:t>diễn ngôn, cuộc thảo luận</w:t>
            </w:r>
          </w:p>
        </w:tc>
      </w:tr>
      <w:tr>
        <w:tc>
          <w:tcPr>
            <w:tcW w:type="dxa" w:w="2880"/>
          </w:tcPr>
          <w:p>
            <w:r>
              <w:t>inherent</w:t>
            </w:r>
          </w:p>
        </w:tc>
        <w:tc>
          <w:tcPr>
            <w:tcW w:type="dxa" w:w="2880"/>
          </w:tcPr>
          <w:p>
            <w:r>
              <w:t>existing in something as a permanent, essential, or characteristic attribute</w:t>
            </w:r>
          </w:p>
        </w:tc>
        <w:tc>
          <w:tcPr>
            <w:tcW w:type="dxa" w:w="2880"/>
          </w:tcPr>
          <w:p>
            <w:r>
              <w:t>vốn có, bẩm sinh</w:t>
            </w:r>
          </w:p>
        </w:tc>
      </w:tr>
      <w:tr>
        <w:tc>
          <w:tcPr>
            <w:tcW w:type="dxa" w:w="2880"/>
          </w:tcPr>
          <w:p>
            <w:r>
              <w:t>nuanced</w:t>
            </w:r>
          </w:p>
        </w:tc>
        <w:tc>
          <w:tcPr>
            <w:tcW w:type="dxa" w:w="2880"/>
          </w:tcPr>
          <w:p>
            <w:r>
              <w:t>characterized by subtle differences in meaning, expression, or tone</w:t>
            </w:r>
          </w:p>
        </w:tc>
        <w:tc>
          <w:tcPr>
            <w:tcW w:type="dxa" w:w="2880"/>
          </w:tcPr>
          <w:p>
            <w:r>
              <w:t>tinh tế, sắc thái</w:t>
            </w:r>
          </w:p>
        </w:tc>
      </w:tr>
      <w:tr>
        <w:tc>
          <w:tcPr>
            <w:tcW w:type="dxa" w:w="2880"/>
          </w:tcPr>
          <w:p>
            <w:r>
              <w:t>agency</w:t>
            </w:r>
          </w:p>
        </w:tc>
        <w:tc>
          <w:tcPr>
            <w:tcW w:type="dxa" w:w="2880"/>
          </w:tcPr>
          <w:p>
            <w:r>
              <w:t>the capacity of an individual to act independently and make their own free choices</w:t>
            </w:r>
          </w:p>
        </w:tc>
        <w:tc>
          <w:tcPr>
            <w:tcW w:type="dxa" w:w="2880"/>
          </w:tcPr>
          <w:p>
            <w:r>
              <w:t>khả năng hành động độc lập</w:t>
            </w:r>
          </w:p>
        </w:tc>
      </w:tr>
      <w:tr>
        <w:tc>
          <w:tcPr>
            <w:tcW w:type="dxa" w:w="2880"/>
          </w:tcPr>
          <w:p>
            <w:r>
              <w:t>determinative</w:t>
            </w:r>
          </w:p>
        </w:tc>
        <w:tc>
          <w:tcPr>
            <w:tcW w:type="dxa" w:w="2880"/>
          </w:tcPr>
          <w:p>
            <w:r>
              <w:t>having the power to decide or control</w:t>
            </w:r>
          </w:p>
        </w:tc>
        <w:tc>
          <w:tcPr>
            <w:tcW w:type="dxa" w:w="2880"/>
          </w:tcPr>
          <w:p>
            <w:r>
              <w:t>quyết định, quyết định nhất</w:t>
            </w:r>
          </w:p>
        </w:tc>
      </w:tr>
    </w:tbl>
    <w:p>
      <w:pPr>
        <w:pStyle w:val="Heading3"/>
      </w:pPr>
      <w:r>
        <w:t>Sample Essay</w:t>
      </w:r>
    </w:p>
    <w:p>
      <w:r>
        <w:t>The pervasive nature of mass media, encompassing platforms like television, radio, and newspapers, undeniably affects public discourse. In my opinion, I strongly disagree with the view that mass media plays a pivotal role in shaping opinions of younger generations. This essay will provide two reasons supporting my idea.</w:t>
      </w:r>
    </w:p>
    <w:p>
      <w:r>
        <w:t>The notion that mass media dictates public thought is an oversimplification. In other words, young people possess inherent critical faculties that allow them to process information independently. For instance, a teenager can cross-reference a news report with academic sources, thereby developing a nuanced understanding. As a result, relying solely on media narratives limits intellectual growth and critical thinking skills. Hence, it becomes evident that individual agency remains a powerful counterforce to media influence.</w:t>
      </w:r>
    </w:p>
    <w:p>
      <w:r>
        <w:t>Furthermore, the educational system provides robust mechanisms for developing media literacy. This is primarily due to the fact that schools teach students how to evaluate sources and identify bias. This can be exemplified by the fact that curriculum modules require students to analyze the agenda-setting techniques used in various news broadcasts. The outcome is that students learn to question the source's motive, rather than simply accepting the presented message. This clearly aligns with the view that personal education is more determinative of opinion formation than media exposure.</w:t>
      </w:r>
    </w:p>
    <w:p>
      <w:r>
        <w:t>In conclusion, I strongly disagree with the view that mass media plays a pivotal role in shaping opinions of younger generations. This is clear from notion and furthermore.</w:t>
      </w:r>
    </w:p>
    <w:p>
      <w:r>
        <w:br w:type="page"/>
      </w:r>
    </w:p>
    <w:p>
      <w:pPr>
        <w:pStyle w:val="Heading1"/>
      </w:pPr>
      <w:r>
        <w:t>#36 High-level Jobs</w:t>
      </w:r>
    </w:p>
    <w:p>
      <w:r>
        <w:rPr>
          <w:b/>
        </w:rPr>
        <w:t xml:space="preserve">Prompt: </w:t>
      </w:r>
      <w:r>
        <w:t>Most high-level jobs are done by men. Should governments reserve a certain percentage of these jobs for women?</w:t>
      </w:r>
    </w:p>
    <w:p>
      <w:r>
        <w:rPr>
          <w:b/>
        </w:rPr>
        <w:t xml:space="preserve">Note: </w:t>
      </w:r>
      <w:r>
        <w:t>No approved sample was generated for this prompt at this level.</w:t>
      </w:r>
    </w:p>
    <w:p>
      <w:r>
        <w:br w:type="page"/>
      </w:r>
    </w:p>
    <w:p>
      <w:pPr>
        <w:pStyle w:val="Heading1"/>
      </w:pPr>
      <w:r>
        <w:t>#37 Internet-based Communication</w:t>
      </w:r>
    </w:p>
    <w:p>
      <w:r>
        <w:rPr>
          <w:b/>
        </w:rPr>
        <w:t xml:space="preserve">Prompt: </w:t>
      </w:r>
      <w:r>
        <w:t>Now doctors can talk to patients by using internet-based communication in the office. Discuss the advantages and disadvantages.</w:t>
      </w:r>
    </w:p>
    <w:p>
      <w:r>
        <w:rPr>
          <w:b/>
        </w:rPr>
        <w:t xml:space="preserve">Note: </w:t>
      </w:r>
      <w:r>
        <w:t>No approved sample was generated for this prompt at this level.</w:t>
      </w:r>
    </w:p>
    <w:p>
      <w:r>
        <w:br w:type="page"/>
      </w:r>
    </w:p>
    <w:p>
      <w:pPr>
        <w:pStyle w:val="Heading1"/>
      </w:pPr>
      <w:r>
        <w:t>#38 Television</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Version 1: AGREE</w:t>
      </w:r>
    </w:p>
    <w:p>
      <w:pPr>
        <w:pStyle w:val="Heading3"/>
      </w:pPr>
      <w:r>
        <w:t>Analysis</w:t>
      </w:r>
    </w:p>
    <w:p>
      <w:r>
        <w:rPr>
          <w:b/>
        </w:rPr>
        <w:t xml:space="preserve">Point one: </w:t>
      </w:r>
      <w:r>
        <w:t>Television is a vital source of public knowledge and awareness because it provides immediate access to global events and local developments, keeping the public informed about current affairs.</w:t>
      </w:r>
    </w:p>
    <w:p>
      <w:r>
        <w:rPr>
          <w:b/>
        </w:rPr>
        <w:t xml:space="preserve">Point two: </w:t>
      </w:r>
      <w:r>
        <w:t>Television fosters social connection and provides entertainment by creating shared viewing experiences that strengthen familial bonds and provide a sense of community.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pervasive medium</w:t>
            </w:r>
          </w:p>
        </w:tc>
        <w:tc>
          <w:tcPr>
            <w:tcW w:type="dxa" w:w="2880"/>
          </w:tcPr>
          <w:p>
            <w:r>
              <w:t>widespread and noticeable</w:t>
            </w:r>
          </w:p>
        </w:tc>
        <w:tc>
          <w:tcPr>
            <w:tcW w:type="dxa" w:w="2880"/>
          </w:tcPr>
          <w:p>
            <w:r>
              <w:t>phương tiện phổ biến</w:t>
            </w:r>
          </w:p>
        </w:tc>
      </w:tr>
      <w:tr>
        <w:tc>
          <w:tcPr>
            <w:tcW w:type="dxa" w:w="2880"/>
          </w:tcPr>
          <w:p>
            <w:r>
              <w:t>disseminate crucial</w:t>
            </w:r>
          </w:p>
        </w:tc>
        <w:tc>
          <w:tcPr>
            <w:tcW w:type="dxa" w:w="2880"/>
          </w:tcPr>
          <w:p>
            <w:r>
              <w:t>spread important</w:t>
            </w:r>
          </w:p>
        </w:tc>
        <w:tc>
          <w:tcPr>
            <w:tcW w:type="dxa" w:w="2880"/>
          </w:tcPr>
          <w:p>
            <w:r>
              <w:t>lan truyền quan trọng</w:t>
            </w:r>
          </w:p>
        </w:tc>
      </w:tr>
      <w:tr>
        <w:tc>
          <w:tcPr>
            <w:tcW w:type="dxa" w:w="2880"/>
          </w:tcPr>
          <w:p>
            <w:r>
              <w:t>crucial information</w:t>
            </w:r>
          </w:p>
        </w:tc>
        <w:tc>
          <w:tcPr>
            <w:tcW w:type="dxa" w:w="2880"/>
          </w:tcPr>
          <w:p>
            <w:r>
              <w:t>very important knowledge</w:t>
            </w:r>
          </w:p>
        </w:tc>
        <w:tc>
          <w:tcPr>
            <w:tcW w:type="dxa" w:w="2880"/>
          </w:tcPr>
          <w:p>
            <w:r>
              <w:t>thông tin quan trọng</w:t>
            </w:r>
          </w:p>
        </w:tc>
      </w:tr>
      <w:tr>
        <w:tc>
          <w:tcPr>
            <w:tcW w:type="dxa" w:w="2880"/>
          </w:tcPr>
          <w:p>
            <w:r>
              <w:t>provide companionship</w:t>
            </w:r>
          </w:p>
        </w:tc>
        <w:tc>
          <w:tcPr>
            <w:tcW w:type="dxa" w:w="2880"/>
          </w:tcPr>
          <w:p>
            <w:r>
              <w:t>give company</w:t>
            </w:r>
          </w:p>
        </w:tc>
        <w:tc>
          <w:tcPr>
            <w:tcW w:type="dxa" w:w="2880"/>
          </w:tcPr>
          <w:p>
            <w:r>
              <w:t>cung cấp bạn đồng hành</w:t>
            </w:r>
          </w:p>
        </w:tc>
      </w:tr>
      <w:tr>
        <w:tc>
          <w:tcPr>
            <w:tcW w:type="dxa" w:w="2880"/>
          </w:tcPr>
          <w:p>
            <w:r>
              <w:t>clear advantage</w:t>
            </w:r>
          </w:p>
        </w:tc>
        <w:tc>
          <w:tcPr>
            <w:tcW w:type="dxa" w:w="2880"/>
          </w:tcPr>
          <w:p>
            <w:r>
              <w:t>obvious benefit</w:t>
            </w:r>
          </w:p>
        </w:tc>
        <w:tc>
          <w:tcPr>
            <w:tcW w:type="dxa" w:w="2880"/>
          </w:tcPr>
          <w:p>
            <w:r>
              <w:t>lợi thế rõ ràng</w:t>
            </w:r>
          </w:p>
        </w:tc>
      </w:tr>
      <w:tr>
        <w:tc>
          <w:tcPr>
            <w:tcW w:type="dxa" w:w="2880"/>
          </w:tcPr>
          <w:p>
            <w:r>
              <w:t>public</w:t>
            </w:r>
          </w:p>
        </w:tc>
        <w:tc>
          <w:tcPr>
            <w:tcW w:type="dxa" w:w="2880"/>
          </w:tcPr>
          <w:p>
            <w:r>
              <w:t>the people</w:t>
            </w:r>
          </w:p>
        </w:tc>
        <w:tc>
          <w:tcPr>
            <w:tcW w:type="dxa" w:w="2880"/>
          </w:tcPr>
          <w:p>
            <w:r>
              <w:t>công chúng</w:t>
            </w:r>
          </w:p>
        </w:tc>
      </w:tr>
      <w:tr>
        <w:tc>
          <w:tcPr>
            <w:tcW w:type="dxa" w:w="2880"/>
          </w:tcPr>
          <w:p>
            <w:r>
              <w:t>capacity</w:t>
            </w:r>
          </w:p>
        </w:tc>
        <w:tc>
          <w:tcPr>
            <w:tcW w:type="dxa" w:w="2880"/>
          </w:tcPr>
          <w:p>
            <w:r>
              <w:t>ability</w:t>
            </w:r>
          </w:p>
        </w:tc>
        <w:tc>
          <w:tcPr>
            <w:tcW w:type="dxa" w:w="2880"/>
          </w:tcPr>
          <w:p>
            <w:r>
              <w:t>khả năng</w:t>
            </w:r>
          </w:p>
        </w:tc>
      </w:tr>
      <w:tr>
        <w:tc>
          <w:tcPr>
            <w:tcW w:type="dxa" w:w="2880"/>
          </w:tcPr>
          <w:p>
            <w:r>
              <w:t>social</w:t>
            </w:r>
          </w:p>
        </w:tc>
        <w:tc>
          <w:tcPr>
            <w:tcW w:type="dxa" w:w="2880"/>
          </w:tcPr>
          <w:p>
            <w:r>
              <w:t>relating to society</w:t>
            </w:r>
          </w:p>
        </w:tc>
        <w:tc>
          <w:tcPr>
            <w:tcW w:type="dxa" w:w="2880"/>
          </w:tcPr>
          <w:p>
            <w:r>
              <w:t>xã hội</w:t>
            </w:r>
          </w:p>
        </w:tc>
      </w:tr>
      <w:tr>
        <w:tc>
          <w:tcPr>
            <w:tcW w:type="dxa" w:w="2880"/>
          </w:tcPr>
          <w:p>
            <w:r>
              <w:t>shared</w:t>
            </w:r>
          </w:p>
        </w:tc>
        <w:tc>
          <w:tcPr>
            <w:tcW w:type="dxa" w:w="2880"/>
          </w:tcPr>
          <w:p>
            <w:r>
              <w:t>used by more than one person</w:t>
            </w:r>
          </w:p>
        </w:tc>
        <w:tc>
          <w:tcPr>
            <w:tcW w:type="dxa" w:w="2880"/>
          </w:tcPr>
          <w:p>
            <w:r>
              <w:t>chung</w:t>
            </w:r>
          </w:p>
        </w:tc>
      </w:tr>
      <w:tr>
        <w:tc>
          <w:tcPr>
            <w:tcW w:type="dxa" w:w="2880"/>
          </w:tcPr>
          <w:p>
            <w:r>
              <w:t>essential</w:t>
            </w:r>
          </w:p>
        </w:tc>
        <w:tc>
          <w:tcPr>
            <w:tcW w:type="dxa" w:w="2880"/>
          </w:tcPr>
          <w:p>
            <w:r>
              <w:t>absolutely necessary</w:t>
            </w:r>
          </w:p>
        </w:tc>
        <w:tc>
          <w:tcPr>
            <w:tcW w:type="dxa" w:w="2880"/>
          </w:tcPr>
          <w:p>
            <w:r>
              <w:t>thiết yếu</w:t>
            </w:r>
          </w:p>
        </w:tc>
      </w:tr>
    </w:tbl>
    <w:p>
      <w:pPr>
        <w:pStyle w:val="Heading3"/>
      </w:pPr>
      <w:r>
        <w:t>Sample Essay</w:t>
      </w:r>
    </w:p>
    <w:p>
      <w:r>
        <w:t>Television has evolved into a pervasive medium, serving both to disseminate crucial information and to provide companionship to many individuals. In my opinion, I strongly agree with the view that television has become an essential part of life. This essay will provide two reasons supporting my idea.</w:t>
      </w:r>
    </w:p>
    <w:p>
      <w:r>
        <w:t>One clear advantage is the role television plays in keeping the public informed about current affairs. In other words, it provides immediate access to global events and local developments. For instance, major news networks broadcast live coverage of international conflicts, allowing viewers to follow unfolding events. As a result, citizens remain generally aware of political shifts and humanitarian crises worldwide. Hence, it becomes evident that television is a vital source of public knowledge and awareness.</w:t>
      </w:r>
    </w:p>
    <w:p>
      <w:r>
        <w:t>Another reason is the capacity of television to foster social connection and provide entertainment. This is primarily due to the fact that shared viewing experiences create common cultural touchstones among diverse groups. This can be exemplified by the fact that family members gather to watch popular programs, initiating shared discussions afterward. The outcome is that these shared moments strengthen familial bonds and provide a sense of community. This clearly aligns with the view that television acts as a powerful social companion.</w:t>
      </w:r>
    </w:p>
    <w:p>
      <w:r>
        <w:t>In conclusion, I strongly agree with the view that television has become an essential part of life. This is clear from advantage and capacity.</w:t>
      </w:r>
    </w:p>
    <w:p>
      <w:pPr>
        <w:pStyle w:val="Heading2"/>
      </w:pPr>
      <w:r>
        <w:t>Version 2: DISAGREE</w:t>
      </w:r>
    </w:p>
    <w:p>
      <w:pPr>
        <w:pStyle w:val="Heading3"/>
      </w:pPr>
      <w:r>
        <w:t>Analysis</w:t>
      </w:r>
    </w:p>
    <w:p>
      <w:r>
        <w:rPr>
          <w:b/>
        </w:rPr>
        <w:t xml:space="preserve">Point one: </w:t>
      </w:r>
      <w:r>
        <w:t>The first body paragraph argues that excessive TV viewing harms mental well-being and social connection.</w:t>
      </w:r>
    </w:p>
    <w:p>
      <w:r>
        <w:rPr>
          <w:b/>
        </w:rPr>
        <w:t xml:space="preserve">Point two: </w:t>
      </w:r>
      <w:r>
        <w:t>The second body paragraph argues that TV viewing diminishes critical thinking skills due to sensationalism.</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pervasive</w:t>
            </w:r>
          </w:p>
        </w:tc>
        <w:tc>
          <w:tcPr>
            <w:tcW w:type="dxa" w:w="2880"/>
          </w:tcPr>
          <w:p>
            <w:r>
              <w:t>spreading widely; present everywhere</w:t>
            </w:r>
          </w:p>
        </w:tc>
        <w:tc>
          <w:tcPr>
            <w:tcW w:type="dxa" w:w="2880"/>
          </w:tcPr>
          <w:p>
            <w:r>
              <w:t>lan tỏa; có mặt khắp nơi</w:t>
            </w:r>
          </w:p>
        </w:tc>
      </w:tr>
      <w:tr>
        <w:tc>
          <w:tcPr>
            <w:tcW w:type="dxa" w:w="2880"/>
          </w:tcPr>
          <w:p>
            <w:r>
              <w:t>companionship</w:t>
            </w:r>
          </w:p>
        </w:tc>
        <w:tc>
          <w:tcPr>
            <w:tcW w:type="dxa" w:w="2880"/>
          </w:tcPr>
          <w:p>
            <w:r>
              <w:t>the state of being with someone</w:t>
            </w:r>
          </w:p>
        </w:tc>
        <w:tc>
          <w:tcPr>
            <w:tcW w:type="dxa" w:w="2880"/>
          </w:tcPr>
          <w:p>
            <w:r>
              <w:t>sự bầu bạn</w:t>
            </w:r>
          </w:p>
        </w:tc>
      </w:tr>
      <w:tr>
        <w:tc>
          <w:tcPr>
            <w:tcW w:type="dxa" w:w="2880"/>
          </w:tcPr>
          <w:p>
            <w:r>
              <w:t>mediated reality</w:t>
            </w:r>
          </w:p>
        </w:tc>
        <w:tc>
          <w:tcPr>
            <w:tcW w:type="dxa" w:w="2880"/>
          </w:tcPr>
          <w:p>
            <w:r>
              <w:t>a representation of reality through a medium</w:t>
            </w:r>
          </w:p>
        </w:tc>
        <w:tc>
          <w:tcPr>
            <w:tcW w:type="dxa" w:w="2880"/>
          </w:tcPr>
          <w:p>
            <w:r>
              <w:t>thực tế được truyền thông hóa</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sensationalism</w:t>
            </w:r>
          </w:p>
        </w:tc>
        <w:tc>
          <w:tcPr>
            <w:tcW w:type="dxa" w:w="2880"/>
          </w:tcPr>
          <w:p>
            <w:r>
              <w:t>the use of exciting or shocking language to provoke interest</w:t>
            </w:r>
          </w:p>
        </w:tc>
        <w:tc>
          <w:tcPr>
            <w:tcW w:type="dxa" w:w="2880"/>
          </w:tcPr>
          <w:p>
            <w:r>
              <w:t>chủ nghĩa giật gân</w:t>
            </w:r>
          </w:p>
        </w:tc>
      </w:tr>
      <w:tr>
        <w:tc>
          <w:tcPr>
            <w:tcW w:type="dxa" w:w="2880"/>
          </w:tcPr>
          <w:p>
            <w:r>
              <w:t>passive consumption</w:t>
            </w:r>
          </w:p>
        </w:tc>
        <w:tc>
          <w:tcPr>
            <w:tcW w:type="dxa" w:w="2880"/>
          </w:tcPr>
          <w:p>
            <w:r>
              <w:t>receiving information without active participation</w:t>
            </w:r>
          </w:p>
        </w:tc>
        <w:tc>
          <w:tcPr>
            <w:tcW w:type="dxa" w:w="2880"/>
          </w:tcPr>
          <w:p>
            <w:r>
              <w:t>tiêu thụ thụ động</w:t>
            </w:r>
          </w:p>
        </w:tc>
      </w:tr>
    </w:tbl>
    <w:p>
      <w:pPr>
        <w:pStyle w:val="Heading3"/>
      </w:pPr>
      <w:r>
        <w:t>Sample Essay</w:t>
      </w:r>
    </w:p>
    <w:p>
      <w:r>
        <w:t>Television has evolved into a pervasive medium, serving both as a source of current affairs and a source of companionship for many individuals. In my opinion, I strongly disagree with the view that television has become an essential part of life. This essay will provide two reasons supporting my idea.</w:t>
      </w:r>
    </w:p>
    <w:p>
      <w:r>
        <w:t>The excessive viewing of television can negatively impact an individual's mental well-being. In other words, prolonged exposure to mediated reality often leads to emotional detachment. For instance, many viewers become accustomed to highly dramatized narratives, neglecting real-life emotional complexities. As a result, people may struggle to maintain deep, meaningful interpersonal connections. Hence, it becomes evident that excessive viewing diminishes genuine social engagement.</w:t>
      </w:r>
    </w:p>
    <w:p>
      <w:r>
        <w:t>Furthermore, television consumption can diminish critical thinking skills among the populace. This is primarily due to the fact that much broadcast content prioritizes sensationalism over factual depth. This can be exemplified by the fact that many news programs present highly edited, emotionally charged segments. The outcome is that audiences become desensitized to nuanced arguments, accepting superficial information at face value. This clearly aligns with the view that passive consumption hinders intellectual development.</w:t>
      </w:r>
    </w:p>
    <w:p>
      <w:r>
        <w:t>In conclusion, I strongly disagree with the view that television has become an essential part of life. This is clear from excessive and furthermore.</w:t>
      </w:r>
    </w:p>
    <w:p>
      <w:r>
        <w:br w:type="page"/>
      </w:r>
    </w:p>
    <w:p>
      <w:pPr>
        <w:pStyle w:val="Heading1"/>
      </w:pPr>
      <w:r>
        <w:t>#39 Right Balance</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r>
        <w:rPr>
          <w:b/>
        </w:rPr>
        <w:t xml:space="preserve">Note: </w:t>
      </w:r>
      <w:r>
        <w:t>No approved sample was generated for this prompt at this level.</w:t>
      </w:r>
    </w:p>
    <w:p>
      <w:r>
        <w:br w:type="page"/>
      </w:r>
    </w:p>
    <w:p>
      <w:pPr>
        <w:pStyle w:val="Heading1"/>
      </w:pPr>
      <w:r>
        <w:t>#40 Personal Life</w:t>
      </w:r>
    </w:p>
    <w:p>
      <w:r>
        <w:rPr>
          <w:b/>
        </w:rPr>
        <w:t xml:space="preserve">Prompt: </w:t>
      </w:r>
      <w:r>
        <w:t>Many people find that work leaves little time for people's personal life. How widespread do you think it is? How can we solve the problems caused by the shortage of time?</w:t>
      </w:r>
    </w:p>
    <w:p>
      <w:r>
        <w:rPr>
          <w:b/>
        </w:rPr>
        <w:t xml:space="preserve">Note: </w:t>
      </w:r>
      <w:r>
        <w:t>No approved sample was generated for this prompt at this level.</w:t>
      </w:r>
    </w:p>
    <w:p>
      <w:r>
        <w:br w:type="page"/>
      </w:r>
    </w:p>
    <w:p>
      <w:pPr>
        <w:pStyle w:val="Heading1"/>
      </w:pPr>
      <w:r>
        <w:t>#41 Online Materials</w:t>
      </w:r>
    </w:p>
    <w:p>
      <w:r>
        <w:rPr>
          <w:b/>
        </w:rPr>
        <w:t xml:space="preserve">Prompt: </w:t>
      </w:r>
      <w:r>
        <w:t>Online materials like music, movies and other forms of content are accessible at no cost. Do you think online materials should be accessed at no cost?</w:t>
      </w:r>
    </w:p>
    <w:p>
      <w:pPr>
        <w:pStyle w:val="Heading2"/>
      </w:pPr>
      <w:r>
        <w:t>Version 1: AGREE</w:t>
      </w:r>
    </w:p>
    <w:p>
      <w:pPr>
        <w:pStyle w:val="Heading3"/>
      </w:pPr>
      <w:r>
        <w:t>Analysis</w:t>
      </w:r>
    </w:p>
    <w:p>
      <w:r>
        <w:rPr>
          <w:b/>
        </w:rPr>
        <w:t xml:space="preserve">Point one: </w:t>
      </w:r>
      <w:r>
        <w:t>Online materials provide immense educational and cultural value, making knowledge widely available to individuals from low-income backgrounds and promoting global intellectual growth.</w:t>
      </w:r>
    </w:p>
    <w:p>
      <w:r>
        <w:rPr>
          <w:b/>
        </w:rPr>
        <w:t xml:space="preserve">Point two: </w:t>
      </w:r>
      <w:r>
        <w:t>Making content free helps bridge the digital divide for marginalized communities, ensuring that people who cannot afford expensive subscriptions can still access rich cultural content.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agree</w:t>
            </w:r>
          </w:p>
        </w:tc>
        <w:tc>
          <w:tcPr>
            <w:tcW w:type="dxa" w:w="2880"/>
          </w:tcPr>
          <w:p>
            <w:r>
              <w:t>to be in complete agreement</w:t>
            </w:r>
          </w:p>
        </w:tc>
        <w:tc>
          <w:tcPr>
            <w:tcW w:type="dxa" w:w="2880"/>
          </w:tcPr>
          <w:p>
            <w:r>
              <w:t>hoàn toàn đồng ý</w:t>
            </w:r>
          </w:p>
        </w:tc>
      </w:tr>
      <w:tr>
        <w:tc>
          <w:tcPr>
            <w:tcW w:type="dxa" w:w="2880"/>
          </w:tcPr>
          <w:p>
            <w:r>
              <w:t>digital media</w:t>
            </w:r>
          </w:p>
        </w:tc>
        <w:tc>
          <w:tcPr>
            <w:tcW w:type="dxa" w:w="2880"/>
          </w:tcPr>
          <w:p>
            <w:r>
              <w:t>media in digital format</w:t>
            </w:r>
          </w:p>
        </w:tc>
        <w:tc>
          <w:tcPr>
            <w:tcW w:type="dxa" w:w="2880"/>
          </w:tcPr>
          <w:p>
            <w:r>
              <w:t>phương tiện kỹ thuật số</w:t>
            </w:r>
          </w:p>
        </w:tc>
      </w:tr>
      <w:tr>
        <w:tc>
          <w:tcPr>
            <w:tcW w:type="dxa" w:w="2880"/>
          </w:tcPr>
          <w:p>
            <w:r>
              <w:t>online platforms</w:t>
            </w:r>
          </w:p>
        </w:tc>
        <w:tc>
          <w:tcPr>
            <w:tcW w:type="dxa" w:w="2880"/>
          </w:tcPr>
          <w:p>
            <w:r>
              <w:t>websites or services accessed via the internet</w:t>
            </w:r>
          </w:p>
        </w:tc>
        <w:tc>
          <w:tcPr>
            <w:tcW w:type="dxa" w:w="2880"/>
          </w:tcPr>
          <w:p>
            <w:r>
              <w:t>nền tảng trực tuyến</w:t>
            </w:r>
          </w:p>
        </w:tc>
      </w:tr>
      <w:tr>
        <w:tc>
          <w:tcPr>
            <w:tcW w:type="dxa" w:w="2880"/>
          </w:tcPr>
          <w:p>
            <w:r>
              <w:t>materials offer</w:t>
            </w:r>
          </w:p>
        </w:tc>
        <w:tc>
          <w:tcPr>
            <w:tcW w:type="dxa" w:w="2880"/>
          </w:tcPr>
          <w:p>
            <w:r>
              <w:t>the materials provide</w:t>
            </w:r>
          </w:p>
        </w:tc>
        <w:tc>
          <w:tcPr>
            <w:tcW w:type="dxa" w:w="2880"/>
          </w:tcPr>
          <w:p>
            <w:r>
              <w:t>các tài liệu cung cấp</w:t>
            </w:r>
          </w:p>
        </w:tc>
      </w:tr>
      <w:tr>
        <w:tc>
          <w:tcPr>
            <w:tcW w:type="dxa" w:w="2880"/>
          </w:tcPr>
          <w:p>
            <w:r>
              <w:t>immense educational</w:t>
            </w:r>
          </w:p>
        </w:tc>
        <w:tc>
          <w:tcPr>
            <w:tcW w:type="dxa" w:w="2880"/>
          </w:tcPr>
          <w:p>
            <w:r>
              <w:t>very large amount of education</w:t>
            </w:r>
          </w:p>
        </w:tc>
        <w:tc>
          <w:tcPr>
            <w:tcW w:type="dxa" w:w="2880"/>
          </w:tcPr>
          <w:p>
            <w:r>
              <w:t>giáo dục to lớn</w:t>
            </w:r>
          </w:p>
        </w:tc>
      </w:tr>
      <w:tr>
        <w:tc>
          <w:tcPr>
            <w:tcW w:type="dxa" w:w="2880"/>
          </w:tcPr>
          <w:p>
            <w:r>
              <w:t>cultural value</w:t>
            </w:r>
          </w:p>
        </w:tc>
        <w:tc>
          <w:tcPr>
            <w:tcW w:type="dxa" w:w="2880"/>
          </w:tcPr>
          <w:p>
            <w:r>
              <w:t>worth related to culture</w:t>
            </w:r>
          </w:p>
        </w:tc>
        <w:tc>
          <w:tcPr>
            <w:tcW w:type="dxa" w:w="2880"/>
          </w:tcPr>
          <w:p>
            <w:r>
              <w:t>giá trị văn hóa</w:t>
            </w:r>
          </w:p>
        </w:tc>
      </w:tr>
      <w:tr>
        <w:tc>
          <w:tcPr>
            <w:tcW w:type="dxa" w:w="2880"/>
          </w:tcPr>
          <w:p>
            <w:r>
              <w:t>global audience</w:t>
            </w:r>
          </w:p>
        </w:tc>
        <w:tc>
          <w:tcPr>
            <w:tcW w:type="dxa" w:w="2880"/>
          </w:tcPr>
          <w:p>
            <w:r>
              <w:t>people worldwide</w:t>
            </w:r>
          </w:p>
        </w:tc>
        <w:tc>
          <w:tcPr>
            <w:tcW w:type="dxa" w:w="2880"/>
          </w:tcPr>
          <w:p>
            <w:r>
              <w:t>khán giả toàn cầu</w:t>
            </w:r>
          </w:p>
        </w:tc>
      </w:tr>
      <w:tr>
        <w:tc>
          <w:tcPr>
            <w:tcW w:type="dxa" w:w="2880"/>
          </w:tcPr>
          <w:p>
            <w:r>
              <w:t>online</w:t>
            </w:r>
          </w:p>
        </w:tc>
        <w:tc>
          <w:tcPr>
            <w:tcW w:type="dxa" w:w="2880"/>
          </w:tcPr>
          <w:p>
            <w:r>
              <w:t>connected to the internet</w:t>
            </w:r>
          </w:p>
        </w:tc>
        <w:tc>
          <w:tcPr>
            <w:tcW w:type="dxa" w:w="2880"/>
          </w:tcPr>
          <w:p>
            <w:r>
              <w:t>trực tuyến</w:t>
            </w:r>
          </w:p>
        </w:tc>
      </w:tr>
      <w:tr>
        <w:tc>
          <w:tcPr>
            <w:tcW w:type="dxa" w:w="2880"/>
          </w:tcPr>
          <w:p>
            <w:r>
              <w:t>furthermore</w:t>
            </w:r>
          </w:p>
        </w:tc>
        <w:tc>
          <w:tcPr>
            <w:tcW w:type="dxa" w:w="2880"/>
          </w:tcPr>
          <w:p>
            <w:r>
              <w:t>in addition; moreover</w:t>
            </w:r>
          </w:p>
        </w:tc>
        <w:tc>
          <w:tcPr>
            <w:tcW w:type="dxa" w:w="2880"/>
          </w:tcPr>
          <w:p>
            <w:r>
              <w:t>hơn nữa</w:t>
            </w:r>
          </w:p>
        </w:tc>
      </w:tr>
    </w:tbl>
    <w:p>
      <w:pPr>
        <w:pStyle w:val="Heading3"/>
      </w:pPr>
      <w:r>
        <w:t>Sample Essay</w:t>
      </w:r>
    </w:p>
    <w:p>
      <w:r>
        <w:t>The availability of digital media, such as music and films, through online platforms is increasingly common. In my opinion, I strongly agree with the view that online materials should be accessed at no cost. This essay will provide two reasons supporting my idea.</w:t>
      </w:r>
    </w:p>
    <w:p>
      <w:r>
        <w:t>Online materials offer immense educational and cultural value to a global audience. In other words, these resources facilitate learning and enjoyment regardless of geographical location. For instance, educational channels provide free tutorials on complex subjects, making knowledge widely available. As a result, individuals from low-income backgrounds can access high-quality learning materials that were previously unaffordable. Hence, it becomes evident that removing financial barriers significantly promotes global intellectual growth.</w:t>
      </w:r>
    </w:p>
    <w:p>
      <w:r>
        <w:t>Furthermore, making content free helps bridge the digital divide for marginalized communities. This is primarily due to the fact that cost often restricts access to valuable information for poorer populations. This can be exemplified by the fact that open-source libraries provide vast collections of literature to anyone with an internet connection. The outcome is that people who cannot afford expensive subscriptions can still engage with rich cultural content. This clearly aligns with the view that universal access to knowledge is a fundamental human right.</w:t>
      </w:r>
    </w:p>
    <w:p>
      <w:r>
        <w:t>In conclusion, I strongly agree with the view that online materials should be accessed at no cost. This is clear from online and furthermore.</w:t>
      </w:r>
    </w:p>
    <w:p>
      <w:pPr>
        <w:pStyle w:val="Heading2"/>
      </w:pPr>
      <w:r>
        <w:t>Version 2: DISAGREE</w:t>
      </w:r>
    </w:p>
    <w:p>
      <w:pPr>
        <w:pStyle w:val="Heading3"/>
      </w:pPr>
      <w:r>
        <w:t>Analysis</w:t>
      </w:r>
    </w:p>
    <w:p>
      <w:r>
        <w:rPr>
          <w:b/>
        </w:rPr>
        <w:t xml:space="preserve">Point one: </w:t>
      </w:r>
      <w:r>
        <w:t>Online materials provide significant value to consumers, and creating high-quality digital content requires substantial investment, meaning creators deserve adequate remuneration.</w:t>
      </w:r>
    </w:p>
    <w:p>
      <w:r>
        <w:rPr>
          <w:b/>
        </w:rPr>
        <w:t xml:space="preserve">Point two: </w:t>
      </w:r>
      <w:r>
        <w:t>The financial viability of content creators depends on proper monetization strategies, as revenue streams are crucial for maintaining artistic output.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provide significant</w:t>
            </w:r>
          </w:p>
        </w:tc>
        <w:tc>
          <w:tcPr>
            <w:tcW w:type="dxa" w:w="2880"/>
          </w:tcPr>
          <w:p>
            <w:r>
              <w:t>give a large amount of</w:t>
            </w:r>
          </w:p>
        </w:tc>
        <w:tc>
          <w:tcPr>
            <w:tcW w:type="dxa" w:w="2880"/>
          </w:tcPr>
          <w:p>
            <w:r>
              <w:t>cung cấp đáng kể</w:t>
            </w:r>
          </w:p>
        </w:tc>
      </w:tr>
      <w:tr>
        <w:tc>
          <w:tcPr>
            <w:tcW w:type="dxa" w:w="2880"/>
          </w:tcPr>
          <w:p>
            <w:r>
              <w:t>digital</w:t>
            </w:r>
          </w:p>
        </w:tc>
        <w:tc>
          <w:tcPr>
            <w:tcW w:type="dxa" w:w="2880"/>
          </w:tcPr>
          <w:p>
            <w:r>
              <w:t>relating to computer technology</w:t>
            </w:r>
          </w:p>
        </w:tc>
        <w:tc>
          <w:tcPr>
            <w:tcW w:type="dxa" w:w="2880"/>
          </w:tcPr>
          <w:p>
            <w:r>
              <w:t>kỹ thuật số</w:t>
            </w:r>
          </w:p>
        </w:tc>
      </w:tr>
      <w:tr>
        <w:tc>
          <w:tcPr>
            <w:tcW w:type="dxa" w:w="2880"/>
          </w:tcPr>
          <w:p>
            <w:r>
              <w:t>creators</w:t>
            </w:r>
          </w:p>
        </w:tc>
        <w:tc>
          <w:tcPr>
            <w:tcW w:type="dxa" w:w="2880"/>
          </w:tcPr>
          <w:p>
            <w:r>
              <w:t>people who make things</w:t>
            </w:r>
          </w:p>
        </w:tc>
        <w:tc>
          <w:tcPr>
            <w:tcW w:type="dxa" w:w="2880"/>
          </w:tcPr>
          <w:p>
            <w:r>
              <w:t>người sáng tạo</w:t>
            </w:r>
          </w:p>
        </w:tc>
      </w:tr>
      <w:tr>
        <w:tc>
          <w:tcPr>
            <w:tcW w:type="dxa" w:w="2880"/>
          </w:tcPr>
          <w:p>
            <w:r>
              <w:t>strongly disagree</w:t>
            </w:r>
          </w:p>
        </w:tc>
        <w:tc>
          <w:tcPr>
            <w:tcW w:type="dxa" w:w="2880"/>
          </w:tcPr>
          <w:p>
            <w:r>
              <w:t>to have a firm opinion against</w:t>
            </w:r>
          </w:p>
        </w:tc>
        <w:tc>
          <w:tcPr>
            <w:tcW w:type="dxa" w:w="2880"/>
          </w:tcPr>
          <w:p>
            <w:r>
              <w:t>hoàn toàn không đồng ý</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availability</w:t>
            </w:r>
          </w:p>
        </w:tc>
        <w:tc>
          <w:tcPr>
            <w:tcW w:type="dxa" w:w="2880"/>
          </w:tcPr>
          <w:p>
            <w:r>
              <w:t>the state of being able to be obtained</w:t>
            </w:r>
          </w:p>
        </w:tc>
        <w:tc>
          <w:tcPr>
            <w:tcW w:type="dxa" w:w="2880"/>
          </w:tcPr>
          <w:p>
            <w:r>
              <w:t>sự sẵn có</w:t>
            </w:r>
          </w:p>
        </w:tc>
      </w:tr>
    </w:tbl>
    <w:p>
      <w:pPr>
        <w:pStyle w:val="Heading3"/>
      </w:pPr>
      <w:r>
        <w:t>Sample Essay</w:t>
      </w:r>
    </w:p>
    <w:p>
      <w:r>
        <w:t>The widespread availability of digital media, such as music and films, raises questions regarding whether such content should be freely accessible. In my opinion, I strongly disagree with the view that online materials should be accessed at no cost. This essay will provide two reasons supporting my idea.</w:t>
      </w:r>
    </w:p>
    <w:p>
      <w:r>
        <w:t>Online materials provide significant value to consumers, yet this value necessitates financial compensation. In other words, the creation of high-quality digital content requires substantial investment in time and expertise. For instance, professional filmmakers spend millions of dollars developing a single feature film. As a result, the creators and technical staff deserve to receive adequate remuneration for their labor. Hence, it becomes evident that a paid model is necessary to sustain the industry's quality.</w:t>
      </w:r>
    </w:p>
    <w:p>
      <w:r>
        <w:t>Furthermore, the financial viability of content creators depends on proper monetization strategies. This is primarily due to the fact that professional artists and developers must earn a living from their work. This can be exemplified by the fact that streaming services pay royalties to rights holders based on consumption. The outcome is that without a revenue stream, many talented individuals would abandon their craft. This clearly aligns with the view that financial support is crucial for maintaining artistic output.</w:t>
      </w:r>
    </w:p>
    <w:p>
      <w:r>
        <w:t>In conclusion, I strongly disagree with the view that online materials should be accessed at no cost. This is clear from online and furthermore.</w:t>
      </w:r>
    </w:p>
    <w:p>
      <w:r>
        <w:br w:type="page"/>
      </w:r>
    </w:p>
    <w:p>
      <w:pPr>
        <w:pStyle w:val="Heading1"/>
      </w:pPr>
      <w:r>
        <w:t>#42 City Population</w:t>
      </w:r>
    </w:p>
    <w:p>
      <w:r>
        <w:rPr>
          <w:b/>
        </w:rPr>
        <w:t xml:space="preserve">Prompt: </w:t>
      </w:r>
      <w:r>
        <w:t>Over half of population lives in cities. Is it a positive or negative development?</w:t>
      </w:r>
    </w:p>
    <w:p>
      <w:pPr>
        <w:pStyle w:val="Heading2"/>
      </w:pPr>
      <w:r>
        <w:t>Version 1: POSITIVE</w:t>
      </w:r>
    </w:p>
    <w:p>
      <w:pPr>
        <w:pStyle w:val="Heading3"/>
      </w:pPr>
      <w:r>
        <w:t>Analysis</w:t>
      </w:r>
    </w:p>
    <w:p>
      <w:r>
        <w:rPr>
          <w:b/>
        </w:rPr>
        <w:t xml:space="preserve">Point one: </w:t>
      </w:r>
      <w:r>
        <w:t>The first body paragraph argues that urbanization is beneficial because it stimulates economic growth and provides better amenities.</w:t>
      </w:r>
    </w:p>
    <w:p>
      <w:r>
        <w:rPr>
          <w:b/>
        </w:rPr>
        <w:t xml:space="preserve">Point two: </w:t>
      </w:r>
      <w:r>
        <w:t>The second body paragraph argues that urbanization is problematic due to resource strain and overcrowding, which negatively affects living standards.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urbanization</w:t>
            </w:r>
          </w:p>
        </w:tc>
        <w:tc>
          <w:tcPr>
            <w:tcW w:type="dxa" w:w="2880"/>
          </w:tcPr>
          <w:p>
            <w:r>
              <w:t>the process of making an area more urban</w:t>
            </w:r>
          </w:p>
        </w:tc>
        <w:tc>
          <w:tcPr>
            <w:tcW w:type="dxa" w:w="2880"/>
          </w:tcPr>
          <w:p>
            <w:r>
              <w:t>quá trình đô thị hóa</w:t>
            </w:r>
          </w:p>
        </w:tc>
      </w:tr>
      <w:tr>
        <w:tc>
          <w:tcPr>
            <w:tcW w:type="dxa" w:w="2880"/>
          </w:tcPr>
          <w:p>
            <w:r>
              <w:t>amenities</w:t>
            </w:r>
          </w:p>
        </w:tc>
        <w:tc>
          <w:tcPr>
            <w:tcW w:type="dxa" w:w="2880"/>
          </w:tcPr>
          <w:p>
            <w:r>
              <w:t>the features that make an area desirable</w:t>
            </w:r>
          </w:p>
        </w:tc>
        <w:tc>
          <w:tcPr>
            <w:tcW w:type="dxa" w:w="2880"/>
          </w:tcPr>
          <w:p>
            <w:r>
              <w:t>tiện nghi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socio-economic</w:t>
            </w:r>
          </w:p>
        </w:tc>
        <w:tc>
          <w:tcPr>
            <w:tcW w:type="dxa" w:w="2880"/>
          </w:tcPr>
          <w:p>
            <w:r>
              <w:t>relating to the interaction of social and economic factors</w:t>
            </w:r>
          </w:p>
        </w:tc>
        <w:tc>
          <w:tcPr>
            <w:tcW w:type="dxa" w:w="2880"/>
          </w:tcPr>
          <w:p>
            <w:r>
              <w:t>văn hóa kinh tế</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overcrowding</w:t>
            </w:r>
          </w:p>
        </w:tc>
        <w:tc>
          <w:tcPr>
            <w:tcW w:type="dxa" w:w="2880"/>
          </w:tcPr>
          <w:p>
            <w:r>
              <w:t>the state of being too many people in a space</w:t>
            </w:r>
          </w:p>
        </w:tc>
        <w:tc>
          <w:tcPr>
            <w:tcW w:type="dxa" w:w="2880"/>
          </w:tcPr>
          <w:p>
            <w:r>
              <w:t>quá đông đúc</w:t>
            </w:r>
          </w:p>
        </w:tc>
      </w:tr>
    </w:tbl>
    <w:p>
      <w:pPr>
        <w:pStyle w:val="Heading3"/>
      </w:pPr>
      <w:r>
        <w:t>Sample Essay</w:t>
      </w:r>
    </w:p>
    <w:p>
      <w:r>
        <w:t>The increasing concentration of human populations within urban centers is a significant global trend. In my opinion, I strongly agree with the view that over half the population living in cities is a positive development. This essay will provide two reasons supporting my idea.</w:t>
      </w:r>
    </w:p>
    <w:p>
      <w:r>
        <w:t>On the one hand, urbanization facilitates substantial economic growth and improved amenities. In other words, big cities concentrate resources and opportunities, which stimulates commerce and innovation. For instance, major metropolitan areas attract diverse industries, creating a robust employment base. As a result, people have access to superior healthcare and educational facilities, enhancing their overall quality of life. Hence, it becomes evident that urban centers are powerful engines for socio-economic advancement.</w:t>
      </w:r>
    </w:p>
    <w:p>
      <w:r>
        <w:t>On the other hand, the rapid growth of cities presents several significant drawbacks, such as resource strain and overcrowding. This is primarily due to the fact that high population density strains existing infrastructure and public services. This can be exemplified by the fact that traffic congestion becomes a daily reality, making commutes arduous for residents. The outcome is that living costs escalate dramatically, potentially leading to social inequality among inhabitants. This clearly aligns with the view that this negative development poses considerable challenges to sustainable urban planning.</w:t>
      </w:r>
    </w:p>
    <w:p>
      <w:r>
        <w:t>In conclusion, I strongly agree with the view that over half the population living in cities is a positive development. This is clear from urbanization and rapid.</w:t>
      </w:r>
    </w:p>
    <w:p>
      <w:pPr>
        <w:pStyle w:val="Heading2"/>
      </w:pPr>
      <w:r>
        <w:t>Version 2: NEGATIVE</w:t>
      </w:r>
    </w:p>
    <w:p>
      <w:pPr>
        <w:pStyle w:val="Heading3"/>
      </w:pPr>
      <w:r>
        <w:t>Analysis</w:t>
      </w:r>
    </w:p>
    <w:p>
      <w:r>
        <w:rPr>
          <w:b/>
        </w:rPr>
        <w:t xml:space="preserve">Point one: </w:t>
      </w:r>
      <w:r>
        <w:t>The first body paragraph discusses the positive aspect of urbanization, focusing on economic opportunities and amenities.</w:t>
      </w:r>
    </w:p>
    <w:p>
      <w:r>
        <w:rPr>
          <w:b/>
        </w:rPr>
        <w:t xml:space="preserve">Point two: </w:t>
      </w:r>
      <w:r>
        <w:t>The second body paragraph discusses the negative aspect of urbanization, focusing on infrastructure strain and social inequality.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metropolitan</w:t>
            </w:r>
          </w:p>
        </w:tc>
        <w:tc>
          <w:tcPr>
            <w:tcW w:type="dxa" w:w="2880"/>
          </w:tcPr>
          <w:p>
            <w:r>
              <w:t>relating to a large city</w:t>
            </w:r>
          </w:p>
        </w:tc>
        <w:tc>
          <w:tcPr>
            <w:tcW w:type="dxa" w:w="2880"/>
          </w:tcPr>
          <w:p>
            <w:r>
              <w:t>thuộc về đô thị lớn</w:t>
            </w:r>
          </w:p>
        </w:tc>
      </w:tr>
      <w:tr>
        <w:tc>
          <w:tcPr>
            <w:tcW w:type="dxa" w:w="2880"/>
          </w:tcPr>
          <w:p>
            <w:r>
              <w:t>amenities</w:t>
            </w:r>
          </w:p>
        </w:tc>
        <w:tc>
          <w:tcPr>
            <w:tcW w:type="dxa" w:w="2880"/>
          </w:tcPr>
          <w:p>
            <w:r>
              <w:t>desirable features or facilities</w:t>
            </w:r>
          </w:p>
        </w:tc>
        <w:tc>
          <w:tcPr>
            <w:tcW w:type="dxa" w:w="2880"/>
          </w:tcPr>
          <w:p>
            <w:r>
              <w:t>tiện nghi</w:t>
            </w:r>
          </w:p>
        </w:tc>
      </w:tr>
      <w:tr>
        <w:tc>
          <w:tcPr>
            <w:tcW w:type="dxa" w:w="2880"/>
          </w:tcPr>
          <w:p>
            <w:r>
              <w:t>robust</w:t>
            </w:r>
          </w:p>
        </w:tc>
        <w:tc>
          <w:tcPr>
            <w:tcW w:type="dxa" w:w="2880"/>
          </w:tcPr>
          <w:p>
            <w:r>
              <w:t>strong and healthy</w:t>
            </w:r>
          </w:p>
        </w:tc>
        <w:tc>
          <w:tcPr>
            <w:tcW w:type="dxa" w:w="2880"/>
          </w:tcPr>
          <w:p>
            <w:r>
              <w:t>mạnh mẽ</w:t>
            </w:r>
          </w:p>
        </w:tc>
      </w:tr>
      <w:tr>
        <w:tc>
          <w:tcPr>
            <w:tcW w:type="dxa" w:w="2880"/>
          </w:tcPr>
          <w:p>
            <w:r>
              <w:t>density</w:t>
            </w:r>
          </w:p>
        </w:tc>
        <w:tc>
          <w:tcPr>
            <w:tcW w:type="dxa" w:w="2880"/>
          </w:tcPr>
          <w:p>
            <w:r>
              <w:t>the number of people per unit area</w:t>
            </w:r>
          </w:p>
        </w:tc>
        <w:tc>
          <w:tcPr>
            <w:tcW w:type="dxa" w:w="2880"/>
          </w:tcPr>
          <w:p>
            <w:r>
              <w:t>mật độ</w:t>
            </w:r>
          </w:p>
        </w:tc>
      </w:tr>
      <w:tr>
        <w:tc>
          <w:tcPr>
            <w:tcW w:type="dxa" w:w="2880"/>
          </w:tcPr>
          <w:p>
            <w:r>
              <w:t>strains</w:t>
            </w:r>
          </w:p>
        </w:tc>
        <w:tc>
          <w:tcPr>
            <w:tcW w:type="dxa" w:w="2880"/>
          </w:tcPr>
          <w:p>
            <w:r>
              <w:t>puts pressure on</w:t>
            </w:r>
          </w:p>
        </w:tc>
        <w:tc>
          <w:tcPr>
            <w:tcW w:type="dxa" w:w="2880"/>
          </w:tcPr>
          <w:p>
            <w:r>
              <w:t>gây áp lực</w:t>
            </w:r>
          </w:p>
        </w:tc>
      </w:tr>
      <w:tr>
        <w:tc>
          <w:tcPr>
            <w:tcW w:type="dxa" w:w="2880"/>
          </w:tcPr>
          <w:p>
            <w:r>
              <w:t>inequality</w:t>
            </w:r>
          </w:p>
        </w:tc>
        <w:tc>
          <w:tcPr>
            <w:tcW w:type="dxa" w:w="2880"/>
          </w:tcPr>
          <w:p>
            <w:r>
              <w:t>lack of equality</w:t>
            </w:r>
          </w:p>
        </w:tc>
        <w:tc>
          <w:tcPr>
            <w:tcW w:type="dxa" w:w="2880"/>
          </w:tcPr>
          <w:p>
            <w:r>
              <w:t>bất bình đẳng</w:t>
            </w:r>
          </w:p>
        </w:tc>
      </w:tr>
    </w:tbl>
    <w:p>
      <w:pPr>
        <w:pStyle w:val="Heading3"/>
      </w:pPr>
      <w:r>
        <w:t>Sample Essay</w:t>
      </w:r>
    </w:p>
    <w:p>
      <w:r>
        <w:t>The increasing concentration of human populations within metropolitan areas is a significant global trend. In my opinion, I strongly agree with the view that over half the population living in cities is a negative development. This essay will provide two reasons supporting my idea.</w:t>
      </w:r>
    </w:p>
    <w:p>
      <w:r>
        <w:t>On the one hand, urbanization facilitates the concentration of economic opportunities and amenities. In other words, big cities attract diverse industries, fostering robust economic growth. For instance, major commercial centers provide extensive job markets and specialized services. As a result, individuals have greater access to employment and improved quality of life. Hence, it becomes evident that urban centers are powerful engines for economic development.</w:t>
      </w:r>
    </w:p>
    <w:p>
      <w:r>
        <w:t>On the other hand, the rapid growth of city populations presents considerable infrastructure challenges. This is primarily due to the fact that high population density strains existing public services and resources. This can be exemplified by the fact that traffic congestion and housing shortages become common problems. The outcome is that the cost of living increases significantly, leading to social inequality. This clearly aligns with the view that urban sprawl creates serious negative consequences.</w:t>
      </w:r>
    </w:p>
    <w:p>
      <w:r>
        <w:t>In conclusion, I strongly agree with the view that over half the population living in cities is a negative development. This is clear from urbanization and rapid.</w:t>
      </w:r>
    </w:p>
    <w:p>
      <w:r>
        <w:br w:type="page"/>
      </w:r>
    </w:p>
    <w:p>
      <w:pPr>
        <w:pStyle w:val="Heading1"/>
      </w:pPr>
      <w:r>
        <w:t>#43 Legal Responsibility</w:t>
      </w:r>
    </w:p>
    <w:p>
      <w:r>
        <w:rPr>
          <w:b/>
        </w:rPr>
        <w:t xml:space="preserve">Prompt: </w:t>
      </w:r>
      <w:r>
        <w:t>Should parents be held legally responsible for the actions of their children? Support your opinion from your study, observations or experiences.</w:t>
      </w:r>
    </w:p>
    <w:p>
      <w:r>
        <w:rPr>
          <w:b/>
        </w:rPr>
        <w:t xml:space="preserve">Note: </w:t>
      </w:r>
      <w:r>
        <w:t>No approved sample was generated for this prompt at this level.</w:t>
      </w:r>
    </w:p>
    <w:p>
      <w:r>
        <w:br w:type="page"/>
      </w:r>
    </w:p>
    <w:p>
      <w:pPr>
        <w:pStyle w:val="Heading1"/>
      </w:pPr>
      <w:r>
        <w:t>#44 Moving to Big Cities</w:t>
      </w:r>
    </w:p>
    <w:p>
      <w:r>
        <w:rPr>
          <w:b/>
        </w:rPr>
        <w:t xml:space="preserve">Prompt: </w:t>
      </w:r>
      <w:r>
        <w:t>People are moving from rural areas to big cities. Is it good or bad?</w:t>
      </w:r>
    </w:p>
    <w:p>
      <w:r>
        <w:rPr>
          <w:b/>
        </w:rPr>
        <w:t xml:space="preserve">Note: </w:t>
      </w:r>
      <w:r>
        <w:t>No approved sample was generated for this prompt at this level.</w:t>
      </w:r>
    </w:p>
    <w:p>
      <w:r>
        <w:br w:type="page"/>
      </w:r>
    </w:p>
    <w:p>
      <w:pPr>
        <w:pStyle w:val="Heading1"/>
      </w:pPr>
      <w:r>
        <w:t>#45 Pop Music</w:t>
      </w:r>
    </w:p>
    <w:p>
      <w:r>
        <w:rPr>
          <w:b/>
        </w:rPr>
        <w:t xml:space="preserve">Prompt: </w:t>
      </w:r>
      <w:r>
        <w:t>Pop music should have a university degree. Do you agree or disagree?</w:t>
      </w:r>
    </w:p>
    <w:p>
      <w:pPr>
        <w:pStyle w:val="Heading2"/>
      </w:pPr>
      <w:r>
        <w:t>Version 1: AGREE</w:t>
      </w:r>
    </w:p>
    <w:p>
      <w:pPr>
        <w:pStyle w:val="Heading3"/>
      </w:pPr>
      <w:r>
        <w:t>Analysis</w:t>
      </w:r>
    </w:p>
    <w:p>
      <w:r>
        <w:rPr>
          <w:b/>
        </w:rPr>
        <w:t xml:space="preserve">Point one: </w:t>
      </w:r>
      <w:r>
        <w:t>The first body paragraph argues that formal education provides the necessary theoretical knowledge and foundation for pop musicians to achieve artistic merit.</w:t>
      </w:r>
    </w:p>
    <w:p>
      <w:r>
        <w:rPr>
          <w:b/>
        </w:rPr>
        <w:t xml:space="preserve">Point two: </w:t>
      </w:r>
      <w:r>
        <w:t>The second body paragraph argues that higher education equips pop music artists with specialized professional skills, enhancing their overall career viability in the industry.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artistic merit</w:t>
            </w:r>
          </w:p>
        </w:tc>
        <w:tc>
          <w:tcPr>
            <w:tcW w:type="dxa" w:w="2880"/>
          </w:tcPr>
          <w:p>
            <w:r>
              <w:t>the quality of art</w:t>
            </w:r>
          </w:p>
        </w:tc>
        <w:tc>
          <w:tcPr>
            <w:tcW w:type="dxa" w:w="2880"/>
          </w:tcPr>
          <w:p>
            <w:r>
              <w:t>giá trị nghệ thuật</w:t>
            </w:r>
          </w:p>
        </w:tc>
      </w:tr>
      <w:tr>
        <w:tc>
          <w:tcPr>
            <w:tcW w:type="dxa" w:w="2880"/>
          </w:tcPr>
          <w:p>
            <w:r>
              <w:t>composition</w:t>
            </w:r>
          </w:p>
        </w:tc>
        <w:tc>
          <w:tcPr>
            <w:tcW w:type="dxa" w:w="2880"/>
          </w:tcPr>
          <w:p>
            <w:r>
              <w:t>the act of creating music</w:t>
            </w:r>
          </w:p>
        </w:tc>
        <w:tc>
          <w:tcPr>
            <w:tcW w:type="dxa" w:w="2880"/>
          </w:tcPr>
          <w:p>
            <w:r>
              <w:t>sự sáng tác</w:t>
            </w:r>
          </w:p>
        </w:tc>
      </w:tr>
      <w:tr>
        <w:tc>
          <w:tcPr>
            <w:tcW w:type="dxa" w:w="2880"/>
          </w:tcPr>
          <w:p>
            <w:r>
              <w:t>harmonic</w:t>
            </w:r>
          </w:p>
        </w:tc>
        <w:tc>
          <w:tcPr>
            <w:tcW w:type="dxa" w:w="2880"/>
          </w:tcPr>
          <w:p>
            <w:r>
              <w:t>relating to chords and tones</w:t>
            </w:r>
          </w:p>
        </w:tc>
        <w:tc>
          <w:tcPr>
            <w:tcW w:type="dxa" w:w="2880"/>
          </w:tcPr>
          <w:p>
            <w:r>
              <w:t>thuộc về hòa âm</w:t>
            </w:r>
          </w:p>
        </w:tc>
      </w:tr>
      <w:tr>
        <w:tc>
          <w:tcPr>
            <w:tcW w:type="dxa" w:w="2880"/>
          </w:tcPr>
          <w:p>
            <w:r>
              <w:t>orchestration</w:t>
            </w:r>
          </w:p>
        </w:tc>
        <w:tc>
          <w:tcPr>
            <w:tcW w:type="dxa" w:w="2880"/>
          </w:tcPr>
          <w:p>
            <w:r>
              <w:t>arranging music for different instruments</w:t>
            </w:r>
          </w:p>
        </w:tc>
        <w:tc>
          <w:tcPr>
            <w:tcW w:type="dxa" w:w="2880"/>
          </w:tcPr>
          <w:p>
            <w:r>
              <w:t>sắp xếp nhạc cụ</w:t>
            </w:r>
          </w:p>
        </w:tc>
      </w:tr>
      <w:tr>
        <w:tc>
          <w:tcPr>
            <w:tcW w:type="dxa" w:w="2880"/>
          </w:tcPr>
          <w:p>
            <w:r>
              <w:t>academic rigor</w:t>
            </w:r>
          </w:p>
        </w:tc>
        <w:tc>
          <w:tcPr>
            <w:tcW w:type="dxa" w:w="2880"/>
          </w:tcPr>
          <w:p>
            <w:r>
              <w:t>strictness and thoroughness of study</w:t>
            </w:r>
          </w:p>
        </w:tc>
        <w:tc>
          <w:tcPr>
            <w:tcW w:type="dxa" w:w="2880"/>
          </w:tcPr>
          <w:p>
            <w:r>
              <w:t>tính nghiêm khắc học thuật</w:t>
            </w:r>
          </w:p>
        </w:tc>
      </w:tr>
      <w:tr>
        <w:tc>
          <w:tcPr>
            <w:tcW w:type="dxa" w:w="2880"/>
          </w:tcPr>
          <w:p>
            <w:r>
              <w:t>viability</w:t>
            </w:r>
          </w:p>
        </w:tc>
        <w:tc>
          <w:tcPr>
            <w:tcW w:type="dxa" w:w="2880"/>
          </w:tcPr>
          <w:p>
            <w:r>
              <w:t>the ability to work or persist</w:t>
            </w:r>
          </w:p>
        </w:tc>
        <w:tc>
          <w:tcPr>
            <w:tcW w:type="dxa" w:w="2880"/>
          </w:tcPr>
          <w:p>
            <w:r>
              <w:t>khả năng tồn tại</w:t>
            </w:r>
          </w:p>
        </w:tc>
      </w:tr>
    </w:tbl>
    <w:p>
      <w:pPr>
        <w:pStyle w:val="Heading3"/>
      </w:pPr>
      <w:r>
        <w:t>Sample Essay</w:t>
      </w:r>
    </w:p>
    <w:p>
      <w:r>
        <w:t>The question of whether pop music should necessitate a university degree is a subject of considerable debate. In my opinion, I strongly agree with the view that pop music should require a university degree. This essay will provide two reasons supporting my idea.</w:t>
      </w:r>
    </w:p>
    <w:p>
      <w:r>
        <w:t>Pop music, as a popular genre, requires substantial theoretical knowledge to achieve true artistic merit. In other words, understanding music theory and composition is crucial for developing sophisticated tracks. For instance, a student might learn advanced harmonic structures and orchestration techniques in a university setting. As a result, their compositions move beyond simple catchy melodies, demonstrating deeper musical understanding. Hence, it becomes evident that formal education provides the necessary foundation for professional pop musicians.</w:t>
      </w:r>
    </w:p>
    <w:p>
      <w:r>
        <w:t>Furthermore, pop music artists benefit greatly from the specialized skills acquired through higher education. This is primarily due to the fact that a degree teaches critical thinking and professional project management. This can be exemplified by the fact that a curriculum might include modules on intellectual property law and marketing strategy. The outcome is that graduates are not only skilled musicians but also capable entrepreneurs in the industry. This clearly aligns with the view that academic rigor enhances a pop musician's overall career viability.</w:t>
      </w:r>
    </w:p>
    <w:p>
      <w:r>
        <w:t>In conclusion, I strongly agree with the view that pop music should require a university degree. This is clear from music and furthermore.</w:t>
      </w:r>
    </w:p>
    <w:p>
      <w:pPr>
        <w:pStyle w:val="Heading2"/>
      </w:pPr>
      <w:r>
        <w:t>Version 2: DISAGREE</w:t>
      </w:r>
    </w:p>
    <w:p>
      <w:pPr>
        <w:pStyle w:val="Heading3"/>
      </w:pPr>
      <w:r>
        <w:t>Analysis</w:t>
      </w:r>
    </w:p>
    <w:p>
      <w:r>
        <w:rPr>
          <w:b/>
        </w:rPr>
        <w:t xml:space="preserve">Point one: </w:t>
      </w:r>
      <w:r>
        <w:t>The primary argument against requiring a degree is that pop music success depends on practical skills and natural talent, which are not taught in academia.</w:t>
      </w:r>
    </w:p>
    <w:p>
      <w:r>
        <w:rPr>
          <w:b/>
        </w:rPr>
        <w:t xml:space="preserve">Point two: </w:t>
      </w:r>
      <w:r>
        <w:t>The secondary argument is that the commercial nature of the pop music industry prioritizes marketability and direct audience connection over academic qualifications.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discourse</w:t>
            </w:r>
          </w:p>
        </w:tc>
        <w:tc>
          <w:tcPr>
            <w:tcW w:type="dxa" w:w="2880"/>
          </w:tcPr>
          <w:p>
            <w:r>
              <w:t>conversation or discussion</w:t>
            </w:r>
          </w:p>
        </w:tc>
        <w:tc>
          <w:tcPr>
            <w:tcW w:type="dxa" w:w="2880"/>
          </w:tcPr>
          <w:p>
            <w:r>
              <w:t>cuộc thảo luận</w:t>
            </w:r>
          </w:p>
        </w:tc>
      </w:tr>
      <w:tr>
        <w:tc>
          <w:tcPr>
            <w:tcW w:type="dxa" w:w="2880"/>
          </w:tcPr>
          <w:p>
            <w:r>
              <w:t>credentials</w:t>
            </w:r>
          </w:p>
        </w:tc>
        <w:tc>
          <w:tcPr>
            <w:tcW w:type="dxa" w:w="2880"/>
          </w:tcPr>
          <w:p>
            <w:r>
              <w:t>proof of qualification</w:t>
            </w:r>
          </w:p>
        </w:tc>
        <w:tc>
          <w:tcPr>
            <w:tcW w:type="dxa" w:w="2880"/>
          </w:tcPr>
          <w:p>
            <w:r>
              <w:t>bằng cấp</w:t>
            </w:r>
          </w:p>
        </w:tc>
      </w:tr>
      <w:tr>
        <w:tc>
          <w:tcPr>
            <w:tcW w:type="dxa" w:w="2880"/>
          </w:tcPr>
          <w:p>
            <w:r>
              <w:t>stifle</w:t>
            </w:r>
          </w:p>
        </w:tc>
        <w:tc>
          <w:tcPr>
            <w:tcW w:type="dxa" w:w="2880"/>
          </w:tcPr>
          <w:p>
            <w:r>
              <w:t>to prevent or restrain</w:t>
            </w:r>
          </w:p>
        </w:tc>
        <w:tc>
          <w:tcPr>
            <w:tcW w:type="dxa" w:w="2880"/>
          </w:tcPr>
          <w:p>
            <w:r>
              <w:t>kìm hãm</w:t>
            </w:r>
          </w:p>
        </w:tc>
      </w:tr>
      <w:tr>
        <w:tc>
          <w:tcPr>
            <w:tcW w:type="dxa" w:w="2880"/>
          </w:tcPr>
          <w:p>
            <w:r>
              <w:t>aptitude</w:t>
            </w:r>
          </w:p>
        </w:tc>
        <w:tc>
          <w:tcPr>
            <w:tcW w:type="dxa" w:w="2880"/>
          </w:tcPr>
          <w:p>
            <w:r>
              <w:t>natural ability</w:t>
            </w:r>
          </w:p>
        </w:tc>
        <w:tc>
          <w:tcPr>
            <w:tcW w:type="dxa" w:w="2880"/>
          </w:tcPr>
          <w:p>
            <w:r>
              <w:t>năng khiếu</w:t>
            </w:r>
          </w:p>
        </w:tc>
      </w:tr>
      <w:tr>
        <w:tc>
          <w:tcPr>
            <w:tcW w:type="dxa" w:w="2880"/>
          </w:tcPr>
          <w:p>
            <w:r>
              <w:t>rigor</w:t>
            </w:r>
          </w:p>
        </w:tc>
        <w:tc>
          <w:tcPr>
            <w:tcW w:type="dxa" w:w="2880"/>
          </w:tcPr>
          <w:p>
            <w:r>
              <w:t>strictness or severity</w:t>
            </w:r>
          </w:p>
        </w:tc>
        <w:tc>
          <w:tcPr>
            <w:tcW w:type="dxa" w:w="2880"/>
          </w:tcPr>
          <w:p>
            <w:r>
              <w:t>sự nghiêm ngặt</w:t>
            </w:r>
          </w:p>
        </w:tc>
      </w:tr>
      <w:tr>
        <w:tc>
          <w:tcPr>
            <w:tcW w:type="dxa" w:w="2880"/>
          </w:tcPr>
          <w:p>
            <w:r>
              <w:t>marketability</w:t>
            </w:r>
          </w:p>
        </w:tc>
        <w:tc>
          <w:tcPr>
            <w:tcW w:type="dxa" w:w="2880"/>
          </w:tcPr>
          <w:p>
            <w:r>
              <w:t>the potential to be sold or popular</w:t>
            </w:r>
          </w:p>
        </w:tc>
        <w:tc>
          <w:tcPr>
            <w:tcW w:type="dxa" w:w="2880"/>
          </w:tcPr>
          <w:p>
            <w:r>
              <w:t>khả năng thương mại</w:t>
            </w:r>
          </w:p>
        </w:tc>
      </w:tr>
    </w:tbl>
    <w:p>
      <w:pPr>
        <w:pStyle w:val="Heading3"/>
      </w:pPr>
      <w:r>
        <w:t>Sample Essay</w:t>
      </w:r>
    </w:p>
    <w:p>
      <w:r>
        <w:t>The debate surrounding whether pop music artists should possess a university degree is quite prevalent in modern cultural discourse. In my opinion, I strongly disagree with the view that pop music should require a university degree. This essay will provide two reasons supporting my idea.</w:t>
      </w:r>
    </w:p>
    <w:p>
      <w:r>
        <w:t>Pop music is a highly popular genre that requires diverse talents, making academic credentials unnecessary for success. In other words, the core skills needed for pop music involve emotional connection and innate artistic ability. For instance, many successful singers gained recognition through sheer talent and rigorous practice, not formal education. As a result, limiting entry to those with academic qualifications would stifle genuine creative expression. Hence, it becomes evident that practical experience and natural aptitude are far more valuable than theoretical knowledge.</w:t>
      </w:r>
    </w:p>
    <w:p>
      <w:r>
        <w:t>Furthermore, the commercial nature of pop music emphasizes marketability over academic rigor. This is primarily due to the fact that the industry values immediate audience appeal and relatable performance. This can be exemplified by the fact that viral hits often originate from unconventional sources, bypassing traditional academic pathways. The outcome is that artists who connect directly with the public, regardless of their schooling, achieve massive commercial success. This clearly aligns with the view that vocational skills and popular appeal are the true measures of success.</w:t>
      </w:r>
    </w:p>
    <w:p>
      <w:r>
        <w:t>In conclusion, I strongly disagree with the view that pop music should require a university degree. This is clear from music and furthermore.</w:t>
      </w:r>
    </w:p>
    <w:p>
      <w:r>
        <w:br w:type="page"/>
      </w:r>
    </w:p>
    <w:p>
      <w:pPr>
        <w:pStyle w:val="Heading1"/>
      </w:pPr>
      <w:r>
        <w:t>#46 Worker Decision-Making</w:t>
      </w:r>
    </w:p>
    <w:p>
      <w:r>
        <w:rPr>
          <w:b/>
        </w:rPr>
        <w:t xml:space="preserve">Prompt: </w:t>
      </w:r>
      <w:r>
        <w:t>In some companies, employers involve workers in the decision-making process about products and services. What are the advantages and disadvantages of such a policy?</w:t>
      </w:r>
    </w:p>
    <w:p>
      <w:r>
        <w:rPr>
          <w:b/>
        </w:rPr>
        <w:t xml:space="preserve">Note: </w:t>
      </w:r>
      <w:r>
        <w:t>No approved sample was generated for this prompt at this level.</w:t>
      </w:r>
    </w:p>
    <w:p>
      <w:r>
        <w:br w:type="page"/>
      </w:r>
    </w:p>
    <w:p>
      <w:pPr>
        <w:pStyle w:val="Heading1"/>
      </w:pPr>
      <w:r>
        <w:t>#47 Limit Car</w:t>
      </w:r>
    </w:p>
    <w:p>
      <w:r>
        <w:rPr>
          <w:b/>
        </w:rPr>
        <w:t xml:space="preserve">Prompt: </w:t>
      </w:r>
      <w:r>
        <w:t>Should individuals limit the use of cars and use alternatives instead to protect the environment?</w:t>
      </w:r>
    </w:p>
    <w:p>
      <w:r>
        <w:rPr>
          <w:b/>
        </w:rPr>
        <w:t xml:space="preserve">Note: </w:t>
      </w:r>
      <w:r>
        <w:t>No approved sample was generated for this prompt at this level.</w:t>
      </w:r>
    </w:p>
    <w:p>
      <w:r>
        <w:br w:type="page"/>
      </w:r>
    </w:p>
    <w:p>
      <w:pPr>
        <w:pStyle w:val="Heading1"/>
      </w:pPr>
      <w:r>
        <w:t>#48 Reputation or Short Term Strategies</w:t>
      </w:r>
    </w:p>
    <w:p>
      <w:r>
        <w:rPr>
          <w:b/>
        </w:rPr>
        <w:t xml:space="preserve">Prompt: </w:t>
      </w:r>
      <w:r>
        <w:t>Should marketing for consumer goods companies like clothing and food place emphasis on reputation or short-term strategies like discounts and special offers?</w:t>
      </w:r>
    </w:p>
    <w:p>
      <w:pPr>
        <w:pStyle w:val="Heading2"/>
      </w:pPr>
      <w:r>
        <w:t>Version 1: REPUTATION</w:t>
      </w:r>
    </w:p>
    <w:p>
      <w:pPr>
        <w:pStyle w:val="Heading3"/>
      </w:pPr>
      <w:r>
        <w:t>Analysis</w:t>
      </w:r>
    </w:p>
    <w:p>
      <w:r>
        <w:rPr>
          <w:b/>
        </w:rPr>
        <w:t xml:space="preserve">Point one: </w:t>
      </w:r>
      <w:r>
        <w:t>Maintaining a positive brand reputation is crucial for sustained success, acting as a shield against temporary market fluctuations and fostering deep consumer trust.</w:t>
      </w:r>
    </w:p>
    <w:p>
      <w:r>
        <w:rPr>
          <w:b/>
        </w:rPr>
        <w:t xml:space="preserve">Point two: </w:t>
      </w:r>
      <w:r>
        <w:t>A strong reputation also enhances a company's resilience against market saturation because consumers are increasingly willing to pay a premium for goods they perceive as authentic.</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consumer goods</w:t>
            </w:r>
          </w:p>
        </w:tc>
        <w:tc>
          <w:tcPr>
            <w:tcW w:type="dxa" w:w="2880"/>
          </w:tcPr>
          <w:p>
            <w:r>
              <w:t>goods for consumers</w:t>
            </w:r>
          </w:p>
        </w:tc>
        <w:tc>
          <w:tcPr>
            <w:tcW w:type="dxa" w:w="2880"/>
          </w:tcPr>
          <w:p>
            <w:r>
              <w:t>hàng tiêu dùng</w:t>
            </w:r>
          </w:p>
        </w:tc>
      </w:tr>
      <w:tr>
        <w:tc>
          <w:tcPr>
            <w:tcW w:type="dxa" w:w="2880"/>
          </w:tcPr>
          <w:p>
            <w:r>
              <w:t>strong reputation</w:t>
            </w:r>
          </w:p>
        </w:tc>
        <w:tc>
          <w:tcPr>
            <w:tcW w:type="dxa" w:w="2880"/>
          </w:tcPr>
          <w:p>
            <w:r>
              <w:t>good standing</w:t>
            </w:r>
          </w:p>
        </w:tc>
        <w:tc>
          <w:tcPr>
            <w:tcW w:type="dxa" w:w="2880"/>
          </w:tcPr>
          <w:p>
            <w:r>
              <w:t>danh tiếng tốt</w:t>
            </w:r>
          </w:p>
        </w:tc>
      </w:tr>
      <w:tr>
        <w:tc>
          <w:tcPr>
            <w:tcW w:type="dxa" w:w="2880"/>
          </w:tcPr>
          <w:p>
            <w:r>
              <w:t>place emphasis</w:t>
            </w:r>
          </w:p>
        </w:tc>
        <w:tc>
          <w:tcPr>
            <w:tcW w:type="dxa" w:w="2880"/>
          </w:tcPr>
          <w:p>
            <w:r>
              <w:t>focus on</w:t>
            </w:r>
          </w:p>
        </w:tc>
        <w:tc>
          <w:tcPr>
            <w:tcW w:type="dxa" w:w="2880"/>
          </w:tcPr>
          <w:p>
            <w:r>
              <w:t>nhấn mạnh</w:t>
            </w:r>
          </w:p>
        </w:tc>
      </w:tr>
      <w:tr>
        <w:tc>
          <w:tcPr>
            <w:tcW w:type="dxa" w:w="2880"/>
          </w:tcPr>
          <w:p>
            <w:r>
              <w:t>short term</w:t>
            </w:r>
          </w:p>
        </w:tc>
        <w:tc>
          <w:tcPr>
            <w:tcW w:type="dxa" w:w="2880"/>
          </w:tcPr>
          <w:p>
            <w:r>
              <w:t>brief period</w:t>
            </w:r>
          </w:p>
        </w:tc>
        <w:tc>
          <w:tcPr>
            <w:tcW w:type="dxa" w:w="2880"/>
          </w:tcPr>
          <w:p>
            <w:r>
              <w:t>ngắn hạn</w:t>
            </w:r>
          </w:p>
        </w:tc>
      </w:tr>
      <w:tr>
        <w:tc>
          <w:tcPr>
            <w:tcW w:type="dxa" w:w="2880"/>
          </w:tcPr>
          <w:p>
            <w:r>
              <w:t>brand reputation</w:t>
            </w:r>
          </w:p>
        </w:tc>
        <w:tc>
          <w:tcPr>
            <w:tcW w:type="dxa" w:w="2880"/>
          </w:tcPr>
          <w:p>
            <w:r>
              <w:t>reputation of a brand</w:t>
            </w:r>
          </w:p>
        </w:tc>
        <w:tc>
          <w:tcPr>
            <w:tcW w:type="dxa" w:w="2880"/>
          </w:tcPr>
          <w:p>
            <w:r>
              <w:t>danh tiếng thương hiệu</w:t>
            </w:r>
          </w:p>
        </w:tc>
      </w:tr>
      <w:tr>
        <w:tc>
          <w:tcPr>
            <w:tcW w:type="dxa" w:w="2880"/>
          </w:tcPr>
          <w:p>
            <w:r>
              <w:t>consumer</w:t>
            </w:r>
          </w:p>
        </w:tc>
        <w:tc>
          <w:tcPr>
            <w:tcW w:type="dxa" w:w="2880"/>
          </w:tcPr>
          <w:p>
            <w:r>
              <w:t>person who buys goods</w:t>
            </w:r>
          </w:p>
        </w:tc>
        <w:tc>
          <w:tcPr>
            <w:tcW w:type="dxa" w:w="2880"/>
          </w:tcPr>
          <w:p>
            <w:r>
              <w:t>người tiêu dùng</w:t>
            </w:r>
          </w:p>
        </w:tc>
      </w:tr>
      <w:tr>
        <w:tc>
          <w:tcPr>
            <w:tcW w:type="dxa" w:w="2880"/>
          </w:tcPr>
          <w:p>
            <w:r>
              <w:t>goods</w:t>
            </w:r>
          </w:p>
        </w:tc>
        <w:tc>
          <w:tcPr>
            <w:tcW w:type="dxa" w:w="2880"/>
          </w:tcPr>
          <w:p>
            <w:r>
              <w:t>products</w:t>
            </w:r>
          </w:p>
        </w:tc>
        <w:tc>
          <w:tcPr>
            <w:tcW w:type="dxa" w:w="2880"/>
          </w:tcPr>
          <w:p>
            <w:r>
              <w:t>hàng hóa</w:t>
            </w:r>
          </w:p>
        </w:tc>
      </w:tr>
      <w:tr>
        <w:tc>
          <w:tcPr>
            <w:tcW w:type="dxa" w:w="2880"/>
          </w:tcPr>
          <w:p>
            <w:r>
              <w:t>companies</w:t>
            </w:r>
          </w:p>
        </w:tc>
        <w:tc>
          <w:tcPr>
            <w:tcW w:type="dxa" w:w="2880"/>
          </w:tcPr>
          <w:p>
            <w:r>
              <w:t>businesses</w:t>
            </w:r>
          </w:p>
        </w:tc>
        <w:tc>
          <w:tcPr>
            <w:tcW w:type="dxa" w:w="2880"/>
          </w:tcPr>
          <w:p>
            <w:r>
              <w:t>các công ty</w:t>
            </w:r>
          </w:p>
        </w:tc>
      </w:tr>
    </w:tbl>
    <w:p>
      <w:pPr>
        <w:pStyle w:val="Heading3"/>
      </w:pPr>
      <w:r>
        <w:t>Sample Essay</w:t>
      </w:r>
    </w:p>
    <w:p>
      <w:r>
        <w:t>The question of whether consumer goods companies should prioritize building a strong reputation or focusing on immediate sales tactics is a subject of considerable debate. In my opinion, I strongly agree with the view that marketing should place emphasis on reputation over short-term strategies. This essay will provide two reasons supporting my idea.</w:t>
      </w:r>
    </w:p>
    <w:p>
      <w:r>
        <w:t>Maintaining a positive brand reputation is crucial for the sustained success of consumer goods companies. In other words, a solid reputation acts as a shield against temporary market fluctuations. For instance, a clothing brand known for ethical sourcing can maintain sales even when competitors offer deep discounts. As a result, consumers feel confident in their purchasing decisions, valuing integrity over mere cost savings. Hence, it becomes evident that reputation fosters deep consumer trust, which is invaluable for long-term growth.</w:t>
      </w:r>
    </w:p>
    <w:p>
      <w:r>
        <w:t>Building a strong reputation also enhances a company's resilience against market saturation. This is primarily due to the fact that consumers are increasingly informed about corporate practices. This can be exemplified by the fact that food companies transparently sharing their supply chain details builds immense trust. The outcome is that customers are more willing to pay a premium for goods they perceive as authentic. This clearly aligns with the view that ethical practices solidify a brand's standing in the marketplace.</w:t>
      </w:r>
    </w:p>
    <w:p>
      <w:r>
        <w:t>In conclusion, I strongly agree with the view that marketing should place emphasis on reputation over short-term strategies. This is clear from maintaining and building.</w:t>
      </w:r>
    </w:p>
    <w:p>
      <w:pPr>
        <w:pStyle w:val="Heading2"/>
      </w:pPr>
      <w:r>
        <w:t>Version 2: DISCOUNTS</w:t>
      </w:r>
    </w:p>
    <w:p>
      <w:pPr>
        <w:pStyle w:val="Heading3"/>
      </w:pPr>
      <w:r>
        <w:t>Analysis</w:t>
      </w:r>
    </w:p>
    <w:p>
      <w:r>
        <w:rPr>
          <w:b/>
        </w:rPr>
        <w:t xml:space="preserve">Point one: </w:t>
      </w:r>
      <w:r>
        <w:t>The essay argues that short-term sales strategies are more effective for consumer goods marketing than building a strong reputation.</w:t>
      </w:r>
    </w:p>
    <w:p>
      <w:r>
        <w:rPr>
          <w:b/>
        </w:rPr>
        <w:t xml:space="preserve">Point two: </w:t>
      </w:r>
      <w:r>
        <w:t>The argument is supported by showing how discounts boost immediate sales and how promotional deals stimulate consumer buying habits.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strategies</w:t>
            </w:r>
          </w:p>
        </w:tc>
        <w:tc>
          <w:tcPr>
            <w:tcW w:type="dxa" w:w="2880"/>
          </w:tcPr>
          <w:p>
            <w:r>
              <w:t>plans or methods of action</w:t>
            </w:r>
          </w:p>
        </w:tc>
        <w:tc>
          <w:tcPr>
            <w:tcW w:type="dxa" w:w="2880"/>
          </w:tcPr>
          <w:p>
            <w:r>
              <w:t>chiến lược</w:t>
            </w:r>
          </w:p>
        </w:tc>
      </w:tr>
      <w:tr>
        <w:tc>
          <w:tcPr>
            <w:tcW w:type="dxa" w:w="2880"/>
          </w:tcPr>
          <w:p>
            <w:r>
              <w:t>prioritize</w:t>
            </w:r>
          </w:p>
        </w:tc>
        <w:tc>
          <w:tcPr>
            <w:tcW w:type="dxa" w:w="2880"/>
          </w:tcPr>
          <w:p>
            <w:r>
              <w:t>designate or treat as more important</w:t>
            </w:r>
          </w:p>
        </w:tc>
        <w:tc>
          <w:tcPr>
            <w:tcW w:type="dxa" w:w="2880"/>
          </w:tcPr>
          <w:p>
            <w:r>
              <w:t>ưu tiên</w:t>
            </w:r>
          </w:p>
        </w:tc>
      </w:tr>
      <w:tr>
        <w:tc>
          <w:tcPr>
            <w:tcW w:type="dxa" w:w="2880"/>
          </w:tcPr>
          <w:p>
            <w:r>
              <w:t>tactics</w:t>
            </w:r>
          </w:p>
        </w:tc>
        <w:tc>
          <w:tcPr>
            <w:tcW w:type="dxa" w:w="2880"/>
          </w:tcPr>
          <w:p>
            <w:r>
              <w:t>methods used to achieve an end</w:t>
            </w:r>
          </w:p>
        </w:tc>
        <w:tc>
          <w:tcPr>
            <w:tcW w:type="dxa" w:w="2880"/>
          </w:tcPr>
          <w:p>
            <w:r>
              <w:t>chiến thuật</w:t>
            </w:r>
          </w:p>
        </w:tc>
      </w:tr>
      <w:tr>
        <w:tc>
          <w:tcPr>
            <w:tcW w:type="dxa" w:w="2880"/>
          </w:tcPr>
          <w:p>
            <w:r>
              <w:t>influx</w:t>
            </w:r>
          </w:p>
        </w:tc>
        <w:tc>
          <w:tcPr>
            <w:tcW w:type="dxa" w:w="2880"/>
          </w:tcPr>
          <w:p>
            <w:r>
              <w:t>a sudden arrival or flow</w:t>
            </w:r>
          </w:p>
        </w:tc>
        <w:tc>
          <w:tcPr>
            <w:tcW w:type="dxa" w:w="2880"/>
          </w:tcPr>
          <w:p>
            <w:r>
              <w:t>dòng chảy</w:t>
            </w:r>
          </w:p>
        </w:tc>
      </w:tr>
      <w:tr>
        <w:tc>
          <w:tcPr>
            <w:tcW w:type="dxa" w:w="2880"/>
          </w:tcPr>
          <w:p>
            <w:r>
              <w:t>penetration</w:t>
            </w:r>
          </w:p>
        </w:tc>
        <w:tc>
          <w:tcPr>
            <w:tcW w:type="dxa" w:w="2880"/>
          </w:tcPr>
          <w:p>
            <w:r>
              <w:t>the action of entering or establishing oneself</w:t>
            </w:r>
          </w:p>
        </w:tc>
        <w:tc>
          <w:tcPr>
            <w:tcW w:type="dxa" w:w="2880"/>
          </w:tcPr>
          <w:p>
            <w:r>
              <w:t>thâm nhập</w:t>
            </w:r>
          </w:p>
        </w:tc>
      </w:tr>
      <w:tr>
        <w:tc>
          <w:tcPr>
            <w:tcW w:type="dxa" w:w="2880"/>
          </w:tcPr>
          <w:p>
            <w:r>
              <w:t>exemplified</w:t>
            </w:r>
          </w:p>
        </w:tc>
        <w:tc>
          <w:tcPr>
            <w:tcW w:type="dxa" w:w="2880"/>
          </w:tcPr>
          <w:p>
            <w:r>
              <w:t>shown by example</w:t>
            </w:r>
          </w:p>
        </w:tc>
        <w:tc>
          <w:tcPr>
            <w:tcW w:type="dxa" w:w="2880"/>
          </w:tcPr>
          <w:p>
            <w:r>
              <w:t>được minh họa</w:t>
            </w:r>
          </w:p>
        </w:tc>
      </w:tr>
    </w:tbl>
    <w:p>
      <w:pPr>
        <w:pStyle w:val="Heading3"/>
      </w:pPr>
      <w:r>
        <w:t>Sample Essay</w:t>
      </w:r>
    </w:p>
    <w:p>
      <w:r>
        <w:t>The debate surrounding consumer goods marketing often centers on whether companies should prioritize building a strong reputation or implementing short-term sales tactics. In my opinion, I strongly agree with the view that marketing should place emphasis on discounts and special offers over reputation. This essay will provide two reasons supporting my idea.</w:t>
      </w:r>
    </w:p>
    <w:p>
      <w:r>
        <w:t>Focusing on short-term sales strategies can significantly boost immediate sales figures. In other words, temporary price reductions and special offers capture consumer attention quickly. For instance, a clothing retailer might host a massive clearance sale at the end of a season. As a result, the store experiences a rapid influx of customers and increased revenue. Hence, it becomes evident that discounts are highly effective for immediate market penetration.</w:t>
      </w:r>
    </w:p>
    <w:p>
      <w:r>
        <w:t>Furthermore, short-term promotions are crucial for stimulating consumer purchasing habits. This is primarily due to the fact that consumers are highly sensitive to perceived value and immediate savings. This can be exemplified by the fact that food brands frequently use 'buy one, get one' deals to encourage bulk purchases. The outcome is that consumers feel compelled to buy more items than they originally intended. This clearly aligns with the view that promotional deals drive significant consumer action.</w:t>
      </w:r>
    </w:p>
    <w:p>
      <w:r>
        <w:t>In conclusion, I strongly agree with the view that marketing should place emphasis on discounts and special offers over reputation. This is clear from focusing and furthermore.</w:t>
      </w:r>
    </w:p>
    <w:p>
      <w:r>
        <w:br w:type="page"/>
      </w:r>
    </w:p>
    <w:p>
      <w:pPr>
        <w:pStyle w:val="Heading1"/>
      </w:pPr>
      <w:r>
        <w:t>#49 Company Workers</w:t>
      </w:r>
    </w:p>
    <w:p>
      <w:r>
        <w:rPr>
          <w:b/>
        </w:rPr>
        <w:t xml:space="preserve">Prompt: </w:t>
      </w:r>
      <w:r>
        <w:t>In the company, some people think the employers should involve the workers in decision making. Discuss the advantages and disadvantages.</w:t>
      </w:r>
    </w:p>
    <w:p>
      <w:r>
        <w:rPr>
          <w:b/>
        </w:rPr>
        <w:t xml:space="preserve">Note: </w:t>
      </w:r>
      <w:r>
        <w:t>No approved sample was generated for this prompt at this level.</w:t>
      </w:r>
    </w:p>
    <w:p>
      <w:r>
        <w:br w:type="page"/>
      </w:r>
    </w:p>
    <w:p>
      <w:pPr>
        <w:pStyle w:val="Heading1"/>
      </w:pPr>
      <w:r>
        <w:t>#50 Repetitive Routine</w:t>
      </w:r>
    </w:p>
    <w:p>
      <w:r>
        <w:rPr>
          <w:b/>
        </w:rPr>
        <w:t xml:space="preserve">Prompt: </w:t>
      </w:r>
      <w:r>
        <w:t>Some effective people live in a repetitive routine, such as eating the same food. Do you enjoy this lifestyle?</w:t>
      </w:r>
    </w:p>
    <w:p>
      <w:r>
        <w:rPr>
          <w:b/>
        </w:rPr>
        <w:t xml:space="preserve">Note: </w:t>
      </w:r>
      <w:r>
        <w:t>No approved sample was generated for this prompt at this level.</w:t>
      </w:r>
    </w:p>
    <w:p>
      <w:r>
        <w:br w:type="page"/>
      </w:r>
    </w:p>
    <w:p>
      <w:pPr>
        <w:pStyle w:val="Heading1"/>
      </w:pPr>
      <w:r>
        <w:t>#51 Science v.s. Arts</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Version 1: AGREE</w:t>
      </w:r>
    </w:p>
    <w:p>
      <w:pPr>
        <w:pStyle w:val="Heading3"/>
      </w:pPr>
      <w:r>
        <w:t>Analysis</w:t>
      </w:r>
    </w:p>
    <w:p>
      <w:r>
        <w:rPr>
          <w:b/>
        </w:rPr>
        <w:t xml:space="preserve">Point one: </w:t>
      </w:r>
      <w:r>
        <w:t>Art's unique ability to facilitate emotional expression and cultural connection.</w:t>
      </w:r>
    </w:p>
    <w:p>
      <w:r>
        <w:rPr>
          <w:b/>
        </w:rPr>
        <w:t xml:space="preserve">Point two: </w:t>
      </w:r>
      <w:r>
        <w:t>Artistic study's role in developing critical thinking and imaginative problem-solving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inherent</w:t>
            </w:r>
          </w:p>
        </w:tc>
        <w:tc>
          <w:tcPr>
            <w:tcW w:type="dxa" w:w="2880"/>
          </w:tcPr>
          <w:p>
            <w:r>
              <w:t>existing in something by its very nature</w:t>
            </w:r>
          </w:p>
        </w:tc>
        <w:tc>
          <w:tcPr>
            <w:tcW w:type="dxa" w:w="2880"/>
          </w:tcPr>
          <w:p>
            <w:r>
              <w:t>vốn có</w:t>
            </w:r>
          </w:p>
        </w:tc>
      </w:tr>
      <w:tr>
        <w:tc>
          <w:tcPr>
            <w:tcW w:type="dxa" w:w="2880"/>
          </w:tcPr>
          <w:p>
            <w:r>
              <w:t>pursuits</w:t>
            </w:r>
          </w:p>
        </w:tc>
        <w:tc>
          <w:tcPr>
            <w:tcW w:type="dxa" w:w="2880"/>
          </w:tcPr>
          <w:p>
            <w:r>
              <w:t>activities or endeavors</w:t>
            </w:r>
          </w:p>
        </w:tc>
        <w:tc>
          <w:tcPr>
            <w:tcW w:type="dxa" w:w="2880"/>
          </w:tcPr>
          <w:p>
            <w:r>
              <w:t>hoạt động</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replicate</w:t>
            </w:r>
          </w:p>
        </w:tc>
        <w:tc>
          <w:tcPr>
            <w:tcW w:type="dxa" w:w="2880"/>
          </w:tcPr>
          <w:p>
            <w:r>
              <w:t>make an exact copy of</w:t>
            </w:r>
          </w:p>
        </w:tc>
        <w:tc>
          <w:tcPr>
            <w:tcW w:type="dxa" w:w="2880"/>
          </w:tcPr>
          <w:p>
            <w:r>
              <w:t>tái tạo</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imaginative</w:t>
            </w:r>
          </w:p>
        </w:tc>
        <w:tc>
          <w:tcPr>
            <w:tcW w:type="dxa" w:w="2880"/>
          </w:tcPr>
          <w:p>
            <w:r>
              <w:t>having or showing creativity or inventiveness</w:t>
            </w:r>
          </w:p>
        </w:tc>
        <w:tc>
          <w:tcPr>
            <w:tcW w:type="dxa" w:w="2880"/>
          </w:tcPr>
          <w:p>
            <w:r>
              <w:t>giàu trí tưởng tượng</w:t>
            </w:r>
          </w:p>
        </w:tc>
      </w:tr>
    </w:tbl>
    <w:p>
      <w:pPr>
        <w:pStyle w:val="Heading3"/>
      </w:pPr>
      <w:r>
        <w:t>Sample Essay</w:t>
      </w:r>
    </w:p>
    <w:p>
      <w:r>
        <w:t>The rapid advancements in technology and science have led some individuals to question the inherent value of artistic pursuits. In my opinion, I strongly agree with the view that artists such as musicians and painters still have great value despite technology and science. This essay will provide two reasons supporting my idea.</w:t>
      </w:r>
    </w:p>
    <w:p>
      <w:r>
        <w:t>Artists contribute significantly to human emotional life and cultural identity. In other words, art provides a unique channel for emotional expression that scientific research cannot replicate. For instance, a painter can capture the fleeting emotion of joy or sorrow using color and composition. As a result, these visual narratives allow viewers to process complex feelings and connect with shared human experiences. Hence, it becomes evident that art enriches our collective emotional landscape.</w:t>
      </w:r>
    </w:p>
    <w:p>
      <w:r>
        <w:t>Furthermore, artistic study fosters essential skills in critical thinking and imaginative problem-solving. This is primarily due to the fact that creating art requires individuals to interpret abstract concepts and develop original perspectives. This can be exemplified by the fact that a musician must structure a melody, balancing technical skill with emotional depth. The outcome is that students develop a sophisticated ability to think outside conventional boundaries. This clearly aligns with the view that art education is crucial for holistic intellectual development.</w:t>
      </w:r>
    </w:p>
    <w:p>
      <w:r>
        <w:t>In conclusion, I strongly agree with the view that artists such as musicians and painters still have great value despite technology and science. This is clear from artists and furthermore.</w:t>
      </w:r>
    </w:p>
    <w:p>
      <w:pPr>
        <w:pStyle w:val="Heading2"/>
      </w:pPr>
      <w:r>
        <w:t>Version 2: DISAGREE</w:t>
      </w:r>
    </w:p>
    <w:p>
      <w:pPr>
        <w:pStyle w:val="Heading3"/>
      </w:pPr>
      <w:r>
        <w:t>Analysis</w:t>
      </w:r>
    </w:p>
    <w:p>
      <w:r>
        <w:rPr>
          <w:b/>
        </w:rPr>
        <w:t xml:space="preserve">Point one: </w:t>
      </w:r>
      <w:r>
        <w:t>Artistic expression provides unique emotional and cultural value that complements scientific understanding.</w:t>
      </w:r>
    </w:p>
    <w:p>
      <w:r>
        <w:rPr>
          <w:b/>
        </w:rPr>
        <w:t xml:space="preserve">Point two: </w:t>
      </w:r>
      <w:r>
        <w:t>Studying art develops crucial cognitive skills, such as imagination and pattern recognition, necessary for innovation.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inherent</w:t>
            </w:r>
          </w:p>
        </w:tc>
        <w:tc>
          <w:tcPr>
            <w:tcW w:type="dxa" w:w="2880"/>
          </w:tcPr>
          <w:p>
            <w:r>
              <w:t>existing in something; existing by itself</w:t>
            </w:r>
          </w:p>
        </w:tc>
        <w:tc>
          <w:tcPr>
            <w:tcW w:type="dxa" w:w="2880"/>
          </w:tcPr>
          <w:p>
            <w:r>
              <w:t>vốn có</w:t>
            </w:r>
          </w:p>
        </w:tc>
      </w:tr>
      <w:tr>
        <w:tc>
          <w:tcPr>
            <w:tcW w:type="dxa" w:w="2880"/>
          </w:tcPr>
          <w:p>
            <w:r>
              <w:t>pursuits</w:t>
            </w:r>
          </w:p>
        </w:tc>
        <w:tc>
          <w:tcPr>
            <w:tcW w:type="dxa" w:w="2880"/>
          </w:tcPr>
          <w:p>
            <w:r>
              <w:t>activities or studies</w:t>
            </w:r>
          </w:p>
        </w:tc>
        <w:tc>
          <w:tcPr>
            <w:tcW w:type="dxa" w:w="2880"/>
          </w:tcPr>
          <w:p>
            <w:r>
              <w:t>hoạt động/nghiên cứu</w:t>
            </w:r>
          </w:p>
        </w:tc>
      </w:tr>
      <w:tr>
        <w:tc>
          <w:tcPr>
            <w:tcW w:type="dxa" w:w="2880"/>
          </w:tcPr>
          <w:p>
            <w:r>
              <w:t>emotional</w:t>
            </w:r>
          </w:p>
        </w:tc>
        <w:tc>
          <w:tcPr>
            <w:tcW w:type="dxa" w:w="2880"/>
          </w:tcPr>
          <w:p>
            <w:r>
              <w:t>relating to emotions</w:t>
            </w:r>
          </w:p>
        </w:tc>
        <w:tc>
          <w:tcPr>
            <w:tcW w:type="dxa" w:w="2880"/>
          </w:tcPr>
          <w:p>
            <w:r>
              <w:t>thuộc về cảm xúc</w:t>
            </w:r>
          </w:p>
        </w:tc>
      </w:tr>
      <w:tr>
        <w:tc>
          <w:tcPr>
            <w:tcW w:type="dxa" w:w="2880"/>
          </w:tcPr>
          <w:p>
            <w:r>
              <w:t>endeavors</w:t>
            </w:r>
          </w:p>
        </w:tc>
        <w:tc>
          <w:tcPr>
            <w:tcW w:type="dxa" w:w="2880"/>
          </w:tcPr>
          <w:p>
            <w:r>
              <w:t>attempts or efforts</w:t>
            </w:r>
          </w:p>
        </w:tc>
        <w:tc>
          <w:tcPr>
            <w:tcW w:type="dxa" w:w="2880"/>
          </w:tcPr>
          <w:p>
            <w:r>
              <w:t>nỗ lực</w:t>
            </w:r>
          </w:p>
        </w:tc>
      </w:tr>
      <w:tr>
        <w:tc>
          <w:tcPr>
            <w:tcW w:type="dxa" w:w="2880"/>
          </w:tcPr>
          <w:p>
            <w:r>
              <w:t>fosters</w:t>
            </w:r>
          </w:p>
        </w:tc>
        <w:tc>
          <w:tcPr>
            <w:tcW w:type="dxa" w:w="2880"/>
          </w:tcPr>
          <w:p>
            <w:r>
              <w:t>encourages or promotes the development of</w:t>
            </w:r>
          </w:p>
        </w:tc>
        <w:tc>
          <w:tcPr>
            <w:tcW w:type="dxa" w:w="2880"/>
          </w:tcPr>
          <w:p>
            <w:r>
              <w:t>nuôi dưỡng</w:t>
            </w:r>
          </w:p>
        </w:tc>
      </w:tr>
      <w:tr>
        <w:tc>
          <w:tcPr>
            <w:tcW w:type="dxa" w:w="2880"/>
          </w:tcPr>
          <w:p>
            <w:r>
              <w:t>conceptualize</w:t>
            </w:r>
          </w:p>
        </w:tc>
        <w:tc>
          <w:tcPr>
            <w:tcW w:type="dxa" w:w="2880"/>
          </w:tcPr>
          <w:p>
            <w:r>
              <w:t>form an idea of something</w:t>
            </w:r>
          </w:p>
        </w:tc>
        <w:tc>
          <w:tcPr>
            <w:tcW w:type="dxa" w:w="2880"/>
          </w:tcPr>
          <w:p>
            <w:r>
              <w:t>hình dung</w:t>
            </w:r>
          </w:p>
        </w:tc>
      </w:tr>
    </w:tbl>
    <w:p>
      <w:pPr>
        <w:pStyle w:val="Heading3"/>
      </w:pPr>
      <w:r>
        <w:t>Sample Essay</w:t>
      </w:r>
    </w:p>
    <w:p>
      <w:r>
        <w:t>The rapid advancement of technology and scientific disciplines has led some people to question the inherent value of artistic pursuits. In my opinion, I strongly disagree with the view that artists such as musicians and painters still have great value despite technology and science. This essay will provide two reasons supporting my idea.</w:t>
      </w:r>
    </w:p>
    <w:p>
      <w:r>
        <w:t>Artists contribute significantly to human experience through emotional expression. In other words, art provides a unique channel for conveying deep human emotions and complex ideas. For instance, a painter can capture the mood of a specific time or place using only color and composition. As a result, these visual narratives allow viewers to connect with universal feelings, such as joy or melancholy. Hence, it becomes evident that art enriches the human spirit in ways that purely scientific endeavors cannot.</w:t>
      </w:r>
    </w:p>
    <w:p>
      <w:r>
        <w:t>Furthermore, artistic study fosters essential skills related to imagination and critical thinking. This is primarily due to the fact that creative fields require individuals to conceptualize novel ideas from scratch. This can be exemplified by the fact that a musician must structure a melody and harmonize it using only abstract notes. The outcome is that the student develops problem-solving abilities and a sophisticated understanding of pattern recognition. This clearly aligns with the view that art education is crucial for developing well-rounded, innovative minds.</w:t>
      </w:r>
    </w:p>
    <w:p>
      <w:r>
        <w:t>In conclusion, I strongly disagree with the view that artists such as musicians and painters still have great value despite technology and science. This is clear from artists and furthermore.</w:t>
      </w:r>
    </w:p>
    <w:p>
      <w:r>
        <w:br w:type="page"/>
      </w:r>
    </w:p>
    <w:p>
      <w:pPr>
        <w:pStyle w:val="Heading1"/>
      </w:pPr>
      <w:r>
        <w:t>#52 Sole Aim</w:t>
      </w:r>
    </w:p>
    <w:p>
      <w:r>
        <w:rPr>
          <w:b/>
        </w:rPr>
        <w:t xml:space="preserve">Prompt: </w:t>
      </w:r>
      <w:r>
        <w:t>Some people believe that the sole aim of higher education is to make people ready for employment. To what extent do you agree or disagree? Discuss.</w:t>
      </w:r>
    </w:p>
    <w:p>
      <w:r>
        <w:rPr>
          <w:b/>
        </w:rPr>
        <w:t xml:space="preserve">Note: </w:t>
      </w:r>
      <w:r>
        <w:t>No approved sample was generated for this prompt at this level.</w:t>
      </w:r>
    </w:p>
    <w:p>
      <w:r>
        <w:br w:type="page"/>
      </w:r>
    </w:p>
    <w:p>
      <w:pPr>
        <w:pStyle w:val="Heading1"/>
      </w:pPr>
      <w:r>
        <w:t>#54 Learning More</w:t>
      </w:r>
    </w:p>
    <w:p>
      <w:r>
        <w:rPr>
          <w:b/>
        </w:rPr>
        <w:t xml:space="preserve">Prompt: </w:t>
      </w:r>
      <w:r>
        <w:t>Some people claim that instead of having to prepare for huge numbers of exams in school, children should learn more. To what extent do you agree with this statement?</w:t>
      </w:r>
    </w:p>
    <w:p>
      <w:pPr>
        <w:pStyle w:val="Heading2"/>
      </w:pPr>
      <w:r>
        <w:t>Version 1: AGREE</w:t>
      </w:r>
    </w:p>
    <w:p>
      <w:pPr>
        <w:pStyle w:val="Heading3"/>
      </w:pPr>
      <w:r>
        <w:t>Analysis</w:t>
      </w:r>
    </w:p>
    <w:p>
      <w:r>
        <w:rPr>
          <w:b/>
        </w:rPr>
        <w:t xml:space="preserve">Point one: </w:t>
      </w:r>
      <w:r>
        <w:t>Focusing on diverse subjects through practical activities helps students build a comprehensive knowledge base and develop problem-solving abilities, leading to well-rounded individuals.</w:t>
      </w:r>
    </w:p>
    <w:p>
      <w:r>
        <w:rPr>
          <w:b/>
        </w:rPr>
        <w:t xml:space="preserve">Point two: </w:t>
      </w:r>
      <w:r>
        <w:t>Prioritizing general knowledge over rote memorization is vital for intellectual growth because curiosity drives sustainable and enjoyable self-directed learning.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broader learning</w:t>
            </w:r>
          </w:p>
        </w:tc>
        <w:tc>
          <w:tcPr>
            <w:tcW w:type="dxa" w:w="2880"/>
          </w:tcPr>
          <w:p>
            <w:r>
              <w:t>wider scope of study</w:t>
            </w:r>
          </w:p>
        </w:tc>
        <w:tc>
          <w:tcPr>
            <w:tcW w:type="dxa" w:w="2880"/>
          </w:tcPr>
          <w:p>
            <w:r>
              <w:t>học tập rộng hơn</w:t>
            </w:r>
          </w:p>
        </w:tc>
      </w:tr>
      <w:tr>
        <w:tc>
          <w:tcPr>
            <w:tcW w:type="dxa" w:w="2880"/>
          </w:tcPr>
          <w:p>
            <w:r>
              <w:t>learning more</w:t>
            </w:r>
          </w:p>
        </w:tc>
        <w:tc>
          <w:tcPr>
            <w:tcW w:type="dxa" w:w="2880"/>
          </w:tcPr>
          <w:p>
            <w:r>
              <w:t>acquiring knowledge</w:t>
            </w:r>
          </w:p>
        </w:tc>
        <w:tc>
          <w:tcPr>
            <w:tcW w:type="dxa" w:w="2880"/>
          </w:tcPr>
          <w:p>
            <w:r>
              <w:t>học hỏi nhiều hơn</w:t>
            </w:r>
          </w:p>
        </w:tc>
      </w:tr>
      <w:tr>
        <w:tc>
          <w:tcPr>
            <w:tcW w:type="dxa" w:w="2880"/>
          </w:tcPr>
          <w:p>
            <w:r>
              <w:t>structured exams</w:t>
            </w:r>
          </w:p>
        </w:tc>
        <w:tc>
          <w:tcPr>
            <w:tcW w:type="dxa" w:w="2880"/>
          </w:tcPr>
          <w:p>
            <w:r>
              <w:t>formal tests</w:t>
            </w:r>
          </w:p>
        </w:tc>
        <w:tc>
          <w:tcPr>
            <w:tcW w:type="dxa" w:w="2880"/>
          </w:tcPr>
          <w:p>
            <w:r>
              <w:t>các kỳ thi có cấu trúc</w:t>
            </w:r>
          </w:p>
        </w:tc>
      </w:tr>
      <w:tr>
        <w:tc>
          <w:tcPr>
            <w:tcW w:type="dxa" w:w="2880"/>
          </w:tcPr>
          <w:p>
            <w:r>
              <w:t>highly beneficial</w:t>
            </w:r>
          </w:p>
        </w:tc>
        <w:tc>
          <w:tcPr>
            <w:tcW w:type="dxa" w:w="2880"/>
          </w:tcPr>
          <w:p>
            <w:r>
              <w:t>very helpful</w:t>
            </w:r>
          </w:p>
        </w:tc>
        <w:tc>
          <w:tcPr>
            <w:tcW w:type="dxa" w:w="2880"/>
          </w:tcPr>
          <w:p>
            <w:r>
              <w:t>rất có lợi</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broader</w:t>
            </w:r>
          </w:p>
        </w:tc>
        <w:tc>
          <w:tcPr>
            <w:tcW w:type="dxa" w:w="2880"/>
          </w:tcPr>
          <w:p>
            <w:r>
              <w:t>wider</w:t>
            </w:r>
          </w:p>
        </w:tc>
        <w:tc>
          <w:tcPr>
            <w:tcW w:type="dxa" w:w="2880"/>
          </w:tcPr>
          <w:p>
            <w:r>
              <w:t>rộng hơn</w:t>
            </w:r>
          </w:p>
        </w:tc>
      </w:tr>
      <w:tr>
        <w:tc>
          <w:tcPr>
            <w:tcW w:type="dxa" w:w="2880"/>
          </w:tcPr>
          <w:p>
            <w:r>
              <w:t>children</w:t>
            </w:r>
          </w:p>
        </w:tc>
        <w:tc>
          <w:tcPr>
            <w:tcW w:type="dxa" w:w="2880"/>
          </w:tcPr>
          <w:p>
            <w:r>
              <w:t>young people</w:t>
            </w:r>
          </w:p>
        </w:tc>
        <w:tc>
          <w:tcPr>
            <w:tcW w:type="dxa" w:w="2880"/>
          </w:tcPr>
          <w:p>
            <w:r>
              <w:t>trẻ em</w:t>
            </w:r>
          </w:p>
        </w:tc>
      </w:tr>
      <w:tr>
        <w:tc>
          <w:tcPr>
            <w:tcW w:type="dxa" w:w="2880"/>
          </w:tcPr>
          <w:p>
            <w:r>
              <w:t>learning</w:t>
            </w:r>
          </w:p>
        </w:tc>
        <w:tc>
          <w:tcPr>
            <w:tcW w:type="dxa" w:w="2880"/>
          </w:tcPr>
          <w:p>
            <w:r>
              <w:t>acquiring knowledge</w:t>
            </w:r>
          </w:p>
        </w:tc>
        <w:tc>
          <w:tcPr>
            <w:tcW w:type="dxa" w:w="2880"/>
          </w:tcPr>
          <w:p>
            <w:r>
              <w:t>học tập</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curiosity</w:t>
            </w:r>
          </w:p>
        </w:tc>
        <w:tc>
          <w:tcPr>
            <w:tcW w:type="dxa" w:w="2880"/>
          </w:tcPr>
          <w:p>
            <w:r>
              <w:t>interest in learning</w:t>
            </w:r>
          </w:p>
        </w:tc>
        <w:tc>
          <w:tcPr>
            <w:tcW w:type="dxa" w:w="2880"/>
          </w:tcPr>
          <w:p>
            <w:r>
              <w:t>sự tò mò</w:t>
            </w:r>
          </w:p>
        </w:tc>
      </w:tr>
    </w:tbl>
    <w:p>
      <w:pPr>
        <w:pStyle w:val="Heading3"/>
      </w:pPr>
      <w:r>
        <w:t>Sample Essay</w:t>
      </w:r>
    </w:p>
    <w:p>
      <w:r>
        <w:t>Some people argue that children should focus on broader learning experiences rather than preparing for a multitude of academic examinations. In my opinion, I strongly agree with the view that children should learn more instead of preparing for many exams. This essay will provide two reasons supporting my idea.</w:t>
      </w:r>
    </w:p>
    <w:p>
      <w:r>
        <w:t>Learning more outside of structured exams is highly beneficial for a child's overall development. In other words, focusing on diverse subjects allows students to build a comprehensive knowledge base. For instance, engaging in practical activities like gardening or coding teaches skills not covered in traditional classrooms. As a result, students develop problem-solving abilities and a deeper understanding of real-world applications. Hence, it becomes evident that a broader curriculum fosters well-rounded individuals.</w:t>
      </w:r>
    </w:p>
    <w:p>
      <w:r>
        <w:t>Furthermore, prioritizing general knowledge over rote memorization is crucial for intellectual growth. This is primarily due to the fact that curiosity drives learning, making the process enjoyable and sustainable. This can be exemplified by the fact that self-directed study, such as reading historical fiction, sparks genuine interest in a subject. The outcome is that students become lifelong learners who seek knowledge independently. This clearly aligns with the view that experiential learning is superior to exam preparation.</w:t>
      </w:r>
    </w:p>
    <w:p>
      <w:r>
        <w:t>In conclusion, I strongly agree with the view that children should learn more instead of preparing for many exams. This is clear from learning and furthermore.</w:t>
      </w:r>
    </w:p>
    <w:p>
      <w:pPr>
        <w:pStyle w:val="Heading2"/>
      </w:pPr>
      <w:r>
        <w:t>Version 2: DISAGREE</w:t>
      </w:r>
    </w:p>
    <w:p>
      <w:pPr>
        <w:pStyle w:val="Heading3"/>
      </w:pPr>
      <w:r>
        <w:t>Analysis</w:t>
      </w:r>
    </w:p>
    <w:p>
      <w:r>
        <w:rPr>
          <w:b/>
        </w:rPr>
        <w:t xml:space="preserve">Point one: </w:t>
      </w:r>
      <w:r>
        <w:t>The first point argues that schooling must prioritize core academic subjects because structured learning builds a necessary foundation for advanced studies, making rigorous exam preparation crucial for success.</w:t>
      </w:r>
    </w:p>
    <w:p>
      <w:r>
        <w:rPr>
          <w:b/>
        </w:rPr>
        <w:t xml:space="preserve">Point two: </w:t>
      </w:r>
      <w:r>
        <w:t>Secondly, academic examinations are vital because they effectively measure a student's ability to recall and apply knowledge under pressure, offering valuable feedback to both students and educators.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 examinations</w:t>
            </w:r>
          </w:p>
        </w:tc>
        <w:tc>
          <w:tcPr>
            <w:tcW w:type="dxa" w:w="2880"/>
          </w:tcPr>
          <w:p>
            <w:r>
              <w:t>examinations</w:t>
            </w:r>
          </w:p>
        </w:tc>
        <w:tc>
          <w:tcPr>
            <w:tcW w:type="dxa" w:w="2880"/>
          </w:tcPr>
          <w:p>
            <w:r>
              <w:t>các kỳ thi học thuật</w:t>
            </w:r>
          </w:p>
        </w:tc>
      </w:tr>
      <w:tr>
        <w:tc>
          <w:tcPr>
            <w:tcW w:type="dxa" w:w="2880"/>
          </w:tcPr>
          <w:p>
            <w:r>
              <w:t>strongly disagree</w:t>
            </w:r>
          </w:p>
        </w:tc>
        <w:tc>
          <w:tcPr>
            <w:tcW w:type="dxa" w:w="2880"/>
          </w:tcPr>
          <w:p>
            <w:r>
              <w:t>disagree</w:t>
            </w:r>
          </w:p>
        </w:tc>
        <w:tc>
          <w:tcPr>
            <w:tcW w:type="dxa" w:w="2880"/>
          </w:tcPr>
          <w:p>
            <w:r>
              <w:t>không đồng ý</w:t>
            </w:r>
          </w:p>
        </w:tc>
      </w:tr>
      <w:tr>
        <w:tc>
          <w:tcPr>
            <w:tcW w:type="dxa" w:w="2880"/>
          </w:tcPr>
          <w:p>
            <w:r>
              <w:t>learn more</w:t>
            </w:r>
          </w:p>
        </w:tc>
        <w:tc>
          <w:tcPr>
            <w:tcW w:type="dxa" w:w="2880"/>
          </w:tcPr>
          <w:p>
            <w:r>
              <w:t>learn</w:t>
            </w:r>
          </w:p>
        </w:tc>
        <w:tc>
          <w:tcPr>
            <w:tcW w:type="dxa" w:w="2880"/>
          </w:tcPr>
          <w:p>
            <w:r>
              <w:t>học</w:t>
            </w:r>
          </w:p>
        </w:tc>
      </w:tr>
      <w:tr>
        <w:tc>
          <w:tcPr>
            <w:tcW w:type="dxa" w:w="2880"/>
          </w:tcPr>
          <w:p>
            <w:r>
              <w:t>many exams</w:t>
            </w:r>
          </w:p>
        </w:tc>
        <w:tc>
          <w:tcPr>
            <w:tcW w:type="dxa" w:w="2880"/>
          </w:tcPr>
          <w:p>
            <w:r>
              <w:t>exams</w:t>
            </w:r>
          </w:p>
        </w:tc>
        <w:tc>
          <w:tcPr>
            <w:tcW w:type="dxa" w:w="2880"/>
          </w:tcPr>
          <w:p>
            <w:r>
              <w:t>các kỳ thi</w:t>
            </w:r>
          </w:p>
        </w:tc>
      </w:tr>
      <w:tr>
        <w:tc>
          <w:tcPr>
            <w:tcW w:type="dxa" w:w="2880"/>
          </w:tcPr>
          <w:p>
            <w:r>
              <w:t>broad learning</w:t>
            </w:r>
          </w:p>
        </w:tc>
        <w:tc>
          <w:tcPr>
            <w:tcW w:type="dxa" w:w="2880"/>
          </w:tcPr>
          <w:p>
            <w:r>
              <w:t>learning</w:t>
            </w:r>
          </w:p>
        </w:tc>
        <w:tc>
          <w:tcPr>
            <w:tcW w:type="dxa" w:w="2880"/>
          </w:tcPr>
          <w:p>
            <w:r>
              <w:t>việc học</w:t>
            </w:r>
          </w:p>
        </w:tc>
      </w:tr>
      <w:tr>
        <w:tc>
          <w:tcPr>
            <w:tcW w:type="dxa" w:w="2880"/>
          </w:tcPr>
          <w:p>
            <w:r>
              <w:t>primary focus</w:t>
            </w:r>
          </w:p>
        </w:tc>
        <w:tc>
          <w:tcPr>
            <w:tcW w:type="dxa" w:w="2880"/>
          </w:tcPr>
          <w:p>
            <w:r>
              <w:t>focus</w:t>
            </w:r>
          </w:p>
        </w:tc>
        <w:tc>
          <w:tcPr>
            <w:tcW w:type="dxa" w:w="2880"/>
          </w:tcPr>
          <w:p>
            <w:r>
              <w:t>trọng tâm</w:t>
            </w:r>
          </w:p>
        </w:tc>
      </w:tr>
      <w:tr>
        <w:tc>
          <w:tcPr>
            <w:tcW w:type="dxa" w:w="2880"/>
          </w:tcPr>
          <w:p>
            <w:r>
              <w:t>mastering core</w:t>
            </w:r>
          </w:p>
        </w:tc>
        <w:tc>
          <w:tcPr>
            <w:tcW w:type="dxa" w:w="2880"/>
          </w:tcPr>
          <w:p>
            <w:r>
              <w:t>mastering</w:t>
            </w:r>
          </w:p>
        </w:tc>
        <w:tc>
          <w:tcPr>
            <w:tcW w:type="dxa" w:w="2880"/>
          </w:tcPr>
          <w:p>
            <w:r>
              <w:t>thành thạo</w:t>
            </w:r>
          </w:p>
        </w:tc>
      </w:tr>
      <w:tr>
        <w:tc>
          <w:tcPr>
            <w:tcW w:type="dxa" w:w="2880"/>
          </w:tcPr>
          <w:p>
            <w:r>
              <w:t>core academic</w:t>
            </w:r>
          </w:p>
        </w:tc>
        <w:tc>
          <w:tcPr>
            <w:tcW w:type="dxa" w:w="2880"/>
          </w:tcPr>
          <w:p>
            <w:r>
              <w:t>academic</w:t>
            </w:r>
          </w:p>
        </w:tc>
        <w:tc>
          <w:tcPr>
            <w:tcW w:type="dxa" w:w="2880"/>
          </w:tcPr>
          <w:p>
            <w:r>
              <w:t>học thuật</w:t>
            </w:r>
          </w:p>
        </w:tc>
      </w:tr>
      <w:tr>
        <w:tc>
          <w:tcPr>
            <w:tcW w:type="dxa" w:w="2880"/>
          </w:tcPr>
          <w:p>
            <w:r>
              <w:t>academic subjects</w:t>
            </w:r>
          </w:p>
        </w:tc>
        <w:tc>
          <w:tcPr>
            <w:tcW w:type="dxa" w:w="2880"/>
          </w:tcPr>
          <w:p>
            <w:r>
              <w:t>subjects</w:t>
            </w:r>
          </w:p>
        </w:tc>
        <w:tc>
          <w:tcPr>
            <w:tcW w:type="dxa" w:w="2880"/>
          </w:tcPr>
          <w:p>
            <w:r>
              <w:t>các môn học</w:t>
            </w:r>
          </w:p>
        </w:tc>
      </w:tr>
      <w:tr>
        <w:tc>
          <w:tcPr>
            <w:tcW w:type="dxa" w:w="2880"/>
          </w:tcPr>
          <w:p>
            <w:r>
              <w:t>necessary</w:t>
            </w:r>
          </w:p>
        </w:tc>
        <w:tc>
          <w:tcPr>
            <w:tcW w:type="dxa" w:w="2880"/>
          </w:tcPr>
          <w:p>
            <w:r>
              <w:t>necessary</w:t>
            </w:r>
          </w:p>
        </w:tc>
        <w:tc>
          <w:tcPr>
            <w:tcW w:type="dxa" w:w="2880"/>
          </w:tcPr>
          <w:p>
            <w:r>
              <w:t>cần thiết</w:t>
            </w:r>
          </w:p>
        </w:tc>
      </w:tr>
    </w:tbl>
    <w:p>
      <w:pPr>
        <w:pStyle w:val="Heading3"/>
      </w:pPr>
      <w:r>
        <w:t>Sample Essay</w:t>
      </w:r>
    </w:p>
    <w:p>
      <w:r>
        <w:t>Some people suggest that children should focus on broad learning experiences rather than preparing for numerous academic examinations. In my opinion, I strongly disagree with the view that children should learn more instead of preparing for many exams. This essay will provide two reasons supporting my idea.</w:t>
      </w:r>
    </w:p>
    <w:p>
      <w:r>
        <w:t>The primary focus of schooling should remain on mastering core academic subjects. In other words, structured learning provides the necessary foundation for future studies. For instance, a student must grasp fundamental mathematical principles before tackling advanced calculus. As a result, a solid academic base equips students with the necessary tools for higher education. Hence, it becomes evident that rigorous examination preparation is crucial for academic success.</w:t>
      </w:r>
    </w:p>
    <w:p>
      <w:r>
        <w:t>Furthermore, academic examinations are essential for assessing a student's knowledge retention. This is primarily due to the fact that testing mechanisms gauge a student's ability to recall and apply information under pressure. This can be exemplified by the fact that standardized tests measure proficiency across diverse subject areas. The outcome is that these assessments provide valuable feedback to both students and educators. This clearly aligns with the view that structured academic preparation is highly beneficial.</w:t>
      </w:r>
    </w:p>
    <w:p>
      <w:r>
        <w:t>In conclusion, I strongly disagree with the view that children should learn more instead of preparing for many exams. This is clear from primary and furthermore.</w:t>
      </w:r>
    </w:p>
    <w:p>
      <w:r>
        <w:br w:type="page"/>
      </w:r>
    </w:p>
    <w:p>
      <w:pPr>
        <w:pStyle w:val="Heading1"/>
      </w:pPr>
      <w:r>
        <w:t>#56 Experiential Learning</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Version 1: EXPERIENTIAL</w:t>
      </w:r>
    </w:p>
    <w:p>
      <w:pPr>
        <w:pStyle w:val="Heading3"/>
      </w:pPr>
      <w:r>
        <w:t>Analysis</w:t>
      </w:r>
    </w:p>
    <w:p>
      <w:r>
        <w:rPr>
          <w:b/>
        </w:rPr>
        <w:t xml:space="preserve">Point one: </w:t>
      </w:r>
      <w:r>
        <w:t>Experiential learning enhances practical skills by moving students beyond passive reception, allowing them to apply principles in dynamic settings like simulated market exchanges.</w:t>
      </w:r>
    </w:p>
    <w:p>
      <w:r>
        <w:rPr>
          <w:b/>
        </w:rPr>
        <w:t xml:space="preserve">Point two: </w:t>
      </w:r>
      <w:r>
        <w:t>Furthermore, this method develops critical thinking abilities by forcing students to analyze complex, real-world scenarios, such as planning community service projects.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experiential learning</w:t>
            </w:r>
          </w:p>
        </w:tc>
        <w:tc>
          <w:tcPr>
            <w:tcW w:type="dxa" w:w="2880"/>
          </w:tcPr>
          <w:p>
            <w:r>
              <w:t>learning through experience</w:t>
            </w:r>
          </w:p>
        </w:tc>
        <w:tc>
          <w:tcPr>
            <w:tcW w:type="dxa" w:w="2880"/>
          </w:tcPr>
          <w:p>
            <w:r>
              <w:t>học tập qua trải nghiệm</w:t>
            </w:r>
          </w:p>
        </w:tc>
      </w:tr>
      <w:tr>
        <w:tc>
          <w:tcPr>
            <w:tcW w:type="dxa" w:w="2880"/>
          </w:tcPr>
          <w:p>
            <w:r>
              <w:t>practical</w:t>
            </w:r>
          </w:p>
        </w:tc>
        <w:tc>
          <w:tcPr>
            <w:tcW w:type="dxa" w:w="2880"/>
          </w:tcPr>
          <w:p>
            <w:r>
              <w:t>relating to actual experience</w:t>
            </w:r>
          </w:p>
        </w:tc>
        <w:tc>
          <w:tcPr>
            <w:tcW w:type="dxa" w:w="2880"/>
          </w:tcPr>
          <w:p>
            <w:r>
              <w:t>thực tế</w:t>
            </w:r>
          </w:p>
        </w:tc>
      </w:tr>
      <w:tr>
        <w:tc>
          <w:tcPr>
            <w:tcW w:type="dxa" w:w="2880"/>
          </w:tcPr>
          <w:p>
            <w:r>
              <w:t>formal education</w:t>
            </w:r>
          </w:p>
        </w:tc>
        <w:tc>
          <w:tcPr>
            <w:tcW w:type="dxa" w:w="2880"/>
          </w:tcPr>
          <w:p>
            <w:r>
              <w:t>education in an established system</w:t>
            </w:r>
          </w:p>
        </w:tc>
        <w:tc>
          <w:tcPr>
            <w:tcW w:type="dxa" w:w="2880"/>
          </w:tcPr>
          <w:p>
            <w:r>
              <w:t>giáo dục chính quy</w:t>
            </w:r>
          </w:p>
        </w:tc>
      </w:tr>
      <w:tr>
        <w:tc>
          <w:tcPr>
            <w:tcW w:type="dxa" w:w="2880"/>
          </w:tcPr>
          <w:p>
            <w:r>
              <w:t>actively engaging</w:t>
            </w:r>
          </w:p>
        </w:tc>
        <w:tc>
          <w:tcPr>
            <w:tcW w:type="dxa" w:w="2880"/>
          </w:tcPr>
          <w:p>
            <w:r>
              <w:t>participating in an activity</w:t>
            </w:r>
          </w:p>
        </w:tc>
        <w:tc>
          <w:tcPr>
            <w:tcW w:type="dxa" w:w="2880"/>
          </w:tcPr>
          <w:p>
            <w:r>
              <w:t>tham gia tích cực</w:t>
            </w:r>
          </w:p>
        </w:tc>
      </w:tr>
      <w:tr>
        <w:tc>
          <w:tcPr>
            <w:tcW w:type="dxa" w:w="2880"/>
          </w:tcPr>
          <w:p>
            <w:r>
              <w:t>critical</w:t>
            </w:r>
          </w:p>
        </w:tc>
        <w:tc>
          <w:tcPr>
            <w:tcW w:type="dxa" w:w="2880"/>
          </w:tcPr>
          <w:p>
            <w:r>
              <w:t>analyzing or evaluating</w:t>
            </w:r>
          </w:p>
        </w:tc>
        <w:tc>
          <w:tcPr>
            <w:tcW w:type="dxa" w:w="2880"/>
          </w:tcPr>
          <w:p>
            <w:r>
              <w:t>phê phán</w:t>
            </w:r>
          </w:p>
        </w:tc>
      </w:tr>
      <w:tr>
        <w:tc>
          <w:tcPr>
            <w:tcW w:type="dxa" w:w="2880"/>
          </w:tcPr>
          <w:p>
            <w:r>
              <w:t>academic</w:t>
            </w:r>
          </w:p>
        </w:tc>
        <w:tc>
          <w:tcPr>
            <w:tcW w:type="dxa" w:w="2880"/>
          </w:tcPr>
          <w:p>
            <w:r>
              <w:t>relating to school or education</w:t>
            </w:r>
          </w:p>
        </w:tc>
        <w:tc>
          <w:tcPr>
            <w:tcW w:type="dxa" w:w="2880"/>
          </w:tcPr>
          <w:p>
            <w:r>
              <w:t>học thuật</w:t>
            </w:r>
          </w:p>
        </w:tc>
      </w:tr>
      <w:tr>
        <w:tc>
          <w:tcPr>
            <w:tcW w:type="dxa" w:w="2880"/>
          </w:tcPr>
          <w:p>
            <w:r>
              <w:t>furthermore</w:t>
            </w:r>
          </w:p>
        </w:tc>
        <w:tc>
          <w:tcPr>
            <w:tcW w:type="dxa" w:w="2880"/>
          </w:tcPr>
          <w:p>
            <w:r>
              <w:t>in addition</w:t>
            </w:r>
          </w:p>
        </w:tc>
        <w:tc>
          <w:tcPr>
            <w:tcW w:type="dxa" w:w="2880"/>
          </w:tcPr>
          <w:p>
            <w:r>
              <w:t>hơn nữa</w:t>
            </w:r>
          </w:p>
        </w:tc>
      </w:tr>
      <w:tr>
        <w:tc>
          <w:tcPr>
            <w:tcW w:type="dxa" w:w="2880"/>
          </w:tcPr>
          <w:p>
            <w:r>
              <w:t>debate</w:t>
            </w:r>
          </w:p>
        </w:tc>
        <w:tc>
          <w:tcPr>
            <w:tcW w:type="dxa" w:w="2880"/>
          </w:tcPr>
          <w:p>
            <w:r>
              <w:t>discussion of differing views</w:t>
            </w:r>
          </w:p>
        </w:tc>
        <w:tc>
          <w:tcPr>
            <w:tcW w:type="dxa" w:w="2880"/>
          </w:tcPr>
          <w:p>
            <w:r>
              <w:t>cuộc tranh luận</w:t>
            </w:r>
          </w:p>
        </w:tc>
      </w:tr>
    </w:tbl>
    <w:p>
      <w:pPr>
        <w:pStyle w:val="Heading3"/>
      </w:pPr>
      <w:r>
        <w:t>Sample Essay</w:t>
      </w:r>
    </w:p>
    <w:p>
      <w:r>
        <w:t>The debate surrounding educational methods often contrasts hands-on learning with conventional classroom instruction. In my opinion, I strongly agree with the view that experiential learning can work well in formal education. This essay will provide two reasons supporting my idea.</w:t>
      </w:r>
    </w:p>
    <w:p>
      <w:r>
        <w:t>Experiential learning significantly enhances students' practical skills by requiring active participation. In other words, students move beyond passive reception of information to actively engaging with subject matter. For instance, conducting a simulated market exchange allows students to apply economic principles in a dynamic setting. As a result, they gain invaluable experience in negotiation and problem-solving that textbooks cannot provide. Hence, it becomes evident that this approach fosters genuine understanding and competence.</w:t>
      </w:r>
    </w:p>
    <w:p>
      <w:r>
        <w:t>Furthermore, this method cultivates crucial critical thinking abilities necessary for modern life. This is primarily due to the fact that tackling real-world scenarios forces students to analyze complex situations. This can be exemplified by the fact that planning a community service project requires resource allocation and ethical consideration. The outcome is that students develop a deeper capacity for critical analysis, improving their overall academic progress. This clearly aligns with the view that such practical application is highly beneficial for academic growth.</w:t>
      </w:r>
    </w:p>
    <w:p>
      <w:r>
        <w:t>In conclusion, I strongly agree with the view that experiential learning can work well in formal education. This is clear from experiential and furthermore.</w:t>
      </w:r>
    </w:p>
    <w:p>
      <w:pPr>
        <w:pStyle w:val="Heading2"/>
      </w:pPr>
      <w:r>
        <w:t>Version 2: TRADITIONAL</w:t>
      </w:r>
    </w:p>
    <w:p>
      <w:pPr>
        <w:pStyle w:val="Heading3"/>
      </w:pPr>
      <w:r>
        <w:t>Analysis</w:t>
      </w:r>
    </w:p>
    <w:p>
      <w:r>
        <w:rPr>
          <w:b/>
        </w:rPr>
        <w:t xml:space="preserve">Point one: </w:t>
      </w:r>
      <w:r>
        <w:t>Traditional classroom settings provide a necessary structure for academic progress.</w:t>
      </w:r>
    </w:p>
    <w:p>
      <w:r>
        <w:rPr>
          <w:b/>
        </w:rPr>
        <w:t xml:space="preserve">Point two: </w:t>
      </w:r>
      <w:r>
        <w:t>Traditional pedagogy is crucial for developing deep critical thinking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 progress</w:t>
            </w:r>
          </w:p>
        </w:tc>
        <w:tc>
          <w:tcPr>
            <w:tcW w:type="dxa" w:w="2880"/>
          </w:tcPr>
          <w:p>
            <w:r>
              <w:t>advancement in studies</w:t>
            </w:r>
          </w:p>
        </w:tc>
        <w:tc>
          <w:tcPr>
            <w:tcW w:type="dxa" w:w="2880"/>
          </w:tcPr>
          <w:p>
            <w:r>
              <w:t>tiến bộ học thuật</w:t>
            </w:r>
          </w:p>
        </w:tc>
      </w:tr>
      <w:tr>
        <w:tc>
          <w:tcPr>
            <w:tcW w:type="dxa" w:w="2880"/>
          </w:tcPr>
          <w:p>
            <w:r>
              <w:t>subject matter</w:t>
            </w:r>
          </w:p>
        </w:tc>
        <w:tc>
          <w:tcPr>
            <w:tcW w:type="dxa" w:w="2880"/>
          </w:tcPr>
          <w:p>
            <w:r>
              <w:t>topics of study</w:t>
            </w:r>
          </w:p>
        </w:tc>
        <w:tc>
          <w:tcPr>
            <w:tcW w:type="dxa" w:w="2880"/>
          </w:tcPr>
          <w:p>
            <w:r>
              <w:t>nội dung môn học</w:t>
            </w:r>
          </w:p>
        </w:tc>
      </w:tr>
      <w:tr>
        <w:tc>
          <w:tcPr>
            <w:tcW w:type="dxa" w:w="2880"/>
          </w:tcPr>
          <w:p>
            <w:r>
              <w:t>foundational</w:t>
            </w:r>
          </w:p>
        </w:tc>
        <w:tc>
          <w:tcPr>
            <w:tcW w:type="dxa" w:w="2880"/>
          </w:tcPr>
          <w:p>
            <w:r>
              <w:t>basic or fundamental</w:t>
            </w:r>
          </w:p>
        </w:tc>
        <w:tc>
          <w:tcPr>
            <w:tcW w:type="dxa" w:w="2880"/>
          </w:tcPr>
          <w:p>
            <w:r>
              <w:t>nền tảng</w:t>
            </w:r>
          </w:p>
        </w:tc>
      </w:tr>
      <w:tr>
        <w:tc>
          <w:tcPr>
            <w:tcW w:type="dxa" w:w="2880"/>
          </w:tcPr>
          <w:p>
            <w:r>
              <w:t>pedagogy</w:t>
            </w:r>
          </w:p>
        </w:tc>
        <w:tc>
          <w:tcPr>
            <w:tcW w:type="dxa" w:w="2880"/>
          </w:tcPr>
          <w:p>
            <w:r>
              <w:t>method of teaching</w:t>
            </w:r>
          </w:p>
        </w:tc>
        <w:tc>
          <w:tcPr>
            <w:tcW w:type="dxa" w:w="2880"/>
          </w:tcPr>
          <w:p>
            <w:r>
              <w:t>phương pháp giảng dạy</w:t>
            </w:r>
          </w:p>
        </w:tc>
      </w:tr>
      <w:tr>
        <w:tc>
          <w:tcPr>
            <w:tcW w:type="dxa" w:w="2880"/>
          </w:tcPr>
          <w:p>
            <w:r>
              <w:t>critical thinking</w:t>
            </w:r>
          </w:p>
        </w:tc>
        <w:tc>
          <w:tcPr>
            <w:tcW w:type="dxa" w:w="2880"/>
          </w:tcPr>
          <w:p>
            <w:r>
              <w:t>ability to analyze information</w:t>
            </w:r>
          </w:p>
        </w:tc>
        <w:tc>
          <w:tcPr>
            <w:tcW w:type="dxa" w:w="2880"/>
          </w:tcPr>
          <w:p>
            <w:r>
              <w:t>tư duy phản biện</w:t>
            </w:r>
          </w:p>
        </w:tc>
      </w:tr>
      <w:tr>
        <w:tc>
          <w:tcPr>
            <w:tcW w:type="dxa" w:w="2880"/>
          </w:tcPr>
          <w:p>
            <w:r>
              <w:t>articulate</w:t>
            </w:r>
          </w:p>
        </w:tc>
        <w:tc>
          <w:tcPr>
            <w:tcW w:type="dxa" w:w="2880"/>
          </w:tcPr>
          <w:p>
            <w:r>
              <w:t>express clearly</w:t>
            </w:r>
          </w:p>
        </w:tc>
        <w:tc>
          <w:tcPr>
            <w:tcW w:type="dxa" w:w="2880"/>
          </w:tcPr>
          <w:p>
            <w:r>
              <w:t>diễn đạt</w:t>
            </w:r>
          </w:p>
        </w:tc>
      </w:tr>
    </w:tbl>
    <w:p>
      <w:pPr>
        <w:pStyle w:val="Heading3"/>
      </w:pPr>
      <w:r>
        <w:t>Sample Essay</w:t>
      </w:r>
    </w:p>
    <w:p>
      <w:r>
        <w:t>The debate surrounding educational methods often contrasts hands-on learning with conventional teaching structures. In my opinion, I strongly disagree with the view that experiential learning can work well in formal education. This essay will provide two reasons supporting my idea.</w:t>
      </w:r>
    </w:p>
    <w:p>
      <w:r>
        <w:t>Traditional classroom settings provide a necessary structure for academic progress. In other words, structured instruction ensures that students cover a comprehensive range of subject matter. For instance, a lecture format allows the instructor to systematically introduce complex theories, such as advanced calculus. As a result, students receive a foundational understanding of concepts before attempting practical application. Hence, it becomes evident that the controlled environment of traditional learning is highly beneficial for initial knowledge acquisition.</w:t>
      </w:r>
    </w:p>
    <w:p>
      <w:r>
        <w:t>Furthermore, traditional pedagogy is crucial for developing deep critical thinking skills. This is primarily due to the fact that structured assignments require students to process information logically and sequentially. This can be exemplified by the fact that writing a formal essay demands adherence to specific academic conventions and citation styles. The outcome is that students refine their ability to articulate complex arguments in a coherent manner. This clearly aligns with the view that structured academic environments are superior for intellectual development.</w:t>
      </w:r>
    </w:p>
    <w:p>
      <w:r>
        <w:t>In conclusion, I strongly disagree with the view that experiential learning can work well in formal education. This is clear from traditional and furthermore.</w:t>
      </w:r>
    </w:p>
    <w:p>
      <w:r>
        <w:br w:type="page"/>
      </w:r>
    </w:p>
    <w:p>
      <w:pPr>
        <w:pStyle w:val="Heading1"/>
      </w:pPr>
      <w:r>
        <w:t>#57 Creativity</w:t>
      </w:r>
    </w:p>
    <w:p>
      <w:r>
        <w:rPr>
          <w:b/>
        </w:rPr>
        <w:t xml:space="preserve">Prompt: </w:t>
      </w:r>
      <w:r>
        <w:t>Some people said creativity is something a person was born with. Others thought creativity can be taught and developed. What’s your opinion? Explain.</w:t>
      </w:r>
    </w:p>
    <w:p>
      <w:r>
        <w:rPr>
          <w:b/>
        </w:rPr>
        <w:t xml:space="preserve">Note: </w:t>
      </w:r>
      <w:r>
        <w:t>No approved sample was generated for this prompt at this level.</w:t>
      </w:r>
    </w:p>
    <w:p>
      <w:r>
        <w:br w:type="page"/>
      </w:r>
    </w:p>
    <w:p>
      <w:pPr>
        <w:pStyle w:val="Heading1"/>
      </w:pPr>
      <w:r>
        <w:t>#58 Play Writing</w:t>
      </w:r>
    </w:p>
    <w:p>
      <w:r>
        <w:rPr>
          <w:b/>
        </w:rPr>
        <w:t xml:space="preserve">Prompt: </w:t>
      </w:r>
      <w:r>
        <w:t>What is the role of writing theater plays and discussing historical writings in the study of high school students?</w:t>
      </w:r>
    </w:p>
    <w:p>
      <w:pPr>
        <w:pStyle w:val="Heading2"/>
      </w:pPr>
      <w:r>
        <w:t>Version 1: THEATER PLAYS</w:t>
      </w:r>
    </w:p>
    <w:p>
      <w:pPr>
        <w:pStyle w:val="Heading3"/>
      </w:pPr>
      <w:r>
        <w:t>Analysis</w:t>
      </w:r>
    </w:p>
    <w:p>
      <w:r>
        <w:rPr>
          <w:b/>
        </w:rPr>
        <w:t xml:space="preserve">Point one: </w:t>
      </w:r>
      <w:r>
        <w:t>Writing theater plays helps students develop crucial skills in creative expression and structural composition, teaching them how dialogue drives action and conflict propels the plot.</w:t>
      </w:r>
    </w:p>
    <w:p>
      <w:r>
        <w:rPr>
          <w:b/>
        </w:rPr>
        <w:t xml:space="preserve">Point two: </w:t>
      </w:r>
      <w:r>
        <w:t>Discussing historical writings provides valuable academic insights by equipping students with critical thinking skills to contextualize information and distinguish between fact and subjective interpretation.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writing theater</w:t>
            </w:r>
          </w:p>
        </w:tc>
        <w:tc>
          <w:tcPr>
            <w:tcW w:type="dxa" w:w="2880"/>
          </w:tcPr>
          <w:p>
            <w:r>
              <w:t>writing theater</w:t>
            </w:r>
          </w:p>
        </w:tc>
        <w:tc>
          <w:tcPr>
            <w:tcW w:type="dxa" w:w="2880"/>
          </w:tcPr>
          <w:p>
            <w:r>
              <w:t>viết kịch sân khấu</w:t>
            </w:r>
          </w:p>
        </w:tc>
      </w:tr>
      <w:tr>
        <w:tc>
          <w:tcPr>
            <w:tcW w:type="dxa" w:w="2880"/>
          </w:tcPr>
          <w:p>
            <w:r>
              <w:t>theater plays</w:t>
            </w:r>
          </w:p>
        </w:tc>
        <w:tc>
          <w:tcPr>
            <w:tcW w:type="dxa" w:w="2880"/>
          </w:tcPr>
          <w:p>
            <w:r>
              <w:t>theater plays</w:t>
            </w:r>
          </w:p>
        </w:tc>
        <w:tc>
          <w:tcPr>
            <w:tcW w:type="dxa" w:w="2880"/>
          </w:tcPr>
          <w:p>
            <w:r>
              <w:t>các vở kịch sân khấu</w:t>
            </w:r>
          </w:p>
        </w:tc>
      </w:tr>
      <w:tr>
        <w:tc>
          <w:tcPr>
            <w:tcW w:type="dxa" w:w="2880"/>
          </w:tcPr>
          <w:p>
            <w:r>
              <w:t>high school</w:t>
            </w:r>
          </w:p>
        </w:tc>
        <w:tc>
          <w:tcPr>
            <w:tcW w:type="dxa" w:w="2880"/>
          </w:tcPr>
          <w:p>
            <w:r>
              <w:t>high school</w:t>
            </w:r>
          </w:p>
        </w:tc>
        <w:tc>
          <w:tcPr>
            <w:tcW w:type="dxa" w:w="2880"/>
          </w:tcPr>
          <w:p>
            <w:r>
              <w:t>trường trung học</w:t>
            </w:r>
          </w:p>
        </w:tc>
      </w:tr>
      <w:tr>
        <w:tc>
          <w:tcPr>
            <w:tcW w:type="dxa" w:w="2880"/>
          </w:tcPr>
          <w:p>
            <w:r>
              <w:t>discussing historical</w:t>
            </w:r>
          </w:p>
        </w:tc>
        <w:tc>
          <w:tcPr>
            <w:tcW w:type="dxa" w:w="2880"/>
          </w:tcPr>
          <w:p>
            <w:r>
              <w:t>discussing historical</w:t>
            </w:r>
          </w:p>
        </w:tc>
        <w:tc>
          <w:tcPr>
            <w:tcW w:type="dxa" w:w="2880"/>
          </w:tcPr>
          <w:p>
            <w:r>
              <w:t>thảo luận lịch sử</w:t>
            </w:r>
          </w:p>
        </w:tc>
      </w:tr>
      <w:tr>
        <w:tc>
          <w:tcPr>
            <w:tcW w:type="dxa" w:w="2880"/>
          </w:tcPr>
          <w:p>
            <w:r>
              <w:t>historical writings</w:t>
            </w:r>
          </w:p>
        </w:tc>
        <w:tc>
          <w:tcPr>
            <w:tcW w:type="dxa" w:w="2880"/>
          </w:tcPr>
          <w:p>
            <w:r>
              <w:t>historical writings</w:t>
            </w:r>
          </w:p>
        </w:tc>
        <w:tc>
          <w:tcPr>
            <w:tcW w:type="dxa" w:w="2880"/>
          </w:tcPr>
          <w:p>
            <w:r>
              <w:t>các văn bản lịch sử</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more valuable</w:t>
            </w:r>
          </w:p>
        </w:tc>
        <w:tc>
          <w:tcPr>
            <w:tcW w:type="dxa" w:w="2880"/>
          </w:tcPr>
          <w:p>
            <w:r>
              <w:t>more valuable</w:t>
            </w:r>
          </w:p>
        </w:tc>
        <w:tc>
          <w:tcPr>
            <w:tcW w:type="dxa" w:w="2880"/>
          </w:tcPr>
          <w:p>
            <w:r>
              <w:t>giá trị hơn</w:t>
            </w:r>
          </w:p>
        </w:tc>
      </w:tr>
      <w:tr>
        <w:tc>
          <w:tcPr>
            <w:tcW w:type="dxa" w:w="2880"/>
          </w:tcPr>
          <w:p>
            <w:r>
              <w:t>develop</w:t>
            </w:r>
          </w:p>
        </w:tc>
        <w:tc>
          <w:tcPr>
            <w:tcW w:type="dxa" w:w="2880"/>
          </w:tcPr>
          <w:p>
            <w:r>
              <w:t>develop</w:t>
            </w:r>
          </w:p>
        </w:tc>
        <w:tc>
          <w:tcPr>
            <w:tcW w:type="dxa" w:w="2880"/>
          </w:tcPr>
          <w:p>
            <w:r>
              <w:t>phát triển</w:t>
            </w:r>
          </w:p>
        </w:tc>
      </w:tr>
      <w:tr>
        <w:tc>
          <w:tcPr>
            <w:tcW w:type="dxa" w:w="2880"/>
          </w:tcPr>
          <w:p>
            <w:r>
              <w:t>skills</w:t>
            </w:r>
          </w:p>
        </w:tc>
        <w:tc>
          <w:tcPr>
            <w:tcW w:type="dxa" w:w="2880"/>
          </w:tcPr>
          <w:p>
            <w:r>
              <w:t>skills</w:t>
            </w:r>
          </w:p>
        </w:tc>
        <w:tc>
          <w:tcPr>
            <w:tcW w:type="dxa" w:w="2880"/>
          </w:tcPr>
          <w:p>
            <w:r>
              <w:t>kỹ năng</w:t>
            </w:r>
          </w:p>
        </w:tc>
      </w:tr>
      <w:tr>
        <w:tc>
          <w:tcPr>
            <w:tcW w:type="dxa" w:w="2880"/>
          </w:tcPr>
          <w:p>
            <w:r>
              <w:t>academic</w:t>
            </w:r>
          </w:p>
        </w:tc>
        <w:tc>
          <w:tcPr>
            <w:tcW w:type="dxa" w:w="2880"/>
          </w:tcPr>
          <w:p>
            <w:r>
              <w:t>academic</w:t>
            </w:r>
          </w:p>
        </w:tc>
        <w:tc>
          <w:tcPr>
            <w:tcW w:type="dxa" w:w="2880"/>
          </w:tcPr>
          <w:p>
            <w:r>
              <w:t>học thuật</w:t>
            </w:r>
          </w:p>
        </w:tc>
      </w:tr>
    </w:tbl>
    <w:p>
      <w:pPr>
        <w:pStyle w:val="Heading3"/>
      </w:pPr>
      <w:r>
        <w:t>Sample Essay</w:t>
      </w:r>
    </w:p>
    <w:p>
      <w:r>
        <w:t>The study of high school students involves considering two different approaches: writing theater plays and discussing historical writings. In my opinion, I strongly agree with the view that writing theater plays is more valuable for high school students. This essay will provide two reasons supporting my idea.</w:t>
      </w:r>
    </w:p>
    <w:p>
      <w:r>
        <w:t>On the one hand, writing theater plays offers significant educational benefits. In other words, students develop crucial skills in creative expression and structural composition. For instance, writing a script requires students to build a coherent narrative structure and develop complex characters. As a result, they learn how dialogue drives action and how conflict propels the plot forward. Hence, it becomes evident that playwriting enhances students' overall literary abilities.</w:t>
      </w:r>
    </w:p>
    <w:p>
      <w:r>
        <w:t>On the other hand, discussing historical writings provides valuable academic insights. This is primarily due to the fact that it equips students with critical thinking skills regarding source material. This can be exemplified by the fact that analyzing primary documents teaches students to contextualize information accurately. The outcome is that they become adept at distinguishing between fact and subjective interpretation. This clearly aligns with the view that historical study is essential for academic rigor.</w:t>
      </w:r>
    </w:p>
    <w:p>
      <w:r>
        <w:t>In conclusion, I strongly agree with the view that writing theater plays is more valuable for high school students. This is clear from writing and discussing.</w:t>
      </w:r>
    </w:p>
    <w:p>
      <w:pPr>
        <w:pStyle w:val="Heading2"/>
      </w:pPr>
      <w:r>
        <w:t>Version 2: HISTORICAL WRITINGS</w:t>
      </w:r>
    </w:p>
    <w:p>
      <w:pPr>
        <w:pStyle w:val="Heading3"/>
      </w:pPr>
      <w:r>
        <w:t>Analysis</w:t>
      </w:r>
    </w:p>
    <w:p>
      <w:r>
        <w:rPr>
          <w:b/>
        </w:rPr>
        <w:t xml:space="preserve">Point one: </w:t>
      </w:r>
      <w:r>
        <w:t>The first body paragraph discusses the benefits of writing plays, focusing on creative expression and practical application of history.</w:t>
      </w:r>
    </w:p>
    <w:p>
      <w:r>
        <w:rPr>
          <w:b/>
        </w:rPr>
        <w:t xml:space="preserve">Point two: </w:t>
      </w:r>
      <w:r>
        <w:t>The second body paragraph discusses the benefits of analyzing historical writings, focusing on critical thinking and academic depth.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contextualize</w:t>
            </w:r>
          </w:p>
        </w:tc>
        <w:tc>
          <w:tcPr>
            <w:tcW w:type="dxa" w:w="2880"/>
          </w:tcPr>
          <w:p>
            <w:r>
              <w:t>to place something in its proper historical setting</w:t>
            </w:r>
          </w:p>
        </w:tc>
        <w:tc>
          <w:tcPr>
            <w:tcW w:type="dxa" w:w="2880"/>
          </w:tcPr>
          <w:p>
            <w:r>
              <w:t>đặt vào bối cảnh lịch sử phù hợp</w:t>
            </w:r>
          </w:p>
        </w:tc>
      </w:tr>
      <w:tr>
        <w:tc>
          <w:tcPr>
            <w:tcW w:type="dxa" w:w="2880"/>
          </w:tcPr>
          <w:p>
            <w:r>
              <w:t>dramatize</w:t>
            </w:r>
          </w:p>
        </w:tc>
        <w:tc>
          <w:tcPr>
            <w:tcW w:type="dxa" w:w="2880"/>
          </w:tcPr>
          <w:p>
            <w:r>
              <w:t>to present something in a theatrical way</w:t>
            </w:r>
          </w:p>
        </w:tc>
        <w:tc>
          <w:tcPr>
            <w:tcW w:type="dxa" w:w="2880"/>
          </w:tcPr>
          <w:p>
            <w:r>
              <w:t>biến thành kịch tính</w:t>
            </w:r>
          </w:p>
        </w:tc>
      </w:tr>
      <w:tr>
        <w:tc>
          <w:tcPr>
            <w:tcW w:type="dxa" w:w="2880"/>
          </w:tcPr>
          <w:p>
            <w:r>
              <w:t>textual analysis</w:t>
            </w:r>
          </w:p>
        </w:tc>
        <w:tc>
          <w:tcPr>
            <w:tcW w:type="dxa" w:w="2880"/>
          </w:tcPr>
          <w:p>
            <w:r>
              <w:t>detailed study of written texts</w:t>
            </w:r>
          </w:p>
        </w:tc>
        <w:tc>
          <w:tcPr>
            <w:tcW w:type="dxa" w:w="2880"/>
          </w:tcPr>
          <w:p>
            <w:r>
              <w:t>phân tích văn bản</w:t>
            </w:r>
          </w:p>
        </w:tc>
      </w:tr>
      <w:tr>
        <w:tc>
          <w:tcPr>
            <w:tcW w:type="dxa" w:w="2880"/>
          </w:tcPr>
          <w:p>
            <w:r>
              <w:t>historical perspective</w:t>
            </w:r>
          </w:p>
        </w:tc>
        <w:tc>
          <w:tcPr>
            <w:tcW w:type="dxa" w:w="2880"/>
          </w:tcPr>
          <w:p>
            <w:r>
              <w:t>the viewpoint of a specific time period</w:t>
            </w:r>
          </w:p>
        </w:tc>
        <w:tc>
          <w:tcPr>
            <w:tcW w:type="dxa" w:w="2880"/>
          </w:tcPr>
          <w:p>
            <w:r>
              <w:t>góc nhìn lịch sử</w:t>
            </w:r>
          </w:p>
        </w:tc>
      </w:tr>
      <w:tr>
        <w:tc>
          <w:tcPr>
            <w:tcW w:type="dxa" w:w="2880"/>
          </w:tcPr>
          <w:p>
            <w:r>
              <w:t>narrative structure</w:t>
            </w:r>
          </w:p>
        </w:tc>
        <w:tc>
          <w:tcPr>
            <w:tcW w:type="dxa" w:w="2880"/>
          </w:tcPr>
          <w:p>
            <w:r>
              <w:t>the way a story is organized</w:t>
            </w:r>
          </w:p>
        </w:tc>
        <w:tc>
          <w:tcPr>
            <w:tcW w:type="dxa" w:w="2880"/>
          </w:tcPr>
          <w:p>
            <w:r>
              <w:t>cấu trúc tự sự</w:t>
            </w:r>
          </w:p>
        </w:tc>
      </w:tr>
      <w:tr>
        <w:tc>
          <w:tcPr>
            <w:tcW w:type="dxa" w:w="2880"/>
          </w:tcPr>
          <w:p>
            <w:r>
              <w:t>academic foundation</w:t>
            </w:r>
          </w:p>
        </w:tc>
        <w:tc>
          <w:tcPr>
            <w:tcW w:type="dxa" w:w="2880"/>
          </w:tcPr>
          <w:p>
            <w:r>
              <w:t>a strong base of knowledge in a field</w:t>
            </w:r>
          </w:p>
        </w:tc>
        <w:tc>
          <w:tcPr>
            <w:tcW w:type="dxa" w:w="2880"/>
          </w:tcPr>
          <w:p>
            <w:r>
              <w:t>nền tảng học thuật</w:t>
            </w:r>
          </w:p>
        </w:tc>
      </w:tr>
    </w:tbl>
    <w:p>
      <w:pPr>
        <w:pStyle w:val="Heading3"/>
      </w:pPr>
      <w:r>
        <w:t>Sample Essay</w:t>
      </w:r>
    </w:p>
    <w:p>
      <w:r>
        <w:t>The study of high school students involves considering two different approaches: writing theater plays and discussing historical writings. In my opinion, I strongly agree with the view that discussing historical writings is more valuable for high school students. This essay will provide two reasons supporting my idea.</w:t>
      </w:r>
    </w:p>
    <w:p>
      <w:r>
        <w:t>On the one hand, writing theater plays offers students a creative outlet for self-expression. In other words, students gain practical experience in developing narrative structure and character development. For instance, writing a play about a historical event requires students to research the past and dramatize key moments. As a result, students learn how to contextualize complex historical information into an engaging performance. Hence, it becomes evident that this method enhances creative skills alongside historical understanding.</w:t>
      </w:r>
    </w:p>
    <w:p>
      <w:r>
        <w:t>On the other hand, discussing historical writings provides a deeper academic understanding of source material. This is primarily due to the fact that students must engage in textual analysis, interpreting the biases of the original author. This can be exemplified by the fact that analyzing primary source documents helps students understand the historical perspective. The outcome is that students develop critical thinking skills, learning to evaluate the reliability of historical accounts. This clearly aligns with the view that rigorous academic study is paramount for intellectual growth.</w:t>
      </w:r>
    </w:p>
    <w:p>
      <w:r>
        <w:t>In conclusion, I strongly agree that discussing historical writings is more valuable for high school students. While writing theater plays offers creative benefits, the rigorous textual analysis gained from discussing historical writings provides a more profound and essential academic foundation.</w:t>
      </w:r>
    </w:p>
    <w:p>
      <w:r>
        <w:br w:type="page"/>
      </w:r>
    </w:p>
    <w:p>
      <w:pPr>
        <w:pStyle w:val="Heading1"/>
      </w:pPr>
      <w:r>
        <w:t>#59 School Advertisements</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r>
        <w:rPr>
          <w:b/>
        </w:rPr>
        <w:t xml:space="preserve">Note: </w:t>
      </w:r>
      <w:r>
        <w:t>No approved sample was generated for this prompt at this level.</w:t>
      </w:r>
    </w:p>
    <w:p>
      <w:r>
        <w:br w:type="page"/>
      </w:r>
    </w:p>
    <w:p>
      <w:pPr>
        <w:pStyle w:val="Heading1"/>
      </w:pPr>
      <w:r>
        <w:t>#60 Student Grouping</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Version 1: ABILITY GROUPS</w:t>
      </w:r>
    </w:p>
    <w:p>
      <w:pPr>
        <w:pStyle w:val="Heading3"/>
      </w:pPr>
      <w:r>
        <w:t>Analysis</w:t>
      </w:r>
    </w:p>
    <w:p>
      <w:r>
        <w:rPr>
          <w:b/>
        </w:rPr>
        <w:t xml:space="preserve">Point one: </w:t>
      </w:r>
      <w:r>
        <w:t>The essay argues that grouping students by ability is beneficial because it allows for tailored instruction and maximizes individual potential.</w:t>
      </w:r>
    </w:p>
    <w:p>
      <w:r>
        <w:rPr>
          <w:b/>
        </w:rPr>
        <w:t xml:space="preserve">Point two: </w:t>
      </w:r>
      <w:r>
        <w:t>The essay acknowledges that mixed groups are valuable for developing social skills and promoting holistic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aptitudes</w:t>
            </w:r>
          </w:p>
        </w:tc>
        <w:tc>
          <w:tcPr>
            <w:tcW w:type="dxa" w:w="2880"/>
          </w:tcPr>
          <w:p>
            <w:r>
              <w:t>natural ability or talent</w:t>
            </w:r>
          </w:p>
        </w:tc>
        <w:tc>
          <w:tcPr>
            <w:tcW w:type="dxa" w:w="2880"/>
          </w:tcPr>
          <w:p>
            <w:r>
              <w:t>năng khiếu tự nhiên</w:t>
            </w:r>
          </w:p>
        </w:tc>
      </w:tr>
      <w:tr>
        <w:tc>
          <w:tcPr>
            <w:tcW w:type="dxa" w:w="2880"/>
          </w:tcPr>
          <w:p>
            <w:r>
              <w:t>aptitudes</w:t>
            </w:r>
          </w:p>
        </w:tc>
        <w:tc>
          <w:tcPr>
            <w:tcW w:type="dxa" w:w="2880"/>
          </w:tcPr>
          <w:p>
            <w:r>
              <w:t>natural ability or talent</w:t>
            </w:r>
          </w:p>
        </w:tc>
        <w:tc>
          <w:tcPr>
            <w:tcW w:type="dxa" w:w="2880"/>
          </w:tcPr>
          <w:p>
            <w:r>
              <w:t>năng khiếu tự nhiên</w:t>
            </w:r>
          </w:p>
        </w:tc>
      </w:tr>
      <w:tr>
        <w:tc>
          <w:tcPr>
            <w:tcW w:type="dxa" w:w="2880"/>
          </w:tcPr>
          <w:p>
            <w:r>
              <w:t>curriculum</w:t>
            </w:r>
          </w:p>
        </w:tc>
        <w:tc>
          <w:tcPr>
            <w:tcW w:type="dxa" w:w="2880"/>
          </w:tcPr>
          <w:p>
            <w:r>
              <w:t>the subjects comprising a course of study</w:t>
            </w:r>
          </w:p>
        </w:tc>
        <w:tc>
          <w:tcPr>
            <w:tcW w:type="dxa" w:w="2880"/>
          </w:tcPr>
          <w:p>
            <w:r>
              <w:t>chương trình học</w:t>
            </w:r>
          </w:p>
        </w:tc>
      </w:tr>
      <w:tr>
        <w:tc>
          <w:tcPr>
            <w:tcW w:type="dxa" w:w="2880"/>
          </w:tcPr>
          <w:p>
            <w:r>
              <w:t>cohort</w:t>
            </w:r>
          </w:p>
        </w:tc>
        <w:tc>
          <w:tcPr>
            <w:tcW w:type="dxa" w:w="2880"/>
          </w:tcPr>
          <w:p>
            <w:r>
              <w:t>a group of people sharing a characteristic</w:t>
            </w:r>
          </w:p>
        </w:tc>
        <w:tc>
          <w:tcPr>
            <w:tcW w:type="dxa" w:w="2880"/>
          </w:tcPr>
          <w:p>
            <w:r>
              <w:t>nhóm người</w:t>
            </w:r>
          </w:p>
        </w:tc>
      </w:tr>
      <w:tr>
        <w:tc>
          <w:tcPr>
            <w:tcW w:type="dxa" w:w="2880"/>
          </w:tcPr>
          <w:p>
            <w:r>
              <w:t>mutual</w:t>
            </w:r>
          </w:p>
        </w:tc>
        <w:tc>
          <w:tcPr>
            <w:tcW w:type="dxa" w:w="2880"/>
          </w:tcPr>
          <w:p>
            <w:r>
              <w:t>shared or felt by two or more people</w:t>
            </w:r>
          </w:p>
        </w:tc>
        <w:tc>
          <w:tcPr>
            <w:tcW w:type="dxa" w:w="2880"/>
          </w:tcPr>
          <w:p>
            <w:r>
              <w:t>lẫn nhau</w:t>
            </w:r>
          </w:p>
        </w:tc>
      </w:tr>
      <w:tr>
        <w:tc>
          <w:tcPr>
            <w:tcW w:type="dxa" w:w="2880"/>
          </w:tcPr>
          <w:p>
            <w:r>
              <w:t>holistic</w:t>
            </w:r>
          </w:p>
        </w:tc>
        <w:tc>
          <w:tcPr>
            <w:tcW w:type="dxa" w:w="2880"/>
          </w:tcPr>
          <w:p>
            <w:r>
              <w:t>dealing with all aspects of a person's life</w:t>
            </w:r>
          </w:p>
        </w:tc>
        <w:tc>
          <w:tcPr>
            <w:tcW w:type="dxa" w:w="2880"/>
          </w:tcPr>
          <w:p>
            <w:r>
              <w:t>toàn diện</w:t>
            </w:r>
          </w:p>
        </w:tc>
      </w:tr>
    </w:tbl>
    <w:p>
      <w:pPr>
        <w:pStyle w:val="Heading3"/>
      </w:pPr>
      <w:r>
        <w:t>Sample Essay</w:t>
      </w:r>
    </w:p>
    <w:p>
      <w:r>
        <w:t>There are two differing perspectives regarding whether educational institutions should organize students based on their academic aptitudes or maintain mixed learning groups. In my opinion, I strongly agree with the view that schools should group students according to their academic abilities. This essay will provide two reasons supporting my idea.</w:t>
      </w:r>
    </w:p>
    <w:p>
      <w:r>
        <w:t>On the one hand, grouping students by ability levels offers substantial educational benefits. In other words, placing students with similar aptitudes together allows for a more focused curriculum delivery. For instance, advanced learners can engage with complex material, while those needing support receive targeted instruction. As a result, the pace of learning can be optimized for each cohort, maximizing individual potential. Hence, it becomes evident that ability grouping promotes deeper academic engagement and mastery.</w:t>
      </w:r>
    </w:p>
    <w:p>
      <w:r>
        <w:t>On the other hand, mixed groups are also argued to provide a valuable learning experience. This is primarily due to the fact that interaction with peers of varying abilities fosters mutual understanding. This can be exemplified by the fact that high-achieving students teach empathy, and struggling students gain confidence from their classmates. The outcome is that students develop crucial social skills alongside their academic knowledge. This clearly aligns with the view that mixed groups promote holistic development and social competence.</w:t>
      </w:r>
    </w:p>
    <w:p>
      <w:r>
        <w:t>In conclusion, I strongly agree with the view that schools should group students according to their academic abilities. While mixed groups certainly promote social competence, the focused environment of ability groups is superior for maximizing academic engagement and mastery.</w:t>
      </w:r>
    </w:p>
    <w:p>
      <w:pPr>
        <w:pStyle w:val="Heading2"/>
      </w:pPr>
      <w:r>
        <w:t>Version 2: MIXED GROUPS</w:t>
      </w:r>
    </w:p>
    <w:p>
      <w:pPr>
        <w:pStyle w:val="Heading3"/>
      </w:pPr>
      <w:r>
        <w:t>Analysis</w:t>
      </w:r>
    </w:p>
    <w:p>
      <w:r>
        <w:rPr>
          <w:b/>
        </w:rPr>
        <w:t xml:space="preserve">Point one: </w:t>
      </w:r>
      <w:r>
        <w:t>The first body paragraph discusses the advantages of grouping students by similar academic abilities (homogeneous grouping).</w:t>
      </w:r>
    </w:p>
    <w:p>
      <w:r>
        <w:rPr>
          <w:b/>
        </w:rPr>
        <w:t xml:space="preserve">Point two: </w:t>
      </w:r>
      <w:r>
        <w:t>The second body paragraph discusses the benefits of placing students in mixed groups, emphasizing social and holistic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aptitudes</w:t>
            </w:r>
          </w:p>
        </w:tc>
        <w:tc>
          <w:tcPr>
            <w:tcW w:type="dxa" w:w="2880"/>
          </w:tcPr>
          <w:p>
            <w:r>
              <w:t>natural talents or skills</w:t>
            </w:r>
          </w:p>
        </w:tc>
        <w:tc>
          <w:tcPr>
            <w:tcW w:type="dxa" w:w="2880"/>
          </w:tcPr>
          <w:p>
            <w:r>
              <w:t>năng khiếu</w:t>
            </w:r>
          </w:p>
        </w:tc>
      </w:tr>
      <w:tr>
        <w:tc>
          <w:tcPr>
            <w:tcW w:type="dxa" w:w="2880"/>
          </w:tcPr>
          <w:p>
            <w:r>
              <w:t>cohort</w:t>
            </w:r>
          </w:p>
        </w:tc>
        <w:tc>
          <w:tcPr>
            <w:tcW w:type="dxa" w:w="2880"/>
          </w:tcPr>
          <w:p>
            <w:r>
              <w:t>a group of people sharing a characteristic</w:t>
            </w:r>
          </w:p>
        </w:tc>
        <w:tc>
          <w:tcPr>
            <w:tcW w:type="dxa" w:w="2880"/>
          </w:tcPr>
          <w:p>
            <w:r>
              <w:t>nhóm</w:t>
            </w:r>
          </w:p>
        </w:tc>
      </w:tr>
      <w:tr>
        <w:tc>
          <w:tcPr>
            <w:tcW w:type="dxa" w:w="2880"/>
          </w:tcPr>
          <w:p>
            <w:r>
              <w:t>aptitudes</w:t>
            </w:r>
          </w:p>
        </w:tc>
        <w:tc>
          <w:tcPr>
            <w:tcW w:type="dxa" w:w="2880"/>
          </w:tcPr>
          <w:p>
            <w:r>
              <w:t>natural talents or skills</w:t>
            </w:r>
          </w:p>
        </w:tc>
        <w:tc>
          <w:tcPr>
            <w:tcW w:type="dxa" w:w="2880"/>
          </w:tcPr>
          <w:p>
            <w:r>
              <w:t>năng khiếu</w:t>
            </w:r>
          </w:p>
        </w:tc>
      </w:tr>
      <w:tr>
        <w:tc>
          <w:tcPr>
            <w:tcW w:type="dxa" w:w="2880"/>
          </w:tcPr>
          <w:p>
            <w:r>
              <w:t>comprehensive</w:t>
            </w:r>
          </w:p>
        </w:tc>
        <w:tc>
          <w:tcPr>
            <w:tcW w:type="dxa" w:w="2880"/>
          </w:tcPr>
          <w:p>
            <w:r>
              <w:t>including all or nearly all elements</w:t>
            </w:r>
          </w:p>
        </w:tc>
        <w:tc>
          <w:tcPr>
            <w:tcW w:type="dxa" w:w="2880"/>
          </w:tcPr>
          <w:p>
            <w:r>
              <w:t>toàn diện</w:t>
            </w:r>
          </w:p>
        </w:tc>
      </w:tr>
      <w:tr>
        <w:tc>
          <w:tcPr>
            <w:tcW w:type="dxa" w:w="2880"/>
          </w:tcPr>
          <w:p>
            <w:r>
              <w:t>mentor</w:t>
            </w:r>
          </w:p>
        </w:tc>
        <w:tc>
          <w:tcPr>
            <w:tcW w:type="dxa" w:w="2880"/>
          </w:tcPr>
          <w:p>
            <w:r>
              <w:t>to guide or advise someone</w:t>
            </w:r>
          </w:p>
        </w:tc>
        <w:tc>
          <w:tcPr>
            <w:tcW w:type="dxa" w:w="2880"/>
          </w:tcPr>
          <w:p>
            <w:r>
              <w:t>cố vấn</w:t>
            </w:r>
          </w:p>
        </w:tc>
      </w:tr>
      <w:tr>
        <w:tc>
          <w:tcPr>
            <w:tcW w:type="dxa" w:w="2880"/>
          </w:tcPr>
          <w:p>
            <w:r>
              <w:t>holistic</w:t>
            </w:r>
          </w:p>
        </w:tc>
        <w:tc>
          <w:tcPr>
            <w:tcW w:type="dxa" w:w="2880"/>
          </w:tcPr>
          <w:p>
            <w:r>
              <w:t>dealing with all aspects of a person's life</w:t>
            </w:r>
          </w:p>
        </w:tc>
        <w:tc>
          <w:tcPr>
            <w:tcW w:type="dxa" w:w="2880"/>
          </w:tcPr>
          <w:p>
            <w:r>
              <w:t>toàn diện</w:t>
            </w:r>
          </w:p>
        </w:tc>
      </w:tr>
    </w:tbl>
    <w:p>
      <w:pPr>
        <w:pStyle w:val="Heading3"/>
      </w:pPr>
      <w:r>
        <w:t>Sample Essay</w:t>
      </w:r>
    </w:p>
    <w:p>
      <w:r>
        <w:t>There are two differing perspectives regarding whether students should be grouped by their academic abilities or placed in mixed groups. In my opinion, I strongly agree with the view that students achieve better performance in mixed groups. This essay will provide two reasons supporting my idea.</w:t>
      </w:r>
    </w:p>
    <w:p>
      <w:r>
        <w:t>On the one hand, grouping students by ability levels is often advocated for educational efficiency. In other words, placing students with similar aptitudes together allows for tailored instruction. For instance, advanced learners can receive challenging material, while those needing support receive focused attention. As a result, the pace of learning can be optimized for each specific cohort. Hence, it becomes evident that homogeneous grouping can maximize academic progress for certain students.</w:t>
      </w:r>
    </w:p>
    <w:p>
      <w:r>
        <w:t>On the other hand, mixed groups offer a richer and more comprehensive learning experience. This is primarily due to the fact that students learn valuable social skills from their peers. This can be exemplified by the fact that a high-achieving student can mentor a struggling classmate, and vice versa. The outcome is that students develop empathy and improve communication skills alongside their academic knowledge. This clearly aligns with the view that mixed groups foster holistic development.</w:t>
      </w:r>
    </w:p>
    <w:p>
      <w:r>
        <w:t>In conclusion, I strongly agree with the view that students achieve better performance in mixed groups. While homogeneous grouping offers specialized academic progress, the benefits of mixed groups in fostering holistic development and social skills are more valuable.</w:t>
      </w:r>
    </w:p>
    <w:p>
      <w:r>
        <w:br w:type="page"/>
      </w:r>
    </w:p>
    <w:p>
      <w:pPr>
        <w:pStyle w:val="Heading1"/>
      </w:pPr>
      <w:r>
        <w:t>#61 Law</w:t>
      </w:r>
    </w:p>
    <w:p>
      <w:r>
        <w:rPr>
          <w:b/>
        </w:rPr>
        <w:t xml:space="preserve">Prompt: </w:t>
      </w:r>
      <w:r>
        <w:t>Some people think the law changes our behavior. Do you agree or disagree?</w:t>
      </w:r>
    </w:p>
    <w:p>
      <w:pPr>
        <w:pStyle w:val="Heading2"/>
      </w:pPr>
      <w:r>
        <w:t>Version 1: AGREE</w:t>
      </w:r>
    </w:p>
    <w:p>
      <w:pPr>
        <w:pStyle w:val="Heading3"/>
      </w:pPr>
      <w:r>
        <w:t>Analysis</w:t>
      </w:r>
    </w:p>
    <w:p>
      <w:r>
        <w:rPr>
          <w:b/>
        </w:rPr>
        <w:t xml:space="preserve">Point one: </w:t>
      </w:r>
      <w:r>
        <w:t>Laws establish guidelines for societal interaction, thereby shaping how individuals conduct themselves.</w:t>
      </w:r>
    </w:p>
    <w:p>
      <w:r>
        <w:rPr>
          <w:b/>
        </w:rPr>
        <w:t xml:space="preserve">Point two: </w:t>
      </w:r>
      <w:r>
        <w:t>Furthermore, legal statutes can influence moral choices by establishing clear boundaries of acceptable conduct.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frameworks</w:t>
            </w:r>
          </w:p>
        </w:tc>
        <w:tc>
          <w:tcPr>
            <w:tcW w:type="dxa" w:w="2880"/>
          </w:tcPr>
          <w:p>
            <w:r>
              <w:t>systems or structures</w:t>
            </w:r>
          </w:p>
        </w:tc>
        <w:tc>
          <w:tcPr>
            <w:tcW w:type="dxa" w:w="2880"/>
          </w:tcPr>
          <w:p>
            <w:r>
              <w:t>khung khổ</w:t>
            </w:r>
          </w:p>
        </w:tc>
      </w:tr>
      <w:tr>
        <w:tc>
          <w:tcPr>
            <w:tcW w:type="dxa" w:w="2880"/>
          </w:tcPr>
          <w:p>
            <w:r>
              <w:t>conduct</w:t>
            </w:r>
          </w:p>
        </w:tc>
        <w:tc>
          <w:tcPr>
            <w:tcW w:type="dxa" w:w="2880"/>
          </w:tcPr>
          <w:p>
            <w:r>
              <w:t>the way in which a person behaves</w:t>
            </w:r>
          </w:p>
        </w:tc>
        <w:tc>
          <w:tcPr>
            <w:tcW w:type="dxa" w:w="2880"/>
          </w:tcPr>
          <w:p>
            <w:r>
              <w:t>hành vi</w:t>
            </w:r>
          </w:p>
        </w:tc>
      </w:tr>
      <w:tr>
        <w:tc>
          <w:tcPr>
            <w:tcW w:type="dxa" w:w="2880"/>
          </w:tcPr>
          <w:p>
            <w:r>
              <w:t>adherence</w:t>
            </w:r>
          </w:p>
        </w:tc>
        <w:tc>
          <w:tcPr>
            <w:tcW w:type="dxa" w:w="2880"/>
          </w:tcPr>
          <w:p>
            <w:r>
              <w:t>attachment or commitment to a belief or rule</w:t>
            </w:r>
          </w:p>
        </w:tc>
        <w:tc>
          <w:tcPr>
            <w:tcW w:type="dxa" w:w="2880"/>
          </w:tcPr>
          <w:p>
            <w:r>
              <w:t>sự tuân thủ</w:t>
            </w:r>
          </w:p>
        </w:tc>
      </w:tr>
      <w:tr>
        <w:tc>
          <w:tcPr>
            <w:tcW w:type="dxa" w:w="2880"/>
          </w:tcPr>
          <w:p>
            <w:r>
              <w:t>deterrent</w:t>
            </w:r>
          </w:p>
        </w:tc>
        <w:tc>
          <w:tcPr>
            <w:tcW w:type="dxa" w:w="2880"/>
          </w:tcPr>
          <w:p>
            <w:r>
              <w:t>something that discourages or is intended to discourage someone from doing something</w:t>
            </w:r>
          </w:p>
        </w:tc>
        <w:tc>
          <w:tcPr>
            <w:tcW w:type="dxa" w:w="2880"/>
          </w:tcPr>
          <w:p>
            <w:r>
              <w:t>yếu tố ngăn chặn</w:t>
            </w:r>
          </w:p>
        </w:tc>
      </w:tr>
      <w:tr>
        <w:tc>
          <w:tcPr>
            <w:tcW w:type="dxa" w:w="2880"/>
          </w:tcPr>
          <w:p>
            <w:r>
              <w:t>integrity</w:t>
            </w:r>
          </w:p>
        </w:tc>
        <w:tc>
          <w:tcPr>
            <w:tcW w:type="dxa" w:w="2880"/>
          </w:tcPr>
          <w:p>
            <w:r>
              <w:t>the quality of being honest and having strong moral principles</w:t>
            </w:r>
          </w:p>
        </w:tc>
        <w:tc>
          <w:tcPr>
            <w:tcW w:type="dxa" w:w="2880"/>
          </w:tcPr>
          <w:p>
            <w:r>
              <w:t>sự chính trực</w:t>
            </w:r>
          </w:p>
        </w:tc>
      </w:tr>
      <w:tr>
        <w:tc>
          <w:tcPr>
            <w:tcW w:type="dxa" w:w="2880"/>
          </w:tcPr>
          <w:p>
            <w:r>
              <w:t>statutes</w:t>
            </w:r>
          </w:p>
        </w:tc>
        <w:tc>
          <w:tcPr>
            <w:tcW w:type="dxa" w:w="2880"/>
          </w:tcPr>
          <w:p>
            <w:r>
              <w:t>written laws</w:t>
            </w:r>
          </w:p>
        </w:tc>
        <w:tc>
          <w:tcPr>
            <w:tcW w:type="dxa" w:w="2880"/>
          </w:tcPr>
          <w:p>
            <w:r>
              <w:t>các điều luật</w:t>
            </w:r>
          </w:p>
        </w:tc>
      </w:tr>
    </w:tbl>
    <w:p>
      <w:pPr>
        <w:pStyle w:val="Heading3"/>
      </w:pPr>
      <w:r>
        <w:t>Sample Essay</w:t>
      </w:r>
    </w:p>
    <w:p>
      <w:r>
        <w:t>The relationship between legal frameworks and human conduct is a subject of considerable academic discussion. In my opinion, I strongly agree with the view that the law changes our behavior. This essay will provide two reasons supporting my idea.</w:t>
      </w:r>
    </w:p>
    <w:p>
      <w:r>
        <w:t>Laws establish guidelines for societal interaction, thereby shaping how individuals conduct themselves. In other words, these regulations provide a structured expectation for acceptable actions within a community. For instance, traffic laws dictate when and how people must operate vehicles, ensuring order on the roads. As a result, the widespread adherence to these rules significantly reduces accidents and promotes public safety. Hence, it becomes evident that legislation plays a crucial role in maintaining disciplined social order.</w:t>
      </w:r>
    </w:p>
    <w:p>
      <w:r>
        <w:t>Furthermore, legal statutes can influence moral choices by establishing clear boundaries of acceptable conduct. This is primarily due to the fact that the threat of penalties acts as a powerful deterrent against wrongdoing. This can be exemplified by the fact that anti-corruption laws discourage bribery, thereby promoting transparency in public life. The outcome is that citizens and institutions are compelled to operate with greater integrity and accountability. This clearly aligns with the view that legal structures significantly impact personal ethics.</w:t>
      </w:r>
    </w:p>
    <w:p>
      <w:r>
        <w:t>In conclusion, I strongly agree with the view that the law changes our behavior. This is clear from laws and furthermore.</w:t>
      </w:r>
    </w:p>
    <w:p>
      <w:pPr>
        <w:pStyle w:val="Heading2"/>
      </w:pPr>
      <w:r>
        <w:t>Version 2: DISAGREE</w:t>
      </w:r>
    </w:p>
    <w:p>
      <w:pPr>
        <w:pStyle w:val="Heading3"/>
      </w:pPr>
      <w:r>
        <w:t>Analysis</w:t>
      </w:r>
    </w:p>
    <w:p>
      <w:r>
        <w:rPr>
          <w:b/>
        </w:rPr>
        <w:t xml:space="preserve">Point one: </w:t>
      </w:r>
      <w:r>
        <w:t>Laws mainly reflect existing societal values, meaning they often codify what a community already accepts as necessary, and human agency plays a significant role in following these regulations.</w:t>
      </w:r>
    </w:p>
    <w:p>
      <w:r>
        <w:rPr>
          <w:b/>
        </w:rPr>
        <w:t xml:space="preserve">Point two: </w:t>
      </w:r>
      <w:r>
        <w:t>The main driver of human conduct comes from internal moral compasses and social pressures, such as the desire for community approval, which often motivates better behavior than the threat of legal penalty.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laws</w:t>
            </w:r>
          </w:p>
        </w:tc>
        <w:tc>
          <w:tcPr>
            <w:tcW w:type="dxa" w:w="2880"/>
          </w:tcPr>
          <w:p>
            <w:r>
              <w:t>rules established by government</w:t>
            </w:r>
          </w:p>
        </w:tc>
        <w:tc>
          <w:tcPr>
            <w:tcW w:type="dxa" w:w="2880"/>
          </w:tcPr>
          <w:p>
            <w:r>
              <w:t>luật pháp</w:t>
            </w:r>
          </w:p>
        </w:tc>
      </w:tr>
      <w:tr>
        <w:tc>
          <w:tcPr>
            <w:tcW w:type="dxa" w:w="2880"/>
          </w:tcPr>
          <w:p>
            <w:r>
              <w:t>primarily reflect</w:t>
            </w:r>
          </w:p>
        </w:tc>
        <w:tc>
          <w:tcPr>
            <w:tcW w:type="dxa" w:w="2880"/>
          </w:tcPr>
          <w:p>
            <w:r>
              <w:t>mainly show or represent</w:t>
            </w:r>
          </w:p>
        </w:tc>
        <w:tc>
          <w:tcPr>
            <w:tcW w:type="dxa" w:w="2880"/>
          </w:tcPr>
          <w:p>
            <w:r>
              <w:t>chủ yếu phản ánh</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human agency</w:t>
            </w:r>
          </w:p>
        </w:tc>
        <w:tc>
          <w:tcPr>
            <w:tcW w:type="dxa" w:w="2880"/>
          </w:tcPr>
          <w:p>
            <w:r>
              <w:t>the capacity of individuals to act independently</w:t>
            </w:r>
          </w:p>
        </w:tc>
        <w:tc>
          <w:tcPr>
            <w:tcW w:type="dxa" w:w="2880"/>
          </w:tcPr>
          <w:p>
            <w:r>
              <w:t>khả năng hành động của con người</w:t>
            </w:r>
          </w:p>
        </w:tc>
      </w:tr>
      <w:tr>
        <w:tc>
          <w:tcPr>
            <w:tcW w:type="dxa" w:w="2880"/>
          </w:tcPr>
          <w:p>
            <w:r>
              <w:t>primary influence</w:t>
            </w:r>
          </w:p>
        </w:tc>
        <w:tc>
          <w:tcPr>
            <w:tcW w:type="dxa" w:w="2880"/>
          </w:tcPr>
          <w:p>
            <w:r>
              <w:t>main source of impact</w:t>
            </w:r>
          </w:p>
        </w:tc>
        <w:tc>
          <w:tcPr>
            <w:tcW w:type="dxa" w:w="2880"/>
          </w:tcPr>
          <w:p>
            <w:r>
              <w:t>ảnh hưởng chính</w:t>
            </w:r>
          </w:p>
        </w:tc>
      </w:tr>
      <w:tr>
        <w:tc>
          <w:tcPr>
            <w:tcW w:type="dxa" w:w="2880"/>
          </w:tcPr>
          <w:p>
            <w:r>
              <w:t>internal moral</w:t>
            </w:r>
          </w:p>
        </w:tc>
        <w:tc>
          <w:tcPr>
            <w:tcW w:type="dxa" w:w="2880"/>
          </w:tcPr>
          <w:p>
            <w:r>
              <w:t>personal sense of right and wrong</w:t>
            </w:r>
          </w:p>
        </w:tc>
        <w:tc>
          <w:tcPr>
            <w:tcW w:type="dxa" w:w="2880"/>
          </w:tcPr>
          <w:p>
            <w:r>
              <w:t>đạo đức nội tâm</w:t>
            </w:r>
          </w:p>
        </w:tc>
      </w:tr>
      <w:tr>
        <w:tc>
          <w:tcPr>
            <w:tcW w:type="dxa" w:w="2880"/>
          </w:tcPr>
          <w:p>
            <w:r>
              <w:t>social pressures</w:t>
            </w:r>
          </w:p>
        </w:tc>
        <w:tc>
          <w:tcPr>
            <w:tcW w:type="dxa" w:w="2880"/>
          </w:tcPr>
          <w:p>
            <w:r>
              <w:t>expectations or forces from society</w:t>
            </w:r>
          </w:p>
        </w:tc>
        <w:tc>
          <w:tcPr>
            <w:tcW w:type="dxa" w:w="2880"/>
          </w:tcPr>
          <w:p>
            <w:r>
              <w:t>áp lực xã hội</w:t>
            </w:r>
          </w:p>
        </w:tc>
      </w:tr>
      <w:tr>
        <w:tc>
          <w:tcPr>
            <w:tcW w:type="dxa" w:w="2880"/>
          </w:tcPr>
          <w:p>
            <w:r>
              <w:t>behavior</w:t>
            </w:r>
          </w:p>
        </w:tc>
        <w:tc>
          <w:tcPr>
            <w:tcW w:type="dxa" w:w="2880"/>
          </w:tcPr>
          <w:p>
            <w:r>
              <w:t>the way in which one acts</w:t>
            </w:r>
          </w:p>
        </w:tc>
        <w:tc>
          <w:tcPr>
            <w:tcW w:type="dxa" w:w="2880"/>
          </w:tcPr>
          <w:p>
            <w:r>
              <w:t>hành vi</w:t>
            </w:r>
          </w:p>
        </w:tc>
      </w:tr>
    </w:tbl>
    <w:p>
      <w:pPr>
        <w:pStyle w:val="Heading3"/>
      </w:pPr>
      <w:r>
        <w:t>Sample Essay</w:t>
      </w:r>
    </w:p>
    <w:p>
      <w:r>
        <w:t>The extent to which legal frameworks influence human actions is a subject of considerable academic debate. In my opinion, I strongly disagree with the view that the law changes our behavior. This essay will provide two reasons supporting my idea.</w:t>
      </w:r>
    </w:p>
    <w:p>
      <w:r>
        <w:t>Laws primarily reflect existing societal values rather than dictating fundamental human behavior. In other words, legislation often codifies what a community already considers acceptable or necessary. For instance, traffic laws mandate specific driving patterns, yet people often find creative ways to circumvent these rules. As a result, the mere existence of a law does not guarantee perfect adherence among the populace. Hence, it becomes evident that human agency plays a significant role in interpreting and following regulations.</w:t>
      </w:r>
    </w:p>
    <w:p>
      <w:r>
        <w:t>The primary influence on human conduct stems from internal moral compasses and social pressures, not solely from legal mandates. This is primarily due to the fact that people are motivated by intrinsic desires for community approval and personal integrity. This can be exemplified by the fact that people often choose ethical actions, even when no specific law requires it. The outcome is that moral obligation frequently drives better conduct than the threat of legal penalty. This clearly aligns with the view that internal discipline is the main driver of positive social change.</w:t>
      </w:r>
    </w:p>
    <w:p>
      <w:r>
        <w:t>In conclusion, I strongly disagree with the view that the law changes our behavior. This is clear from laws and primary.</w:t>
      </w:r>
    </w:p>
    <w:p>
      <w:r>
        <w:br w:type="page"/>
      </w:r>
    </w:p>
    <w:p>
      <w:pPr>
        <w:pStyle w:val="Heading1"/>
      </w:pPr>
      <w:r>
        <w:t>#62 Exam Schedule</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r>
        <w:rPr>
          <w:b/>
        </w:rPr>
        <w:t xml:space="preserve">Note: </w:t>
      </w:r>
      <w:r>
        <w:t>No approved sample was generated for this prompt at this level.</w:t>
      </w:r>
    </w:p>
    <w:p>
      <w:r>
        <w:br w:type="page"/>
      </w:r>
    </w:p>
    <w:p>
      <w:pPr>
        <w:pStyle w:val="Heading1"/>
      </w:pPr>
      <w:r>
        <w:t>#63 Mark Deduction</w:t>
      </w:r>
    </w:p>
    <w:p>
      <w:r>
        <w:rPr>
          <w:b/>
        </w:rPr>
        <w:t xml:space="preserve">Prompt: </w:t>
      </w:r>
      <w:r>
        <w:t>Some universities deduct marks from students' work if it is handed in late. What is your opinion? What other actions do you recommend?</w:t>
      </w:r>
    </w:p>
    <w:p>
      <w:r>
        <w:rPr>
          <w:b/>
        </w:rPr>
        <w:t xml:space="preserve">Note: </w:t>
      </w:r>
      <w:r>
        <w:t>No approved sample was generated for this prompt at this level.</w:t>
      </w:r>
    </w:p>
    <w:p>
      <w:r>
        <w:br w:type="page"/>
      </w:r>
    </w:p>
    <w:p>
      <w:pPr>
        <w:pStyle w:val="Heading1"/>
      </w:pPr>
      <w:r>
        <w:t>#64 Space Travel</w:t>
      </w:r>
    </w:p>
    <w:p>
      <w:r>
        <w:rPr>
          <w:b/>
        </w:rPr>
        <w:t xml:space="preserve">Prompt: </w:t>
      </w:r>
      <w:r>
        <w:t>Space travel is fantastic these days, but there are many issues – such as environmental problems – that we should be focusing on. What are your views on the allocation of public funding to space travel?</w:t>
      </w:r>
    </w:p>
    <w:p>
      <w:r>
        <w:rPr>
          <w:b/>
        </w:rPr>
        <w:t xml:space="preserve">Note: </w:t>
      </w:r>
      <w:r>
        <w:t>No approved sample was generated for this prompt at this level.</w:t>
      </w:r>
    </w:p>
    <w:p>
      <w:r>
        <w:br w:type="page"/>
      </w:r>
    </w:p>
    <w:p>
      <w:pPr>
        <w:pStyle w:val="Heading1"/>
      </w:pPr>
      <w:r>
        <w:t>#65 Sports and Games</w:t>
      </w:r>
    </w:p>
    <w:p>
      <w:r>
        <w:rPr>
          <w:b/>
        </w:rPr>
        <w:t xml:space="preserve">Prompt: </w:t>
      </w:r>
      <w:r>
        <w:t>Sports and games create disturbance in students’ life because students cannot fully concentrate on their studies. To what extent do you agree or disagree?</w:t>
      </w:r>
    </w:p>
    <w:p>
      <w:r>
        <w:rPr>
          <w:b/>
        </w:rPr>
        <w:t xml:space="preserve">Note: </w:t>
      </w:r>
      <w:r>
        <w:t>No approved sample was generated for this prompt at this level.</w:t>
      </w:r>
    </w:p>
    <w:p>
      <w:r>
        <w:br w:type="page"/>
      </w:r>
    </w:p>
    <w:p>
      <w:pPr>
        <w:pStyle w:val="Heading1"/>
      </w:pPr>
      <w:r>
        <w:t>#67 Humanities</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r>
        <w:rPr>
          <w:b/>
        </w:rPr>
        <w:t xml:space="preserve">Note: </w:t>
      </w:r>
      <w:r>
        <w:t>No approved sample was generated for this prompt at this level.</w:t>
      </w:r>
    </w:p>
    <w:p>
      <w:r>
        <w:br w:type="page"/>
      </w:r>
    </w:p>
    <w:p>
      <w:pPr>
        <w:pStyle w:val="Heading1"/>
      </w:pPr>
      <w:r>
        <w:t>#68 Sports Stars</w:t>
      </w:r>
    </w:p>
    <w:p>
      <w:r>
        <w:rPr>
          <w:b/>
        </w:rPr>
        <w:t xml:space="preserve">Prompt: </w:t>
      </w:r>
      <w:r>
        <w:t>Successful sports stars and glamorous film stars act as role models for youngsters. Do you support this or not?</w:t>
      </w:r>
    </w:p>
    <w:p>
      <w:r>
        <w:rPr>
          <w:b/>
        </w:rPr>
        <w:t xml:space="preserve">Note: </w:t>
      </w:r>
      <w:r>
        <w:t>No approved sample was generated for this prompt at this level.</w:t>
      </w:r>
    </w:p>
    <w:p>
      <w:r>
        <w:br w:type="page"/>
      </w:r>
    </w:p>
    <w:p>
      <w:pPr>
        <w:pStyle w:val="Heading1"/>
      </w:pPr>
      <w:r>
        <w:t>#69 Invention</w:t>
      </w:r>
    </w:p>
    <w:p>
      <w:r>
        <w:rPr>
          <w:b/>
        </w:rPr>
        <w:t xml:space="preserve">Prompt: </w:t>
      </w:r>
      <w:r>
        <w:t>Talk about an invention that you think beneficial or harmful.</w:t>
      </w:r>
    </w:p>
    <w:p>
      <w:r>
        <w:rPr>
          <w:b/>
        </w:rPr>
        <w:t xml:space="preserve">Note: </w:t>
      </w:r>
      <w:r>
        <w:t>No approved sample was generated for this prompt at this level.</w:t>
      </w:r>
    </w:p>
    <w:p>
      <w:r>
        <w:br w:type="page"/>
      </w:r>
    </w:p>
    <w:p>
      <w:pPr>
        <w:pStyle w:val="Heading1"/>
      </w:pPr>
      <w:r>
        <w:t>#70 Teenagers</w:t>
      </w:r>
    </w:p>
    <w:p>
      <w:r>
        <w:rPr>
          <w:b/>
        </w:rPr>
        <w:t xml:space="preserve">Prompt: </w:t>
      </w:r>
      <w:r>
        <w:t>Teenagers should receive lessons on principles of personal finance, such as investing and debt. To what extent do you agree with this statement?</w:t>
      </w:r>
    </w:p>
    <w:p>
      <w:r>
        <w:rPr>
          <w:b/>
        </w:rPr>
        <w:t xml:space="preserve">Note: </w:t>
      </w:r>
      <w:r>
        <w:t>No approved sample was generated for this prompt at this level.</w:t>
      </w:r>
    </w:p>
    <w:p>
      <w:r>
        <w:br w:type="page"/>
      </w:r>
    </w:p>
    <w:p>
      <w:pPr>
        <w:pStyle w:val="Heading1"/>
      </w:pPr>
      <w:r>
        <w:t>#71 Extending Life Expectancy</w:t>
      </w:r>
    </w:p>
    <w:p>
      <w:r>
        <w:rPr>
          <w:b/>
        </w:rPr>
        <w:t xml:space="preserve">Prompt: </w:t>
      </w:r>
      <w:r>
        <w:t>Medical technology is responsible for increasing the average life expectancy. Do you think it is a curse or a blessing?</w:t>
      </w:r>
    </w:p>
    <w:p>
      <w:r>
        <w:rPr>
          <w:b/>
        </w:rPr>
        <w:t xml:space="preserve">Note: </w:t>
      </w:r>
      <w:r>
        <w:t>No approved sample was generated for this prompt at this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