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Write Essay Samples (Pilot) - A2-B1</w:t>
      </w:r>
    </w:p>
    <w:p>
      <w:pPr>
        <w:pStyle w:val="Heading1"/>
      </w:pPr>
      <w:r>
        <w:t>#72 Building Effects</w:t>
      </w:r>
    </w:p>
    <w:p>
      <w:r>
        <w:rPr>
          <w:b/>
        </w:rPr>
        <w:t xml:space="preserve">Prompt: </w:t>
      </w:r>
      <w:r>
        <w:t>Do you think the design of buildings affects, positively or negatively, where people live and work?</w:t>
      </w:r>
    </w:p>
    <w:p>
      <w:pPr>
        <w:pStyle w:val="Heading2"/>
      </w:pPr>
      <w:r>
        <w:t>Version 1: POSITIVE</w:t>
      </w:r>
    </w:p>
    <w:p>
      <w:pPr>
        <w:pStyle w:val="Heading3"/>
      </w:pPr>
      <w:r>
        <w:t>Analysis</w:t>
      </w:r>
    </w:p>
    <w:p>
      <w:r>
        <w:rPr>
          <w:b/>
        </w:rPr>
        <w:t xml:space="preserve">Point one: </w:t>
      </w:r>
      <w:r>
        <w:t>Good building design improves living areas by creating safe and happy homes, which helps build a strong community.</w:t>
      </w:r>
    </w:p>
    <w:p>
      <w:r>
        <w:rPr>
          <w:b/>
        </w:rPr>
        <w:t xml:space="preserve">Point two: </w:t>
      </w:r>
      <w:r>
        <w:t>Conversely, poor building design can cause negative problems, such as making areas difficult to navigate and harming the environment.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good layouts</w:t>
            </w:r>
          </w:p>
        </w:tc>
        <w:tc>
          <w:tcPr>
            <w:tcW w:type="dxa" w:w="2880"/>
          </w:tcPr>
          <w:p>
            <w:r>
              <w:t>good arrangements</w:t>
            </w:r>
          </w:p>
        </w:tc>
        <w:tc>
          <w:tcPr>
            <w:tcW w:type="dxa" w:w="2880"/>
          </w:tcPr>
          <w:p>
            <w:r>
              <w:t>bố cục tốt</w:t>
            </w:r>
          </w:p>
        </w:tc>
      </w:tr>
      <w:tr>
        <w:tc>
          <w:tcPr>
            <w:tcW w:type="dxa" w:w="2880"/>
          </w:tcPr>
          <w:p>
            <w:r>
              <w:t>strong community</w:t>
            </w:r>
          </w:p>
        </w:tc>
        <w:tc>
          <w:tcPr>
            <w:tcW w:type="dxa" w:w="2880"/>
          </w:tcPr>
          <w:p>
            <w:r>
              <w:t>close-knit group</w:t>
            </w:r>
          </w:p>
        </w:tc>
        <w:tc>
          <w:tcPr>
            <w:tcW w:type="dxa" w:w="2880"/>
          </w:tcPr>
          <w:p>
            <w:r>
              <w:t>cộng đồng gắn bó</w:t>
            </w:r>
          </w:p>
        </w:tc>
      </w:tr>
      <w:tr>
        <w:tc>
          <w:tcPr>
            <w:tcW w:type="dxa" w:w="2880"/>
          </w:tcPr>
          <w:p>
            <w:r>
              <w:t>negative problem</w:t>
            </w:r>
          </w:p>
        </w:tc>
        <w:tc>
          <w:tcPr>
            <w:tcW w:type="dxa" w:w="2880"/>
          </w:tcPr>
          <w:p>
            <w:r>
              <w:t>unfavorable issue</w:t>
            </w:r>
          </w:p>
        </w:tc>
        <w:tc>
          <w:tcPr>
            <w:tcW w:type="dxa" w:w="2880"/>
          </w:tcPr>
          <w:p>
            <w:r>
              <w:t>vấn đề tiêu cực</w:t>
            </w:r>
          </w:p>
        </w:tc>
      </w:tr>
      <w:tr>
        <w:tc>
          <w:tcPr>
            <w:tcW w:type="dxa" w:w="2880"/>
          </w:tcPr>
          <w:p>
            <w:r>
              <w:t>way buildings</w:t>
            </w:r>
          </w:p>
        </w:tc>
        <w:tc>
          <w:tcPr>
            <w:tcW w:type="dxa" w:w="2880"/>
          </w:tcPr>
          <w:p>
            <w:r>
              <w:t>manner of structures</w:t>
            </w:r>
          </w:p>
        </w:tc>
        <w:tc>
          <w:tcPr>
            <w:tcW w:type="dxa" w:w="2880"/>
          </w:tcPr>
          <w:p>
            <w:r>
              <w:t>cách các tòa nhà</w:t>
            </w:r>
          </w:p>
        </w:tc>
      </w:tr>
      <w:tr>
        <w:tc>
          <w:tcPr>
            <w:tcW w:type="dxa" w:w="2880"/>
          </w:tcPr>
          <w:p>
            <w:r>
              <w:t>can change</w:t>
            </w:r>
          </w:p>
        </w:tc>
        <w:tc>
          <w:tcPr>
            <w:tcW w:type="dxa" w:w="2880"/>
          </w:tcPr>
          <w:p>
            <w:r>
              <w:t>have the power to alter</w:t>
            </w:r>
          </w:p>
        </w:tc>
        <w:tc>
          <w:tcPr>
            <w:tcW w:type="dxa" w:w="2880"/>
          </w:tcPr>
          <w:p>
            <w:r>
              <w:t>có thể thay đổi</w:t>
            </w:r>
          </w:p>
        </w:tc>
      </w:tr>
      <w:tr>
        <w:tc>
          <w:tcPr>
            <w:tcW w:type="dxa" w:w="2880"/>
          </w:tcPr>
          <w:p>
            <w:r>
              <w:t>affects where</w:t>
            </w:r>
          </w:p>
        </w:tc>
        <w:tc>
          <w:tcPr>
            <w:tcW w:type="dxa" w:w="2880"/>
          </w:tcPr>
          <w:p>
            <w:r>
              <w:t>influences location</w:t>
            </w:r>
          </w:p>
        </w:tc>
        <w:tc>
          <w:tcPr>
            <w:tcW w:type="dxa" w:w="2880"/>
          </w:tcPr>
          <w:p>
            <w:r>
              <w:t>ảnh hưởng đến nơi</w:t>
            </w:r>
          </w:p>
        </w:tc>
      </w:tr>
      <w:tr>
        <w:tc>
          <w:tcPr>
            <w:tcW w:type="dxa" w:w="2880"/>
          </w:tcPr>
          <w:p>
            <w:r>
              <w:t>layouts</w:t>
            </w:r>
          </w:p>
        </w:tc>
        <w:tc>
          <w:tcPr>
            <w:tcW w:type="dxa" w:w="2880"/>
          </w:tcPr>
          <w:p>
            <w:r>
              <w:t>arrangements</w:t>
            </w:r>
          </w:p>
        </w:tc>
        <w:tc>
          <w:tcPr>
            <w:tcW w:type="dxa" w:w="2880"/>
          </w:tcPr>
          <w:p>
            <w:r>
              <w:t>bố cục</w:t>
            </w:r>
          </w:p>
        </w:tc>
      </w:tr>
      <w:tr>
        <w:tc>
          <w:tcPr>
            <w:tcW w:type="dxa" w:w="2880"/>
          </w:tcPr>
          <w:p>
            <w:r>
              <w:t>help</w:t>
            </w:r>
          </w:p>
        </w:tc>
        <w:tc>
          <w:tcPr>
            <w:tcW w:type="dxa" w:w="2880"/>
          </w:tcPr>
          <w:p>
            <w:r>
              <w:t>assist</w:t>
            </w:r>
          </w:p>
        </w:tc>
        <w:tc>
          <w:tcPr>
            <w:tcW w:type="dxa" w:w="2880"/>
          </w:tcPr>
          <w:p>
            <w:r>
              <w:t>giúp</w:t>
            </w:r>
          </w:p>
        </w:tc>
      </w:tr>
      <w:tr>
        <w:tc>
          <w:tcPr>
            <w:tcW w:type="dxa" w:w="2880"/>
          </w:tcPr>
          <w:p>
            <w:r>
              <w:t>build</w:t>
            </w:r>
          </w:p>
        </w:tc>
        <w:tc>
          <w:tcPr>
            <w:tcW w:type="dxa" w:w="2880"/>
          </w:tcPr>
          <w:p>
            <w:r>
              <w:t>construct</w:t>
            </w:r>
          </w:p>
        </w:tc>
        <w:tc>
          <w:tcPr>
            <w:tcW w:type="dxa" w:w="2880"/>
          </w:tcPr>
          <w:p>
            <w:r>
              <w:t>xây dựng</w:t>
            </w:r>
          </w:p>
        </w:tc>
      </w:tr>
      <w:tr>
        <w:tc>
          <w:tcPr>
            <w:tcW w:type="dxa" w:w="2880"/>
          </w:tcPr>
          <w:p>
            <w:r>
              <w:t>bad design</w:t>
            </w:r>
          </w:p>
        </w:tc>
        <w:tc>
          <w:tcPr>
            <w:tcW w:type="dxa" w:w="2880"/>
          </w:tcPr>
          <w:p>
            <w:r>
              <w:t>poor design</w:t>
            </w:r>
          </w:p>
        </w:tc>
        <w:tc>
          <w:tcPr>
            <w:tcW w:type="dxa" w:w="2880"/>
          </w:tcPr>
          <w:p>
            <w:r>
              <w:t>thiết kế kém</w:t>
            </w:r>
          </w:p>
        </w:tc>
      </w:tr>
    </w:tbl>
    <w:p>
      <w:pPr>
        <w:pStyle w:val="Heading3"/>
      </w:pPr>
      <w:r>
        <w:t>Sample Essay</w:t>
      </w:r>
    </w:p>
    <w:p>
      <w:r>
        <w:t>The way buildings are designed can change where people choose to live and where they go to work. In my opinion, I strongly positive with the view that the design of buildings affects where people live and work positively. This essay will provide two reasons supporting my idea.</w:t>
      </w:r>
    </w:p>
    <w:p>
      <w:r>
        <w:t>On the one hand, Good building design makes living areas very nice. In other words, good layouts help people feel safe and happy in their homes. For example, a house with a local park is good for families. As a result, people enjoy spending time outside and feeling connected to their neighbors. This shows that good design helps build a strong community.</w:t>
      </w:r>
    </w:p>
    <w:p>
      <w:r>
        <w:t>On the other hand, Bad building design can create a negative problem for people. This is because poor structures often make it hard to move around the area. For example, an office area without bus stops is difficult to reach. As a result, people must use cars for everything, which is not good for the environment. This supports the view that bad design causes problems for daily life.</w:t>
      </w:r>
    </w:p>
    <w:p>
      <w:r>
        <w:t>In conclusion, I strongly agree that building design affects people's lives. Good layouts help build a strong community, and bad structures can create a negative problem for people.</w:t>
      </w:r>
    </w:p>
    <w:p>
      <w:pPr>
        <w:pStyle w:val="Heading2"/>
      </w:pPr>
      <w:r>
        <w:t>Version 2: NEGATIVE</w:t>
      </w:r>
    </w:p>
    <w:p>
      <w:pPr>
        <w:pStyle w:val="Heading3"/>
      </w:pPr>
      <w:r>
        <w:t>Analysis</w:t>
      </w:r>
    </w:p>
    <w:p>
      <w:r>
        <w:rPr>
          <w:b/>
        </w:rPr>
        <w:t xml:space="preserve">Point one: </w:t>
      </w:r>
      <w:r>
        <w:t>Good building design, such as neighborhoods with parks and wide streets, makes areas pleasant places to live, helping people feel safe and build a strong community.</w:t>
      </w:r>
    </w:p>
    <w:p>
      <w:r>
        <w:rPr>
          <w:b/>
        </w:rPr>
        <w:t xml:space="preserve">Point two: </w:t>
      </w:r>
      <w:r>
        <w:t>Conversely, poor building design, like office areas with only tall buildings, creates difficulties in movement, forcing people to use cars and negatively impacting health.</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good</w:t>
            </w:r>
          </w:p>
        </w:tc>
        <w:tc>
          <w:tcPr>
            <w:tcW w:type="dxa" w:w="2880"/>
          </w:tcPr>
          <w:p>
            <w:r>
              <w:t>good</w:t>
            </w:r>
          </w:p>
        </w:tc>
        <w:tc>
          <w:tcPr>
            <w:tcW w:type="dxa" w:w="2880"/>
          </w:tcPr>
          <w:p>
            <w:r>
              <w:t>tốt</w:t>
            </w:r>
          </w:p>
        </w:tc>
      </w:tr>
      <w:tr>
        <w:tc>
          <w:tcPr>
            <w:tcW w:type="dxa" w:w="2880"/>
          </w:tcPr>
          <w:p>
            <w:r>
              <w:t>design</w:t>
            </w:r>
          </w:p>
        </w:tc>
        <w:tc>
          <w:tcPr>
            <w:tcW w:type="dxa" w:w="2880"/>
          </w:tcPr>
          <w:p>
            <w:r>
              <w:t>design</w:t>
            </w:r>
          </w:p>
        </w:tc>
        <w:tc>
          <w:tcPr>
            <w:tcW w:type="dxa" w:w="2880"/>
          </w:tcPr>
          <w:p>
            <w:r>
              <w:t>thiết kế</w:t>
            </w:r>
          </w:p>
        </w:tc>
      </w:tr>
      <w:tr>
        <w:tc>
          <w:tcPr>
            <w:tcW w:type="dxa" w:w="2880"/>
          </w:tcPr>
          <w:p>
            <w:r>
              <w:t>area</w:t>
            </w:r>
          </w:p>
        </w:tc>
        <w:tc>
          <w:tcPr>
            <w:tcW w:type="dxa" w:w="2880"/>
          </w:tcPr>
          <w:p>
            <w:r>
              <w:t>area</w:t>
            </w:r>
          </w:p>
        </w:tc>
        <w:tc>
          <w:tcPr>
            <w:tcW w:type="dxa" w:w="2880"/>
          </w:tcPr>
          <w:p>
            <w:r>
              <w:t>khu vực</w:t>
            </w:r>
          </w:p>
        </w:tc>
      </w:tr>
      <w:tr>
        <w:tc>
          <w:tcPr>
            <w:tcW w:type="dxa" w:w="2880"/>
          </w:tcPr>
          <w:p>
            <w:r>
              <w:t>helps</w:t>
            </w:r>
          </w:p>
        </w:tc>
        <w:tc>
          <w:tcPr>
            <w:tcW w:type="dxa" w:w="2880"/>
          </w:tcPr>
          <w:p>
            <w:r>
              <w:t>helps</w:t>
            </w:r>
          </w:p>
        </w:tc>
        <w:tc>
          <w:tcPr>
            <w:tcW w:type="dxa" w:w="2880"/>
          </w:tcPr>
          <w:p>
            <w:r>
              <w:t>giúp</w:t>
            </w:r>
          </w:p>
        </w:tc>
      </w:tr>
      <w:tr>
        <w:tc>
          <w:tcPr>
            <w:tcW w:type="dxa" w:w="2880"/>
          </w:tcPr>
          <w:p>
            <w:r>
              <w:t>feel</w:t>
            </w:r>
          </w:p>
        </w:tc>
        <w:tc>
          <w:tcPr>
            <w:tcW w:type="dxa" w:w="2880"/>
          </w:tcPr>
          <w:p>
            <w:r>
              <w:t>feel</w:t>
            </w:r>
          </w:p>
        </w:tc>
        <w:tc>
          <w:tcPr>
            <w:tcW w:type="dxa" w:w="2880"/>
          </w:tcPr>
          <w:p>
            <w:r>
              <w:t>cảm thấy</w:t>
            </w:r>
          </w:p>
        </w:tc>
      </w:tr>
      <w:tr>
        <w:tc>
          <w:tcPr>
            <w:tcW w:type="dxa" w:w="2880"/>
          </w:tcPr>
          <w:p>
            <w:r>
              <w:t>community</w:t>
            </w:r>
          </w:p>
        </w:tc>
        <w:tc>
          <w:tcPr>
            <w:tcW w:type="dxa" w:w="2880"/>
          </w:tcPr>
          <w:p>
            <w:r>
              <w:t>community</w:t>
            </w:r>
          </w:p>
        </w:tc>
        <w:tc>
          <w:tcPr>
            <w:tcW w:type="dxa" w:w="2880"/>
          </w:tcPr>
          <w:p>
            <w:r>
              <w:t>cộng đồng</w:t>
            </w:r>
          </w:p>
        </w:tc>
      </w:tr>
      <w:tr>
        <w:tc>
          <w:tcPr>
            <w:tcW w:type="dxa" w:w="2880"/>
          </w:tcPr>
          <w:p>
            <w:r>
              <w:t>poor</w:t>
            </w:r>
          </w:p>
        </w:tc>
        <w:tc>
          <w:tcPr>
            <w:tcW w:type="dxa" w:w="2880"/>
          </w:tcPr>
          <w:p>
            <w:r>
              <w:t>poor</w:t>
            </w:r>
          </w:p>
        </w:tc>
        <w:tc>
          <w:tcPr>
            <w:tcW w:type="dxa" w:w="2880"/>
          </w:tcPr>
          <w:p>
            <w:r>
              <w:t>tệ</w:t>
            </w:r>
          </w:p>
        </w:tc>
      </w:tr>
      <w:tr>
        <w:tc>
          <w:tcPr>
            <w:tcW w:type="dxa" w:w="2880"/>
          </w:tcPr>
          <w:p>
            <w:r>
              <w:t>problem</w:t>
            </w:r>
          </w:p>
        </w:tc>
        <w:tc>
          <w:tcPr>
            <w:tcW w:type="dxa" w:w="2880"/>
          </w:tcPr>
          <w:p>
            <w:r>
              <w:t>problem</w:t>
            </w:r>
          </w:p>
        </w:tc>
        <w:tc>
          <w:tcPr>
            <w:tcW w:type="dxa" w:w="2880"/>
          </w:tcPr>
          <w:p>
            <w:r>
              <w:t>vấn đề</w:t>
            </w:r>
          </w:p>
        </w:tc>
      </w:tr>
    </w:tbl>
    <w:p>
      <w:pPr>
        <w:pStyle w:val="Heading3"/>
      </w:pPr>
      <w:r>
        <w:t>Sample Essay</w:t>
      </w:r>
    </w:p>
    <w:p>
      <w:r>
        <w:t>The way buildings are designed can change where people choose to live and where they go to work. In my opinion, I strongly negative with the view that the design of buildings affects where people live and work negatively. This essay will provide two reasons supporting my idea.</w:t>
      </w:r>
    </w:p>
    <w:p>
      <w:r>
        <w:t>On the one hand, One clear advantage is that good building design makes areas nice places to live. In other words, good planning helps people feel safe and happy in their homes. For example, a neighborhood with many small parks and wide streets is pleasant. As a result, people like to stay in that area and build a strong community. This shows that good design helps people feel at home.</w:t>
      </w:r>
    </w:p>
    <w:p>
      <w:r>
        <w:t>On the other hand, Another reason is that poor building design can create a big problem for people. This is because bad structures often make it hard to move around the area. For example, an office area with only tall buildings and no shops is difficult to use. As a result, people must use cars to go everywhere, which is not good for health. This supports the view that poor design creates a negative problem.</w:t>
      </w:r>
    </w:p>
    <w:p>
      <w:r>
        <w:t>In conclusion, I strongly agree that building design affects where people live and work. Good planning helps people feel at home, and poor design creates a big problem for people.</w:t>
      </w:r>
    </w:p>
    <w:p>
      <w:r>
        <w:br w:type="page"/>
      </w:r>
    </w:p>
    <w:p>
      <w:pPr>
        <w:pStyle w:val="Heading1"/>
      </w:pPr>
      <w:r>
        <w:t>#73 Zoo and Animal</w:t>
      </w:r>
    </w:p>
    <w:p>
      <w:r>
        <w:rPr>
          <w:b/>
        </w:rPr>
        <w:t xml:space="preserve">Prompt: </w:t>
      </w:r>
      <w:r>
        <w:t>Animal rights have been a subject of debate since the 1970s. Are zoos helping or hurting animals?</w:t>
      </w:r>
    </w:p>
    <w:p>
      <w:pPr>
        <w:pStyle w:val="Heading2"/>
      </w:pPr>
      <w:r>
        <w:t>Version 1: HELPING</w:t>
      </w:r>
    </w:p>
    <w:p>
      <w:pPr>
        <w:pStyle w:val="Heading3"/>
      </w:pPr>
      <w:r>
        <w:t>Analysis</w:t>
      </w:r>
    </w:p>
    <w:p>
      <w:r>
        <w:rPr>
          <w:b/>
        </w:rPr>
        <w:t xml:space="preserve">Point one: </w:t>
      </w:r>
      <w:r>
        <w:t>Zoos are beneficial because they keep animals safe from danger and provide necessary medical care and food that they would not receive in the wild.</w:t>
      </w:r>
    </w:p>
    <w:p>
      <w:r>
        <w:rPr>
          <w:b/>
        </w:rPr>
        <w:t xml:space="preserve">Point two: </w:t>
      </w:r>
      <w:r>
        <w:t>However, keeping animals in small cages can be detrimental, as it restricts their natural movement and may cause stress or unhappiness.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zoos help</w:t>
            </w:r>
          </w:p>
        </w:tc>
        <w:tc>
          <w:tcPr>
            <w:tcW w:type="dxa" w:w="2880"/>
          </w:tcPr>
          <w:p>
            <w:r>
              <w:t>zoos assist</w:t>
            </w:r>
          </w:p>
        </w:tc>
        <w:tc>
          <w:tcPr>
            <w:tcW w:type="dxa" w:w="2880"/>
          </w:tcPr>
          <w:p>
            <w:r>
              <w:t>các sở thú giúp</w:t>
            </w:r>
          </w:p>
        </w:tc>
      </w:tr>
      <w:tr>
        <w:tc>
          <w:tcPr>
            <w:tcW w:type="dxa" w:w="2880"/>
          </w:tcPr>
          <w:p>
            <w:r>
              <w:t>provide important</w:t>
            </w:r>
          </w:p>
        </w:tc>
        <w:tc>
          <w:tcPr>
            <w:tcW w:type="dxa" w:w="2880"/>
          </w:tcPr>
          <w:p>
            <w:r>
              <w:t>supply crucial</w:t>
            </w:r>
          </w:p>
        </w:tc>
        <w:tc>
          <w:tcPr>
            <w:tcW w:type="dxa" w:w="2880"/>
          </w:tcPr>
          <w:p>
            <w:r>
              <w:t>cung cấp quan trọng</w:t>
            </w:r>
          </w:p>
        </w:tc>
      </w:tr>
      <w:tr>
        <w:tc>
          <w:tcPr>
            <w:tcW w:type="dxa" w:w="2880"/>
          </w:tcPr>
          <w:p>
            <w:r>
              <w:t>important care</w:t>
            </w:r>
          </w:p>
        </w:tc>
        <w:tc>
          <w:tcPr>
            <w:tcW w:type="dxa" w:w="2880"/>
          </w:tcPr>
          <w:p>
            <w:r>
              <w:t>crucial attention</w:t>
            </w:r>
          </w:p>
        </w:tc>
        <w:tc>
          <w:tcPr>
            <w:tcW w:type="dxa" w:w="2880"/>
          </w:tcPr>
          <w:p>
            <w:r>
              <w:t>sự chăm sóc quan trọng</w:t>
            </w:r>
          </w:p>
        </w:tc>
      </w:tr>
      <w:tr>
        <w:tc>
          <w:tcPr>
            <w:tcW w:type="dxa" w:w="2880"/>
          </w:tcPr>
          <w:p>
            <w:r>
              <w:t>negative drawback</w:t>
            </w:r>
          </w:p>
        </w:tc>
        <w:tc>
          <w:tcPr>
            <w:tcW w:type="dxa" w:w="2880"/>
          </w:tcPr>
          <w:p>
            <w:r>
              <w:t>adverse limitation</w:t>
            </w:r>
          </w:p>
        </w:tc>
        <w:tc>
          <w:tcPr>
            <w:tcW w:type="dxa" w:w="2880"/>
          </w:tcPr>
          <w:p>
            <w:r>
              <w:t>hạn chế tiêu cực</w:t>
            </w:r>
          </w:p>
        </w:tc>
      </w:tr>
      <w:tr>
        <w:tc>
          <w:tcPr>
            <w:tcW w:type="dxa" w:w="2880"/>
          </w:tcPr>
          <w:p>
            <w:r>
              <w:t>captivity can</w:t>
            </w:r>
          </w:p>
        </w:tc>
        <w:tc>
          <w:tcPr>
            <w:tcW w:type="dxa" w:w="2880"/>
          </w:tcPr>
          <w:p>
            <w:r>
              <w:t>being held can</w:t>
            </w:r>
          </w:p>
        </w:tc>
        <w:tc>
          <w:tcPr>
            <w:tcW w:type="dxa" w:w="2880"/>
          </w:tcPr>
          <w:p>
            <w:r>
              <w:t>việc nuôi nhốt có thể</w:t>
            </w:r>
          </w:p>
        </w:tc>
      </w:tr>
      <w:tr>
        <w:tc>
          <w:tcPr>
            <w:tcW w:type="dxa" w:w="2880"/>
          </w:tcPr>
          <w:p>
            <w:r>
              <w:t>animals</w:t>
            </w:r>
          </w:p>
        </w:tc>
        <w:tc>
          <w:tcPr>
            <w:tcW w:type="dxa" w:w="2880"/>
          </w:tcPr>
          <w:p>
            <w:r>
              <w:t>creatures</w:t>
            </w:r>
          </w:p>
        </w:tc>
        <w:tc>
          <w:tcPr>
            <w:tcW w:type="dxa" w:w="2880"/>
          </w:tcPr>
          <w:p>
            <w:r>
              <w:t>động vật</w:t>
            </w:r>
          </w:p>
        </w:tc>
      </w:tr>
      <w:tr>
        <w:tc>
          <w:tcPr>
            <w:tcW w:type="dxa" w:w="2880"/>
          </w:tcPr>
          <w:p>
            <w:r>
              <w:t>zoos</w:t>
            </w:r>
          </w:p>
        </w:tc>
        <w:tc>
          <w:tcPr>
            <w:tcW w:type="dxa" w:w="2880"/>
          </w:tcPr>
          <w:p>
            <w:r>
              <w:t>animal parks</w:t>
            </w:r>
          </w:p>
        </w:tc>
        <w:tc>
          <w:tcPr>
            <w:tcW w:type="dxa" w:w="2880"/>
          </w:tcPr>
          <w:p>
            <w:r>
              <w:t>các sở thú</w:t>
            </w:r>
          </w:p>
        </w:tc>
      </w:tr>
      <w:tr>
        <w:tc>
          <w:tcPr>
            <w:tcW w:type="dxa" w:w="2880"/>
          </w:tcPr>
          <w:p>
            <w:r>
              <w:t>give</w:t>
            </w:r>
          </w:p>
        </w:tc>
        <w:tc>
          <w:tcPr>
            <w:tcW w:type="dxa" w:w="2880"/>
          </w:tcPr>
          <w:p>
            <w:r>
              <w:t>supply</w:t>
            </w:r>
          </w:p>
        </w:tc>
        <w:tc>
          <w:tcPr>
            <w:tcW w:type="dxa" w:w="2880"/>
          </w:tcPr>
          <w:p>
            <w:r>
              <w:t>cho</w:t>
            </w:r>
          </w:p>
        </w:tc>
      </w:tr>
      <w:tr>
        <w:tc>
          <w:tcPr>
            <w:tcW w:type="dxa" w:w="2880"/>
          </w:tcPr>
          <w:p>
            <w:r>
              <w:t>result</w:t>
            </w:r>
          </w:p>
        </w:tc>
        <w:tc>
          <w:tcPr>
            <w:tcW w:type="dxa" w:w="2880"/>
          </w:tcPr>
          <w:p>
            <w:r>
              <w:t>outcome</w:t>
            </w:r>
          </w:p>
        </w:tc>
        <w:tc>
          <w:tcPr>
            <w:tcW w:type="dxa" w:w="2880"/>
          </w:tcPr>
          <w:p>
            <w:r>
              <w:t>kết quả</w:t>
            </w:r>
          </w:p>
        </w:tc>
      </w:tr>
    </w:tbl>
    <w:p>
      <w:pPr>
        <w:pStyle w:val="Heading3"/>
      </w:pPr>
      <w:r>
        <w:t>Sample Essay</w:t>
      </w:r>
    </w:p>
    <w:p>
      <w:r>
        <w:t>People often talk about whether zoos are good or bad for animals. In my opinion, I strongly positive with the view that zoos are helping animals. This essay will provide two reasons supporting my idea.</w:t>
      </w:r>
    </w:p>
    <w:p>
      <w:r>
        <w:t>On the one hand, Zoos help animals by keeping them safe from danger. In other words, zoos give animals a place to live and receive good care in daily life. For example, a zoo can give sick animals special food and medical help in daily life. As a result, animals can get treatment they would not get in the wild in daily life. This shows that zoos provide important care for many animals.</w:t>
      </w:r>
    </w:p>
    <w:p>
      <w:r>
        <w:t>On the other hand, Zoos have a negative drawback for animals. This is because keeping animals in a small cage is not like their real home in daily life. For example, a tiger in a small area cannot run or play enough in daily life. As a result, the animal might become unhappy or stressed. This supports the view that captivity can be bad for animals.</w:t>
      </w:r>
    </w:p>
    <w:p>
      <w:r>
        <w:t>In conclusion, I strongly agree that zoos are helping animals. Zoos provide important care, and while captivity can be a negative drawback, the benefits are still important.</w:t>
      </w:r>
    </w:p>
    <w:p>
      <w:pPr>
        <w:pStyle w:val="Heading2"/>
      </w:pPr>
      <w:r>
        <w:t>Version 2: HURTING</w:t>
      </w:r>
    </w:p>
    <w:p>
      <w:pPr>
        <w:pStyle w:val="Heading3"/>
      </w:pPr>
      <w:r>
        <w:t>Analysis</w:t>
      </w:r>
    </w:p>
    <w:p>
      <w:r>
        <w:rPr>
          <w:b/>
        </w:rPr>
        <w:t xml:space="preserve">Point one: </w:t>
      </w:r>
      <w:r>
        <w:t>Zoos help people learn about different animals.</w:t>
      </w:r>
    </w:p>
    <w:p>
      <w:r>
        <w:rPr>
          <w:b/>
        </w:rPr>
        <w:t xml:space="preserve">Point two: </w:t>
      </w:r>
      <w:r>
        <w:t>Zoos can hurt animals.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zoo</w:t>
            </w:r>
          </w:p>
        </w:tc>
        <w:tc>
          <w:tcPr>
            <w:tcW w:type="dxa" w:w="2880"/>
          </w:tcPr>
          <w:p>
            <w:r>
              <w:t>place for animals</w:t>
            </w:r>
          </w:p>
        </w:tc>
        <w:tc>
          <w:tcPr>
            <w:tcW w:type="dxa" w:w="2880"/>
          </w:tcPr>
          <w:p>
            <w:r>
              <w:t>vườn thú</w:t>
            </w:r>
          </w:p>
        </w:tc>
      </w:tr>
      <w:tr>
        <w:tc>
          <w:tcPr>
            <w:tcW w:type="dxa" w:w="2880"/>
          </w:tcPr>
          <w:p>
            <w:r>
              <w:t>learn</w:t>
            </w:r>
          </w:p>
        </w:tc>
        <w:tc>
          <w:tcPr>
            <w:tcW w:type="dxa" w:w="2880"/>
          </w:tcPr>
          <w:p>
            <w:r>
              <w:t>get knowledge</w:t>
            </w:r>
          </w:p>
        </w:tc>
        <w:tc>
          <w:tcPr>
            <w:tcW w:type="dxa" w:w="2880"/>
          </w:tcPr>
          <w:p>
            <w:r>
              <w:t>học hỏi</w:t>
            </w:r>
          </w:p>
        </w:tc>
      </w:tr>
      <w:tr>
        <w:tc>
          <w:tcPr>
            <w:tcW w:type="dxa" w:w="2880"/>
          </w:tcPr>
          <w:p>
            <w:r>
              <w:t>animal</w:t>
            </w:r>
          </w:p>
        </w:tc>
        <w:tc>
          <w:tcPr>
            <w:tcW w:type="dxa" w:w="2880"/>
          </w:tcPr>
          <w:p>
            <w:r>
              <w:t>creature</w:t>
            </w:r>
          </w:p>
        </w:tc>
        <w:tc>
          <w:tcPr>
            <w:tcW w:type="dxa" w:w="2880"/>
          </w:tcPr>
          <w:p>
            <w:r>
              <w:t>con vật</w:t>
            </w:r>
          </w:p>
        </w:tc>
      </w:tr>
      <w:tr>
        <w:tc>
          <w:tcPr>
            <w:tcW w:type="dxa" w:w="2880"/>
          </w:tcPr>
          <w:p>
            <w:r>
              <w:t>child</w:t>
            </w:r>
          </w:p>
        </w:tc>
        <w:tc>
          <w:tcPr>
            <w:tcW w:type="dxa" w:w="2880"/>
          </w:tcPr>
          <w:p>
            <w:r>
              <w:t>young person</w:t>
            </w:r>
          </w:p>
        </w:tc>
        <w:tc>
          <w:tcPr>
            <w:tcW w:type="dxa" w:w="2880"/>
          </w:tcPr>
          <w:p>
            <w:r>
              <w:t>trẻ em</w:t>
            </w:r>
          </w:p>
        </w:tc>
      </w:tr>
      <w:tr>
        <w:tc>
          <w:tcPr>
            <w:tcW w:type="dxa" w:w="2880"/>
          </w:tcPr>
          <w:p>
            <w:r>
              <w:t>cage</w:t>
            </w:r>
          </w:p>
        </w:tc>
        <w:tc>
          <w:tcPr>
            <w:tcW w:type="dxa" w:w="2880"/>
          </w:tcPr>
          <w:p>
            <w:r>
              <w:t>small enclosure</w:t>
            </w:r>
          </w:p>
        </w:tc>
        <w:tc>
          <w:tcPr>
            <w:tcW w:type="dxa" w:w="2880"/>
          </w:tcPr>
          <w:p>
            <w:r>
              <w:t>chuồng giam</w:t>
            </w:r>
          </w:p>
        </w:tc>
      </w:tr>
      <w:tr>
        <w:tc>
          <w:tcPr>
            <w:tcW w:type="dxa" w:w="2880"/>
          </w:tcPr>
          <w:p>
            <w:r>
              <w:t>area</w:t>
            </w:r>
          </w:p>
        </w:tc>
        <w:tc>
          <w:tcPr>
            <w:tcW w:type="dxa" w:w="2880"/>
          </w:tcPr>
          <w:p>
            <w:r>
              <w:t>space</w:t>
            </w:r>
          </w:p>
        </w:tc>
        <w:tc>
          <w:tcPr>
            <w:tcW w:type="dxa" w:w="2880"/>
          </w:tcPr>
          <w:p>
            <w:r>
              <w:t>khu vực</w:t>
            </w:r>
          </w:p>
        </w:tc>
      </w:tr>
    </w:tbl>
    <w:p>
      <w:pPr>
        <w:pStyle w:val="Heading3"/>
      </w:pPr>
      <w:r>
        <w:t>Sample Essay</w:t>
      </w:r>
    </w:p>
    <w:p>
      <w:r>
        <w:t>People often talk about whether zoos are good or bad for animals. In my opinion, I strongly negative with the view that zoos are hurting animals. This essay will provide two reasons supporting my idea.</w:t>
      </w:r>
    </w:p>
    <w:p>
      <w:r>
        <w:t>On the one hand, zoos can help people learn about different animals. In other words, they give people a chance to see animals from far away in daily life. For example, a child can see a tiger that lives in a different country in daily life. As a result, the child learns about the tiger's natural life and needs. This shows that zoos help people learn about animal life.</w:t>
      </w:r>
    </w:p>
    <w:p>
      <w:r>
        <w:t>On the other hand, zoos can hurt animals. This is because keeping animals in a small cage is not like their natural home in daily life. For example, a big cat cannot run far in a small zoo area in daily life. As a result, the cat might become sick or feel unhappy in its cage. This supports the view that zoos cause problems for the animals.</w:t>
      </w:r>
    </w:p>
    <w:p>
      <w:r>
        <w:t>In conclusion, I strongly disagree with the view that zoos are helping animals. While zoos help people learn about animal life, the negative impact on animal life is a bigger problem.</w:t>
      </w:r>
    </w:p>
    <w:p>
      <w:r>
        <w:br w:type="page"/>
      </w:r>
    </w:p>
    <w:p>
      <w:pPr>
        <w:pStyle w:val="Heading1"/>
      </w:pPr>
      <w:r>
        <w:t>#74 Education Purpose</w:t>
      </w:r>
    </w:p>
    <w:p>
      <w:r>
        <w:rPr>
          <w:b/>
        </w:rPr>
        <w:t xml:space="preserve">Prompt: </w:t>
      </w:r>
      <w:r>
        <w:t>The purpose of education is for workers and good members of society, or individuals to fulfill their life. Which opinion do you agree with?</w:t>
      </w:r>
    </w:p>
    <w:p>
      <w:pPr>
        <w:pStyle w:val="Heading2"/>
      </w:pPr>
      <w:r>
        <w:t>Version 1: WORKERS &amp; SOCIETY</w:t>
      </w:r>
    </w:p>
    <w:p>
      <w:pPr>
        <w:pStyle w:val="Heading3"/>
      </w:pPr>
      <w:r>
        <w:t>Analysis</w:t>
      </w:r>
    </w:p>
    <w:p>
      <w:r>
        <w:rPr>
          <w:b/>
        </w:rPr>
        <w:t xml:space="preserve">Point one: </w:t>
      </w:r>
      <w:r>
        <w:t>Education's role in preparing people for employment and careers.</w:t>
      </w:r>
    </w:p>
    <w:p>
      <w:r>
        <w:rPr>
          <w:b/>
        </w:rPr>
        <w:t xml:space="preserve">Point two: </w:t>
      </w:r>
      <w:r>
        <w:t>Education's role in developing responsible citizens and community members.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skills</w:t>
            </w:r>
          </w:p>
        </w:tc>
        <w:tc>
          <w:tcPr>
            <w:tcW w:type="dxa" w:w="2880"/>
          </w:tcPr>
          <w:p>
            <w:r>
              <w:t>abilities needed for a job or task</w:t>
            </w:r>
          </w:p>
        </w:tc>
        <w:tc>
          <w:tcPr>
            <w:tcW w:type="dxa" w:w="2880"/>
          </w:tcPr>
          <w:p>
            <w:r>
              <w:t>các kỹ năng</w:t>
            </w:r>
          </w:p>
        </w:tc>
      </w:tr>
      <w:tr>
        <w:tc>
          <w:tcPr>
            <w:tcW w:type="dxa" w:w="2880"/>
          </w:tcPr>
          <w:p>
            <w:r>
              <w:t>jobs</w:t>
            </w:r>
          </w:p>
        </w:tc>
        <w:tc>
          <w:tcPr>
            <w:tcW w:type="dxa" w:w="2880"/>
          </w:tcPr>
          <w:p>
            <w:r>
              <w:t>paid work or employment</w:t>
            </w:r>
          </w:p>
        </w:tc>
        <w:tc>
          <w:tcPr>
            <w:tcW w:type="dxa" w:w="2880"/>
          </w:tcPr>
          <w:p>
            <w:r>
              <w:t>công việc</w:t>
            </w:r>
          </w:p>
        </w:tc>
      </w:tr>
      <w:tr>
        <w:tc>
          <w:tcPr>
            <w:tcW w:type="dxa" w:w="2880"/>
          </w:tcPr>
          <w:p>
            <w:r>
              <w:t>community</w:t>
            </w:r>
          </w:p>
        </w:tc>
        <w:tc>
          <w:tcPr>
            <w:tcW w:type="dxa" w:w="2880"/>
          </w:tcPr>
          <w:p>
            <w:r>
              <w:t>a group of people living in the same area</w:t>
            </w:r>
          </w:p>
        </w:tc>
        <w:tc>
          <w:tcPr>
            <w:tcW w:type="dxa" w:w="2880"/>
          </w:tcPr>
          <w:p>
            <w:r>
              <w:t>cộng đồng</w:t>
            </w:r>
          </w:p>
        </w:tc>
      </w:tr>
      <w:tr>
        <w:tc>
          <w:tcPr>
            <w:tcW w:type="dxa" w:w="2880"/>
          </w:tcPr>
          <w:p>
            <w:r>
              <w:t>responsible</w:t>
            </w:r>
          </w:p>
        </w:tc>
        <w:tc>
          <w:tcPr>
            <w:tcW w:type="dxa" w:w="2880"/>
          </w:tcPr>
          <w:p>
            <w:r>
              <w:t>having a sense of duty or care</w:t>
            </w:r>
          </w:p>
        </w:tc>
        <w:tc>
          <w:tcPr>
            <w:tcW w:type="dxa" w:w="2880"/>
          </w:tcPr>
          <w:p>
            <w:r>
              <w:t>có trách nhiệm</w:t>
            </w:r>
          </w:p>
        </w:tc>
      </w:tr>
      <w:tr>
        <w:tc>
          <w:tcPr>
            <w:tcW w:type="dxa" w:w="2880"/>
          </w:tcPr>
          <w:p>
            <w:r>
              <w:t>learn</w:t>
            </w:r>
          </w:p>
        </w:tc>
        <w:tc>
          <w:tcPr>
            <w:tcW w:type="dxa" w:w="2880"/>
          </w:tcPr>
          <w:p>
            <w:r>
              <w:t>to gain knowledge or skill</w:t>
            </w:r>
          </w:p>
        </w:tc>
        <w:tc>
          <w:tcPr>
            <w:tcW w:type="dxa" w:w="2880"/>
          </w:tcPr>
          <w:p>
            <w:r>
              <w:t>học hỏi</w:t>
            </w:r>
          </w:p>
        </w:tc>
      </w:tr>
      <w:tr>
        <w:tc>
          <w:tcPr>
            <w:tcW w:type="dxa" w:w="2880"/>
          </w:tcPr>
          <w:p>
            <w:r>
              <w:t>society</w:t>
            </w:r>
          </w:p>
        </w:tc>
        <w:tc>
          <w:tcPr>
            <w:tcW w:type="dxa" w:w="2880"/>
          </w:tcPr>
          <w:p>
            <w:r>
              <w:t>the community of people</w:t>
            </w:r>
          </w:p>
        </w:tc>
        <w:tc>
          <w:tcPr>
            <w:tcW w:type="dxa" w:w="2880"/>
          </w:tcPr>
          <w:p>
            <w:r>
              <w:t>xã hội</w:t>
            </w:r>
          </w:p>
        </w:tc>
      </w:tr>
    </w:tbl>
    <w:p>
      <w:pPr>
        <w:pStyle w:val="Heading3"/>
      </w:pPr>
      <w:r>
        <w:t>Sample Essay</w:t>
      </w:r>
    </w:p>
    <w:p>
      <w:r>
        <w:t>Education helps people learn skills and knowledge for their lives. In my opinion, I strongly agree with the view that the purpose of education is to prepare workers and good members of society. This essay will provide two reasons supporting my idea.</w:t>
      </w:r>
    </w:p>
    <w:p>
      <w:r>
        <w:t>Education helps people find good jobs. In other words, learning skills helps people get work in daily life for many people. For example, a student learns how to use a computer at school in daily life for many people. As a result, this person can get a job in an office in daily life. This shows that education helps people find good jobs.</w:t>
      </w:r>
    </w:p>
    <w:p>
      <w:r>
        <w:t>Education helps people be good members of society. This is because learning about rules helps people live well together in daily life for many people. For example, people learn about helping others in their community in daily life for many people. As a result, they become responsible citizens who care for others in daily life. This supports the view that education helps people be good members of society.</w:t>
      </w:r>
    </w:p>
    <w:p>
      <w:r>
        <w:t>In conclusion, I strongly agree that education helps people find good jobs and helps people be good members of society. These two areas show the true purpose of learning.</w:t>
      </w:r>
    </w:p>
    <w:p>
      <w:pPr>
        <w:pStyle w:val="Heading2"/>
      </w:pPr>
      <w:r>
        <w:t>Version 2: PERSONAL FULFILLMENT</w:t>
      </w:r>
    </w:p>
    <w:p>
      <w:pPr>
        <w:pStyle w:val="Heading3"/>
      </w:pPr>
      <w:r>
        <w:t>Analysis</w:t>
      </w:r>
    </w:p>
    <w:p>
      <w:r>
        <w:rPr>
          <w:b/>
        </w:rPr>
        <w:t xml:space="preserve">Point one: </w:t>
      </w:r>
      <w:r>
        <w:t>Education's main purpose is to prepare people for jobs and careers.</w:t>
      </w:r>
    </w:p>
    <w:p>
      <w:r>
        <w:rPr>
          <w:b/>
        </w:rPr>
        <w:t xml:space="preserve">Point two: </w:t>
      </w:r>
      <w:r>
        <w:t>Education also helps people to be good members of their community and society.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jobs</w:t>
            </w:r>
          </w:p>
        </w:tc>
        <w:tc>
          <w:tcPr>
            <w:tcW w:type="dxa" w:w="2880"/>
          </w:tcPr>
          <w:p>
            <w:r>
              <w:t>paid work</w:t>
            </w:r>
          </w:p>
        </w:tc>
        <w:tc>
          <w:tcPr>
            <w:tcW w:type="dxa" w:w="2880"/>
          </w:tcPr>
          <w:p>
            <w:r>
              <w:t>công việc được trả lương</w:t>
            </w:r>
          </w:p>
        </w:tc>
      </w:tr>
      <w:tr>
        <w:tc>
          <w:tcPr>
            <w:tcW w:type="dxa" w:w="2880"/>
          </w:tcPr>
          <w:p>
            <w:r>
              <w:t>skills</w:t>
            </w:r>
          </w:p>
        </w:tc>
        <w:tc>
          <w:tcPr>
            <w:tcW w:type="dxa" w:w="2880"/>
          </w:tcPr>
          <w:p>
            <w:r>
              <w:t>things you know how to do</w:t>
            </w:r>
          </w:p>
        </w:tc>
        <w:tc>
          <w:tcPr>
            <w:tcW w:type="dxa" w:w="2880"/>
          </w:tcPr>
          <w:p>
            <w:r>
              <w:t>kỹ năng</w:t>
            </w:r>
          </w:p>
        </w:tc>
      </w:tr>
      <w:tr>
        <w:tc>
          <w:tcPr>
            <w:tcW w:type="dxa" w:w="2880"/>
          </w:tcPr>
          <w:p>
            <w:r>
              <w:t>community</w:t>
            </w:r>
          </w:p>
        </w:tc>
        <w:tc>
          <w:tcPr>
            <w:tcW w:type="dxa" w:w="2880"/>
          </w:tcPr>
          <w:p>
            <w:r>
              <w:t>group of people in one area</w:t>
            </w:r>
          </w:p>
        </w:tc>
        <w:tc>
          <w:tcPr>
            <w:tcW w:type="dxa" w:w="2880"/>
          </w:tcPr>
          <w:p>
            <w:r>
              <w:t>cộng đồng</w:t>
            </w:r>
          </w:p>
        </w:tc>
      </w:tr>
      <w:tr>
        <w:tc>
          <w:tcPr>
            <w:tcW w:type="dxa" w:w="2880"/>
          </w:tcPr>
          <w:p>
            <w:r>
              <w:t>understand</w:t>
            </w:r>
          </w:p>
        </w:tc>
        <w:tc>
          <w:tcPr>
            <w:tcW w:type="dxa" w:w="2880"/>
          </w:tcPr>
          <w:p>
            <w:r>
              <w:t>to know the meaning of</w:t>
            </w:r>
          </w:p>
        </w:tc>
        <w:tc>
          <w:tcPr>
            <w:tcW w:type="dxa" w:w="2880"/>
          </w:tcPr>
          <w:p>
            <w:r>
              <w:t>hiểu</w:t>
            </w:r>
          </w:p>
        </w:tc>
      </w:tr>
      <w:tr>
        <w:tc>
          <w:tcPr>
            <w:tcW w:type="dxa" w:w="2880"/>
          </w:tcPr>
          <w:p>
            <w:r>
              <w:t>employment</w:t>
            </w:r>
          </w:p>
        </w:tc>
        <w:tc>
          <w:tcPr>
            <w:tcW w:type="dxa" w:w="2880"/>
          </w:tcPr>
          <w:p>
            <w:r>
              <w:t>having a job</w:t>
            </w:r>
          </w:p>
        </w:tc>
        <w:tc>
          <w:tcPr>
            <w:tcW w:type="dxa" w:w="2880"/>
          </w:tcPr>
          <w:p>
            <w:r>
              <w:t>việc làm</w:t>
            </w:r>
          </w:p>
        </w:tc>
      </w:tr>
      <w:tr>
        <w:tc>
          <w:tcPr>
            <w:tcW w:type="dxa" w:w="2880"/>
          </w:tcPr>
          <w:p>
            <w:r>
              <w:t>society</w:t>
            </w:r>
          </w:p>
        </w:tc>
        <w:tc>
          <w:tcPr>
            <w:tcW w:type="dxa" w:w="2880"/>
          </w:tcPr>
          <w:p>
            <w:r>
              <w:t>group of people living together</w:t>
            </w:r>
          </w:p>
        </w:tc>
        <w:tc>
          <w:tcPr>
            <w:tcW w:type="dxa" w:w="2880"/>
          </w:tcPr>
          <w:p>
            <w:r>
              <w:t>xã hội</w:t>
            </w:r>
          </w:p>
        </w:tc>
      </w:tr>
    </w:tbl>
    <w:p>
      <w:pPr>
        <w:pStyle w:val="Heading3"/>
      </w:pPr>
      <w:r>
        <w:t>Sample Essay</w:t>
      </w:r>
    </w:p>
    <w:p>
      <w:r>
        <w:t>People often talk about what education is for: is it for work or for a good life? In my opinion, I strongly disagree with the view that the purpose of education is for individuals to fulfill their life. This essay will provide two reasons supporting my idea.</w:t>
      </w:r>
    </w:p>
    <w:p>
      <w:r>
        <w:t>Education should prepare people for their jobs. In other words, learning skills helps people find good work in daily life. For example, a student learns how to use a computer in school in daily life. As a result, this person can get a job in an office in daily life. This shows that education helps people find employment.</w:t>
      </w:r>
    </w:p>
    <w:p>
      <w:r>
        <w:t>Education also helps people be good members of society. This is because learning about history helps people understand their community in daily life. For example, a class teaches about local government rules in daily life. As a result, people know how to vote and help their area. This supports the view that education helps people live well in their community.</w:t>
      </w:r>
    </w:p>
    <w:p>
      <w:r>
        <w:t>In conclusion, I strongly disagree with the view that the purpose of education is for individuals to fulfill their life. Education must prepare people for their jobs and also help people be good members of society.</w:t>
      </w:r>
    </w:p>
    <w:p>
      <w:r>
        <w:br w:type="page"/>
      </w:r>
    </w:p>
    <w:p>
      <w:pPr>
        <w:pStyle w:val="Heading1"/>
      </w:pPr>
      <w:r>
        <w:t>#75 Personal Life</w:t>
      </w:r>
    </w:p>
    <w:p>
      <w:r>
        <w:rPr>
          <w:b/>
        </w:rPr>
        <w:t xml:space="preserve">Prompt: </w:t>
      </w:r>
      <w:r>
        <w:t>Nowadays, people who devote too much time to their job leave very little time for their personal and private life. How widespread is the problem? What problem will this shortage of time cause?</w:t>
      </w:r>
    </w:p>
    <w:p>
      <w:r>
        <w:rPr>
          <w:b/>
        </w:rPr>
        <w:t xml:space="preserve">Note: </w:t>
      </w:r>
      <w:r>
        <w:t>No approved sample was generated for this prompt at this level.</w:t>
      </w:r>
    </w:p>
    <w:p>
      <w:r>
        <w:br w:type="page"/>
      </w:r>
    </w:p>
    <w:p>
      <w:pPr>
        <w:pStyle w:val="Heading1"/>
      </w:pPr>
      <w:r>
        <w:t>#76 Facing Issues</w:t>
      </w:r>
    </w:p>
    <w:p>
      <w:r>
        <w:rPr>
          <w:b/>
        </w:rPr>
        <w:t xml:space="preserve">Prompt: </w:t>
      </w:r>
      <w:r>
        <w:t>The world's governments and international organizations confront a multitude of global problems. Which do you think is the most pressing problem for the inhabitants of our planet and give the solution?</w:t>
      </w:r>
    </w:p>
    <w:p>
      <w:r>
        <w:rPr>
          <w:b/>
        </w:rPr>
        <w:t xml:space="preserve">Note: </w:t>
      </w:r>
      <w:r>
        <w:t>No approved sample was generated for this prompt at this level.</w:t>
      </w:r>
    </w:p>
    <w:p>
      <w:r>
        <w:br w:type="page"/>
      </w:r>
    </w:p>
    <w:p>
      <w:pPr>
        <w:pStyle w:val="Heading1"/>
      </w:pPr>
      <w:r>
        <w:t>#77 Studying Theater</w:t>
      </w:r>
    </w:p>
    <w:p>
      <w:r>
        <w:rPr>
          <w:b/>
        </w:rPr>
        <w:t xml:space="preserve">Prompt: </w:t>
      </w:r>
      <w:r>
        <w:t>What are the problems and the benefits for high school students of studying plays and other works for theatre that were written centuries ago? Do you agree with it? Use your own experience to discuss it.</w:t>
      </w:r>
    </w:p>
    <w:p>
      <w:r>
        <w:rPr>
          <w:b/>
        </w:rPr>
        <w:t xml:space="preserve">Note: </w:t>
      </w:r>
      <w:r>
        <w:t>No approved sample was generated for this prompt at this level.</w:t>
      </w:r>
    </w:p>
    <w:p>
      <w:r>
        <w:br w:type="page"/>
      </w:r>
    </w:p>
    <w:p>
      <w:pPr>
        <w:pStyle w:val="Heading1"/>
      </w:pPr>
      <w:r>
        <w:t>#78 Newspapers</w:t>
      </w:r>
    </w:p>
    <w:p>
      <w:r>
        <w:rPr>
          <w:b/>
        </w:rPr>
        <w:t xml:space="preserve">Prompt: </w:t>
      </w:r>
      <w:r>
        <w:t>There is no need for newspapers in the modern world. To what extent do you agree or disagree?</w:t>
      </w:r>
    </w:p>
    <w:p>
      <w:pPr>
        <w:pStyle w:val="Heading2"/>
      </w:pPr>
      <w:r>
        <w:t>Version 1: AGREE</w:t>
      </w:r>
    </w:p>
    <w:p>
      <w:pPr>
        <w:pStyle w:val="Heading3"/>
      </w:pPr>
      <w:r>
        <w:t>Analysis</w:t>
      </w:r>
    </w:p>
    <w:p>
      <w:r>
        <w:rPr>
          <w:b/>
        </w:rPr>
        <w:t xml:space="preserve">Point one: </w:t>
      </w:r>
      <w:r>
        <w:t>The first point argues that digital platforms are better for reading news because they are quick and easy to use.</w:t>
      </w:r>
    </w:p>
    <w:p>
      <w:r>
        <w:rPr>
          <w:b/>
        </w:rPr>
        <w:t xml:space="preserve">Point two: </w:t>
      </w:r>
      <w:r>
        <w:t>The second point argues that newspapers are inconvenient and costly compared to using mobile devices.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digital platforms</w:t>
            </w:r>
          </w:p>
        </w:tc>
        <w:tc>
          <w:tcPr>
            <w:tcW w:type="dxa" w:w="2880"/>
          </w:tcPr>
          <w:p>
            <w:r>
              <w:t>electronic systems for information</w:t>
            </w:r>
          </w:p>
        </w:tc>
        <w:tc>
          <w:tcPr>
            <w:tcW w:type="dxa" w:w="2880"/>
          </w:tcPr>
          <w:p>
            <w:r>
              <w:t>nền tảng kỹ thuật số</w:t>
            </w:r>
          </w:p>
        </w:tc>
      </w:tr>
      <w:tr>
        <w:tc>
          <w:tcPr>
            <w:tcW w:type="dxa" w:w="2880"/>
          </w:tcPr>
          <w:p>
            <w:r>
              <w:t>convenient</w:t>
            </w:r>
          </w:p>
        </w:tc>
        <w:tc>
          <w:tcPr>
            <w:tcW w:type="dxa" w:w="2880"/>
          </w:tcPr>
          <w:p>
            <w:r>
              <w:t>easy to use or access</w:t>
            </w:r>
          </w:p>
        </w:tc>
        <w:tc>
          <w:tcPr>
            <w:tcW w:type="dxa" w:w="2880"/>
          </w:tcPr>
          <w:p>
            <w:r>
              <w:t>thuận tiện</w:t>
            </w:r>
          </w:p>
        </w:tc>
      </w:tr>
      <w:tr>
        <w:tc>
          <w:tcPr>
            <w:tcW w:type="dxa" w:w="2880"/>
          </w:tcPr>
          <w:p>
            <w:r>
              <w:t>mobile devices</w:t>
            </w:r>
          </w:p>
        </w:tc>
        <w:tc>
          <w:tcPr>
            <w:tcW w:type="dxa" w:w="2880"/>
          </w:tcPr>
          <w:p>
            <w:r>
              <w:t>small electronic tools for communication</w:t>
            </w:r>
          </w:p>
        </w:tc>
        <w:tc>
          <w:tcPr>
            <w:tcW w:type="dxa" w:w="2880"/>
          </w:tcPr>
          <w:p>
            <w:r>
              <w:t>thiết bị di động</w:t>
            </w:r>
          </w:p>
        </w:tc>
      </w:tr>
      <w:tr>
        <w:tc>
          <w:tcPr>
            <w:tcW w:type="dxa" w:w="2880"/>
          </w:tcPr>
          <w:p>
            <w:r>
              <w:t>old papers</w:t>
            </w:r>
          </w:p>
        </w:tc>
        <w:tc>
          <w:tcPr>
            <w:tcW w:type="dxa" w:w="2880"/>
          </w:tcPr>
          <w:p>
            <w:r>
              <w:t>printed news material</w:t>
            </w:r>
          </w:p>
        </w:tc>
        <w:tc>
          <w:tcPr>
            <w:tcW w:type="dxa" w:w="2880"/>
          </w:tcPr>
          <w:p>
            <w:r>
              <w:t>giấy báo cũ</w:t>
            </w:r>
          </w:p>
        </w:tc>
      </w:tr>
      <w:tr>
        <w:tc>
          <w:tcPr>
            <w:tcW w:type="dxa" w:w="2880"/>
          </w:tcPr>
          <w:p>
            <w:r>
              <w:t>read news</w:t>
            </w:r>
          </w:p>
        </w:tc>
        <w:tc>
          <w:tcPr>
            <w:tcW w:type="dxa" w:w="2880"/>
          </w:tcPr>
          <w:p>
            <w:r>
              <w:t>to get information about current events</w:t>
            </w:r>
          </w:p>
        </w:tc>
        <w:tc>
          <w:tcPr>
            <w:tcW w:type="dxa" w:w="2880"/>
          </w:tcPr>
          <w:p>
            <w:r>
              <w:t>đọc tin tức</w:t>
            </w:r>
          </w:p>
        </w:tc>
      </w:tr>
      <w:tr>
        <w:tc>
          <w:tcPr>
            <w:tcW w:type="dxa" w:w="2880"/>
          </w:tcPr>
          <w:p>
            <w:r>
              <w:t>information sources</w:t>
            </w:r>
          </w:p>
        </w:tc>
        <w:tc>
          <w:tcPr>
            <w:tcW w:type="dxa" w:w="2880"/>
          </w:tcPr>
          <w:p>
            <w:r>
              <w:t>places or ways to get facts</w:t>
            </w:r>
          </w:p>
        </w:tc>
        <w:tc>
          <w:tcPr>
            <w:tcW w:type="dxa" w:w="2880"/>
          </w:tcPr>
          <w:p>
            <w:r>
              <w:t>nguồn thông tin</w:t>
            </w:r>
          </w:p>
        </w:tc>
      </w:tr>
    </w:tbl>
    <w:p>
      <w:pPr>
        <w:pStyle w:val="Heading3"/>
      </w:pPr>
      <w:r>
        <w:t>Sample Essay</w:t>
      </w:r>
    </w:p>
    <w:p>
      <w:r>
        <w:t>In the modern world, people do not need physical newspapers to read the news. In my opinion, I strongly agree with the view that there is no need for newspapers in the modern world. This essay will provide two reasons supporting my idea.</w:t>
      </w:r>
    </w:p>
    <w:p>
      <w:r>
        <w:t>Digital platforms offer much easier ways to read news. In other words, people can get news on their phones or computers in daily life. For example, a person can check many news stories on a website in seconds in daily life. As a result, people do not need to buy paper or wait for a printed copy. This shows that digital sources are much better for quick information.</w:t>
      </w:r>
    </w:p>
    <w:p>
      <w:r>
        <w:t>Newspapers take up space and cost money. This is because people prefer using their phones, which are always with them in daily life. For example, carrying a stack of old papers is heavy and takes up room in daily life. As a result, people find it more convenient to use their mobile devices. This supports the view that digital methods are better for modern living.</w:t>
      </w:r>
    </w:p>
    <w:p>
      <w:r>
        <w:t>In conclusion, I strongly agree that newspapers are not needed. Digital platforms are better for reading news, and mobile devices are more convenient than old papers.</w:t>
      </w:r>
    </w:p>
    <w:p>
      <w:pPr>
        <w:pStyle w:val="Heading2"/>
      </w:pPr>
      <w:r>
        <w:t>Version 2: DISAGREE</w:t>
      </w:r>
    </w:p>
    <w:p>
      <w:pPr>
        <w:pStyle w:val="Heading3"/>
      </w:pPr>
      <w:r>
        <w:t>Analysis</w:t>
      </w:r>
    </w:p>
    <w:p>
      <w:r>
        <w:rPr>
          <w:b/>
        </w:rPr>
        <w:t xml:space="preserve">Point one: </w:t>
      </w:r>
      <w:r>
        <w:t>Newspapers help people stay informed about local events and facts.</w:t>
      </w:r>
    </w:p>
    <w:p>
      <w:r>
        <w:rPr>
          <w:b/>
        </w:rPr>
        <w:t xml:space="preserve">Point two: </w:t>
      </w:r>
      <w:r>
        <w:t>Newspapers help people feel connected to their community through shared reading experiences.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stay informed</w:t>
            </w:r>
          </w:p>
        </w:tc>
        <w:tc>
          <w:tcPr>
            <w:tcW w:type="dxa" w:w="2880"/>
          </w:tcPr>
          <w:p>
            <w:r>
              <w:t>to know what is happening</w:t>
            </w:r>
          </w:p>
        </w:tc>
        <w:tc>
          <w:tcPr>
            <w:tcW w:type="dxa" w:w="2880"/>
          </w:tcPr>
          <w:p>
            <w:r>
              <w:t>biết những gì đang xảy ra</w:t>
            </w:r>
          </w:p>
        </w:tc>
      </w:tr>
      <w:tr>
        <w:tc>
          <w:tcPr>
            <w:tcW w:type="dxa" w:w="2880"/>
          </w:tcPr>
          <w:p>
            <w:r>
              <w:t>local events</w:t>
            </w:r>
          </w:p>
        </w:tc>
        <w:tc>
          <w:tcPr>
            <w:tcW w:type="dxa" w:w="2880"/>
          </w:tcPr>
          <w:p>
            <w:r>
              <w:t>things happening in a small area</w:t>
            </w:r>
          </w:p>
        </w:tc>
        <w:tc>
          <w:tcPr>
            <w:tcW w:type="dxa" w:w="2880"/>
          </w:tcPr>
          <w:p>
            <w:r>
              <w:t>các sự kiện địa phương</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read news</w:t>
            </w:r>
          </w:p>
        </w:tc>
        <w:tc>
          <w:tcPr>
            <w:tcW w:type="dxa" w:w="2880"/>
          </w:tcPr>
          <w:p>
            <w:r>
              <w:t>to look at articles about current happenings</w:t>
            </w:r>
          </w:p>
        </w:tc>
        <w:tc>
          <w:tcPr>
            <w:tcW w:type="dxa" w:w="2880"/>
          </w:tcPr>
          <w:p>
            <w:r>
              <w:t>đọc tin tức</w:t>
            </w:r>
          </w:p>
        </w:tc>
      </w:tr>
      <w:tr>
        <w:tc>
          <w:tcPr>
            <w:tcW w:type="dxa" w:w="2880"/>
          </w:tcPr>
          <w:p>
            <w:r>
              <w:t>facts</w:t>
            </w:r>
          </w:p>
        </w:tc>
        <w:tc>
          <w:tcPr>
            <w:tcW w:type="dxa" w:w="2880"/>
          </w:tcPr>
          <w:p>
            <w:r>
              <w:t>things that are true</w:t>
            </w:r>
          </w:p>
        </w:tc>
        <w:tc>
          <w:tcPr>
            <w:tcW w:type="dxa" w:w="2880"/>
          </w:tcPr>
          <w:p>
            <w:r>
              <w:t>sự thật</w:t>
            </w:r>
          </w:p>
        </w:tc>
      </w:tr>
      <w:tr>
        <w:tc>
          <w:tcPr>
            <w:tcW w:type="dxa" w:w="2880"/>
          </w:tcPr>
          <w:p>
            <w:r>
              <w:t>connected</w:t>
            </w:r>
          </w:p>
        </w:tc>
        <w:tc>
          <w:tcPr>
            <w:tcW w:type="dxa" w:w="2880"/>
          </w:tcPr>
          <w:p>
            <w:r>
              <w:t>having a link or relationship with others</w:t>
            </w:r>
          </w:p>
        </w:tc>
        <w:tc>
          <w:tcPr>
            <w:tcW w:type="dxa" w:w="2880"/>
          </w:tcPr>
          <w:p>
            <w:r>
              <w:t>kết nối</w:t>
            </w:r>
          </w:p>
        </w:tc>
      </w:tr>
    </w:tbl>
    <w:p>
      <w:pPr>
        <w:pStyle w:val="Heading3"/>
      </w:pPr>
      <w:r>
        <w:t>Sample Essay</w:t>
      </w:r>
    </w:p>
    <w:p>
      <w:r>
        <w:t>Newspapers are a common way for people to read news and learn about the world. In my opinion, I strongly disagree with the view that newspapers are still needed in the modern world. This essay will provide two reasons supporting my idea.</w:t>
      </w:r>
    </w:p>
    <w:p>
      <w:r>
        <w:t>Newspapers help people stay informed about local events. In other words, they give people facts about their town or city in daily life. For example, a local paper might report on a park opening or a school change in daily life. As a result, people know what is happening near them and can plan their lives. This shows that newspapers are good for keeping a community updated.</w:t>
      </w:r>
    </w:p>
    <w:p>
      <w:r>
        <w:t>Newspapers provide a sense of community connection. This is because people often meet friends or family while reading them in daily life. For example, a family might go to the paper shop together on a weekend morning. As a result, this shared activity helps people talk and feel connected to others. This supports the view that newspapers help people meet and talk to people.</w:t>
      </w:r>
    </w:p>
    <w:p>
      <w:r>
        <w:t>In conclusion, I strongly disagree with the view that newspapers are not needed. Newspapers help people stay informed, and they also help people feel connected to their community.</w:t>
      </w:r>
    </w:p>
    <w:p>
      <w:r>
        <w:br w:type="page"/>
      </w:r>
    </w:p>
    <w:p>
      <w:pPr>
        <w:pStyle w:val="Heading1"/>
      </w:pPr>
      <w:r>
        <w:t>#79 Tourism</w:t>
      </w:r>
    </w:p>
    <w:p>
      <w:r>
        <w:rPr>
          <w:b/>
        </w:rPr>
        <w:t xml:space="preserve">Prompt: </w:t>
      </w:r>
      <w:r>
        <w:t>Tourism is good for a less developed country, but disadvantages of tourism can be as great as advantages. Discuss it.</w:t>
      </w:r>
    </w:p>
    <w:p>
      <w:pPr>
        <w:pStyle w:val="Heading2"/>
      </w:pPr>
      <w:r>
        <w:t>Version 1: ADVANTAGES</w:t>
      </w:r>
    </w:p>
    <w:p>
      <w:pPr>
        <w:pStyle w:val="Heading3"/>
      </w:pPr>
      <w:r>
        <w:t>Analysis</w:t>
      </w:r>
    </w:p>
    <w:p>
      <w:r>
        <w:rPr>
          <w:b/>
        </w:rPr>
        <w:t xml:space="preserve">Point one: </w:t>
      </w:r>
      <w:r>
        <w:t>Tourism provides a major source of income and employment for local communities.</w:t>
      </w:r>
    </w:p>
    <w:p>
      <w:r>
        <w:rPr>
          <w:b/>
        </w:rPr>
        <w:t xml:space="preserve">Point two: </w:t>
      </w:r>
      <w:r>
        <w:t>High volumes of visitors can cause environmental damage and strain local resources.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tourism</w:t>
            </w:r>
          </w:p>
        </w:tc>
        <w:tc>
          <w:tcPr>
            <w:tcW w:type="dxa" w:w="2880"/>
          </w:tcPr>
          <w:p>
            <w:r>
              <w:t>traveling for fun</w:t>
            </w:r>
          </w:p>
        </w:tc>
        <w:tc>
          <w:tcPr>
            <w:tcW w:type="dxa" w:w="2880"/>
          </w:tcPr>
          <w:p>
            <w:r>
              <w:t>du lịch</w:t>
            </w:r>
          </w:p>
        </w:tc>
      </w:tr>
      <w:tr>
        <w:tc>
          <w:tcPr>
            <w:tcW w:type="dxa" w:w="2880"/>
          </w:tcPr>
          <w:p>
            <w:r>
              <w:t>local economy</w:t>
            </w:r>
          </w:p>
        </w:tc>
        <w:tc>
          <w:tcPr>
            <w:tcW w:type="dxa" w:w="2880"/>
          </w:tcPr>
          <w:p>
            <w:r>
              <w:t>the money system in a small area</w:t>
            </w:r>
          </w:p>
        </w:tc>
        <w:tc>
          <w:tcPr>
            <w:tcW w:type="dxa" w:w="2880"/>
          </w:tcPr>
          <w:p>
            <w:r>
              <w:t>kinh tế địa phương</w:t>
            </w:r>
          </w:p>
        </w:tc>
      </w:tr>
      <w:tr>
        <w:tc>
          <w:tcPr>
            <w:tcW w:type="dxa" w:w="2880"/>
          </w:tcPr>
          <w:p>
            <w:r>
              <w:t>jobs</w:t>
            </w:r>
          </w:p>
        </w:tc>
        <w:tc>
          <w:tcPr>
            <w:tcW w:type="dxa" w:w="2880"/>
          </w:tcPr>
          <w:p>
            <w:r>
              <w:t>work for people</w:t>
            </w:r>
          </w:p>
        </w:tc>
        <w:tc>
          <w:tcPr>
            <w:tcW w:type="dxa" w:w="2880"/>
          </w:tcPr>
          <w:p>
            <w:r>
              <w:t>việc làm</w:t>
            </w:r>
          </w:p>
        </w:tc>
      </w:tr>
      <w:tr>
        <w:tc>
          <w:tcPr>
            <w:tcW w:type="dxa" w:w="2880"/>
          </w:tcPr>
          <w:p>
            <w:r>
              <w:t>visitors</w:t>
            </w:r>
          </w:p>
        </w:tc>
        <w:tc>
          <w:tcPr>
            <w:tcW w:type="dxa" w:w="2880"/>
          </w:tcPr>
          <w:p>
            <w:r>
              <w:t>people who come to see a place</w:t>
            </w:r>
          </w:p>
        </w:tc>
        <w:tc>
          <w:tcPr>
            <w:tcW w:type="dxa" w:w="2880"/>
          </w:tcPr>
          <w:p>
            <w:r>
              <w:t>khách du lịch</w:t>
            </w:r>
          </w:p>
        </w:tc>
      </w:tr>
      <w:tr>
        <w:tc>
          <w:tcPr>
            <w:tcW w:type="dxa" w:w="2880"/>
          </w:tcPr>
          <w:p>
            <w:r>
              <w:t>natural places</w:t>
            </w:r>
          </w:p>
        </w:tc>
        <w:tc>
          <w:tcPr>
            <w:tcW w:type="dxa" w:w="2880"/>
          </w:tcPr>
          <w:p>
            <w:r>
              <w:t>wild areas like forests or beaches</w:t>
            </w:r>
          </w:p>
        </w:tc>
        <w:tc>
          <w:tcPr>
            <w:tcW w:type="dxa" w:w="2880"/>
          </w:tcPr>
          <w:p>
            <w:r>
              <w:t>nơi tự nhiên</w:t>
            </w:r>
          </w:p>
        </w:tc>
      </w:tr>
      <w:tr>
        <w:tc>
          <w:tcPr>
            <w:tcW w:type="dxa" w:w="2880"/>
          </w:tcPr>
          <w:p>
            <w:r>
              <w:t>crowds</w:t>
            </w:r>
          </w:p>
        </w:tc>
        <w:tc>
          <w:tcPr>
            <w:tcW w:type="dxa" w:w="2880"/>
          </w:tcPr>
          <w:p>
            <w:r>
              <w:t>many people together</w:t>
            </w:r>
          </w:p>
        </w:tc>
        <w:tc>
          <w:tcPr>
            <w:tcW w:type="dxa" w:w="2880"/>
          </w:tcPr>
          <w:p>
            <w:r>
              <w:t>đám đông</w:t>
            </w:r>
          </w:p>
        </w:tc>
      </w:tr>
    </w:tbl>
    <w:p>
      <w:pPr>
        <w:pStyle w:val="Heading3"/>
      </w:pPr>
      <w:r>
        <w:t>Sample Essay</w:t>
      </w:r>
    </w:p>
    <w:p>
      <w:r>
        <w:t>Tourism is a big part of life for many people and countries. In my opinion, I strongly positive with the view that tourism is good for a less developed country. This essay will provide two reasons supporting my idea.</w:t>
      </w:r>
    </w:p>
    <w:p>
      <w:r>
        <w:t>On the one hand, tourism helps a country's money and jobs. In other words, visitors bring cash to local areas in daily life for many people. For example, hotels and shops get many customers when people visit in daily life. As a result, the local economy grows and people earn more money in daily life. This shows that tourism is good for the local people.</w:t>
      </w:r>
    </w:p>
    <w:p>
      <w:r>
        <w:t>On the other hand, tourism can cause a problem for the local environment. This is because too many people visiting can damage natural places in daily life. For example, crowds on a beach can leave trash and damage plants in daily life. As a result, the natural beauty of the area suffers a lot in daily life. This supports the view that tourism has a negative impact.</w:t>
      </w:r>
    </w:p>
    <w:p>
      <w:r>
        <w:t>In conclusion, I strongly agree that tourism is good for a less developed country. While tourism helps the local economy, we must also manage the negative impact on the local environment.</w:t>
      </w:r>
    </w:p>
    <w:p>
      <w:pPr>
        <w:pStyle w:val="Heading2"/>
      </w:pPr>
      <w:r>
        <w:t>Version 2: DISADVANTAGES</w:t>
      </w:r>
    </w:p>
    <w:p>
      <w:pPr>
        <w:pStyle w:val="Heading3"/>
      </w:pPr>
      <w:r>
        <w:t>Analysis</w:t>
      </w:r>
    </w:p>
    <w:p>
      <w:r>
        <w:rPr>
          <w:b/>
        </w:rPr>
        <w:t xml:space="preserve">Point one: </w:t>
      </w:r>
      <w:r>
        <w:t>Tourism provides a major source of money and jobs for local people.</w:t>
      </w:r>
    </w:p>
    <w:p>
      <w:r>
        <w:rPr>
          <w:b/>
        </w:rPr>
        <w:t xml:space="preserve">Point two: </w:t>
      </w:r>
      <w:r>
        <w:t>The high number of visitors can negatively impact the local culture and traditions.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money</w:t>
            </w:r>
          </w:p>
        </w:tc>
        <w:tc>
          <w:tcPr>
            <w:tcW w:type="dxa" w:w="2880"/>
          </w:tcPr>
          <w:p>
            <w:r>
              <w:t>cash or funds</w:t>
            </w:r>
          </w:p>
        </w:tc>
        <w:tc>
          <w:tcPr>
            <w:tcW w:type="dxa" w:w="2880"/>
          </w:tcPr>
          <w:p>
            <w:r>
              <w:t>tiền</w:t>
            </w:r>
          </w:p>
        </w:tc>
      </w:tr>
      <w:tr>
        <w:tc>
          <w:tcPr>
            <w:tcW w:type="dxa" w:w="2880"/>
          </w:tcPr>
          <w:p>
            <w:r>
              <w:t>local economy</w:t>
            </w:r>
          </w:p>
        </w:tc>
        <w:tc>
          <w:tcPr>
            <w:tcW w:type="dxa" w:w="2880"/>
          </w:tcPr>
          <w:p>
            <w:r>
              <w:t>the money system in a place</w:t>
            </w:r>
          </w:p>
        </w:tc>
        <w:tc>
          <w:tcPr>
            <w:tcW w:type="dxa" w:w="2880"/>
          </w:tcPr>
          <w:p>
            <w:r>
              <w:t>nền kinh tế địa phương</w:t>
            </w:r>
          </w:p>
        </w:tc>
      </w:tr>
      <w:tr>
        <w:tc>
          <w:tcPr>
            <w:tcW w:type="dxa" w:w="2880"/>
          </w:tcPr>
          <w:p>
            <w:r>
              <w:t>drawback</w:t>
            </w:r>
          </w:p>
        </w:tc>
        <w:tc>
          <w:tcPr>
            <w:tcW w:type="dxa" w:w="2880"/>
          </w:tcPr>
          <w:p>
            <w:r>
              <w:t>a negative point</w:t>
            </w:r>
          </w:p>
        </w:tc>
        <w:tc>
          <w:tcPr>
            <w:tcW w:type="dxa" w:w="2880"/>
          </w:tcPr>
          <w:p>
            <w:r>
              <w:t>điểm bất lợi</w:t>
            </w:r>
          </w:p>
        </w:tc>
      </w:tr>
      <w:tr>
        <w:tc>
          <w:tcPr>
            <w:tcW w:type="dxa" w:w="2880"/>
          </w:tcPr>
          <w:p>
            <w:r>
              <w:t>culture</w:t>
            </w:r>
          </w:p>
        </w:tc>
        <w:tc>
          <w:tcPr>
            <w:tcW w:type="dxa" w:w="2880"/>
          </w:tcPr>
          <w:p>
            <w:r>
              <w:t>way of life</w:t>
            </w:r>
          </w:p>
        </w:tc>
        <w:tc>
          <w:tcPr>
            <w:tcW w:type="dxa" w:w="2880"/>
          </w:tcPr>
          <w:p>
            <w:r>
              <w:t>văn hóa</w:t>
            </w:r>
          </w:p>
        </w:tc>
      </w:tr>
      <w:tr>
        <w:tc>
          <w:tcPr>
            <w:tcW w:type="dxa" w:w="2880"/>
          </w:tcPr>
          <w:p>
            <w:r>
              <w:t>visitors</w:t>
            </w:r>
          </w:p>
        </w:tc>
        <w:tc>
          <w:tcPr>
            <w:tcW w:type="dxa" w:w="2880"/>
          </w:tcPr>
          <w:p>
            <w:r>
              <w:t>people who come to see a place</w:t>
            </w:r>
          </w:p>
        </w:tc>
        <w:tc>
          <w:tcPr>
            <w:tcW w:type="dxa" w:w="2880"/>
          </w:tcPr>
          <w:p>
            <w:r>
              <w:t>khách du lịch</w:t>
            </w:r>
          </w:p>
        </w:tc>
      </w:tr>
      <w:tr>
        <w:tc>
          <w:tcPr>
            <w:tcW w:type="dxa" w:w="2880"/>
          </w:tcPr>
          <w:p>
            <w:r>
              <w:t>jobs</w:t>
            </w:r>
          </w:p>
        </w:tc>
        <w:tc>
          <w:tcPr>
            <w:tcW w:type="dxa" w:w="2880"/>
          </w:tcPr>
          <w:p>
            <w:r>
              <w:t>work for money</w:t>
            </w:r>
          </w:p>
        </w:tc>
        <w:tc>
          <w:tcPr>
            <w:tcW w:type="dxa" w:w="2880"/>
          </w:tcPr>
          <w:p>
            <w:r>
              <w:t>công việc</w:t>
            </w:r>
          </w:p>
        </w:tc>
      </w:tr>
    </w:tbl>
    <w:p>
      <w:pPr>
        <w:pStyle w:val="Heading3"/>
      </w:pPr>
      <w:r>
        <w:t>Sample Essay</w:t>
      </w:r>
    </w:p>
    <w:p>
      <w:r>
        <w:t>Tourism is a big part of life for many countries. In my opinion, I strongly negative with the view that tourism's disadvantages for a less developed country are as great as its advantages. This essay will provide two reasons supporting my idea.</w:t>
      </w:r>
    </w:p>
    <w:p>
      <w:r>
        <w:t>On the one hand, One clear advantage is that tourism brings much money to a less developed country. In other words, this money helps the local economy grow in daily life. For example, hotels and shops need many workers to run their business. As a result, people get new jobs and have better lives. This shows that tourism helps people live better lives.</w:t>
      </w:r>
    </w:p>
    <w:p>
      <w:r>
        <w:t>On the other hand, Another reason is that tourism has a negative drawback for local people. This is because too many visitors can change the local culture. For example, the local people might start selling fake items to tourists. As a result, the real culture and traditions might disappear. This supports the view that tourism causes problems for local life.</w:t>
      </w:r>
    </w:p>
    <w:p>
      <w:r>
        <w:t>In conclusion, I strongly agree with the view that tourism's advantages for a less developed country are important. While tourism brings much money, the negative drawback of changing local culture is a serious problem that needs attention.</w:t>
      </w:r>
    </w:p>
    <w:p>
      <w:r>
        <w:br w:type="page"/>
      </w:r>
    </w:p>
    <w:p>
      <w:pPr>
        <w:pStyle w:val="Heading1"/>
      </w:pPr>
      <w:r>
        <w:t>#80 Throw-away Society</w:t>
      </w:r>
    </w:p>
    <w:p>
      <w:r>
        <w:rPr>
          <w:b/>
        </w:rPr>
        <w:t xml:space="preserve">Prompt: </w:t>
      </w:r>
      <w:r>
        <w:t>We have entered a throw-away society and have filled the environment with rubbish. What are the causes and what are your solutions?</w:t>
      </w:r>
    </w:p>
    <w:p>
      <w:pPr>
        <w:pStyle w:val="Heading2"/>
      </w:pPr>
      <w:r>
        <w:t>Version 1: CAUSES &amp; SOLUTIONS</w:t>
      </w:r>
    </w:p>
    <w:p>
      <w:pPr>
        <w:pStyle w:val="Heading3"/>
      </w:pPr>
      <w:r>
        <w:t>Analysis</w:t>
      </w:r>
    </w:p>
    <w:p>
      <w:r>
        <w:rPr>
          <w:b/>
        </w:rPr>
        <w:t xml:space="preserve">Point one: </w:t>
      </w:r>
      <w:r>
        <w:t>The major reason is that people use things only once and throw them away.</w:t>
      </w:r>
    </w:p>
    <w:p>
      <w:r>
        <w:rPr>
          <w:b/>
        </w:rPr>
        <w:t xml:space="preserve">Point two: </w:t>
      </w:r>
      <w:r>
        <w:t>One effective solution is to improve recycling systems in our towns.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rubbish</w:t>
            </w:r>
          </w:p>
        </w:tc>
        <w:tc>
          <w:tcPr>
            <w:tcW w:type="dxa" w:w="2880"/>
          </w:tcPr>
          <w:p>
            <w:r>
              <w:t>trash, garbage</w:t>
            </w:r>
          </w:p>
        </w:tc>
        <w:tc>
          <w:tcPr>
            <w:tcW w:type="dxa" w:w="2880"/>
          </w:tcPr>
          <w:p>
            <w:r>
              <w:t>rác</w:t>
            </w:r>
          </w:p>
        </w:tc>
      </w:tr>
      <w:tr>
        <w:tc>
          <w:tcPr>
            <w:tcW w:type="dxa" w:w="2880"/>
          </w:tcPr>
          <w:p>
            <w:r>
              <w:t>waste</w:t>
            </w:r>
          </w:p>
        </w:tc>
        <w:tc>
          <w:tcPr>
            <w:tcW w:type="dxa" w:w="2880"/>
          </w:tcPr>
          <w:p>
            <w:r>
              <w:t>garbage, rubbish</w:t>
            </w:r>
          </w:p>
        </w:tc>
        <w:tc>
          <w:tcPr>
            <w:tcW w:type="dxa" w:w="2880"/>
          </w:tcPr>
          <w:p>
            <w:r>
              <w:t>rác thải</w:t>
            </w:r>
          </w:p>
        </w:tc>
      </w:tr>
      <w:tr>
        <w:tc>
          <w:tcPr>
            <w:tcW w:type="dxa" w:w="2880"/>
          </w:tcPr>
          <w:p>
            <w:r>
              <w:t>plastic</w:t>
            </w:r>
          </w:p>
        </w:tc>
        <w:tc>
          <w:tcPr>
            <w:tcW w:type="dxa" w:w="2880"/>
          </w:tcPr>
          <w:p>
            <w:r>
              <w:t>a type of material</w:t>
            </w:r>
          </w:p>
        </w:tc>
        <w:tc>
          <w:tcPr>
            <w:tcW w:type="dxa" w:w="2880"/>
          </w:tcPr>
          <w:p>
            <w:r>
              <w:t>nhựa</w:t>
            </w:r>
          </w:p>
        </w:tc>
      </w:tr>
      <w:tr>
        <w:tc>
          <w:tcPr>
            <w:tcW w:type="dxa" w:w="2880"/>
          </w:tcPr>
          <w:p>
            <w:r>
              <w:t>recycling</w:t>
            </w:r>
          </w:p>
        </w:tc>
        <w:tc>
          <w:tcPr>
            <w:tcW w:type="dxa" w:w="2880"/>
          </w:tcPr>
          <w:p>
            <w:r>
              <w:t>using old things to make new things</w:t>
            </w:r>
          </w:p>
        </w:tc>
        <w:tc>
          <w:tcPr>
            <w:tcW w:type="dxa" w:w="2880"/>
          </w:tcPr>
          <w:p>
            <w:r>
              <w:t>tái chế</w:t>
            </w:r>
          </w:p>
        </w:tc>
      </w:tr>
      <w:tr>
        <w:tc>
          <w:tcPr>
            <w:tcW w:type="dxa" w:w="2880"/>
          </w:tcPr>
          <w:p>
            <w:r>
              <w:t>bottles</w:t>
            </w:r>
          </w:p>
        </w:tc>
        <w:tc>
          <w:tcPr>
            <w:tcW w:type="dxa" w:w="2880"/>
          </w:tcPr>
          <w:p>
            <w:r>
              <w:t>containers for drinks</w:t>
            </w:r>
          </w:p>
        </w:tc>
        <w:tc>
          <w:tcPr>
            <w:tcW w:type="dxa" w:w="2880"/>
          </w:tcPr>
          <w:p>
            <w:r>
              <w:t>chai uống nước</w:t>
            </w:r>
          </w:p>
        </w:tc>
      </w:tr>
      <w:tr>
        <w:tc>
          <w:tcPr>
            <w:tcW w:type="dxa" w:w="2880"/>
          </w:tcPr>
          <w:p>
            <w:r>
              <w:t>towns</w:t>
            </w:r>
          </w:p>
        </w:tc>
        <w:tc>
          <w:tcPr>
            <w:tcW w:type="dxa" w:w="2880"/>
          </w:tcPr>
          <w:p>
            <w:r>
              <w:t>small city</w:t>
            </w:r>
          </w:p>
        </w:tc>
        <w:tc>
          <w:tcPr>
            <w:tcW w:type="dxa" w:w="2880"/>
          </w:tcPr>
          <w:p>
            <w:r>
              <w:t>thị trấn</w:t>
            </w:r>
          </w:p>
        </w:tc>
      </w:tr>
    </w:tbl>
    <w:p>
      <w:pPr>
        <w:pStyle w:val="Heading3"/>
      </w:pPr>
      <w:r>
        <w:t>Sample Essay</w:t>
      </w:r>
    </w:p>
    <w:p>
      <w:r>
        <w:t>People today throw away many things and make a lot of rubbish in the world. In my opinion, I strongly agree with the view that we have entered a throw-away society and must address it. This essay will provide two reasons supporting my idea.</w:t>
      </w:r>
    </w:p>
    <w:p>
      <w:r>
        <w:t>The major reason is that people use things only once and throw them away. In other words, we buy items and use them for a short time in daily life. For example, plastic bottles are used for drinks and then thrown in the trash in daily life. As a result, the amount of waste grows very fast in daily life. This shows that we need to change how we use things.</w:t>
      </w:r>
    </w:p>
    <w:p>
      <w:r>
        <w:t>One effective solution is to improve recycling systems in our towns. This is because recycling helps us use old materials again in daily life. For example, glass bottles can be cleaned and made into new items in daily life. As a result, less rubbish goes into the ground in daily life. This supports the view that better recycling is important.</w:t>
      </w:r>
    </w:p>
    <w:p>
      <w:r>
        <w:t>In conclusion, I strongly agree with the view that we have entered a throw-away society and must address it. This is clear from major and effective.</w:t>
      </w:r>
    </w:p>
    <w:p>
      <w:r>
        <w:br w:type="page"/>
      </w:r>
    </w:p>
    <w:p>
      <w:pPr>
        <w:pStyle w:val="Heading1"/>
      </w:pPr>
      <w:r>
        <w:t>#81 Part-time Jobs</w:t>
      </w:r>
    </w:p>
    <w:p>
      <w:r>
        <w:rPr>
          <w:b/>
        </w:rPr>
        <w:t xml:space="preserve">Prompt: </w:t>
      </w:r>
      <w:r>
        <w:t>What are the advantages and disadvantages for students doing part-time jobs?</w:t>
      </w:r>
    </w:p>
    <w:p>
      <w:r>
        <w:rPr>
          <w:b/>
        </w:rPr>
        <w:t xml:space="preserve">Note: </w:t>
      </w:r>
      <w:r>
        <w:t>No approved sample was generated for this prompt at this level.</w:t>
      </w:r>
    </w:p>
    <w:p>
      <w:r>
        <w:br w:type="page"/>
      </w:r>
    </w:p>
    <w:p>
      <w:pPr>
        <w:pStyle w:val="Heading1"/>
      </w:pPr>
      <w:r>
        <w:t>#82 Invented Things</w:t>
      </w:r>
    </w:p>
    <w:p>
      <w:r>
        <w:rPr>
          <w:b/>
        </w:rPr>
        <w:t xml:space="preserve">Prompt: </w:t>
      </w:r>
      <w:r>
        <w:t>What are the advantages and disadvantages of living in an era in which new things are constantly being invented?</w:t>
      </w:r>
    </w:p>
    <w:p>
      <w:r>
        <w:rPr>
          <w:b/>
        </w:rPr>
        <w:t xml:space="preserve">Note: </w:t>
      </w:r>
      <w:r>
        <w:t>No approved sample was generated for this prompt at this level.</w:t>
      </w:r>
    </w:p>
    <w:p>
      <w:r>
        <w:br w:type="page"/>
      </w:r>
    </w:p>
    <w:p>
      <w:pPr>
        <w:pStyle w:val="Heading1"/>
      </w:pPr>
      <w:r>
        <w:t>#83 Social Media</w:t>
      </w:r>
    </w:p>
    <w:p>
      <w:r>
        <w:rPr>
          <w:b/>
        </w:rPr>
        <w:t xml:space="preserve">Prompt: </w:t>
      </w:r>
      <w:r>
        <w:t>What are the pros and cons of staying connected on social media 24 hours a day?</w:t>
      </w:r>
    </w:p>
    <w:p>
      <w:r>
        <w:rPr>
          <w:b/>
        </w:rPr>
        <w:t xml:space="preserve">Note: </w:t>
      </w:r>
      <w:r>
        <w:t>No approved sample was generated for this prompt at this level.</w:t>
      </w:r>
    </w:p>
    <w:p>
      <w:r>
        <w:br w:type="page"/>
      </w:r>
    </w:p>
    <w:p>
      <w:pPr>
        <w:pStyle w:val="Heading1"/>
      </w:pPr>
      <w:r>
        <w:t>#84 Failure to Success</w:t>
      </w:r>
    </w:p>
    <w:p>
      <w:r>
        <w:rPr>
          <w:b/>
        </w:rPr>
        <w:t xml:space="preserve">Prompt: </w:t>
      </w:r>
      <w:r>
        <w:t>What is your view on the idea that it takes failure to achieve success?</w:t>
      </w:r>
    </w:p>
    <w:p>
      <w:r>
        <w:rPr>
          <w:b/>
        </w:rPr>
        <w:t xml:space="preserve">Note: </w:t>
      </w:r>
      <w:r>
        <w:t>No approved sample was generated for this prompt at this level.</w:t>
      </w:r>
    </w:p>
    <w:p>
      <w:r>
        <w:br w:type="page"/>
      </w:r>
    </w:p>
    <w:p>
      <w:pPr>
        <w:pStyle w:val="Heading1"/>
      </w:pPr>
      <w:r>
        <w:t>#85 Motivation and Practice</w:t>
      </w:r>
    </w:p>
    <w:p>
      <w:r>
        <w:rPr>
          <w:b/>
        </w:rPr>
        <w:t xml:space="preserve">Prompt: </w:t>
      </w:r>
      <w:r>
        <w:t>With enough amount of motivation and practice, people can learn anything that the experts teach in the classroom. Do you agree or not?</w:t>
      </w:r>
    </w:p>
    <w:p>
      <w:r>
        <w:rPr>
          <w:b/>
        </w:rPr>
        <w:t xml:space="preserve">Note: </w:t>
      </w:r>
      <w:r>
        <w:t>No approved sample was generated for this prompt at this level.</w:t>
      </w:r>
    </w:p>
    <w:p>
      <w:r>
        <w:br w:type="page"/>
      </w:r>
    </w:p>
    <w:p>
      <w:pPr>
        <w:pStyle w:val="Heading1"/>
      </w:pPr>
      <w:r>
        <w:t>#86 Digital Materials</w:t>
      </w:r>
    </w:p>
    <w:p>
      <w:r>
        <w:rPr>
          <w:b/>
        </w:rPr>
        <w:t xml:space="preserve">Prompt: </w:t>
      </w:r>
      <w:r>
        <w:t>With the increase of digital media available online, the role of the library has become obsolete. Universities should only procure new digital media rather than constantly update textbooks. Discuss both the advantages and disadvantages of this position and give your own point of view.</w:t>
      </w:r>
    </w:p>
    <w:p>
      <w:r>
        <w:rPr>
          <w:b/>
        </w:rPr>
        <w:t xml:space="preserve">Note: </w:t>
      </w:r>
      <w:r>
        <w:t>No approved sample was generated for this prompt at this level.</w:t>
      </w:r>
    </w:p>
    <w:p>
      <w:r>
        <w:br w:type="page"/>
      </w:r>
    </w:p>
    <w:p>
      <w:pPr>
        <w:pStyle w:val="Heading1"/>
      </w:pPr>
      <w:r>
        <w:t>#87 Xenophobia</w:t>
      </w:r>
    </w:p>
    <w:p>
      <w:r>
        <w:rPr>
          <w:b/>
        </w:rPr>
        <w:t xml:space="preserve">Prompt: </w:t>
      </w:r>
      <w:r>
        <w:t>Xenophobia has accelerated rapidly in the western countries. According to you what solutions can be proposed by government and individuals?</w:t>
      </w:r>
    </w:p>
    <w:p>
      <w:r>
        <w:rPr>
          <w:b/>
        </w:rPr>
        <w:t xml:space="preserve">Note: </w:t>
      </w:r>
      <w:r>
        <w:t>No approved sample was generated for this prompt at this level.</w:t>
      </w:r>
    </w:p>
    <w:p>
      <w:r>
        <w:br w:type="page"/>
      </w:r>
    </w:p>
    <w:p>
      <w:pPr>
        <w:pStyle w:val="Heading1"/>
      </w:pPr>
      <w:r>
        <w:t>#88 Media Violence</w:t>
      </w:r>
    </w:p>
    <w:p>
      <w:r>
        <w:rPr>
          <w:b/>
        </w:rPr>
        <w:t xml:space="preserve">Prompt: </w:t>
      </w:r>
      <w:r>
        <w:t>Many people say there is much violence promoted in mass media. What is your opinion?</w:t>
      </w:r>
    </w:p>
    <w:p>
      <w:r>
        <w:rPr>
          <w:b/>
        </w:rPr>
        <w:t xml:space="preserve">Note: </w:t>
      </w:r>
      <w:r>
        <w:t>No approved sample was generated for this prompt at this level.</w:t>
      </w:r>
    </w:p>
    <w:p>
      <w:r>
        <w:br w:type="page"/>
      </w:r>
    </w:p>
    <w:p>
      <w:pPr>
        <w:pStyle w:val="Heading1"/>
      </w:pPr>
      <w:r>
        <w:t>#89 Choice of Subject</w:t>
      </w:r>
    </w:p>
    <w:p>
      <w:r>
        <w:rPr>
          <w:b/>
        </w:rPr>
        <w:t xml:space="preserve">Prompt: </w:t>
      </w:r>
      <w:r>
        <w:t>Rather than choose a subject that is suitable for future employment possibilities, you should choose a subject that you interested in or could get good grades. Agree or disagree?</w:t>
      </w:r>
    </w:p>
    <w:p>
      <w:r>
        <w:rPr>
          <w:b/>
        </w:rPr>
        <w:t xml:space="preserve">Note: </w:t>
      </w:r>
      <w:r>
        <w:t>No approved sample was generated for this prompt at this level.</w:t>
      </w:r>
    </w:p>
    <w:p>
      <w:r>
        <w:br w:type="page"/>
      </w:r>
    </w:p>
    <w:p>
      <w:pPr>
        <w:pStyle w:val="Heading1"/>
      </w:pPr>
      <w:r>
        <w:t>#90 Age Limit</w:t>
      </w:r>
    </w:p>
    <w:p>
      <w:r>
        <w:rPr>
          <w:b/>
        </w:rPr>
        <w:t xml:space="preserve">Prompt: </w:t>
      </w:r>
      <w:r>
        <w:t>Age restrictions are placed on many activities. It is believed that people should not do things until they reach the right ages, such as getting married, driving, voting, buying certain products, and doing particular things. Give an example, state which minimum age you think it should be and share your own experience.</w:t>
      </w:r>
    </w:p>
    <w:p>
      <w:r>
        <w:rPr>
          <w:b/>
        </w:rPr>
        <w:t xml:space="preserve">Note: </w:t>
      </w:r>
      <w:r>
        <w:t>No approved sample was generated for this prompt at this level.</w:t>
      </w:r>
    </w:p>
    <w:p>
      <w:r>
        <w:br w:type="page"/>
      </w:r>
    </w:p>
    <w:p>
      <w:pPr>
        <w:pStyle w:val="Heading1"/>
      </w:pPr>
      <w:r>
        <w:t>#91 Overcrowding</w:t>
      </w:r>
    </w:p>
    <w:p>
      <w:r>
        <w:rPr>
          <w:b/>
        </w:rPr>
        <w:t xml:space="preserve">Prompt: </w:t>
      </w:r>
      <w:r>
        <w:t>The issue of overcrowding is addressed by city planners, not the policy-making population. What is your opinion about this statement?</w:t>
      </w:r>
    </w:p>
    <w:p>
      <w:pPr>
        <w:pStyle w:val="Heading2"/>
      </w:pPr>
      <w:r>
        <w:t>Version 1: AGREE</w:t>
      </w:r>
    </w:p>
    <w:p>
      <w:pPr>
        <w:pStyle w:val="Heading3"/>
      </w:pPr>
      <w:r>
        <w:t>Analysis</w:t>
      </w:r>
    </w:p>
    <w:p>
      <w:r>
        <w:rPr>
          <w:b/>
        </w:rPr>
        <w:t xml:space="preserve">Point one: </w:t>
      </w:r>
      <w:r>
        <w:t>City planners have the necessary expertise and tools to manage large-scale urban issues like overcrowding.</w:t>
      </w:r>
    </w:p>
    <w:p>
      <w:r>
        <w:rPr>
          <w:b/>
        </w:rPr>
        <w:t xml:space="preserve">Point two: </w:t>
      </w:r>
      <w:r>
        <w:t>City planners are equipped to analyze population needs and ensure that essential city services can support growth.</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overcrowding</w:t>
            </w:r>
          </w:p>
        </w:tc>
        <w:tc>
          <w:tcPr>
            <w:tcW w:type="dxa" w:w="2880"/>
          </w:tcPr>
          <w:p>
            <w:r>
              <w:t>too many people in a small area</w:t>
            </w:r>
          </w:p>
        </w:tc>
        <w:tc>
          <w:tcPr>
            <w:tcW w:type="dxa" w:w="2880"/>
          </w:tcPr>
          <w:p>
            <w:r>
              <w:t>quá đông đúc</w:t>
            </w:r>
          </w:p>
        </w:tc>
      </w:tr>
      <w:tr>
        <w:tc>
          <w:tcPr>
            <w:tcW w:type="dxa" w:w="2880"/>
          </w:tcPr>
          <w:p>
            <w:r>
              <w:t>planners</w:t>
            </w:r>
          </w:p>
        </w:tc>
        <w:tc>
          <w:tcPr>
            <w:tcW w:type="dxa" w:w="2880"/>
          </w:tcPr>
          <w:p>
            <w:r>
              <w:t>people who make plans for cities</w:t>
            </w:r>
          </w:p>
        </w:tc>
        <w:tc>
          <w:tcPr>
            <w:tcW w:type="dxa" w:w="2880"/>
          </w:tcPr>
          <w:p>
            <w:r>
              <w:t>những người quy hoạch</w:t>
            </w:r>
          </w:p>
        </w:tc>
      </w:tr>
      <w:tr>
        <w:tc>
          <w:tcPr>
            <w:tcW w:type="dxa" w:w="2880"/>
          </w:tcPr>
          <w:p>
            <w:r>
              <w:t>knowledge</w:t>
            </w:r>
          </w:p>
        </w:tc>
        <w:tc>
          <w:tcPr>
            <w:tcW w:type="dxa" w:w="2880"/>
          </w:tcPr>
          <w:p>
            <w:r>
              <w:t>information or understanding</w:t>
            </w:r>
          </w:p>
        </w:tc>
        <w:tc>
          <w:tcPr>
            <w:tcW w:type="dxa" w:w="2880"/>
          </w:tcPr>
          <w:p>
            <w:r>
              <w:t>kiến thức</w:t>
            </w:r>
          </w:p>
        </w:tc>
      </w:tr>
      <w:tr>
        <w:tc>
          <w:tcPr>
            <w:tcW w:type="dxa" w:w="2880"/>
          </w:tcPr>
          <w:p>
            <w:r>
              <w:t>housing</w:t>
            </w:r>
          </w:p>
        </w:tc>
        <w:tc>
          <w:tcPr>
            <w:tcW w:type="dxa" w:w="2880"/>
          </w:tcPr>
          <w:p>
            <w:r>
              <w:t>places to live</w:t>
            </w:r>
          </w:p>
        </w:tc>
        <w:tc>
          <w:tcPr>
            <w:tcW w:type="dxa" w:w="2880"/>
          </w:tcPr>
          <w:p>
            <w:r>
              <w:t>nhà ở</w:t>
            </w:r>
          </w:p>
        </w:tc>
      </w:tr>
      <w:tr>
        <w:tc>
          <w:tcPr>
            <w:tcW w:type="dxa" w:w="2880"/>
          </w:tcPr>
          <w:p>
            <w:r>
              <w:t>services</w:t>
            </w:r>
          </w:p>
        </w:tc>
        <w:tc>
          <w:tcPr>
            <w:tcW w:type="dxa" w:w="2880"/>
          </w:tcPr>
          <w:p>
            <w:r>
              <w:t>help or support provided</w:t>
            </w:r>
          </w:p>
        </w:tc>
        <w:tc>
          <w:tcPr>
            <w:tcW w:type="dxa" w:w="2880"/>
          </w:tcPr>
          <w:p>
            <w:r>
              <w:t>dịch vụ</w:t>
            </w:r>
          </w:p>
        </w:tc>
      </w:tr>
      <w:tr>
        <w:tc>
          <w:tcPr>
            <w:tcW w:type="dxa" w:w="2880"/>
          </w:tcPr>
          <w:p>
            <w:r>
              <w:t>roads</w:t>
            </w:r>
          </w:p>
        </w:tc>
        <w:tc>
          <w:tcPr>
            <w:tcW w:type="dxa" w:w="2880"/>
          </w:tcPr>
          <w:p>
            <w:r>
              <w:t>ways for cars to travel</w:t>
            </w:r>
          </w:p>
        </w:tc>
        <w:tc>
          <w:tcPr>
            <w:tcW w:type="dxa" w:w="2880"/>
          </w:tcPr>
          <w:p>
            <w:r>
              <w:t>đường sá</w:t>
            </w:r>
          </w:p>
        </w:tc>
      </w:tr>
    </w:tbl>
    <w:p>
      <w:pPr>
        <w:pStyle w:val="Heading3"/>
      </w:pPr>
      <w:r>
        <w:t>Sample Essay</w:t>
      </w:r>
    </w:p>
    <w:p>
      <w:r>
        <w:t>Overcrowding is a big problem in many cities today. In my opinion, I strongly agree with the view that overcrowding should be addressed by city planners not the general population. This essay will provide two reasons supporting my idea.</w:t>
      </w:r>
    </w:p>
    <w:p>
      <w:r>
        <w:t>City planners are best suited to manage the issue of overcrowding. In other words, they have the right knowledge and tools to fix city problems. For example, they can plan new housing areas and build better roads. As a result, people will have more space and better travel options. This shows that professional planning is needed for big city changes.</w:t>
      </w:r>
    </w:p>
    <w:p>
      <w:r>
        <w:t>City planners should manage the issue because they work with large systems. This is because they look at how many people live in an area and what services are needed. For example, they can check if schools and hospitals can support more students or patients. As a result, the city's services will not break down when more people move there. This supports the view that experts must guide city growth.</w:t>
      </w:r>
    </w:p>
    <w:p>
      <w:r>
        <w:t>In conclusion, I strongly agree that city planners should address overcrowding. They are best suited to manage the issue because they can plan new housing areas, and they must guide city growth to keep services working well.</w:t>
      </w:r>
    </w:p>
    <w:p>
      <w:pPr>
        <w:pStyle w:val="Heading2"/>
      </w:pPr>
      <w:r>
        <w:t>Version 2: DISAGREE</w:t>
      </w:r>
    </w:p>
    <w:p>
      <w:pPr>
        <w:pStyle w:val="Heading3"/>
      </w:pPr>
      <w:r>
        <w:t>Analysis</w:t>
      </w:r>
    </w:p>
    <w:p>
      <w:r>
        <w:rPr>
          <w:b/>
        </w:rPr>
        <w:t xml:space="preserve">Point one: </w:t>
      </w:r>
      <w:r>
        <w:t>City planners are responsible for designing and improving city spaces to reduce overcrowding.</w:t>
      </w:r>
    </w:p>
    <w:p>
      <w:r>
        <w:rPr>
          <w:b/>
        </w:rPr>
        <w:t xml:space="preserve">Point two: </w:t>
      </w:r>
      <w:r>
        <w:t>The general public also has a role to play by changing their daily habits and using shared resources.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overcrowding</w:t>
            </w:r>
          </w:p>
        </w:tc>
        <w:tc>
          <w:tcPr>
            <w:tcW w:type="dxa" w:w="2880"/>
          </w:tcPr>
          <w:p>
            <w:r>
              <w:t>too many people in a small area</w:t>
            </w:r>
          </w:p>
        </w:tc>
        <w:tc>
          <w:tcPr>
            <w:tcW w:type="dxa" w:w="2880"/>
          </w:tcPr>
          <w:p>
            <w:r>
              <w:t>quá đông đúc</w:t>
            </w:r>
          </w:p>
        </w:tc>
      </w:tr>
      <w:tr>
        <w:tc>
          <w:tcPr>
            <w:tcW w:type="dxa" w:w="2880"/>
          </w:tcPr>
          <w:p>
            <w:r>
              <w:t>planners</w:t>
            </w:r>
          </w:p>
        </w:tc>
        <w:tc>
          <w:tcPr>
            <w:tcW w:type="dxa" w:w="2880"/>
          </w:tcPr>
          <w:p>
            <w:r>
              <w:t>people who make plans</w:t>
            </w:r>
          </w:p>
        </w:tc>
        <w:tc>
          <w:tcPr>
            <w:tcW w:type="dxa" w:w="2880"/>
          </w:tcPr>
          <w:p>
            <w:r>
              <w:t>những người quy hoạch</w:t>
            </w:r>
          </w:p>
        </w:tc>
      </w:tr>
      <w:tr>
        <w:tc>
          <w:tcPr>
            <w:tcW w:type="dxa" w:w="2880"/>
          </w:tcPr>
          <w:p>
            <w:r>
              <w:t>parks</w:t>
            </w:r>
          </w:p>
        </w:tc>
        <w:tc>
          <w:tcPr>
            <w:tcW w:type="dxa" w:w="2880"/>
          </w:tcPr>
          <w:p>
            <w:r>
              <w:t>large outdoor green areas</w:t>
            </w:r>
          </w:p>
        </w:tc>
        <w:tc>
          <w:tcPr>
            <w:tcW w:type="dxa" w:w="2880"/>
          </w:tcPr>
          <w:p>
            <w:r>
              <w:t>công viên</w:t>
            </w:r>
          </w:p>
        </w:tc>
      </w:tr>
      <w:tr>
        <w:tc>
          <w:tcPr>
            <w:tcW w:type="dxa" w:w="2880"/>
          </w:tcPr>
          <w:p>
            <w:r>
              <w:t>public transport</w:t>
            </w:r>
          </w:p>
        </w:tc>
        <w:tc>
          <w:tcPr>
            <w:tcW w:type="dxa" w:w="2880"/>
          </w:tcPr>
          <w:p>
            <w:r>
              <w:t>buses or trains for everyone</w:t>
            </w:r>
          </w:p>
        </w:tc>
        <w:tc>
          <w:tcPr>
            <w:tcW w:type="dxa" w:w="2880"/>
          </w:tcPr>
          <w:p>
            <w:r>
              <w:t>phương tiện giao thông công cộng</w:t>
            </w:r>
          </w:p>
        </w:tc>
      </w:tr>
      <w:tr>
        <w:tc>
          <w:tcPr>
            <w:tcW w:type="dxa" w:w="2880"/>
          </w:tcPr>
          <w:p>
            <w:r>
              <w:t>traffic</w:t>
            </w:r>
          </w:p>
        </w:tc>
        <w:tc>
          <w:tcPr>
            <w:tcW w:type="dxa" w:w="2880"/>
          </w:tcPr>
          <w:p>
            <w:r>
              <w:t>cars moving on the road</w:t>
            </w:r>
          </w:p>
        </w:tc>
        <w:tc>
          <w:tcPr>
            <w:tcW w:type="dxa" w:w="2880"/>
          </w:tcPr>
          <w:p>
            <w:r>
              <w:t>giao thông</w:t>
            </w:r>
          </w:p>
        </w:tc>
      </w:tr>
      <w:tr>
        <w:tc>
          <w:tcPr>
            <w:tcW w:type="dxa" w:w="2880"/>
          </w:tcPr>
          <w:p>
            <w:r>
              <w:t>general public</w:t>
            </w:r>
          </w:p>
        </w:tc>
        <w:tc>
          <w:tcPr>
            <w:tcW w:type="dxa" w:w="2880"/>
          </w:tcPr>
          <w:p>
            <w:r>
              <w:t>all the people who live in a city</w:t>
            </w:r>
          </w:p>
        </w:tc>
        <w:tc>
          <w:tcPr>
            <w:tcW w:type="dxa" w:w="2880"/>
          </w:tcPr>
          <w:p>
            <w:r>
              <w:t>người dân chung</w:t>
            </w:r>
          </w:p>
        </w:tc>
      </w:tr>
    </w:tbl>
    <w:p>
      <w:pPr>
        <w:pStyle w:val="Heading3"/>
      </w:pPr>
      <w:r>
        <w:t>Sample Essay</w:t>
      </w:r>
    </w:p>
    <w:p>
      <w:r>
        <w:t>Overcrowding is a big problem in many cities today. In my opinion, I strongly disagree with the view that the general population should also play a role in addressing overcrowding. This essay will provide two reasons supporting my idea.</w:t>
      </w:r>
    </w:p>
    <w:p>
      <w:r>
        <w:t>City planners must help solve the problem of overcrowding. In other words, they need to plan how people live in a city in daily life. For example, they can build more public parks and green areas in daily life. As a result, people have more space to relax and play in daily life. This shows that city planners are very important for making cities better.</w:t>
      </w:r>
    </w:p>
    <w:p>
      <w:r>
        <w:t>The general public must also help solve the problem of overcrowding. This is because people's actions affect how crowded a city feels in daily life. For example, people can use public transport more often instead of cars in daily life. As a result, the roads will have less traffic and more space. This supports the view that citizens must take action to help the city.</w:t>
      </w:r>
    </w:p>
    <w:p>
      <w:r>
        <w:t>In conclusion, I strongly disagree with the view that city planners alone must solve this problem. Both city planners and the general public must work together to make cities less crowded.</w:t>
      </w:r>
    </w:p>
    <w:p>
      <w:r>
        <w:br w:type="page"/>
      </w:r>
    </w:p>
    <w:p>
      <w:pPr>
        <w:pStyle w:val="Heading1"/>
      </w:pPr>
      <w:r>
        <w:t>#92 Good Listener</w:t>
      </w:r>
    </w:p>
    <w:p>
      <w:r>
        <w:rPr>
          <w:b/>
        </w:rPr>
        <w:t xml:space="preserve">Prompt: </w:t>
      </w:r>
      <w:r>
        <w:t>A good listener is better than a good talker in a social situation. Do you agree or disagree?</w:t>
      </w:r>
    </w:p>
    <w:p>
      <w:r>
        <w:rPr>
          <w:b/>
        </w:rPr>
        <w:t xml:space="preserve">Note: </w:t>
      </w:r>
      <w:r>
        <w:t>No approved sample was generated for this prompt at this level.</w:t>
      </w:r>
    </w:p>
    <w:p>
      <w:r>
        <w:br w:type="page"/>
      </w:r>
    </w:p>
    <w:p>
      <w:pPr>
        <w:pStyle w:val="Heading1"/>
      </w:pPr>
      <w:r>
        <w:t>#93 Journalist</w:t>
      </w:r>
    </w:p>
    <w:p>
      <w:r>
        <w:rPr>
          <w:b/>
        </w:rPr>
        <w:t xml:space="preserve">Prompt: </w:t>
      </w:r>
      <w:r>
        <w:t>Being a journalist is one of the most difficult jobs in the world. To what extent, you agree with it?</w:t>
      </w:r>
    </w:p>
    <w:p>
      <w:r>
        <w:rPr>
          <w:b/>
        </w:rPr>
        <w:t xml:space="preserve">Note: </w:t>
      </w:r>
      <w:r>
        <w:t>No approved sample was generated for this prompt at this level.</w:t>
      </w:r>
    </w:p>
    <w:p>
      <w:r>
        <w:br w:type="page"/>
      </w:r>
    </w:p>
    <w:p>
      <w:pPr>
        <w:pStyle w:val="Heading1"/>
      </w:pPr>
      <w:r>
        <w:t>#94 National Happiness Index</w:t>
      </w:r>
    </w:p>
    <w:p>
      <w:r>
        <w:rPr>
          <w:b/>
        </w:rPr>
        <w:t xml:space="preserve">Prompt: </w:t>
      </w:r>
      <w:r>
        <w:t>"National happiness index" has better performance than economic increase in a nation’s development. Do you agree and how to measure "national happiness"?</w:t>
      </w:r>
    </w:p>
    <w:p>
      <w:r>
        <w:rPr>
          <w:b/>
        </w:rPr>
        <w:t xml:space="preserve">Note: </w:t>
      </w:r>
      <w:r>
        <w:t>No approved sample was generated for this prompt at this level.</w:t>
      </w:r>
    </w:p>
    <w:p>
      <w:r>
        <w:br w:type="page"/>
      </w:r>
    </w:p>
    <w:p>
      <w:pPr>
        <w:pStyle w:val="Heading1"/>
      </w:pPr>
      <w:r>
        <w:t>#95 Credit Cards</w:t>
      </w:r>
    </w:p>
    <w:p>
      <w:r>
        <w:rPr>
          <w:b/>
        </w:rPr>
        <w:t xml:space="preserve">Prompt: </w:t>
      </w:r>
      <w:r>
        <w:t>In a cashless society, people in more and more situations use credit cards instead of cash. Cashless society seems to be a reality. How realistic do you think it might be? What are the potential benefits or problems of this phenomenon?</w:t>
      </w:r>
    </w:p>
    <w:p>
      <w:r>
        <w:rPr>
          <w:b/>
        </w:rPr>
        <w:t xml:space="preserve">Note: </w:t>
      </w:r>
      <w:r>
        <w:t>No approved sample was generated for this prompt at this level.</w:t>
      </w:r>
    </w:p>
    <w:p>
      <w:r>
        <w:br w:type="page"/>
      </w:r>
    </w:p>
    <w:p>
      <w:pPr>
        <w:pStyle w:val="Heading1"/>
      </w:pPr>
      <w:r>
        <w:t>#96 Air Travel</w:t>
      </w:r>
    </w:p>
    <w:p>
      <w:r>
        <w:rPr>
          <w:b/>
        </w:rPr>
        <w:t xml:space="preserve">Prompt: </w:t>
      </w:r>
      <w:r>
        <w:t>Some people think air travel has more negative impacts than positive impacts on modern life. What do you think?</w:t>
      </w:r>
    </w:p>
    <w:p>
      <w:pPr>
        <w:pStyle w:val="Heading2"/>
      </w:pPr>
      <w:r>
        <w:t>Version 1: POSITIVE</w:t>
      </w:r>
    </w:p>
    <w:p>
      <w:pPr>
        <w:pStyle w:val="Heading3"/>
      </w:pPr>
      <w:r>
        <w:t>Analysis</w:t>
      </w:r>
    </w:p>
    <w:p>
      <w:r>
        <w:rPr>
          <w:b/>
        </w:rPr>
        <w:t xml:space="preserve">Point one: </w:t>
      </w:r>
      <w:r>
        <w:t>Air travel helps people move across long distances quickly, connecting people and making the world smaller.</w:t>
      </w:r>
    </w:p>
    <w:p>
      <w:r>
        <w:rPr>
          <w:b/>
        </w:rPr>
        <w:t xml:space="preserve">Point two: </w:t>
      </w:r>
      <w:r>
        <w:t>Air travel has a negative impact on the environment due to pollution from burning fuel.</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planes</w:t>
            </w:r>
          </w:p>
        </w:tc>
        <w:tc>
          <w:tcPr>
            <w:tcW w:type="dxa" w:w="2880"/>
          </w:tcPr>
          <w:p>
            <w:r>
              <w:t>aircraft used for travel</w:t>
            </w:r>
          </w:p>
        </w:tc>
        <w:tc>
          <w:tcPr>
            <w:tcW w:type="dxa" w:w="2880"/>
          </w:tcPr>
          <w:p>
            <w:r>
              <w:t>máy bay</w:t>
            </w:r>
          </w:p>
        </w:tc>
      </w:tr>
      <w:tr>
        <w:tc>
          <w:tcPr>
            <w:tcW w:type="dxa" w:w="2880"/>
          </w:tcPr>
          <w:p>
            <w:r>
              <w:t>distances</w:t>
            </w:r>
          </w:p>
        </w:tc>
        <w:tc>
          <w:tcPr>
            <w:tcW w:type="dxa" w:w="2880"/>
          </w:tcPr>
          <w:p>
            <w:r>
              <w:t>the space between two points</w:t>
            </w:r>
          </w:p>
        </w:tc>
        <w:tc>
          <w:tcPr>
            <w:tcW w:type="dxa" w:w="2880"/>
          </w:tcPr>
          <w:p>
            <w:r>
              <w:t>khoảng cách</w:t>
            </w:r>
          </w:p>
        </w:tc>
      </w:tr>
      <w:tr>
        <w:tc>
          <w:tcPr>
            <w:tcW w:type="dxa" w:w="2880"/>
          </w:tcPr>
          <w:p>
            <w:r>
              <w:t>pollution</w:t>
            </w:r>
          </w:p>
        </w:tc>
        <w:tc>
          <w:tcPr>
            <w:tcW w:type="dxa" w:w="2880"/>
          </w:tcPr>
          <w:p>
            <w:r>
              <w:t>bad things in the air or water</w:t>
            </w:r>
          </w:p>
        </w:tc>
        <w:tc>
          <w:tcPr>
            <w:tcW w:type="dxa" w:w="2880"/>
          </w:tcPr>
          <w:p>
            <w:r>
              <w:t>ô nhiễm</w:t>
            </w:r>
          </w:p>
        </w:tc>
      </w:tr>
      <w:tr>
        <w:tc>
          <w:tcPr>
            <w:tcW w:type="dxa" w:w="2880"/>
          </w:tcPr>
          <w:p>
            <w:r>
              <w:t>connects</w:t>
            </w:r>
          </w:p>
        </w:tc>
        <w:tc>
          <w:tcPr>
            <w:tcW w:type="dxa" w:w="2880"/>
          </w:tcPr>
          <w:p>
            <w:r>
              <w:t>brings people or places together</w:t>
            </w:r>
          </w:p>
        </w:tc>
        <w:tc>
          <w:tcPr>
            <w:tcW w:type="dxa" w:w="2880"/>
          </w:tcPr>
          <w:p>
            <w:r>
              <w:t>kết nối</w:t>
            </w:r>
          </w:p>
        </w:tc>
      </w:tr>
      <w:tr>
        <w:tc>
          <w:tcPr>
            <w:tcW w:type="dxa" w:w="2880"/>
          </w:tcPr>
          <w:p>
            <w:r>
              <w:t>environment</w:t>
            </w:r>
          </w:p>
        </w:tc>
        <w:tc>
          <w:tcPr>
            <w:tcW w:type="dxa" w:w="2880"/>
          </w:tcPr>
          <w:p>
            <w:r>
              <w:t>the natural world around us</w:t>
            </w:r>
          </w:p>
        </w:tc>
        <w:tc>
          <w:tcPr>
            <w:tcW w:type="dxa" w:w="2880"/>
          </w:tcPr>
          <w:p>
            <w:r>
              <w:t>môi trường</w:t>
            </w:r>
          </w:p>
        </w:tc>
      </w:tr>
      <w:tr>
        <w:tc>
          <w:tcPr>
            <w:tcW w:type="dxa" w:w="2880"/>
          </w:tcPr>
          <w:p>
            <w:r>
              <w:t>smoke</w:t>
            </w:r>
          </w:p>
        </w:tc>
        <w:tc>
          <w:tcPr>
            <w:tcW w:type="dxa" w:w="2880"/>
          </w:tcPr>
          <w:p>
            <w:r>
              <w:t>dark vapor from burning</w:t>
            </w:r>
          </w:p>
        </w:tc>
        <w:tc>
          <w:tcPr>
            <w:tcW w:type="dxa" w:w="2880"/>
          </w:tcPr>
          <w:p>
            <w:r>
              <w:t>khói</w:t>
            </w:r>
          </w:p>
        </w:tc>
      </w:tr>
    </w:tbl>
    <w:p>
      <w:pPr>
        <w:pStyle w:val="Heading3"/>
      </w:pPr>
      <w:r>
        <w:t>Sample Essay</w:t>
      </w:r>
    </w:p>
    <w:p>
      <w:r>
        <w:t>Air travel changes many parts of our modern life. In my opinion, I strongly positive with the view that air travel has more positive impacts on modern life. This essay will provide two reasons supporting my idea.</w:t>
      </w:r>
    </w:p>
    <w:p>
      <w:r>
        <w:t>On the one hand, air travel helps people move across long distances quickly. In other words, planes allow us to reach places that are far away in a short time. For example, people can fly from one country to another in just a few hours. As a result, business people can meet clients and families can visit relatives easily. This shows that air travel connects people and makes the world smaller.</w:t>
      </w:r>
    </w:p>
    <w:p>
      <w:r>
        <w:t>On the other hand, air travel has a negative impact on the environment. This is because planes burn fuel and release smoke into the air. For example, many planes fly high up, releasing pollution into the sky. As a result, this pollution makes the air dirty and harms nature. This supports the view that air travel causes environmental problems.</w:t>
      </w:r>
    </w:p>
    <w:p>
      <w:r>
        <w:t>In conclusion, I strongly positive with the view that air travel has more positive impacts on modern life. The ability of air travel to connect people is a major benefit, even though it causes environmental problems.</w:t>
      </w:r>
    </w:p>
    <w:p>
      <w:pPr>
        <w:pStyle w:val="Heading2"/>
      </w:pPr>
      <w:r>
        <w:t>Version 2: NEGATIVE</w:t>
      </w:r>
    </w:p>
    <w:p>
      <w:pPr>
        <w:pStyle w:val="Heading3"/>
      </w:pPr>
      <w:r>
        <w:t>Analysis</w:t>
      </w:r>
    </w:p>
    <w:p>
      <w:r>
        <w:rPr>
          <w:b/>
        </w:rPr>
        <w:t xml:space="preserve">Point one: </w:t>
      </w:r>
      <w:r>
        <w:t>Air travel is useful for connecting people because it makes long journeys much shorter.</w:t>
      </w:r>
    </w:p>
    <w:p>
      <w:r>
        <w:rPr>
          <w:b/>
        </w:rPr>
        <w:t xml:space="preserve">Point two: </w:t>
      </w:r>
      <w:r>
        <w:t>Air travel has a negative impact on the environment because planes release smoke and pollution into the air.</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pollution</w:t>
            </w:r>
          </w:p>
        </w:tc>
        <w:tc>
          <w:tcPr>
            <w:tcW w:type="dxa" w:w="2880"/>
          </w:tcPr>
          <w:p>
            <w:r>
              <w:t>dirt or bad stuff in the air</w:t>
            </w:r>
          </w:p>
        </w:tc>
        <w:tc>
          <w:tcPr>
            <w:tcW w:type="dxa" w:w="2880"/>
          </w:tcPr>
          <w:p>
            <w:r>
              <w:t>ô nhiễm</w:t>
            </w:r>
          </w:p>
        </w:tc>
      </w:tr>
      <w:tr>
        <w:tc>
          <w:tcPr>
            <w:tcW w:type="dxa" w:w="2880"/>
          </w:tcPr>
          <w:p>
            <w:r>
              <w:t>impact</w:t>
            </w:r>
          </w:p>
        </w:tc>
        <w:tc>
          <w:tcPr>
            <w:tcW w:type="dxa" w:w="2880"/>
          </w:tcPr>
          <w:p>
            <w:r>
              <w:t>effect or influence</w:t>
            </w:r>
          </w:p>
        </w:tc>
        <w:tc>
          <w:tcPr>
            <w:tcW w:type="dxa" w:w="2880"/>
          </w:tcPr>
          <w:p>
            <w:r>
              <w:t>tác động</w:t>
            </w:r>
          </w:p>
        </w:tc>
      </w:tr>
      <w:tr>
        <w:tc>
          <w:tcPr>
            <w:tcW w:type="dxa" w:w="2880"/>
          </w:tcPr>
          <w:p>
            <w:r>
              <w:t>useful</w:t>
            </w:r>
          </w:p>
        </w:tc>
        <w:tc>
          <w:tcPr>
            <w:tcW w:type="dxa" w:w="2880"/>
          </w:tcPr>
          <w:p>
            <w:r>
              <w:t>helpful or good to use</w:t>
            </w:r>
          </w:p>
        </w:tc>
        <w:tc>
          <w:tcPr>
            <w:tcW w:type="dxa" w:w="2880"/>
          </w:tcPr>
          <w:p>
            <w:r>
              <w:t>hữu ích</w:t>
            </w:r>
          </w:p>
        </w:tc>
      </w:tr>
      <w:tr>
        <w:tc>
          <w:tcPr>
            <w:tcW w:type="dxa" w:w="2880"/>
          </w:tcPr>
          <w:p>
            <w:r>
              <w:t>journey</w:t>
            </w:r>
          </w:p>
        </w:tc>
        <w:tc>
          <w:tcPr>
            <w:tcW w:type="dxa" w:w="2880"/>
          </w:tcPr>
          <w:p>
            <w:r>
              <w:t>a trip from one place to another</w:t>
            </w:r>
          </w:p>
        </w:tc>
        <w:tc>
          <w:tcPr>
            <w:tcW w:type="dxa" w:w="2880"/>
          </w:tcPr>
          <w:p>
            <w:r>
              <w:t>hành trình</w:t>
            </w:r>
          </w:p>
        </w:tc>
      </w:tr>
      <w:tr>
        <w:tc>
          <w:tcPr>
            <w:tcW w:type="dxa" w:w="2880"/>
          </w:tcPr>
          <w:p>
            <w:r>
              <w:t>atmosphere</w:t>
            </w:r>
          </w:p>
        </w:tc>
        <w:tc>
          <w:tcPr>
            <w:tcW w:type="dxa" w:w="2880"/>
          </w:tcPr>
          <w:p>
            <w:r>
              <w:t>the air around the earth</w:t>
            </w:r>
          </w:p>
        </w:tc>
        <w:tc>
          <w:tcPr>
            <w:tcW w:type="dxa" w:w="2880"/>
          </w:tcPr>
          <w:p>
            <w:r>
              <w:t>bầu khí quyển</w:t>
            </w:r>
          </w:p>
        </w:tc>
      </w:tr>
      <w:tr>
        <w:tc>
          <w:tcPr>
            <w:tcW w:type="dxa" w:w="2880"/>
          </w:tcPr>
          <w:p>
            <w:r>
              <w:t>connect</w:t>
            </w:r>
          </w:p>
        </w:tc>
        <w:tc>
          <w:tcPr>
            <w:tcW w:type="dxa" w:w="2880"/>
          </w:tcPr>
          <w:p>
            <w:r>
              <w:t>to join or link things</w:t>
            </w:r>
          </w:p>
        </w:tc>
        <w:tc>
          <w:tcPr>
            <w:tcW w:type="dxa" w:w="2880"/>
          </w:tcPr>
          <w:p>
            <w:r>
              <w:t>kết nối</w:t>
            </w:r>
          </w:p>
        </w:tc>
      </w:tr>
    </w:tbl>
    <w:p>
      <w:pPr>
        <w:pStyle w:val="Heading3"/>
      </w:pPr>
      <w:r>
        <w:t>Sample Essay</w:t>
      </w:r>
    </w:p>
    <w:p>
      <w:r>
        <w:t>Some people talk about the effects of air travel on our modern lives. In my opinion, I strongly negative with the view that air travel has more negative impacts on modern life. This essay will provide two reasons supporting my idea.</w:t>
      </w:r>
    </w:p>
    <w:p>
      <w:r>
        <w:t>On the one hand, Air travel helps people move between places quickly. In other words, it makes long journeys much shorter for people in daily life. For example, flying from London to New York takes only a few hours. As a result, people can visit family or work in other cities fast. This shows that air travel is very useful for connecting people.</w:t>
      </w:r>
    </w:p>
    <w:p>
      <w:r>
        <w:t>On the other hand, Air travel has a negative impact on the environment. This is because planes release smoke and pollution into the air in daily life. For example, every flight adds gases to the atmosphere. As a result, this pollution makes the air dirty and hurts nature. This supports the view that air travel is bad for the planet.</w:t>
      </w:r>
    </w:p>
    <w:p>
      <w:r>
        <w:t>In conclusion, I strongly disagree with the view that air travel has more negative impacts on modern life. While air travel is useful for connecting people, the pollution from air travel is a serious problem that needs attention.</w:t>
      </w:r>
    </w:p>
    <w:p>
      <w:r>
        <w:br w:type="page"/>
      </w:r>
    </w:p>
    <w:p>
      <w:pPr>
        <w:pStyle w:val="Heading1"/>
      </w:pPr>
      <w:r>
        <w:t>#97 Effective Experience</w:t>
      </w:r>
    </w:p>
    <w:p>
      <w:r>
        <w:rPr>
          <w:b/>
        </w:rPr>
        <w:t xml:space="preserve">Prompt: </w:t>
      </w:r>
      <w:r>
        <w:t>Experience is more effective and useful than books and formal education. To what extent do you agree with this opinion?</w:t>
      </w:r>
    </w:p>
    <w:p>
      <w:pPr>
        <w:pStyle w:val="Heading2"/>
      </w:pPr>
      <w:r>
        <w:t>Version 1: AGREE</w:t>
      </w:r>
    </w:p>
    <w:p>
      <w:pPr>
        <w:pStyle w:val="Heading3"/>
      </w:pPr>
      <w:r>
        <w:t>Analysis</w:t>
      </w:r>
    </w:p>
    <w:p>
      <w:r>
        <w:rPr>
          <w:b/>
        </w:rPr>
        <w:t xml:space="preserve">Point one: </w:t>
      </w:r>
      <w:r>
        <w:t>The first point discusses how hands-on learning is better than just reading books because it allows people to practice skills.</w:t>
      </w:r>
    </w:p>
    <w:p>
      <w:r>
        <w:rPr>
          <w:b/>
        </w:rPr>
        <w:t xml:space="preserve">Point two: </w:t>
      </w:r>
      <w:r>
        <w:t>The second point explains that real life provides chances to practice abilities, which helps people solve problems and work with others.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practical</w:t>
            </w:r>
          </w:p>
        </w:tc>
        <w:tc>
          <w:tcPr>
            <w:tcW w:type="dxa" w:w="2880"/>
          </w:tcPr>
          <w:p>
            <w:r>
              <w:t>relating to actual experience</w:t>
            </w:r>
          </w:p>
        </w:tc>
        <w:tc>
          <w:tcPr>
            <w:tcW w:type="dxa" w:w="2880"/>
          </w:tcPr>
          <w:p>
            <w:r>
              <w:t>thực tế</w:t>
            </w:r>
          </w:p>
        </w:tc>
      </w:tr>
      <w:tr>
        <w:tc>
          <w:tcPr>
            <w:tcW w:type="dxa" w:w="2880"/>
          </w:tcPr>
          <w:p>
            <w:r>
              <w:t>hands-on</w:t>
            </w:r>
          </w:p>
        </w:tc>
        <w:tc>
          <w:tcPr>
            <w:tcW w:type="dxa" w:w="2880"/>
          </w:tcPr>
          <w:p>
            <w:r>
              <w:t>learning by doing</w:t>
            </w:r>
          </w:p>
        </w:tc>
        <w:tc>
          <w:tcPr>
            <w:tcW w:type="dxa" w:w="2880"/>
          </w:tcPr>
          <w:p>
            <w:r>
              <w:t>thực hành</w:t>
            </w:r>
          </w:p>
        </w:tc>
      </w:tr>
      <w:tr>
        <w:tc>
          <w:tcPr>
            <w:tcW w:type="dxa" w:w="2880"/>
          </w:tcPr>
          <w:p>
            <w:r>
              <w:t>real life</w:t>
            </w:r>
          </w:p>
        </w:tc>
        <w:tc>
          <w:tcPr>
            <w:tcW w:type="dxa" w:w="2880"/>
          </w:tcPr>
          <w:p>
            <w:r>
              <w:t>actual life situations</w:t>
            </w:r>
          </w:p>
        </w:tc>
        <w:tc>
          <w:tcPr>
            <w:tcW w:type="dxa" w:w="2880"/>
          </w:tcPr>
          <w:p>
            <w:r>
              <w:t>cuộc sống thực</w:t>
            </w:r>
          </w:p>
        </w:tc>
      </w:tr>
      <w:tr>
        <w:tc>
          <w:tcPr>
            <w:tcW w:type="dxa" w:w="2880"/>
          </w:tcPr>
          <w:p>
            <w:r>
              <w:t>abilities</w:t>
            </w:r>
          </w:p>
        </w:tc>
        <w:tc>
          <w:tcPr>
            <w:tcW w:type="dxa" w:w="2880"/>
          </w:tcPr>
          <w:p>
            <w:r>
              <w:t>skills or talents</w:t>
            </w:r>
          </w:p>
        </w:tc>
        <w:tc>
          <w:tcPr>
            <w:tcW w:type="dxa" w:w="2880"/>
          </w:tcPr>
          <w:p>
            <w:r>
              <w:t>khả năng</w:t>
            </w:r>
          </w:p>
        </w:tc>
      </w:tr>
      <w:tr>
        <w:tc>
          <w:tcPr>
            <w:tcW w:type="dxa" w:w="2880"/>
          </w:tcPr>
          <w:p>
            <w:r>
              <w:t>useful</w:t>
            </w:r>
          </w:p>
        </w:tc>
        <w:tc>
          <w:tcPr>
            <w:tcW w:type="dxa" w:w="2880"/>
          </w:tcPr>
          <w:p>
            <w:r>
              <w:t>helpful or useful</w:t>
            </w:r>
          </w:p>
        </w:tc>
        <w:tc>
          <w:tcPr>
            <w:tcW w:type="dxa" w:w="2880"/>
          </w:tcPr>
          <w:p>
            <w:r>
              <w:t>hữu ích</w:t>
            </w:r>
          </w:p>
        </w:tc>
      </w:tr>
      <w:tr>
        <w:tc>
          <w:tcPr>
            <w:tcW w:type="dxa" w:w="2880"/>
          </w:tcPr>
          <w:p>
            <w:r>
              <w:t>learn</w:t>
            </w:r>
          </w:p>
        </w:tc>
        <w:tc>
          <w:tcPr>
            <w:tcW w:type="dxa" w:w="2880"/>
          </w:tcPr>
          <w:p>
            <w:r>
              <w:t>to gain knowledge</w:t>
            </w:r>
          </w:p>
        </w:tc>
        <w:tc>
          <w:tcPr>
            <w:tcW w:type="dxa" w:w="2880"/>
          </w:tcPr>
          <w:p>
            <w:r>
              <w:t>học hỏi</w:t>
            </w:r>
          </w:p>
        </w:tc>
      </w:tr>
    </w:tbl>
    <w:p>
      <w:pPr>
        <w:pStyle w:val="Heading3"/>
      </w:pPr>
      <w:r>
        <w:t>Sample Essay</w:t>
      </w:r>
    </w:p>
    <w:p>
      <w:r>
        <w:t>Learning from life events is more useful than reading books or going to school. In my opinion, I strongly agree with the view that experience is more effective and useful than books and formal education. This essay will provide two reasons supporting my idea.</w:t>
      </w:r>
    </w:p>
    <w:p>
      <w:r>
        <w:t>Practical experience helps people learn many things. In other words, people learn best when they try things themselves in daily life. For example, a person who fixes a car learns much more than reading a book about cars in daily life. As a result, they know how to do the job when they need it. This shows that hands-on learning is very helpful.</w:t>
      </w:r>
    </w:p>
    <w:p>
      <w:r>
        <w:t>Another reason is that experience teaches people how to solve real life problems. This is because real life gives us chances to practice our abilities in daily life. For example, when a student works on a group project, they learn to talk to others. As a result, they become better at teamwork and solving issues. This supports the view that real life teaching is very valuable.</w:t>
      </w:r>
    </w:p>
    <w:p>
      <w:r>
        <w:t>In conclusion, I strongly agree with the view that experience is more effective and useful than books and formal education. This is clear from practical and experience.</w:t>
      </w:r>
    </w:p>
    <w:p>
      <w:pPr>
        <w:pStyle w:val="Heading2"/>
      </w:pPr>
      <w:r>
        <w:t>Version 2: DISAGREE</w:t>
      </w:r>
    </w:p>
    <w:p>
      <w:pPr>
        <w:pStyle w:val="Heading3"/>
      </w:pPr>
      <w:r>
        <w:t>Analysis</w:t>
      </w:r>
    </w:p>
    <w:p>
      <w:r>
        <w:rPr>
          <w:b/>
        </w:rPr>
        <w:t xml:space="preserve">Point one: </w:t>
      </w:r>
      <w:r>
        <w:t>Hands-on learning provides practical skills that books cannot teach.</w:t>
      </w:r>
    </w:p>
    <w:p>
      <w:r>
        <w:rPr>
          <w:b/>
        </w:rPr>
        <w:t xml:space="preserve">Point two: </w:t>
      </w:r>
      <w:r>
        <w:t>Formal education provides necessary knowledge and opportunities for a good life.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hands-on learning</w:t>
            </w:r>
          </w:p>
        </w:tc>
        <w:tc>
          <w:tcPr>
            <w:tcW w:type="dxa" w:w="2880"/>
          </w:tcPr>
          <w:p>
            <w:r>
              <w:t>learning by doing</w:t>
            </w:r>
          </w:p>
        </w:tc>
        <w:tc>
          <w:tcPr>
            <w:tcW w:type="dxa" w:w="2880"/>
          </w:tcPr>
          <w:p>
            <w:r>
              <w:t>học bằng cách làm</w:t>
            </w:r>
          </w:p>
        </w:tc>
      </w:tr>
      <w:tr>
        <w:tc>
          <w:tcPr>
            <w:tcW w:type="dxa" w:w="2880"/>
          </w:tcPr>
          <w:p>
            <w:r>
              <w:t>develop ability</w:t>
            </w:r>
          </w:p>
        </w:tc>
        <w:tc>
          <w:tcPr>
            <w:tcW w:type="dxa" w:w="2880"/>
          </w:tcPr>
          <w:p>
            <w:r>
              <w:t>improve skills</w:t>
            </w:r>
          </w:p>
        </w:tc>
        <w:tc>
          <w:tcPr>
            <w:tcW w:type="dxa" w:w="2880"/>
          </w:tcPr>
          <w:p>
            <w:r>
              <w:t>phát triển khả năng</w:t>
            </w:r>
          </w:p>
        </w:tc>
      </w:tr>
      <w:tr>
        <w:tc>
          <w:tcPr>
            <w:tcW w:type="dxa" w:w="2880"/>
          </w:tcPr>
          <w:p>
            <w:r>
              <w:t>formal education</w:t>
            </w:r>
          </w:p>
        </w:tc>
        <w:tc>
          <w:tcPr>
            <w:tcW w:type="dxa" w:w="2880"/>
          </w:tcPr>
          <w:p>
            <w:r>
              <w:t>school learning</w:t>
            </w:r>
          </w:p>
        </w:tc>
        <w:tc>
          <w:tcPr>
            <w:tcW w:type="dxa" w:w="2880"/>
          </w:tcPr>
          <w:p>
            <w:r>
              <w:t>giáo dục chính quy</w:t>
            </w:r>
          </w:p>
        </w:tc>
      </w:tr>
      <w:tr>
        <w:tc>
          <w:tcPr>
            <w:tcW w:type="dxa" w:w="2880"/>
          </w:tcPr>
          <w:p>
            <w:r>
              <w:t>develop ability</w:t>
            </w:r>
          </w:p>
        </w:tc>
        <w:tc>
          <w:tcPr>
            <w:tcW w:type="dxa" w:w="2880"/>
          </w:tcPr>
          <w:p>
            <w:r>
              <w:t>improve skills</w:t>
            </w:r>
          </w:p>
        </w:tc>
        <w:tc>
          <w:tcPr>
            <w:tcW w:type="dxa" w:w="2880"/>
          </w:tcPr>
          <w:p>
            <w:r>
              <w:t>phát triển khả năng</w:t>
            </w:r>
          </w:p>
        </w:tc>
      </w:tr>
      <w:tr>
        <w:tc>
          <w:tcPr>
            <w:tcW w:type="dxa" w:w="2880"/>
          </w:tcPr>
          <w:p>
            <w:r>
              <w:t>real life</w:t>
            </w:r>
          </w:p>
        </w:tc>
        <w:tc>
          <w:tcPr>
            <w:tcW w:type="dxa" w:w="2880"/>
          </w:tcPr>
          <w:p>
            <w:r>
              <w:t>actual life</w:t>
            </w:r>
          </w:p>
        </w:tc>
        <w:tc>
          <w:tcPr>
            <w:tcW w:type="dxa" w:w="2880"/>
          </w:tcPr>
          <w:p>
            <w:r>
              <w:t>cuộc sống thực tế</w:t>
            </w:r>
          </w:p>
        </w:tc>
      </w:tr>
      <w:tr>
        <w:tc>
          <w:tcPr>
            <w:tcW w:type="dxa" w:w="2880"/>
          </w:tcPr>
          <w:p>
            <w:r>
              <w:t>useful skills</w:t>
            </w:r>
          </w:p>
        </w:tc>
        <w:tc>
          <w:tcPr>
            <w:tcW w:type="dxa" w:w="2880"/>
          </w:tcPr>
          <w:p>
            <w:r>
              <w:t>practical abilities</w:t>
            </w:r>
          </w:p>
        </w:tc>
        <w:tc>
          <w:tcPr>
            <w:tcW w:type="dxa" w:w="2880"/>
          </w:tcPr>
          <w:p>
            <w:r>
              <w:t>kỹ năng hữu ích</w:t>
            </w:r>
          </w:p>
        </w:tc>
      </w:tr>
    </w:tbl>
    <w:p>
      <w:pPr>
        <w:pStyle w:val="Heading3"/>
      </w:pPr>
      <w:r>
        <w:t>Sample Essay</w:t>
      </w:r>
    </w:p>
    <w:p>
      <w:r>
        <w:t>Some people think that real life experience is better than books and school learning. In my opinion, I strongly disagree with the view that books and formal education are more effective and useful than experience. This essay will provide two reasons supporting my idea.</w:t>
      </w:r>
    </w:p>
    <w:p>
      <w:r>
        <w:t>Hands-on learning gives people useful skills for life. In other words, doing things helps people learn better than just reading in daily life. For example, learning to cook from a parent is better than reading a recipe book. As a result, the person knows how to cook well and can feed their family. This shows that real life helps us develop ability.</w:t>
      </w:r>
    </w:p>
    <w:p>
      <w:r>
        <w:t>Formal education is still very important for a good life. This is because books teach us many facts and ideas in daily life. For example, a university degree helps people get good jobs and understand history. As a result, people have more choices and a better chance at success. This supports the view that formal education is needed.</w:t>
      </w:r>
    </w:p>
    <w:p>
      <w:r>
        <w:t>In conclusion, I strongly disagree with the view that real life experience is better than books and school learning. Both hands-on learning and formal education are important for a good life, and we need both to succeed.</w:t>
      </w:r>
    </w:p>
    <w:p>
      <w:r>
        <w:br w:type="page"/>
      </w:r>
    </w:p>
    <w:p>
      <w:pPr>
        <w:pStyle w:val="Heading1"/>
      </w:pPr>
      <w:r>
        <w:t>#98 International Organizations</w:t>
      </w:r>
    </w:p>
    <w:p>
      <w:r>
        <w:rPr>
          <w:b/>
        </w:rPr>
        <w:t xml:space="preserve">Prompt: </w:t>
      </w:r>
      <w:r>
        <w:t>Global problems are related to governments and international organizations. What are the problems and what is your solution?</w:t>
      </w:r>
    </w:p>
    <w:p>
      <w:pPr>
        <w:pStyle w:val="Heading2"/>
      </w:pPr>
      <w:r>
        <w:t>Version 1: PROBLEMS &amp; SOLUTIONS</w:t>
      </w:r>
    </w:p>
    <w:p>
      <w:pPr>
        <w:pStyle w:val="Heading3"/>
      </w:pPr>
      <w:r>
        <w:t>Analysis</w:t>
      </w:r>
    </w:p>
    <w:p>
      <w:r>
        <w:rPr>
          <w:b/>
        </w:rPr>
        <w:t xml:space="preserve">Point one: </w:t>
      </w:r>
      <w:r>
        <w:t>The main problem is that countries often act alone, which makes global issues worse.</w:t>
      </w:r>
    </w:p>
    <w:p>
      <w:r>
        <w:rPr>
          <w:b/>
        </w:rPr>
        <w:t xml:space="preserve">Point two: </w:t>
      </w:r>
      <w:r>
        <w:t>The solution is that international groups must create better rules and encourage cooperation among all nations.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governments</w:t>
            </w:r>
          </w:p>
        </w:tc>
        <w:tc>
          <w:tcPr>
            <w:tcW w:type="dxa" w:w="2880"/>
          </w:tcPr>
          <w:p>
            <w:r>
              <w:t>national governments</w:t>
            </w:r>
          </w:p>
        </w:tc>
        <w:tc>
          <w:tcPr>
            <w:tcW w:type="dxa" w:w="2880"/>
          </w:tcPr>
          <w:p>
            <w:r>
              <w:t>các chính phủ quốc gia</w:t>
            </w:r>
          </w:p>
        </w:tc>
      </w:tr>
      <w:tr>
        <w:tc>
          <w:tcPr>
            <w:tcW w:type="dxa" w:w="2880"/>
          </w:tcPr>
          <w:p>
            <w:r>
              <w:t>international</w:t>
            </w:r>
          </w:p>
        </w:tc>
        <w:tc>
          <w:tcPr>
            <w:tcW w:type="dxa" w:w="2880"/>
          </w:tcPr>
          <w:p>
            <w:r>
              <w:t>between countries</w:t>
            </w:r>
          </w:p>
        </w:tc>
        <w:tc>
          <w:tcPr>
            <w:tcW w:type="dxa" w:w="2880"/>
          </w:tcPr>
          <w:p>
            <w:r>
              <w:t>quốc tế</w:t>
            </w:r>
          </w:p>
        </w:tc>
      </w:tr>
      <w:tr>
        <w:tc>
          <w:tcPr>
            <w:tcW w:type="dxa" w:w="2880"/>
          </w:tcPr>
          <w:p>
            <w:r>
              <w:t>problems</w:t>
            </w:r>
          </w:p>
        </w:tc>
        <w:tc>
          <w:tcPr>
            <w:tcW w:type="dxa" w:w="2880"/>
          </w:tcPr>
          <w:p>
            <w:r>
              <w:t>difficult issues</w:t>
            </w:r>
          </w:p>
        </w:tc>
        <w:tc>
          <w:tcPr>
            <w:tcW w:type="dxa" w:w="2880"/>
          </w:tcPr>
          <w:p>
            <w:r>
              <w:t>các vấn đề</w:t>
            </w:r>
          </w:p>
        </w:tc>
      </w:tr>
      <w:tr>
        <w:tc>
          <w:tcPr>
            <w:tcW w:type="dxa" w:w="2880"/>
          </w:tcPr>
          <w:p>
            <w:r>
              <w:t>cooperation</w:t>
            </w:r>
          </w:p>
        </w:tc>
        <w:tc>
          <w:tcPr>
            <w:tcW w:type="dxa" w:w="2880"/>
          </w:tcPr>
          <w:p>
            <w:r>
              <w:t>working together</w:t>
            </w:r>
          </w:p>
        </w:tc>
        <w:tc>
          <w:tcPr>
            <w:tcW w:type="dxa" w:w="2880"/>
          </w:tcPr>
          <w:p>
            <w:r>
              <w:t>sự hợp tác</w:t>
            </w:r>
          </w:p>
        </w:tc>
      </w:tr>
      <w:tr>
        <w:tc>
          <w:tcPr>
            <w:tcW w:type="dxa" w:w="2880"/>
          </w:tcPr>
          <w:p>
            <w:r>
              <w:t>resources</w:t>
            </w:r>
          </w:p>
        </w:tc>
        <w:tc>
          <w:tcPr>
            <w:tcW w:type="dxa" w:w="2880"/>
          </w:tcPr>
          <w:p>
            <w:r>
              <w:t>things we need</w:t>
            </w:r>
          </w:p>
        </w:tc>
        <w:tc>
          <w:tcPr>
            <w:tcW w:type="dxa" w:w="2880"/>
          </w:tcPr>
          <w:p>
            <w:r>
              <w:t>nguồn tài nguyên</w:t>
            </w:r>
          </w:p>
        </w:tc>
      </w:tr>
      <w:tr>
        <w:tc>
          <w:tcPr>
            <w:tcW w:type="dxa" w:w="2880"/>
          </w:tcPr>
          <w:p>
            <w:r>
              <w:t>pollution</w:t>
            </w:r>
          </w:p>
        </w:tc>
        <w:tc>
          <w:tcPr>
            <w:tcW w:type="dxa" w:w="2880"/>
          </w:tcPr>
          <w:p>
            <w:r>
              <w:t>dirty air or water</w:t>
            </w:r>
          </w:p>
        </w:tc>
        <w:tc>
          <w:tcPr>
            <w:tcW w:type="dxa" w:w="2880"/>
          </w:tcPr>
          <w:p>
            <w:r>
              <w:t>ô nhiễm</w:t>
            </w:r>
          </w:p>
        </w:tc>
      </w:tr>
    </w:tbl>
    <w:p>
      <w:pPr>
        <w:pStyle w:val="Heading3"/>
      </w:pPr>
      <w:r>
        <w:t>Sample Essay</w:t>
      </w:r>
    </w:p>
    <w:p>
      <w:r>
        <w:t>Global problems need the help of governments and international groups. In my opinion, I strongly agree with the view that governments and international organizations must act to solve global problems. This essay will provide two reasons supporting my idea.</w:t>
      </w:r>
    </w:p>
    <w:p>
      <w:r>
        <w:t>The main cause is that countries often act alone when facing big world problems. In other words, national interests sometimes come before the good of all people in daily life. For example, some countries do not share clean energy plans with their neighbors. As a result, pollution gets worse, and the air becomes dirty. This shows that working together is very important for a clean world.</w:t>
      </w:r>
    </w:p>
    <w:p>
      <w:r>
        <w:t>One effective solution is that international groups must make better rules for all countries. This is because a shared set of rules helps everyone follow a common plan. For example, the world can set rules for how much waste a country can make. As a result, all countries must try to reduce their trash and save resources. This supports the view that cooperation is key to solving global issues.</w:t>
      </w:r>
    </w:p>
    <w:p>
      <w:r>
        <w:t>In conclusion, I strongly agree with the view that governments and international organizations must act to solve global problems. This is clear from main and effective.</w:t>
      </w:r>
    </w:p>
    <w:p>
      <w:r>
        <w:br w:type="page"/>
      </w:r>
    </w:p>
    <w:p>
      <w:pPr>
        <w:pStyle w:val="Heading1"/>
      </w:pPr>
      <w:r>
        <w:t>#99 University Nearby</w:t>
      </w:r>
    </w:p>
    <w:p>
      <w:r>
        <w:rPr>
          <w:b/>
        </w:rPr>
        <w:t xml:space="preserve">Prompt: </w:t>
      </w:r>
      <w:r>
        <w:t>Some students choose university near where they live and continue to stay at home with families, other students choose university away from family, what is the advantages and disadvantages for both sides.</w:t>
      </w:r>
    </w:p>
    <w:p>
      <w:r>
        <w:rPr>
          <w:b/>
        </w:rPr>
        <w:t xml:space="preserve">Note: </w:t>
      </w:r>
      <w:r>
        <w:t>No approved sample was generated for this prompt at this level.</w:t>
      </w:r>
    </w:p>
    <w:p>
      <w:r>
        <w:br w:type="page"/>
      </w:r>
    </w:p>
    <w:p>
      <w:pPr>
        <w:pStyle w:val="Heading1"/>
      </w:pPr>
      <w:r>
        <w:t>#100 Longer Live</w:t>
      </w:r>
    </w:p>
    <w:p>
      <w:r>
        <w:rPr>
          <w:b/>
        </w:rPr>
        <w:t xml:space="preserve">Prompt: </w:t>
      </w:r>
      <w:r>
        <w:t>In general, people are living longer now. List some causes of this phenomenon.</w:t>
      </w:r>
    </w:p>
    <w:p>
      <w:r>
        <w:rPr>
          <w:b/>
        </w:rPr>
        <w:t xml:space="preserve">Note: </w:t>
      </w:r>
      <w:r>
        <w:t>No approved sample was generated for this prompt at this level.</w:t>
      </w:r>
    </w:p>
    <w:p>
      <w:r>
        <w:br w:type="page"/>
      </w:r>
    </w:p>
    <w:p>
      <w:pPr>
        <w:pStyle w:val="Heading1"/>
      </w:pPr>
      <w:r>
        <w:t>#101 Automobile</w:t>
      </w:r>
    </w:p>
    <w:p>
      <w:r>
        <w:rPr>
          <w:b/>
        </w:rPr>
        <w:t xml:space="preserve">Prompt: </w:t>
      </w:r>
      <w:r>
        <w:t>Some people think that the automobile has improved modern life. Others think that the automobile has caused serious problems. What is your opinion?</w:t>
      </w:r>
    </w:p>
    <w:p>
      <w:pPr>
        <w:pStyle w:val="Heading2"/>
      </w:pPr>
      <w:r>
        <w:t>Version 1: IMPROVED</w:t>
      </w:r>
    </w:p>
    <w:p>
      <w:pPr>
        <w:pStyle w:val="Heading3"/>
      </w:pPr>
      <w:r>
        <w:t>Analysis</w:t>
      </w:r>
    </w:p>
    <w:p>
      <w:r>
        <w:rPr>
          <w:b/>
        </w:rPr>
        <w:t xml:space="preserve">Point one: </w:t>
      </w:r>
      <w:r>
        <w:t>The car makes life easier by providing a fast way to travel, allowing people to save time and spend more time with family.</w:t>
      </w:r>
    </w:p>
    <w:p>
      <w:r>
        <w:rPr>
          <w:b/>
        </w:rPr>
        <w:t xml:space="preserve">Point two: </w:t>
      </w:r>
      <w:r>
        <w:t>However, the car causes environmental problems because burning fuel releases bad air, leading to pollution and poor air quality.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automobile</w:t>
            </w:r>
          </w:p>
        </w:tc>
        <w:tc>
          <w:tcPr>
            <w:tcW w:type="dxa" w:w="2880"/>
          </w:tcPr>
          <w:p>
            <w:r>
              <w:t>car</w:t>
            </w:r>
          </w:p>
        </w:tc>
        <w:tc>
          <w:tcPr>
            <w:tcW w:type="dxa" w:w="2880"/>
          </w:tcPr>
          <w:p>
            <w:r>
              <w:t>ô tô</w:t>
            </w:r>
          </w:p>
        </w:tc>
      </w:tr>
      <w:tr>
        <w:tc>
          <w:tcPr>
            <w:tcW w:type="dxa" w:w="2880"/>
          </w:tcPr>
          <w:p>
            <w:r>
              <w:t>has improved</w:t>
            </w:r>
          </w:p>
        </w:tc>
        <w:tc>
          <w:tcPr>
            <w:tcW w:type="dxa" w:w="2880"/>
          </w:tcPr>
          <w:p>
            <w:r>
              <w:t>made better</w:t>
            </w:r>
          </w:p>
        </w:tc>
        <w:tc>
          <w:tcPr>
            <w:tcW w:type="dxa" w:w="2880"/>
          </w:tcPr>
          <w:p>
            <w:r>
              <w:t>đã cải thiện</w:t>
            </w:r>
          </w:p>
        </w:tc>
      </w:tr>
      <w:tr>
        <w:tc>
          <w:tcPr>
            <w:tcW w:type="dxa" w:w="2880"/>
          </w:tcPr>
          <w:p>
            <w:r>
              <w:t>has made</w:t>
            </w:r>
          </w:p>
        </w:tc>
        <w:tc>
          <w:tcPr>
            <w:tcW w:type="dxa" w:w="2880"/>
          </w:tcPr>
          <w:p>
            <w:r>
              <w:t>created</w:t>
            </w:r>
          </w:p>
        </w:tc>
        <w:tc>
          <w:tcPr>
            <w:tcW w:type="dxa" w:w="2880"/>
          </w:tcPr>
          <w:p>
            <w:r>
              <w:t>đã tạo ra</w:t>
            </w:r>
          </w:p>
        </w:tc>
      </w:tr>
      <w:tr>
        <w:tc>
          <w:tcPr>
            <w:tcW w:type="dxa" w:w="2880"/>
          </w:tcPr>
          <w:p>
            <w:r>
              <w:t>life better</w:t>
            </w:r>
          </w:p>
        </w:tc>
        <w:tc>
          <w:tcPr>
            <w:tcW w:type="dxa" w:w="2880"/>
          </w:tcPr>
          <w:p>
            <w:r>
              <w:t>improved existence</w:t>
            </w:r>
          </w:p>
        </w:tc>
        <w:tc>
          <w:tcPr>
            <w:tcW w:type="dxa" w:w="2880"/>
          </w:tcPr>
          <w:p>
            <w:r>
              <w:t>cuộc sống tốt hơn</w:t>
            </w:r>
          </w:p>
        </w:tc>
      </w:tr>
      <w:tr>
        <w:tc>
          <w:tcPr>
            <w:tcW w:type="dxa" w:w="2880"/>
          </w:tcPr>
          <w:p>
            <w:r>
              <w:t>others think</w:t>
            </w:r>
          </w:p>
        </w:tc>
        <w:tc>
          <w:tcPr>
            <w:tcW w:type="dxa" w:w="2880"/>
          </w:tcPr>
          <w:p>
            <w:r>
              <w:t>other people believe</w:t>
            </w:r>
          </w:p>
        </w:tc>
        <w:tc>
          <w:tcPr>
            <w:tcW w:type="dxa" w:w="2880"/>
          </w:tcPr>
          <w:p>
            <w:r>
              <w:t>người khác nghĩ rằng</w:t>
            </w:r>
          </w:p>
        </w:tc>
      </w:tr>
      <w:tr>
        <w:tc>
          <w:tcPr>
            <w:tcW w:type="dxa" w:w="2880"/>
          </w:tcPr>
          <w:p>
            <w:r>
              <w:t>has caused</w:t>
            </w:r>
          </w:p>
        </w:tc>
        <w:tc>
          <w:tcPr>
            <w:tcW w:type="dxa" w:w="2880"/>
          </w:tcPr>
          <w:p>
            <w:r>
              <w:t>brought about</w:t>
            </w:r>
          </w:p>
        </w:tc>
        <w:tc>
          <w:tcPr>
            <w:tcW w:type="dxa" w:w="2880"/>
          </w:tcPr>
          <w:p>
            <w:r>
              <w:t>đã gây ra</w:t>
            </w:r>
          </w:p>
        </w:tc>
      </w:tr>
      <w:tr>
        <w:tc>
          <w:tcPr>
            <w:tcW w:type="dxa" w:w="2880"/>
          </w:tcPr>
          <w:p>
            <w:r>
              <w:t>serious problems</w:t>
            </w:r>
          </w:p>
        </w:tc>
        <w:tc>
          <w:tcPr>
            <w:tcW w:type="dxa" w:w="2880"/>
          </w:tcPr>
          <w:p>
            <w:r>
              <w:t>major issues</w:t>
            </w:r>
          </w:p>
        </w:tc>
        <w:tc>
          <w:tcPr>
            <w:tcW w:type="dxa" w:w="2880"/>
          </w:tcPr>
          <w:p>
            <w:r>
              <w:t>các vấn đề nghiêm trọng</w:t>
            </w:r>
          </w:p>
        </w:tc>
      </w:tr>
      <w:tr>
        <w:tc>
          <w:tcPr>
            <w:tcW w:type="dxa" w:w="2880"/>
          </w:tcPr>
          <w:p>
            <w:r>
              <w:t>environment</w:t>
            </w:r>
          </w:p>
        </w:tc>
        <w:tc>
          <w:tcPr>
            <w:tcW w:type="dxa" w:w="2880"/>
          </w:tcPr>
          <w:p>
            <w:r>
              <w:t>surroundings</w:t>
            </w:r>
          </w:p>
        </w:tc>
        <w:tc>
          <w:tcPr>
            <w:tcW w:type="dxa" w:w="2880"/>
          </w:tcPr>
          <w:p>
            <w:r>
              <w:t>môi trường</w:t>
            </w:r>
          </w:p>
        </w:tc>
      </w:tr>
      <w:tr>
        <w:tc>
          <w:tcPr>
            <w:tcW w:type="dxa" w:w="2880"/>
          </w:tcPr>
          <w:p>
            <w:r>
              <w:t>result</w:t>
            </w:r>
          </w:p>
        </w:tc>
        <w:tc>
          <w:tcPr>
            <w:tcW w:type="dxa" w:w="2880"/>
          </w:tcPr>
          <w:p>
            <w:r>
              <w:t>outcome</w:t>
            </w:r>
          </w:p>
        </w:tc>
        <w:tc>
          <w:tcPr>
            <w:tcW w:type="dxa" w:w="2880"/>
          </w:tcPr>
          <w:p>
            <w:r>
              <w:t>kết quả</w:t>
            </w:r>
          </w:p>
        </w:tc>
      </w:tr>
    </w:tbl>
    <w:p>
      <w:pPr>
        <w:pStyle w:val="Heading3"/>
      </w:pPr>
      <w:r>
        <w:t>Sample Essay</w:t>
      </w:r>
    </w:p>
    <w:p>
      <w:r>
        <w:t>Some people think that the automobile has made modern life better, while others think it has caused serious problems. In my opinion, I strongly agree with the view that the automobile has improved modern life. This essay will provide two reasons supporting my idea.</w:t>
      </w:r>
    </w:p>
    <w:p>
      <w:r>
        <w:t>On the one hand, The car makes life much easier for many people. In other words, it gives us a fast way to travel in daily life. For example, people can drive to work quickly, even if the city is big in daily life. As a result, people save time and can spend more time with family in daily life. This shows that the car helps people live a good life.</w:t>
      </w:r>
    </w:p>
    <w:p>
      <w:r>
        <w:t>On the other hand, The car causes problems for the environment. This is because burning fuel releases bad air into the sky in daily life. For example, in big cities, many cars create pollution that affects breathing in daily life. As a result, air quality gets worse, and people get sick in daily life. This supports the view that the car harms the environment.</w:t>
      </w:r>
    </w:p>
    <w:p>
      <w:r>
        <w:t>In conclusion, I strongly agree with the view that the automobile has improved modern life. This is clear from life and causes.</w:t>
      </w:r>
    </w:p>
    <w:p>
      <w:pPr>
        <w:pStyle w:val="Heading2"/>
      </w:pPr>
      <w:r>
        <w:t>Version 2: PROBLEMS</w:t>
      </w:r>
    </w:p>
    <w:p>
      <w:pPr>
        <w:pStyle w:val="Heading3"/>
      </w:pPr>
      <w:r>
        <w:t>Analysis</w:t>
      </w:r>
    </w:p>
    <w:p>
      <w:r>
        <w:rPr>
          <w:b/>
        </w:rPr>
        <w:t xml:space="preserve">Point one: </w:t>
      </w:r>
      <w:r>
        <w:t>The first advantage of the car is that it makes travel much easier, providing people with a simple way to get to places in daily life, allowing them to spend less time on long journeys.</w:t>
      </w:r>
    </w:p>
    <w:p>
      <w:r>
        <w:rPr>
          <w:b/>
        </w:rPr>
        <w:t xml:space="preserve">Point two: </w:t>
      </w:r>
      <w:r>
        <w:t>However, the car also causes serious problems for the environment because it uses fuel and produces dirty air, leading to worse air quality, especially in big cities.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helps</w:t>
            </w:r>
          </w:p>
        </w:tc>
        <w:tc>
          <w:tcPr>
            <w:tcW w:type="dxa" w:w="2880"/>
          </w:tcPr>
          <w:p>
            <w:r>
              <w:t>provides assistance</w:t>
            </w:r>
          </w:p>
        </w:tc>
        <w:tc>
          <w:tcPr>
            <w:tcW w:type="dxa" w:w="2880"/>
          </w:tcPr>
          <w:p>
            <w:r>
              <w:t>giúp đỡ</w:t>
            </w:r>
          </w:p>
        </w:tc>
      </w:tr>
      <w:tr>
        <w:tc>
          <w:tcPr>
            <w:tcW w:type="dxa" w:w="2880"/>
          </w:tcPr>
          <w:p>
            <w:r>
              <w:t>causes problems</w:t>
            </w:r>
          </w:p>
        </w:tc>
        <w:tc>
          <w:tcPr>
            <w:tcW w:type="dxa" w:w="2880"/>
          </w:tcPr>
          <w:p>
            <w:r>
              <w:t>creates issues</w:t>
            </w:r>
          </w:p>
        </w:tc>
        <w:tc>
          <w:tcPr>
            <w:tcW w:type="dxa" w:w="2880"/>
          </w:tcPr>
          <w:p>
            <w:r>
              <w:t>gây ra vấn đề</w:t>
            </w:r>
          </w:p>
        </w:tc>
      </w:tr>
      <w:tr>
        <w:tc>
          <w:tcPr>
            <w:tcW w:type="dxa" w:w="2880"/>
          </w:tcPr>
          <w:p>
            <w:r>
              <w:t>serious problems</w:t>
            </w:r>
          </w:p>
        </w:tc>
        <w:tc>
          <w:tcPr>
            <w:tcW w:type="dxa" w:w="2880"/>
          </w:tcPr>
          <w:p>
            <w:r>
              <w:t>major difficulties</w:t>
            </w:r>
          </w:p>
        </w:tc>
        <w:tc>
          <w:tcPr>
            <w:tcW w:type="dxa" w:w="2880"/>
          </w:tcPr>
          <w:p>
            <w:r>
              <w:t>những vấn đề nghiêm trọng</w:t>
            </w:r>
          </w:p>
        </w:tc>
      </w:tr>
      <w:tr>
        <w:tc>
          <w:tcPr>
            <w:tcW w:type="dxa" w:w="2880"/>
          </w:tcPr>
          <w:p>
            <w:r>
              <w:t>one hand</w:t>
            </w:r>
          </w:p>
        </w:tc>
        <w:tc>
          <w:tcPr>
            <w:tcW w:type="dxa" w:w="2880"/>
          </w:tcPr>
          <w:p>
            <w:r>
              <w:t>on the first side</w:t>
            </w:r>
          </w:p>
        </w:tc>
        <w:tc>
          <w:tcPr>
            <w:tcW w:type="dxa" w:w="2880"/>
          </w:tcPr>
          <w:p>
            <w:r>
              <w:t>một mặt</w:t>
            </w:r>
          </w:p>
        </w:tc>
      </w:tr>
      <w:tr>
        <w:tc>
          <w:tcPr>
            <w:tcW w:type="dxa" w:w="2880"/>
          </w:tcPr>
          <w:p>
            <w:r>
              <w:t>other hand</w:t>
            </w:r>
          </w:p>
        </w:tc>
        <w:tc>
          <w:tcPr>
            <w:tcW w:type="dxa" w:w="2880"/>
          </w:tcPr>
          <w:p>
            <w:r>
              <w:t>on the second side</w:t>
            </w:r>
          </w:p>
        </w:tc>
        <w:tc>
          <w:tcPr>
            <w:tcW w:type="dxa" w:w="2880"/>
          </w:tcPr>
          <w:p>
            <w:r>
              <w:t>mặt khác</w:t>
            </w:r>
          </w:p>
        </w:tc>
      </w:tr>
      <w:tr>
        <w:tc>
          <w:tcPr>
            <w:tcW w:type="dxa" w:w="2880"/>
          </w:tcPr>
          <w:p>
            <w:r>
              <w:t>example</w:t>
            </w:r>
          </w:p>
        </w:tc>
        <w:tc>
          <w:tcPr>
            <w:tcW w:type="dxa" w:w="2880"/>
          </w:tcPr>
          <w:p>
            <w:r>
              <w:t>illustration</w:t>
            </w:r>
          </w:p>
        </w:tc>
        <w:tc>
          <w:tcPr>
            <w:tcW w:type="dxa" w:w="2880"/>
          </w:tcPr>
          <w:p>
            <w:r>
              <w:t>ví dụ</w:t>
            </w:r>
          </w:p>
        </w:tc>
      </w:tr>
      <w:tr>
        <w:tc>
          <w:tcPr>
            <w:tcW w:type="dxa" w:w="2880"/>
          </w:tcPr>
          <w:p>
            <w:r>
              <w:t>result</w:t>
            </w:r>
          </w:p>
        </w:tc>
        <w:tc>
          <w:tcPr>
            <w:tcW w:type="dxa" w:w="2880"/>
          </w:tcPr>
          <w:p>
            <w:r>
              <w:t>outcome</w:t>
            </w:r>
          </w:p>
        </w:tc>
        <w:tc>
          <w:tcPr>
            <w:tcW w:type="dxa" w:w="2880"/>
          </w:tcPr>
          <w:p>
            <w:r>
              <w:t>kết quả</w:t>
            </w:r>
          </w:p>
        </w:tc>
      </w:tr>
    </w:tbl>
    <w:p>
      <w:pPr>
        <w:pStyle w:val="Heading3"/>
      </w:pPr>
      <w:r>
        <w:t>Sample Essay</w:t>
      </w:r>
    </w:p>
    <w:p>
      <w:r>
        <w:t>People have different ideas about the car; some think it helps modern life, and others think it causes problems. In my opinion, I strongly disagree with the view that the automobile has caused serious problems for modern life. This essay will provide two reasons supporting my idea.</w:t>
      </w:r>
    </w:p>
    <w:p>
      <w:r>
        <w:t>On the one hand, One clear advantage is that the car makes travel much easier for many people. In other words, it gives people a simple way to go to places in daily life. For example, a family can drive to a friend's house quickly in daily life. As a result, people spend less time on long journeys. This shows that the car helps people move around easily.</w:t>
      </w:r>
    </w:p>
    <w:p>
      <w:r>
        <w:t>On the other hand, Another reason is that the car causes serious problems for the environment. This is because cars use fuel and make dirty air in daily life. For example, in a big city, many cars create traffic jams. As a result, the air quality gets worse for everyone. This supports the view that the car harms the environment.</w:t>
      </w:r>
    </w:p>
    <w:p>
      <w:r>
        <w:t>In conclusion, I strongly disagree with the view that the automobile has caused serious problems for modern life. This is clear from advantage and causes.</w:t>
      </w:r>
    </w:p>
    <w:p>
      <w:r>
        <w:br w:type="page"/>
      </w:r>
    </w:p>
    <w:p>
      <w:pPr>
        <w:pStyle w:val="Heading1"/>
      </w:pPr>
      <w:r>
        <w:t>#102 Life Experience</w:t>
      </w:r>
    </w:p>
    <w:p>
      <w:r>
        <w:rPr>
          <w:b/>
        </w:rPr>
        <w:t xml:space="preserve">Prompt: </w:t>
      </w:r>
      <w:r>
        <w:t>Some people argue that experience is the best teacher, saying life experiences teach people more effectively than books or formal education can. How far do you agree with this statement? Give your reason or provide your personal experience.</w:t>
      </w:r>
    </w:p>
    <w:p>
      <w:pPr>
        <w:pStyle w:val="Heading2"/>
      </w:pPr>
      <w:r>
        <w:t>Version 1: AGREE</w:t>
      </w:r>
    </w:p>
    <w:p>
      <w:pPr>
        <w:pStyle w:val="Heading3"/>
      </w:pPr>
      <w:r>
        <w:t>Analysis</w:t>
      </w:r>
    </w:p>
    <w:p>
      <w:r>
        <w:rPr>
          <w:b/>
        </w:rPr>
        <w:t xml:space="preserve">Point one: </w:t>
      </w:r>
      <w:r>
        <w:t>The first point discusses how real life teaches practical skills through job loss.</w:t>
      </w:r>
    </w:p>
    <w:p>
      <w:r>
        <w:rPr>
          <w:b/>
        </w:rPr>
        <w:t xml:space="preserve">Point two: </w:t>
      </w:r>
      <w:r>
        <w:t>The second point discusses how real life teaches emotional understanding through friendship problems.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experience</w:t>
            </w:r>
          </w:p>
        </w:tc>
        <w:tc>
          <w:tcPr>
            <w:tcW w:type="dxa" w:w="2880"/>
          </w:tcPr>
          <w:p>
            <w:r>
              <w:t>time spent doing something</w:t>
            </w:r>
          </w:p>
        </w:tc>
        <w:tc>
          <w:tcPr>
            <w:tcW w:type="dxa" w:w="2880"/>
          </w:tcPr>
          <w:p>
            <w:r>
              <w:t>kinh nghiệm</w:t>
            </w:r>
          </w:p>
        </w:tc>
      </w:tr>
      <w:tr>
        <w:tc>
          <w:tcPr>
            <w:tcW w:type="dxa" w:w="2880"/>
          </w:tcPr>
          <w:p>
            <w:r>
              <w:t>skills</w:t>
            </w:r>
          </w:p>
        </w:tc>
        <w:tc>
          <w:tcPr>
            <w:tcW w:type="dxa" w:w="2880"/>
          </w:tcPr>
          <w:p>
            <w:r>
              <w:t>things you can do</w:t>
            </w:r>
          </w:p>
        </w:tc>
        <w:tc>
          <w:tcPr>
            <w:tcW w:type="dxa" w:w="2880"/>
          </w:tcPr>
          <w:p>
            <w:r>
              <w:t>kỹ năng</w:t>
            </w:r>
          </w:p>
        </w:tc>
      </w:tr>
      <w:tr>
        <w:tc>
          <w:tcPr>
            <w:tcW w:type="dxa" w:w="2880"/>
          </w:tcPr>
          <w:p>
            <w:r>
              <w:t>practical</w:t>
            </w:r>
          </w:p>
        </w:tc>
        <w:tc>
          <w:tcPr>
            <w:tcW w:type="dxa" w:w="2880"/>
          </w:tcPr>
          <w:p>
            <w:r>
              <w:t>real life</w:t>
            </w:r>
          </w:p>
        </w:tc>
        <w:tc>
          <w:tcPr>
            <w:tcW w:type="dxa" w:w="2880"/>
          </w:tcPr>
          <w:p>
            <w:r>
              <w:t>thực tế</w:t>
            </w:r>
          </w:p>
        </w:tc>
      </w:tr>
      <w:tr>
        <w:tc>
          <w:tcPr>
            <w:tcW w:type="dxa" w:w="2880"/>
          </w:tcPr>
          <w:p>
            <w:r>
              <w:t>emotions</w:t>
            </w:r>
          </w:p>
        </w:tc>
        <w:tc>
          <w:tcPr>
            <w:tcW w:type="dxa" w:w="2880"/>
          </w:tcPr>
          <w:p>
            <w:r>
              <w:t>feelings</w:t>
            </w:r>
          </w:p>
        </w:tc>
        <w:tc>
          <w:tcPr>
            <w:tcW w:type="dxa" w:w="2880"/>
          </w:tcPr>
          <w:p>
            <w:r>
              <w:t>cảm xúc</w:t>
            </w:r>
          </w:p>
        </w:tc>
      </w:tr>
      <w:tr>
        <w:tc>
          <w:tcPr>
            <w:tcW w:type="dxa" w:w="2880"/>
          </w:tcPr>
          <w:p>
            <w:r>
              <w:t>understand</w:t>
            </w:r>
          </w:p>
        </w:tc>
        <w:tc>
          <w:tcPr>
            <w:tcW w:type="dxa" w:w="2880"/>
          </w:tcPr>
          <w:p>
            <w:r>
              <w:t>know about</w:t>
            </w:r>
          </w:p>
        </w:tc>
        <w:tc>
          <w:tcPr>
            <w:tcW w:type="dxa" w:w="2880"/>
          </w:tcPr>
          <w:p>
            <w:r>
              <w:t>hiểu</w:t>
            </w:r>
          </w:p>
        </w:tc>
      </w:tr>
      <w:tr>
        <w:tc>
          <w:tcPr>
            <w:tcW w:type="dxa" w:w="2880"/>
          </w:tcPr>
          <w:p>
            <w:r>
              <w:t>chances</w:t>
            </w:r>
          </w:p>
        </w:tc>
        <w:tc>
          <w:tcPr>
            <w:tcW w:type="dxa" w:w="2880"/>
          </w:tcPr>
          <w:p>
            <w:r>
              <w:t>opportunities</w:t>
            </w:r>
          </w:p>
        </w:tc>
        <w:tc>
          <w:tcPr>
            <w:tcW w:type="dxa" w:w="2880"/>
          </w:tcPr>
          <w:p>
            <w:r>
              <w:t>cơ hội</w:t>
            </w:r>
          </w:p>
        </w:tc>
      </w:tr>
    </w:tbl>
    <w:p>
      <w:pPr>
        <w:pStyle w:val="Heading3"/>
      </w:pPr>
      <w:r>
        <w:t>Sample Essay</w:t>
      </w:r>
    </w:p>
    <w:p>
      <w:r>
        <w:t>Some people say that life experiences are the best way to teach people. In my opinion, I strongly agree with the view that experience is the best teacher and life experiences teach more effectively than formal education. This essay will provide two reasons supporting my idea.</w:t>
      </w:r>
    </w:p>
    <w:p>
      <w:r>
        <w:t>Real life gives us many chances to learn important things. In other words, we learn skills when we face real situations. For example, when a person loses a job, they must learn to apply for new work. As a result, they learn how to write a good letter and talk to people. This shows that practical life situations teach us useful skills.</w:t>
      </w:r>
    </w:p>
    <w:p>
      <w:r>
        <w:t>Another reason is that life experiences teach us how to manage feelings. This is because school cannot teach us about emotions or difficult times. For example, when a person faces a big problem with a friend, they learn about feelings. As a result, they learn to talk to people and understand others better. This supports the view that real life helps us understand people.</w:t>
      </w:r>
    </w:p>
    <w:p>
      <w:r>
        <w:t>In conclusion, I strongly agree with the view that experience is the best teacher and life experiences teach more effectively than formal education. This is clear from real and life.</w:t>
      </w:r>
    </w:p>
    <w:p>
      <w:pPr>
        <w:pStyle w:val="Heading2"/>
      </w:pPr>
      <w:r>
        <w:t>Version 2: DISAGREE</w:t>
      </w:r>
    </w:p>
    <w:p>
      <w:pPr>
        <w:pStyle w:val="Heading3"/>
      </w:pPr>
      <w:r>
        <w:t>Analysis</w:t>
      </w:r>
    </w:p>
    <w:p>
      <w:r>
        <w:rPr>
          <w:b/>
        </w:rPr>
        <w:t xml:space="preserve">Point one: </w:t>
      </w:r>
      <w:r>
        <w:t>Practical life experiences teach useful skills that books cannot teach.</w:t>
      </w:r>
    </w:p>
    <w:p>
      <w:r>
        <w:rPr>
          <w:b/>
        </w:rPr>
        <w:t xml:space="preserve">Point two: </w:t>
      </w:r>
      <w:r>
        <w:t>Formal education still gives people much knowledge and skills.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experience</w:t>
            </w:r>
          </w:p>
        </w:tc>
        <w:tc>
          <w:tcPr>
            <w:tcW w:type="dxa" w:w="2880"/>
          </w:tcPr>
          <w:p>
            <w:r>
              <w:t>living through events</w:t>
            </w:r>
          </w:p>
        </w:tc>
        <w:tc>
          <w:tcPr>
            <w:tcW w:type="dxa" w:w="2880"/>
          </w:tcPr>
          <w:p>
            <w:r>
              <w:t>trải nghiệm</w:t>
            </w:r>
          </w:p>
        </w:tc>
      </w:tr>
      <w:tr>
        <w:tc>
          <w:tcPr>
            <w:tcW w:type="dxa" w:w="2880"/>
          </w:tcPr>
          <w:p>
            <w:r>
              <w:t>skills</w:t>
            </w:r>
          </w:p>
        </w:tc>
        <w:tc>
          <w:tcPr>
            <w:tcW w:type="dxa" w:w="2880"/>
          </w:tcPr>
          <w:p>
            <w:r>
              <w:t>ability to do things</w:t>
            </w:r>
          </w:p>
        </w:tc>
        <w:tc>
          <w:tcPr>
            <w:tcW w:type="dxa" w:w="2880"/>
          </w:tcPr>
          <w:p>
            <w:r>
              <w:t>kỹ năng</w:t>
            </w:r>
          </w:p>
        </w:tc>
      </w:tr>
      <w:tr>
        <w:tc>
          <w:tcPr>
            <w:tcW w:type="dxa" w:w="2880"/>
          </w:tcPr>
          <w:p>
            <w:r>
              <w:t>formal education</w:t>
            </w:r>
          </w:p>
        </w:tc>
        <w:tc>
          <w:tcPr>
            <w:tcW w:type="dxa" w:w="2880"/>
          </w:tcPr>
          <w:p>
            <w:r>
              <w:t>learning in school</w:t>
            </w:r>
          </w:p>
        </w:tc>
        <w:tc>
          <w:tcPr>
            <w:tcW w:type="dxa" w:w="2880"/>
          </w:tcPr>
          <w:p>
            <w:r>
              <w:t>giáo dục chính quy</w:t>
            </w:r>
          </w:p>
        </w:tc>
      </w:tr>
      <w:tr>
        <w:tc>
          <w:tcPr>
            <w:tcW w:type="dxa" w:w="2880"/>
          </w:tcPr>
          <w:p>
            <w:r>
              <w:t>knowledge</w:t>
            </w:r>
          </w:p>
        </w:tc>
        <w:tc>
          <w:tcPr>
            <w:tcW w:type="dxa" w:w="2880"/>
          </w:tcPr>
          <w:p>
            <w:r>
              <w:t>information in the mind</w:t>
            </w:r>
          </w:p>
        </w:tc>
        <w:tc>
          <w:tcPr>
            <w:tcW w:type="dxa" w:w="2880"/>
          </w:tcPr>
          <w:p>
            <w:r>
              <w:t>kiến thức</w:t>
            </w:r>
          </w:p>
        </w:tc>
      </w:tr>
      <w:tr>
        <w:tc>
          <w:tcPr>
            <w:tcW w:type="dxa" w:w="2880"/>
          </w:tcPr>
          <w:p>
            <w:r>
              <w:t>manage</w:t>
            </w:r>
          </w:p>
        </w:tc>
        <w:tc>
          <w:tcPr>
            <w:tcW w:type="dxa" w:w="2880"/>
          </w:tcPr>
          <w:p>
            <w:r>
              <w:t>to control or handle</w:t>
            </w:r>
          </w:p>
        </w:tc>
        <w:tc>
          <w:tcPr>
            <w:tcW w:type="dxa" w:w="2880"/>
          </w:tcPr>
          <w:p>
            <w:r>
              <w:t>quản lý</w:t>
            </w:r>
          </w:p>
        </w:tc>
      </w:tr>
      <w:tr>
        <w:tc>
          <w:tcPr>
            <w:tcW w:type="dxa" w:w="2880"/>
          </w:tcPr>
          <w:p>
            <w:r>
              <w:t>solve</w:t>
            </w:r>
          </w:p>
        </w:tc>
        <w:tc>
          <w:tcPr>
            <w:tcW w:type="dxa" w:w="2880"/>
          </w:tcPr>
          <w:p>
            <w:r>
              <w:t>to find an answer to</w:t>
            </w:r>
          </w:p>
        </w:tc>
        <w:tc>
          <w:tcPr>
            <w:tcW w:type="dxa" w:w="2880"/>
          </w:tcPr>
          <w:p>
            <w:r>
              <w:t>giải quyết</w:t>
            </w:r>
          </w:p>
        </w:tc>
      </w:tr>
    </w:tbl>
    <w:p>
      <w:pPr>
        <w:pStyle w:val="Heading3"/>
      </w:pPr>
      <w:r>
        <w:t>Sample Essay</w:t>
      </w:r>
    </w:p>
    <w:p>
      <w:r>
        <w:t>Some people think that living life gives people the best lessons, more than school or books. In my opinion, I strongly disagree with the view that formal education teaches more effectively than life experiences. This essay will provide two reasons supporting my idea.</w:t>
      </w:r>
    </w:p>
    <w:p>
      <w:r>
        <w:t>Practical life experiences are very good teachers for people. In other words, people learn important things when they live through events in daily life. For example, working a job teaches people how to talk to others in daily life. As a result, they learn how to manage time and solve problems in daily life. This shows that real life gives useful skills that books cannot teach.</w:t>
      </w:r>
    </w:p>
    <w:p>
      <w:r>
        <w:t>Formal education still gives people much knowledge and skills. This is because school teaches many subjects in a clear way. For example, a classroom teaches people about history and science facts in daily life. As a result, students get a good base of knowledge for their future in daily life. This supports the view that school is important for learning.</w:t>
      </w:r>
    </w:p>
    <w:p>
      <w:r>
        <w:t>In conclusion, I strongly disagree with the view that formal education teaches more effectively than life experiences. Both practical life experiences and formal education are important ways to learn and improve skills.</w:t>
      </w:r>
    </w:p>
    <w:p>
      <w:r>
        <w:br w:type="page"/>
      </w:r>
    </w:p>
    <w:p>
      <w:pPr>
        <w:pStyle w:val="Heading1"/>
      </w:pPr>
      <w:r>
        <w:t>#103 Paid Leave</w:t>
      </w:r>
    </w:p>
    <w:p>
      <w:r>
        <w:rPr>
          <w:b/>
        </w:rPr>
        <w:t xml:space="preserve">Prompt: </w:t>
      </w:r>
      <w:r>
        <w:t>Working employees have paid leave. Is it good or bad?</w:t>
      </w:r>
    </w:p>
    <w:p>
      <w:pPr>
        <w:pStyle w:val="Heading2"/>
      </w:pPr>
      <w:r>
        <w:t>Version 1: GOOD</w:t>
      </w:r>
    </w:p>
    <w:p>
      <w:pPr>
        <w:pStyle w:val="Heading3"/>
      </w:pPr>
      <w:r>
        <w:t>Analysis</w:t>
      </w:r>
    </w:p>
    <w:p>
      <w:r>
        <w:rPr>
          <w:b/>
        </w:rPr>
        <w:t xml:space="preserve">Point one: </w:t>
      </w:r>
      <w:r>
        <w:t>Paid leave helps people rest and relax, making them feel happy and ready to work.</w:t>
      </w:r>
    </w:p>
    <w:p>
      <w:r>
        <w:rPr>
          <w:b/>
        </w:rPr>
        <w:t xml:space="preserve">Point two: </w:t>
      </w:r>
      <w:r>
        <w:t>Paid leave can sometimes be a disadvantage because it might make some people think they take too many days off.</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paid leave</w:t>
            </w:r>
          </w:p>
        </w:tc>
        <w:tc>
          <w:tcPr>
            <w:tcW w:type="dxa" w:w="2880"/>
          </w:tcPr>
          <w:p>
            <w:r>
              <w:t>paid leave</w:t>
            </w:r>
          </w:p>
        </w:tc>
        <w:tc>
          <w:tcPr>
            <w:tcW w:type="dxa" w:w="2880"/>
          </w:tcPr>
          <w:p>
            <w:r>
              <w:t>nghỉ phép có lương</w:t>
            </w:r>
          </w:p>
        </w:tc>
      </w:tr>
      <w:tr>
        <w:tc>
          <w:tcPr>
            <w:tcW w:type="dxa" w:w="2880"/>
          </w:tcPr>
          <w:p>
            <w:r>
              <w:t>rest and relax</w:t>
            </w:r>
          </w:p>
        </w:tc>
        <w:tc>
          <w:tcPr>
            <w:tcW w:type="dxa" w:w="2880"/>
          </w:tcPr>
          <w:p>
            <w:r>
              <w:t>rest and relax</w:t>
            </w:r>
          </w:p>
        </w:tc>
        <w:tc>
          <w:tcPr>
            <w:tcW w:type="dxa" w:w="2880"/>
          </w:tcPr>
          <w:p>
            <w:r>
              <w:t>nghỉ ngơi và thư giãn</w:t>
            </w:r>
          </w:p>
        </w:tc>
      </w:tr>
      <w:tr>
        <w:tc>
          <w:tcPr>
            <w:tcW w:type="dxa" w:w="2880"/>
          </w:tcPr>
          <w:p>
            <w:r>
              <w:t>time away from work</w:t>
            </w:r>
          </w:p>
        </w:tc>
        <w:tc>
          <w:tcPr>
            <w:tcW w:type="dxa" w:w="2880"/>
          </w:tcPr>
          <w:p>
            <w:r>
              <w:t>time away from work</w:t>
            </w:r>
          </w:p>
        </w:tc>
        <w:tc>
          <w:tcPr>
            <w:tcW w:type="dxa" w:w="2880"/>
          </w:tcPr>
          <w:p>
            <w:r>
              <w:t>thời gian nghỉ làm</w:t>
            </w:r>
          </w:p>
        </w:tc>
      </w:tr>
      <w:tr>
        <w:tc>
          <w:tcPr>
            <w:tcW w:type="dxa" w:w="2880"/>
          </w:tcPr>
          <w:p>
            <w:r>
              <w:t>feel happy</w:t>
            </w:r>
          </w:p>
        </w:tc>
        <w:tc>
          <w:tcPr>
            <w:tcW w:type="dxa" w:w="2880"/>
          </w:tcPr>
          <w:p>
            <w:r>
              <w:t>feel happy</w:t>
            </w:r>
          </w:p>
        </w:tc>
        <w:tc>
          <w:tcPr>
            <w:tcW w:type="dxa" w:w="2880"/>
          </w:tcPr>
          <w:p>
            <w:r>
              <w:t>cảm thấy vui vẻ</w:t>
            </w:r>
          </w:p>
        </w:tc>
      </w:tr>
      <w:tr>
        <w:tc>
          <w:tcPr>
            <w:tcW w:type="dxa" w:w="2880"/>
          </w:tcPr>
          <w:p>
            <w:r>
              <w:t>disadvantage</w:t>
            </w:r>
          </w:p>
        </w:tc>
        <w:tc>
          <w:tcPr>
            <w:tcW w:type="dxa" w:w="2880"/>
          </w:tcPr>
          <w:p>
            <w:r>
              <w:t>disadvantage</w:t>
            </w:r>
          </w:p>
        </w:tc>
        <w:tc>
          <w:tcPr>
            <w:tcW w:type="dxa" w:w="2880"/>
          </w:tcPr>
          <w:p>
            <w:r>
              <w:t>bất lợi</w:t>
            </w:r>
          </w:p>
        </w:tc>
      </w:tr>
      <w:tr>
        <w:tc>
          <w:tcPr>
            <w:tcW w:type="dxa" w:w="2880"/>
          </w:tcPr>
          <w:p>
            <w:r>
              <w:t>company</w:t>
            </w:r>
          </w:p>
        </w:tc>
        <w:tc>
          <w:tcPr>
            <w:tcW w:type="dxa" w:w="2880"/>
          </w:tcPr>
          <w:p>
            <w:r>
              <w:t>company</w:t>
            </w:r>
          </w:p>
        </w:tc>
        <w:tc>
          <w:tcPr>
            <w:tcW w:type="dxa" w:w="2880"/>
          </w:tcPr>
          <w:p>
            <w:r>
              <w:t>công ty</w:t>
            </w:r>
          </w:p>
        </w:tc>
      </w:tr>
    </w:tbl>
    <w:p>
      <w:pPr>
        <w:pStyle w:val="Heading3"/>
      </w:pPr>
      <w:r>
        <w:t>Sample Essay</w:t>
      </w:r>
    </w:p>
    <w:p>
      <w:r>
        <w:t>Paid leave is a benefit that working people receive from their jobs. In my opinion, I strongly positive with the view that paid leave for working employees is good. This essay will provide two reasons supporting my idea.</w:t>
      </w:r>
    </w:p>
    <w:p>
      <w:r>
        <w:t>On the one hand, paid leave helps people rest and relax. In other words, it gives workers time away from work without losing money in daily life. For example, an employee can take a week off to visit family. As a result, they feel much better and more rested when they return to work. This shows that paid leave helps people feel happy and ready to work.</w:t>
      </w:r>
    </w:p>
    <w:p>
      <w:r>
        <w:t>On the other hand, paid leave can sometimes be a disadvantage. This is because it might make some people think they take too many days off. For example, a person might use all their days off for short trips. As a result, the company might feel that the worker is not working enough. This supports the view that it can cause some problems for the company.</w:t>
      </w:r>
    </w:p>
    <w:p>
      <w:r>
        <w:t>In conclusion, I strongly agree that paid leave is good. Paid leave helps people feel happy and ready to work, but it can also cause some problems for the company.</w:t>
      </w:r>
    </w:p>
    <w:p>
      <w:pPr>
        <w:pStyle w:val="Heading2"/>
      </w:pPr>
      <w:r>
        <w:t>Version 2: BAD</w:t>
      </w:r>
    </w:p>
    <w:p>
      <w:pPr>
        <w:pStyle w:val="Heading3"/>
      </w:pPr>
      <w:r>
        <w:t>Analysis</w:t>
      </w:r>
    </w:p>
    <w:p>
      <w:r>
        <w:rPr>
          <w:b/>
        </w:rPr>
        <w:t xml:space="preserve">Point one: </w:t>
      </w:r>
      <w:r>
        <w:t>Paid leave helps workers feel better and improves their mood.</w:t>
      </w:r>
    </w:p>
    <w:p>
      <w:r>
        <w:rPr>
          <w:b/>
        </w:rPr>
        <w:t xml:space="preserve">Point two: </w:t>
      </w:r>
      <w:r>
        <w:t>Paid leave can cause problems for companies because staff might take too much time off.</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paid leave</w:t>
            </w:r>
          </w:p>
        </w:tc>
        <w:tc>
          <w:tcPr>
            <w:tcW w:type="dxa" w:w="2880"/>
          </w:tcPr>
          <w:p>
            <w:r>
              <w:t>time off work</w:t>
            </w:r>
          </w:p>
        </w:tc>
        <w:tc>
          <w:tcPr>
            <w:tcW w:type="dxa" w:w="2880"/>
          </w:tcPr>
          <w:p>
            <w:r>
              <w:t>nghỉ phép có lương</w:t>
            </w:r>
          </w:p>
        </w:tc>
      </w:tr>
      <w:tr>
        <w:tc>
          <w:tcPr>
            <w:tcW w:type="dxa" w:w="2880"/>
          </w:tcPr>
          <w:p>
            <w:r>
              <w:t>rest</w:t>
            </w:r>
          </w:p>
        </w:tc>
        <w:tc>
          <w:tcPr>
            <w:tcW w:type="dxa" w:w="2880"/>
          </w:tcPr>
          <w:p>
            <w:r>
              <w:t>sleep well</w:t>
            </w:r>
          </w:p>
        </w:tc>
        <w:tc>
          <w:tcPr>
            <w:tcW w:type="dxa" w:w="2880"/>
          </w:tcPr>
          <w:p>
            <w:r>
              <w:t>nghỉ ngơi</w:t>
            </w:r>
          </w:p>
        </w:tc>
      </w:tr>
      <w:tr>
        <w:tc>
          <w:tcPr>
            <w:tcW w:type="dxa" w:w="2880"/>
          </w:tcPr>
          <w:p>
            <w:r>
              <w:t>refreshed</w:t>
            </w:r>
          </w:p>
        </w:tc>
        <w:tc>
          <w:tcPr>
            <w:tcW w:type="dxa" w:w="2880"/>
          </w:tcPr>
          <w:p>
            <w:r>
              <w:t>feel better</w:t>
            </w:r>
          </w:p>
        </w:tc>
        <w:tc>
          <w:tcPr>
            <w:tcW w:type="dxa" w:w="2880"/>
          </w:tcPr>
          <w:p>
            <w:r>
              <w:t>tươi mới</w:t>
            </w:r>
          </w:p>
        </w:tc>
      </w:tr>
      <w:tr>
        <w:tc>
          <w:tcPr>
            <w:tcW w:type="dxa" w:w="2880"/>
          </w:tcPr>
          <w:p>
            <w:r>
              <w:t>problem</w:t>
            </w:r>
          </w:p>
        </w:tc>
        <w:tc>
          <w:tcPr>
            <w:tcW w:type="dxa" w:w="2880"/>
          </w:tcPr>
          <w:p>
            <w:r>
              <w:t>difficulty</w:t>
            </w:r>
          </w:p>
        </w:tc>
        <w:tc>
          <w:tcPr>
            <w:tcW w:type="dxa" w:w="2880"/>
          </w:tcPr>
          <w:p>
            <w:r>
              <w:t>vấn đề</w:t>
            </w:r>
          </w:p>
        </w:tc>
      </w:tr>
      <w:tr>
        <w:tc>
          <w:tcPr>
            <w:tcW w:type="dxa" w:w="2880"/>
          </w:tcPr>
          <w:p>
            <w:r>
              <w:t>staff</w:t>
            </w:r>
          </w:p>
        </w:tc>
        <w:tc>
          <w:tcPr>
            <w:tcW w:type="dxa" w:w="2880"/>
          </w:tcPr>
          <w:p>
            <w:r>
              <w:t>workers</w:t>
            </w:r>
          </w:p>
        </w:tc>
        <w:tc>
          <w:tcPr>
            <w:tcW w:type="dxa" w:w="2880"/>
          </w:tcPr>
          <w:p>
            <w:r>
              <w:t>nhân viên</w:t>
            </w:r>
          </w:p>
        </w:tc>
      </w:tr>
      <w:tr>
        <w:tc>
          <w:tcPr>
            <w:tcW w:type="dxa" w:w="2880"/>
          </w:tcPr>
          <w:p>
            <w:r>
              <w:t>negative</w:t>
            </w:r>
          </w:p>
        </w:tc>
        <w:tc>
          <w:tcPr>
            <w:tcW w:type="dxa" w:w="2880"/>
          </w:tcPr>
          <w:p>
            <w:r>
              <w:t>bad</w:t>
            </w:r>
          </w:p>
        </w:tc>
        <w:tc>
          <w:tcPr>
            <w:tcW w:type="dxa" w:w="2880"/>
          </w:tcPr>
          <w:p>
            <w:r>
              <w:t>tiêu cực</w:t>
            </w:r>
          </w:p>
        </w:tc>
      </w:tr>
    </w:tbl>
    <w:p>
      <w:pPr>
        <w:pStyle w:val="Heading3"/>
      </w:pPr>
      <w:r>
        <w:t>Sample Essay</w:t>
      </w:r>
    </w:p>
    <w:p>
      <w:r>
        <w:t>Paid leave is a topic that many people talk about. In my opinion, I strongly negative with the view that paid leave for working employees is bad. This essay will provide two reasons supporting my idea.</w:t>
      </w:r>
    </w:p>
    <w:p>
      <w:r>
        <w:t>On the one hand, paid leave helps workers feel better. In other words, it gives people time away from work to rest in daily life. For example, an employee can take a week off to visit family in daily life. As a result, they return to work feeling refreshed and ready to work. This shows that paid leave helps people feel happy and ready to work.</w:t>
      </w:r>
    </w:p>
    <w:p>
      <w:r>
        <w:t>On the other hand, paid leave can create a problem for companies. This is because staff might use their time off too much in daily life. For example, a small company might lose key workers for many days in daily life. As a result, the remaining staff must do extra work to cover the gap. This supports the view that paid leave can be a negative for business.</w:t>
      </w:r>
    </w:p>
    <w:p>
      <w:r>
        <w:t>In conclusion, I strongly disagree with the view that paid leave for working employees is bad. Paid leave helps people feel happy, and it also creates a problem for companies.</w:t>
      </w:r>
    </w:p>
    <w:p>
      <w:r>
        <w:br w:type="page"/>
      </w:r>
    </w:p>
    <w:p>
      <w:pPr>
        <w:pStyle w:val="Heading1"/>
      </w:pPr>
      <w:r>
        <w:t>#104 Lazy Journalism</w:t>
      </w:r>
    </w:p>
    <w:p>
      <w:r>
        <w:rPr>
          <w:b/>
        </w:rPr>
        <w:t xml:space="preserve">Prompt: </w:t>
      </w:r>
      <w:r>
        <w:t>The lazy journalism has become commonplace in today's digitalized world. How do you define 'lazy journalism'? What is the cause?</w:t>
      </w:r>
    </w:p>
    <w:p>
      <w:r>
        <w:rPr>
          <w:b/>
        </w:rPr>
        <w:t xml:space="preserve">Note: </w:t>
      </w:r>
      <w:r>
        <w:t>No approved sample was generated for this prompt at this level.</w:t>
      </w:r>
    </w:p>
    <w:p>
      <w:r>
        <w:br w:type="page"/>
      </w:r>
    </w:p>
    <w:p>
      <w:pPr>
        <w:pStyle w:val="Heading1"/>
      </w:pPr>
      <w:r>
        <w:t>#105 Economic Growth</w:t>
      </w:r>
    </w:p>
    <w:p>
      <w:r>
        <w:rPr>
          <w:b/>
        </w:rPr>
        <w:t xml:space="preserve">Prompt: </w:t>
      </w:r>
      <w:r>
        <w:t>Governments promise continuous economic growth, but it's actually an illusion. Some people think that governments should abandon this. Please talk about the validity and the implications.</w:t>
      </w:r>
    </w:p>
    <w:p>
      <w:r>
        <w:rPr>
          <w:b/>
        </w:rPr>
        <w:t xml:space="preserve">Note: </w:t>
      </w:r>
      <w:r>
        <w:t>No approved sample was generated for this prompt at this level.</w:t>
      </w:r>
    </w:p>
    <w:p>
      <w:r>
        <w:br w:type="page"/>
      </w:r>
    </w:p>
    <w:p>
      <w:pPr>
        <w:pStyle w:val="Heading1"/>
      </w:pPr>
      <w:r>
        <w:t>#106 Effective Study</w:t>
      </w:r>
    </w:p>
    <w:p>
      <w:r>
        <w:rPr>
          <w:b/>
        </w:rPr>
        <w:t xml:space="preserve">Prompt: </w:t>
      </w:r>
      <w:r>
        <w:t>Effective study requires time, comfort and peace. It is impossible to combine a student's learning with employment because one may distract the other. To what extent do you think the statements are realistic? Give your opinion with examples.</w:t>
      </w:r>
    </w:p>
    <w:p>
      <w:pPr>
        <w:pStyle w:val="Heading2"/>
      </w:pPr>
      <w:r>
        <w:t>Version 1: AGREE</w:t>
      </w:r>
    </w:p>
    <w:p>
      <w:pPr>
        <w:pStyle w:val="Heading3"/>
      </w:pPr>
      <w:r>
        <w:t>Analysis</w:t>
      </w:r>
    </w:p>
    <w:p>
      <w:r>
        <w:rPr>
          <w:b/>
        </w:rPr>
        <w:t xml:space="preserve">Point one: </w:t>
      </w:r>
      <w:r>
        <w:t>The essay argues that studying and working cannot be combined because work takes up time and makes it hard to focus.</w:t>
      </w:r>
    </w:p>
    <w:p>
      <w:r>
        <w:rPr>
          <w:b/>
        </w:rPr>
        <w:t xml:space="preserve">Point two: </w:t>
      </w:r>
      <w:r>
        <w:t>The essay uses simple examples (shop work, class thinking) and clear effects (less time, inability to pay attention) to support the main idea.</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study</w:t>
            </w:r>
          </w:p>
        </w:tc>
        <w:tc>
          <w:tcPr>
            <w:tcW w:type="dxa" w:w="2880"/>
          </w:tcPr>
          <w:p>
            <w:r>
              <w:t>to learn information</w:t>
            </w:r>
          </w:p>
        </w:tc>
        <w:tc>
          <w:tcPr>
            <w:tcW w:type="dxa" w:w="2880"/>
          </w:tcPr>
          <w:p>
            <w:r>
              <w:t>học tập</w:t>
            </w:r>
          </w:p>
        </w:tc>
      </w:tr>
      <w:tr>
        <w:tc>
          <w:tcPr>
            <w:tcW w:type="dxa" w:w="2880"/>
          </w:tcPr>
          <w:p>
            <w:r>
              <w:t>job</w:t>
            </w:r>
          </w:p>
        </w:tc>
        <w:tc>
          <w:tcPr>
            <w:tcW w:type="dxa" w:w="2880"/>
          </w:tcPr>
          <w:p>
            <w:r>
              <w:t>paid work</w:t>
            </w:r>
          </w:p>
        </w:tc>
        <w:tc>
          <w:tcPr>
            <w:tcW w:type="dxa" w:w="2880"/>
          </w:tcPr>
          <w:p>
            <w:r>
              <w:t>công việc</w:t>
            </w:r>
          </w:p>
        </w:tc>
      </w:tr>
      <w:tr>
        <w:tc>
          <w:tcPr>
            <w:tcW w:type="dxa" w:w="2880"/>
          </w:tcPr>
          <w:p>
            <w:r>
              <w:t>time</w:t>
            </w:r>
          </w:p>
        </w:tc>
        <w:tc>
          <w:tcPr>
            <w:tcW w:type="dxa" w:w="2880"/>
          </w:tcPr>
          <w:p>
            <w:r>
              <w:t>period of hours</w:t>
            </w:r>
          </w:p>
        </w:tc>
        <w:tc>
          <w:tcPr>
            <w:tcW w:type="dxa" w:w="2880"/>
          </w:tcPr>
          <w:p>
            <w:r>
              <w:t>thời gian</w:t>
            </w:r>
          </w:p>
        </w:tc>
      </w:tr>
      <w:tr>
        <w:tc>
          <w:tcPr>
            <w:tcW w:type="dxa" w:w="2880"/>
          </w:tcPr>
          <w:p>
            <w:r>
              <w:t>focus</w:t>
            </w:r>
          </w:p>
        </w:tc>
        <w:tc>
          <w:tcPr>
            <w:tcW w:type="dxa" w:w="2880"/>
          </w:tcPr>
          <w:p>
            <w:r>
              <w:t>to pay attention</w:t>
            </w:r>
          </w:p>
        </w:tc>
        <w:tc>
          <w:tcPr>
            <w:tcW w:type="dxa" w:w="2880"/>
          </w:tcPr>
          <w:p>
            <w:r>
              <w:t>tập trung</w:t>
            </w:r>
          </w:p>
        </w:tc>
      </w:tr>
      <w:tr>
        <w:tc>
          <w:tcPr>
            <w:tcW w:type="dxa" w:w="2880"/>
          </w:tcPr>
          <w:p>
            <w:r>
              <w:t>result</w:t>
            </w:r>
          </w:p>
        </w:tc>
        <w:tc>
          <w:tcPr>
            <w:tcW w:type="dxa" w:w="2880"/>
          </w:tcPr>
          <w:p>
            <w:r>
              <w:t>what happens after</w:t>
            </w:r>
          </w:p>
        </w:tc>
        <w:tc>
          <w:tcPr>
            <w:tcW w:type="dxa" w:w="2880"/>
          </w:tcPr>
          <w:p>
            <w:r>
              <w:t>kết quả</w:t>
            </w:r>
          </w:p>
        </w:tc>
      </w:tr>
      <w:tr>
        <w:tc>
          <w:tcPr>
            <w:tcW w:type="dxa" w:w="2880"/>
          </w:tcPr>
          <w:p>
            <w:r>
              <w:t>learn</w:t>
            </w:r>
          </w:p>
        </w:tc>
        <w:tc>
          <w:tcPr>
            <w:tcW w:type="dxa" w:w="2880"/>
          </w:tcPr>
          <w:p>
            <w:r>
              <w:t>to gain knowledge</w:t>
            </w:r>
          </w:p>
        </w:tc>
        <w:tc>
          <w:tcPr>
            <w:tcW w:type="dxa" w:w="2880"/>
          </w:tcPr>
          <w:p>
            <w:r>
              <w:t>học được</w:t>
            </w:r>
          </w:p>
        </w:tc>
      </w:tr>
    </w:tbl>
    <w:p>
      <w:pPr>
        <w:pStyle w:val="Heading3"/>
      </w:pPr>
      <w:r>
        <w:t>Sample Essay</w:t>
      </w:r>
    </w:p>
    <w:p>
      <w:r>
        <w:t>Learning well needs time and a quiet place. In my opinion, I strongly agree with the view that it is impossible to combine study with employment because one distracts the other. This essay will provide two reasons supporting my idea.</w:t>
      </w:r>
    </w:p>
    <w:p>
      <w:r>
        <w:t>A student needs full time to study well. In other words, studying and working take up much of a person's day in daily life. For example, a student who works in a shop must leave study time to go to the job. As a result, the student has less time for books and homework. This shows that work takes away time needed for learning.</w:t>
      </w:r>
    </w:p>
    <w:p>
      <w:r>
        <w:t>Another reason is that work makes it hard to focus on school. This is because the thoughts from a job can take up the mind. For example, a person might think about a difficult task at work while sitting in class. As a result, they cannot pay attention to the teacher or the lesson. This supports the view that work makes it hard to focus on school.</w:t>
      </w:r>
    </w:p>
    <w:p>
      <w:r>
        <w:t>In conclusion, I strongly agree with the view that it is impossible to combine study with employment because one distracts the other. This is clear from needs and work.</w:t>
      </w:r>
    </w:p>
    <w:p>
      <w:pPr>
        <w:pStyle w:val="Heading2"/>
      </w:pPr>
      <w:r>
        <w:t>Version 2: DISAGREE</w:t>
      </w:r>
    </w:p>
    <w:p>
      <w:pPr>
        <w:pStyle w:val="Heading3"/>
      </w:pPr>
      <w:r>
        <w:t>Analysis</w:t>
      </w:r>
    </w:p>
    <w:p>
      <w:r>
        <w:rPr>
          <w:b/>
        </w:rPr>
        <w:t xml:space="preserve">Point one: </w:t>
      </w:r>
      <w:r>
        <w:t>The essay argues that students cannot easily combine school work and job commitments.</w:t>
      </w:r>
    </w:p>
    <w:p>
      <w:r>
        <w:rPr>
          <w:b/>
        </w:rPr>
        <w:t xml:space="preserve">Point two: </w:t>
      </w:r>
      <w:r>
        <w:t>The essay uses examples of reading books and working in a shop to support the difficulty of balancing study and work.</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routine</w:t>
            </w:r>
          </w:p>
        </w:tc>
        <w:tc>
          <w:tcPr>
            <w:tcW w:type="dxa" w:w="2880"/>
          </w:tcPr>
          <w:p>
            <w:r>
              <w:t>a regular way of doing things</w:t>
            </w:r>
          </w:p>
        </w:tc>
        <w:tc>
          <w:tcPr>
            <w:tcW w:type="dxa" w:w="2880"/>
          </w:tcPr>
          <w:p>
            <w:r>
              <w:t>thói quen</w:t>
            </w:r>
          </w:p>
        </w:tc>
      </w:tr>
      <w:tr>
        <w:tc>
          <w:tcPr>
            <w:tcW w:type="dxa" w:w="2880"/>
          </w:tcPr>
          <w:p>
            <w:r>
              <w:t>focus</w:t>
            </w:r>
          </w:p>
        </w:tc>
        <w:tc>
          <w:tcPr>
            <w:tcW w:type="dxa" w:w="2880"/>
          </w:tcPr>
          <w:p>
            <w:r>
              <w:t>to pay attention to one thing</w:t>
            </w:r>
          </w:p>
        </w:tc>
        <w:tc>
          <w:tcPr>
            <w:tcW w:type="dxa" w:w="2880"/>
          </w:tcPr>
          <w:p>
            <w:r>
              <w:t>tập trung</w:t>
            </w:r>
          </w:p>
        </w:tc>
      </w:tr>
      <w:tr>
        <w:tc>
          <w:tcPr>
            <w:tcW w:type="dxa" w:w="2880"/>
          </w:tcPr>
          <w:p>
            <w:r>
              <w:t>books</w:t>
            </w:r>
          </w:p>
        </w:tc>
        <w:tc>
          <w:tcPr>
            <w:tcW w:type="dxa" w:w="2880"/>
          </w:tcPr>
          <w:p>
            <w:r>
              <w:t>written materials for reading</w:t>
            </w:r>
          </w:p>
        </w:tc>
        <w:tc>
          <w:tcPr>
            <w:tcW w:type="dxa" w:w="2880"/>
          </w:tcPr>
          <w:p>
            <w:r>
              <w:t>sách</w:t>
            </w:r>
          </w:p>
        </w:tc>
      </w:tr>
      <w:tr>
        <w:tc>
          <w:tcPr>
            <w:tcW w:type="dxa" w:w="2880"/>
          </w:tcPr>
          <w:p>
            <w:r>
              <w:t>balance</w:t>
            </w:r>
          </w:p>
        </w:tc>
        <w:tc>
          <w:tcPr>
            <w:tcW w:type="dxa" w:w="2880"/>
          </w:tcPr>
          <w:p>
            <w:r>
              <w:t>to keep things equal</w:t>
            </w:r>
          </w:p>
        </w:tc>
        <w:tc>
          <w:tcPr>
            <w:tcW w:type="dxa" w:w="2880"/>
          </w:tcPr>
          <w:p>
            <w:r>
              <w:t>cân bằng</w:t>
            </w:r>
          </w:p>
        </w:tc>
      </w:tr>
      <w:tr>
        <w:tc>
          <w:tcPr>
            <w:tcW w:type="dxa" w:w="2880"/>
          </w:tcPr>
          <w:p>
            <w:r>
              <w:t>schedule</w:t>
            </w:r>
          </w:p>
        </w:tc>
        <w:tc>
          <w:tcPr>
            <w:tcW w:type="dxa" w:w="2880"/>
          </w:tcPr>
          <w:p>
            <w:r>
              <w:t>a plan for times</w:t>
            </w:r>
          </w:p>
        </w:tc>
        <w:tc>
          <w:tcPr>
            <w:tcW w:type="dxa" w:w="2880"/>
          </w:tcPr>
          <w:p>
            <w:r>
              <w:t>lịch trình</w:t>
            </w:r>
          </w:p>
        </w:tc>
      </w:tr>
      <w:tr>
        <w:tc>
          <w:tcPr>
            <w:tcW w:type="dxa" w:w="2880"/>
          </w:tcPr>
          <w:p>
            <w:r>
              <w:t>rest</w:t>
            </w:r>
          </w:p>
        </w:tc>
        <w:tc>
          <w:tcPr>
            <w:tcW w:type="dxa" w:w="2880"/>
          </w:tcPr>
          <w:p>
            <w:r>
              <w:t>time to relax</w:t>
            </w:r>
          </w:p>
        </w:tc>
        <w:tc>
          <w:tcPr>
            <w:tcW w:type="dxa" w:w="2880"/>
          </w:tcPr>
          <w:p>
            <w:r>
              <w:t>nghỉ ngơi</w:t>
            </w:r>
          </w:p>
        </w:tc>
      </w:tr>
    </w:tbl>
    <w:p>
      <w:pPr>
        <w:pStyle w:val="Heading3"/>
      </w:pPr>
      <w:r>
        <w:t>Sample Essay</w:t>
      </w:r>
    </w:p>
    <w:p>
      <w:r>
        <w:t>Students need good time and a quiet place to learn well. In my opinion, I strongly disagree with the view that students can successfully combine study with employment. This essay will provide two reasons supporting my idea.</w:t>
      </w:r>
    </w:p>
    <w:p>
      <w:r>
        <w:t>A student needs much time to study for school. In other words, studying takes a lot of focus and quiet time in daily life for many people. For example, a student must read many books and write notes in daily life for many people. As a result, they need a routine without many interruptions in daily life for many people. This shows that school work needs a set time.</w:t>
      </w:r>
    </w:p>
    <w:p>
      <w:r>
        <w:t>Another reason is that a job takes up much of a student's day. This is because work requires many hours and a set schedule in daily life for many people. For example, a student might work in a shop after school in daily life for many people. As a result, they have less time for homework and rest in daily life. This supports the view that work and study are hard to balance.</w:t>
      </w:r>
    </w:p>
    <w:p>
      <w:r>
        <w:t>In conclusion, I strongly disagree with the view that students can successfully combine study with employment. This is clear from needs and takes.</w:t>
      </w:r>
    </w:p>
    <w:p>
      <w:r>
        <w:br w:type="page"/>
      </w:r>
    </w:p>
    <w:p>
      <w:pPr>
        <w:pStyle w:val="Heading1"/>
      </w:pPr>
      <w:r>
        <w:t>#107 Sports Events</w:t>
      </w:r>
    </w:p>
    <w:p>
      <w:r>
        <w:rPr>
          <w:b/>
        </w:rPr>
        <w:t xml:space="preserve">Prompt: </w:t>
      </w:r>
      <w:r>
        <w:t>Is it a blessing or a curse to bid to host sports events? Give your opinion.</w:t>
      </w:r>
    </w:p>
    <w:p>
      <w:r>
        <w:rPr>
          <w:b/>
        </w:rPr>
        <w:t xml:space="preserve">Note: </w:t>
      </w:r>
      <w:r>
        <w:t>No approved sample was generated for this prompt at this level.</w:t>
      </w:r>
    </w:p>
    <w:p>
      <w:r>
        <w:br w:type="page"/>
      </w:r>
    </w:p>
    <w:p>
      <w:pPr>
        <w:pStyle w:val="Heading1"/>
      </w:pPr>
      <w:r>
        <w:t>#108 Air Pollution</w:t>
      </w:r>
    </w:p>
    <w:p>
      <w:r>
        <w:rPr>
          <w:b/>
        </w:rPr>
        <w:t xml:space="preserve">Prompt: </w:t>
      </w:r>
      <w:r>
        <w:t>The only way to reduce air pollution is to increase the prices of fuels for vehicles. What is your opinion and explain with your own experiences and examples.</w:t>
      </w:r>
    </w:p>
    <w:p>
      <w:r>
        <w:rPr>
          <w:b/>
        </w:rPr>
        <w:t xml:space="preserve">Note: </w:t>
      </w:r>
      <w:r>
        <w:t>No approved sample was generated for this prompt at this level.</w:t>
      </w:r>
    </w:p>
    <w:p>
      <w:r>
        <w:br w:type="page"/>
      </w:r>
    </w:p>
    <w:p>
      <w:pPr>
        <w:pStyle w:val="Heading1"/>
      </w:pPr>
      <w:r>
        <w:t>#109 Prison</w:t>
      </w:r>
    </w:p>
    <w:p>
      <w:r>
        <w:rPr>
          <w:b/>
        </w:rPr>
        <w:t xml:space="preserve">Prompt: </w:t>
      </w:r>
      <w:r>
        <w:t>Some people see prisons as the place where criminals should be punished, while some people think their primary function should be to teach them how to lead better lives. What is your opinion about the main function of time spent in prison, punishment or rehabilitation?</w:t>
      </w:r>
    </w:p>
    <w:p>
      <w:r>
        <w:rPr>
          <w:b/>
        </w:rPr>
        <w:t xml:space="preserve">Note: </w:t>
      </w:r>
      <w:r>
        <w:t>No approved sample was generated for this prompt at this level.</w:t>
      </w:r>
    </w:p>
    <w:p>
      <w:r>
        <w:br w:type="page"/>
      </w:r>
    </w:p>
    <w:p>
      <w:pPr>
        <w:pStyle w:val="Heading1"/>
      </w:pPr>
      <w:r>
        <w:t>#110 Salary</w:t>
      </w:r>
    </w:p>
    <w:p>
      <w:r>
        <w:rPr>
          <w:b/>
        </w:rPr>
        <w:t xml:space="preserve">Prompt: </w:t>
      </w:r>
      <w:r>
        <w:t>When you look for a job, some people think salary is more important while others think work condition is more important. Which one do you agree with?</w:t>
      </w:r>
    </w:p>
    <w:p>
      <w:pPr>
        <w:pStyle w:val="Heading2"/>
      </w:pPr>
      <w:r>
        <w:t>Version 1: SALARY</w:t>
      </w:r>
    </w:p>
    <w:p>
      <w:pPr>
        <w:pStyle w:val="Heading3"/>
      </w:pPr>
      <w:r>
        <w:t>Analysis</w:t>
      </w:r>
    </w:p>
    <w:p>
      <w:r>
        <w:rPr>
          <w:b/>
        </w:rPr>
        <w:t xml:space="preserve">Point one: </w:t>
      </w:r>
      <w:r>
        <w:t>Salary is a main reason for choosing a job because it helps people live comfortably.</w:t>
      </w:r>
    </w:p>
    <w:p>
      <w:r>
        <w:rPr>
          <w:b/>
        </w:rPr>
        <w:t xml:space="preserve">Point two: </w:t>
      </w:r>
      <w:r>
        <w:t>Good pay helps people plan their lives and achieve their goals.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salary</w:t>
            </w:r>
          </w:p>
        </w:tc>
        <w:tc>
          <w:tcPr>
            <w:tcW w:type="dxa" w:w="2880"/>
          </w:tcPr>
          <w:p>
            <w:r>
              <w:t>money paid for work</w:t>
            </w:r>
          </w:p>
        </w:tc>
        <w:tc>
          <w:tcPr>
            <w:tcW w:type="dxa" w:w="2880"/>
          </w:tcPr>
          <w:p>
            <w:r>
              <w:t>tiền lương</w:t>
            </w:r>
          </w:p>
        </w:tc>
      </w:tr>
      <w:tr>
        <w:tc>
          <w:tcPr>
            <w:tcW w:type="dxa" w:w="2880"/>
          </w:tcPr>
          <w:p>
            <w:r>
              <w:t>job</w:t>
            </w:r>
          </w:p>
        </w:tc>
        <w:tc>
          <w:tcPr>
            <w:tcW w:type="dxa" w:w="2880"/>
          </w:tcPr>
          <w:p>
            <w:r>
              <w:t>work or employment</w:t>
            </w:r>
          </w:p>
        </w:tc>
        <w:tc>
          <w:tcPr>
            <w:tcW w:type="dxa" w:w="2880"/>
          </w:tcPr>
          <w:p>
            <w:r>
              <w:t>công việc</w:t>
            </w:r>
          </w:p>
        </w:tc>
      </w:tr>
      <w:tr>
        <w:tc>
          <w:tcPr>
            <w:tcW w:type="dxa" w:w="2880"/>
          </w:tcPr>
          <w:p>
            <w:r>
              <w:t>pay</w:t>
            </w:r>
          </w:p>
        </w:tc>
        <w:tc>
          <w:tcPr>
            <w:tcW w:type="dxa" w:w="2880"/>
          </w:tcPr>
          <w:p>
            <w:r>
              <w:t>money received</w:t>
            </w:r>
          </w:p>
        </w:tc>
        <w:tc>
          <w:tcPr>
            <w:tcW w:type="dxa" w:w="2880"/>
          </w:tcPr>
          <w:p>
            <w:r>
              <w:t>tiền trả</w:t>
            </w:r>
          </w:p>
        </w:tc>
      </w:tr>
      <w:tr>
        <w:tc>
          <w:tcPr>
            <w:tcW w:type="dxa" w:w="2880"/>
          </w:tcPr>
          <w:p>
            <w:r>
              <w:t>rent</w:t>
            </w:r>
          </w:p>
        </w:tc>
        <w:tc>
          <w:tcPr>
            <w:tcW w:type="dxa" w:w="2880"/>
          </w:tcPr>
          <w:p>
            <w:r>
              <w:t>money paid for housing</w:t>
            </w:r>
          </w:p>
        </w:tc>
        <w:tc>
          <w:tcPr>
            <w:tcW w:type="dxa" w:w="2880"/>
          </w:tcPr>
          <w:p>
            <w:r>
              <w:t>tiền thuê nhà</w:t>
            </w:r>
          </w:p>
        </w:tc>
      </w:tr>
      <w:tr>
        <w:tc>
          <w:tcPr>
            <w:tcW w:type="dxa" w:w="2880"/>
          </w:tcPr>
          <w:p>
            <w:r>
              <w:t>achieve</w:t>
            </w:r>
          </w:p>
        </w:tc>
        <w:tc>
          <w:tcPr>
            <w:tcW w:type="dxa" w:w="2880"/>
          </w:tcPr>
          <w:p>
            <w:r>
              <w:t>to successfully reach</w:t>
            </w:r>
          </w:p>
        </w:tc>
        <w:tc>
          <w:tcPr>
            <w:tcW w:type="dxa" w:w="2880"/>
          </w:tcPr>
          <w:p>
            <w:r>
              <w:t>đạt được</w:t>
            </w:r>
          </w:p>
        </w:tc>
      </w:tr>
      <w:tr>
        <w:tc>
          <w:tcPr>
            <w:tcW w:type="dxa" w:w="2880"/>
          </w:tcPr>
          <w:p>
            <w:r>
              <w:t>choices</w:t>
            </w:r>
          </w:p>
        </w:tc>
        <w:tc>
          <w:tcPr>
            <w:tcW w:type="dxa" w:w="2880"/>
          </w:tcPr>
          <w:p>
            <w:r>
              <w:t>options or decisions</w:t>
            </w:r>
          </w:p>
        </w:tc>
        <w:tc>
          <w:tcPr>
            <w:tcW w:type="dxa" w:w="2880"/>
          </w:tcPr>
          <w:p>
            <w:r>
              <w:t>sự lựa chọn</w:t>
            </w:r>
          </w:p>
        </w:tc>
      </w:tr>
    </w:tbl>
    <w:p>
      <w:pPr>
        <w:pStyle w:val="Heading3"/>
      </w:pPr>
      <w:r>
        <w:t>Sample Essay</w:t>
      </w:r>
    </w:p>
    <w:p>
      <w:r>
        <w:t>People think about salary and work conditions when they look for a job. In my opinion, I strongly agree with the view that salary is more important when looking for a job. This essay will provide two reasons supporting my idea.</w:t>
      </w:r>
    </w:p>
    <w:p>
      <w:r>
        <w:t>Salary is a very important factor when choosing a job. In other words, the amount of money a person earns matters a lot in daily life. For example, a person might need a high salary to pay for rent and food. As a result, they can live a comfortable life for their family. This shows that good pay is a main reason for choosing a job.</w:t>
      </w:r>
    </w:p>
    <w:p>
      <w:r>
        <w:t>Another reason is that salary helps people achieve their goals. This is because having enough money gives people more choices in life. For example, a person can save money to buy a house or travel to a new place. As a result, they feel safe and can plan for the future. This supports the view that good pay helps people plan their lives.</w:t>
      </w:r>
    </w:p>
    <w:p>
      <w:r>
        <w:t>In conclusion, I strongly agree that salary is more important when looking for a job. Good pay is key, and it also helps people plan their lives and achieve their goals.</w:t>
      </w:r>
    </w:p>
    <w:p>
      <w:pPr>
        <w:pStyle w:val="Heading2"/>
      </w:pPr>
      <w:r>
        <w:t>Version 2: WORK CONDITIONS</w:t>
      </w:r>
    </w:p>
    <w:p>
      <w:pPr>
        <w:pStyle w:val="Heading3"/>
      </w:pPr>
      <w:r>
        <w:t>Analysis</w:t>
      </w:r>
    </w:p>
    <w:p>
      <w:r>
        <w:rPr>
          <w:b/>
        </w:rPr>
        <w:t xml:space="preserve">Point one: </w:t>
      </w:r>
      <w:r>
        <w:t>Salary is a very important factor when choosing a job. (Focus: Financial necessity)</w:t>
      </w:r>
    </w:p>
    <w:p>
      <w:r>
        <w:rPr>
          <w:b/>
        </w:rPr>
        <w:t xml:space="preserve">Point two: </w:t>
      </w:r>
      <w:r>
        <w:t>Another reason is that good pay helps people feel safe. (Focus: Emotional security)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salary</w:t>
            </w:r>
          </w:p>
        </w:tc>
        <w:tc>
          <w:tcPr>
            <w:tcW w:type="dxa" w:w="2880"/>
          </w:tcPr>
          <w:p>
            <w:r>
              <w:t>money paid for work</w:t>
            </w:r>
          </w:p>
        </w:tc>
        <w:tc>
          <w:tcPr>
            <w:tcW w:type="dxa" w:w="2880"/>
          </w:tcPr>
          <w:p>
            <w:r>
              <w:t>tiền lương</w:t>
            </w:r>
          </w:p>
        </w:tc>
      </w:tr>
      <w:tr>
        <w:tc>
          <w:tcPr>
            <w:tcW w:type="dxa" w:w="2880"/>
          </w:tcPr>
          <w:p>
            <w:r>
              <w:t>conditions</w:t>
            </w:r>
          </w:p>
        </w:tc>
        <w:tc>
          <w:tcPr>
            <w:tcW w:type="dxa" w:w="2880"/>
          </w:tcPr>
          <w:p>
            <w:r>
              <w:t>the way work is done</w:t>
            </w:r>
          </w:p>
        </w:tc>
        <w:tc>
          <w:tcPr>
            <w:tcW w:type="dxa" w:w="2880"/>
          </w:tcPr>
          <w:p>
            <w:r>
              <w:t>điều kiện</w:t>
            </w:r>
          </w:p>
        </w:tc>
      </w:tr>
      <w:tr>
        <w:tc>
          <w:tcPr>
            <w:tcW w:type="dxa" w:w="2880"/>
          </w:tcPr>
          <w:p>
            <w:r>
              <w:t>rent</w:t>
            </w:r>
          </w:p>
        </w:tc>
        <w:tc>
          <w:tcPr>
            <w:tcW w:type="dxa" w:w="2880"/>
          </w:tcPr>
          <w:p>
            <w:r>
              <w:t>money paid for a home</w:t>
            </w:r>
          </w:p>
        </w:tc>
        <w:tc>
          <w:tcPr>
            <w:tcW w:type="dxa" w:w="2880"/>
          </w:tcPr>
          <w:p>
            <w:r>
              <w:t>tiền thuê nhà</w:t>
            </w:r>
          </w:p>
        </w:tc>
      </w:tr>
      <w:tr>
        <w:tc>
          <w:tcPr>
            <w:tcW w:type="dxa" w:w="2880"/>
          </w:tcPr>
          <w:p>
            <w:r>
              <w:t>food</w:t>
            </w:r>
          </w:p>
        </w:tc>
        <w:tc>
          <w:tcPr>
            <w:tcW w:type="dxa" w:w="2880"/>
          </w:tcPr>
          <w:p>
            <w:r>
              <w:t>things people eat</w:t>
            </w:r>
          </w:p>
        </w:tc>
        <w:tc>
          <w:tcPr>
            <w:tcW w:type="dxa" w:w="2880"/>
          </w:tcPr>
          <w:p>
            <w:r>
              <w:t>thức ăn</w:t>
            </w:r>
          </w:p>
        </w:tc>
      </w:tr>
      <w:tr>
        <w:tc>
          <w:tcPr>
            <w:tcW w:type="dxa" w:w="2880"/>
          </w:tcPr>
          <w:p>
            <w:r>
              <w:t>save</w:t>
            </w:r>
          </w:p>
        </w:tc>
        <w:tc>
          <w:tcPr>
            <w:tcW w:type="dxa" w:w="2880"/>
          </w:tcPr>
          <w:p>
            <w:r>
              <w:t>to keep money for later</w:t>
            </w:r>
          </w:p>
        </w:tc>
        <w:tc>
          <w:tcPr>
            <w:tcW w:type="dxa" w:w="2880"/>
          </w:tcPr>
          <w:p>
            <w:r>
              <w:t>tiết kiệm</w:t>
            </w:r>
          </w:p>
        </w:tc>
      </w:tr>
      <w:tr>
        <w:tc>
          <w:tcPr>
            <w:tcW w:type="dxa" w:w="2880"/>
          </w:tcPr>
          <w:p>
            <w:r>
              <w:t>worry</w:t>
            </w:r>
          </w:p>
        </w:tc>
        <w:tc>
          <w:tcPr>
            <w:tcW w:type="dxa" w:w="2880"/>
          </w:tcPr>
          <w:p>
            <w:r>
              <w:t>a feeling of concern</w:t>
            </w:r>
          </w:p>
        </w:tc>
        <w:tc>
          <w:tcPr>
            <w:tcW w:type="dxa" w:w="2880"/>
          </w:tcPr>
          <w:p>
            <w:r>
              <w:t>lo lắng</w:t>
            </w:r>
          </w:p>
        </w:tc>
      </w:tr>
    </w:tbl>
    <w:p>
      <w:pPr>
        <w:pStyle w:val="Heading3"/>
      </w:pPr>
      <w:r>
        <w:t>Sample Essay</w:t>
      </w:r>
    </w:p>
    <w:p>
      <w:r>
        <w:t>Some people think salary is more important when they look for a job, while others think work conditions are more important. In my opinion, I strongly disagree with the view that work conditions are more important when looking for a job. This essay will provide two reasons supporting my idea.</w:t>
      </w:r>
    </w:p>
    <w:p>
      <w:r>
        <w:t>Salary is a very important factor when choosing a job. In other words, people need enough money to live a good life in daily life. For example, a person must pay rent and buy food every month. As a result, a high salary helps them meet these basic needs. This shows that money is a key thing for people.</w:t>
      </w:r>
    </w:p>
    <w:p>
      <w:r>
        <w:t>Another reason is that good pay helps people feel safe. This is because a good salary gives people a sense of safety and peace in daily life. For example, a high salary allows a family to save money for the future. As a result, the family can plan for better times and feel less worry. This supports the view that money gives people peace of mind.</w:t>
      </w:r>
    </w:p>
    <w:p>
      <w:r>
        <w:t>In conclusion, I strongly disagree with the view that work conditions are more important when looking for a job. This is clear from salary and good.</w:t>
      </w:r>
    </w:p>
    <w:p>
      <w:r>
        <w:br w:type="page"/>
      </w:r>
    </w:p>
    <w:p>
      <w:pPr>
        <w:pStyle w:val="Heading1"/>
      </w:pPr>
      <w:r>
        <w:t>#111 E-books</w:t>
      </w:r>
    </w:p>
    <w:p>
      <w:r>
        <w:rPr>
          <w:b/>
        </w:rPr>
        <w:t xml:space="preserve">Prompt: </w:t>
      </w:r>
      <w:r>
        <w:t>Some people say it is time to say goodbye to real books with real paper because e-readers and e-books are available. Do you agree or disagree?</w:t>
      </w:r>
    </w:p>
    <w:p>
      <w:pPr>
        <w:pStyle w:val="Heading2"/>
      </w:pPr>
      <w:r>
        <w:t>Version 1: AGREE</w:t>
      </w:r>
    </w:p>
    <w:p>
      <w:pPr>
        <w:pStyle w:val="Heading3"/>
      </w:pPr>
      <w:r>
        <w:t>Analysis</w:t>
      </w:r>
    </w:p>
    <w:p>
      <w:r>
        <w:rPr>
          <w:b/>
        </w:rPr>
        <w:t xml:space="preserve">Point one: </w:t>
      </w:r>
      <w:r>
        <w:t>E-books are more portable and easier to carry than physical books.</w:t>
      </w:r>
    </w:p>
    <w:p>
      <w:r>
        <w:rPr>
          <w:b/>
        </w:rPr>
        <w:t xml:space="preserve">Point two: </w:t>
      </w:r>
      <w:r>
        <w:t>Digital books are more convenient because they allow users to easily change the text size.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e-books</w:t>
            </w:r>
          </w:p>
        </w:tc>
        <w:tc>
          <w:tcPr>
            <w:tcW w:type="dxa" w:w="2880"/>
          </w:tcPr>
          <w:p>
            <w:r>
              <w:t>digital books</w:t>
            </w:r>
          </w:p>
        </w:tc>
        <w:tc>
          <w:tcPr>
            <w:tcW w:type="dxa" w:w="2880"/>
          </w:tcPr>
          <w:p>
            <w:r>
              <w:t>sách điện tử</w:t>
            </w:r>
          </w:p>
        </w:tc>
      </w:tr>
      <w:tr>
        <w:tc>
          <w:tcPr>
            <w:tcW w:type="dxa" w:w="2880"/>
          </w:tcPr>
          <w:p>
            <w:r>
              <w:t>physical books</w:t>
            </w:r>
          </w:p>
        </w:tc>
        <w:tc>
          <w:tcPr>
            <w:tcW w:type="dxa" w:w="2880"/>
          </w:tcPr>
          <w:p>
            <w:r>
              <w:t>real books</w:t>
            </w:r>
          </w:p>
        </w:tc>
        <w:tc>
          <w:tcPr>
            <w:tcW w:type="dxa" w:w="2880"/>
          </w:tcPr>
          <w:p>
            <w:r>
              <w:t>sách giấy</w:t>
            </w:r>
          </w:p>
        </w:tc>
      </w:tr>
      <w:tr>
        <w:tc>
          <w:tcPr>
            <w:tcW w:type="dxa" w:w="2880"/>
          </w:tcPr>
          <w:p>
            <w:r>
              <w:t>portable</w:t>
            </w:r>
          </w:p>
        </w:tc>
        <w:tc>
          <w:tcPr>
            <w:tcW w:type="dxa" w:w="2880"/>
          </w:tcPr>
          <w:p>
            <w:r>
              <w:t>easy to carry</w:t>
            </w:r>
          </w:p>
        </w:tc>
        <w:tc>
          <w:tcPr>
            <w:tcW w:type="dxa" w:w="2880"/>
          </w:tcPr>
          <w:p>
            <w:r>
              <w:t>di động</w:t>
            </w:r>
          </w:p>
        </w:tc>
      </w:tr>
      <w:tr>
        <w:tc>
          <w:tcPr>
            <w:tcW w:type="dxa" w:w="2880"/>
          </w:tcPr>
          <w:p>
            <w:r>
              <w:t>convenient</w:t>
            </w:r>
          </w:p>
        </w:tc>
        <w:tc>
          <w:tcPr>
            <w:tcW w:type="dxa" w:w="2880"/>
          </w:tcPr>
          <w:p>
            <w:r>
              <w:t>easy to use</w:t>
            </w:r>
          </w:p>
        </w:tc>
        <w:tc>
          <w:tcPr>
            <w:tcW w:type="dxa" w:w="2880"/>
          </w:tcPr>
          <w:p>
            <w:r>
              <w:t>thuận tiện</w:t>
            </w:r>
          </w:p>
        </w:tc>
      </w:tr>
      <w:tr>
        <w:tc>
          <w:tcPr>
            <w:tcW w:type="dxa" w:w="2880"/>
          </w:tcPr>
          <w:p>
            <w:r>
              <w:t>student</w:t>
            </w:r>
          </w:p>
        </w:tc>
        <w:tc>
          <w:tcPr>
            <w:tcW w:type="dxa" w:w="2880"/>
          </w:tcPr>
          <w:p>
            <w:r>
              <w:t>person who learns</w:t>
            </w:r>
          </w:p>
        </w:tc>
        <w:tc>
          <w:tcPr>
            <w:tcW w:type="dxa" w:w="2880"/>
          </w:tcPr>
          <w:p>
            <w:r>
              <w:t>học sinh</w:t>
            </w:r>
          </w:p>
        </w:tc>
      </w:tr>
      <w:tr>
        <w:tc>
          <w:tcPr>
            <w:tcW w:type="dxa" w:w="2880"/>
          </w:tcPr>
          <w:p>
            <w:r>
              <w:t>screen</w:t>
            </w:r>
          </w:p>
        </w:tc>
        <w:tc>
          <w:tcPr>
            <w:tcW w:type="dxa" w:w="2880"/>
          </w:tcPr>
          <w:p>
            <w:r>
              <w:t>display area</w:t>
            </w:r>
          </w:p>
        </w:tc>
        <w:tc>
          <w:tcPr>
            <w:tcW w:type="dxa" w:w="2880"/>
          </w:tcPr>
          <w:p>
            <w:r>
              <w:t>màn hình</w:t>
            </w:r>
          </w:p>
        </w:tc>
      </w:tr>
    </w:tbl>
    <w:p>
      <w:pPr>
        <w:pStyle w:val="Heading3"/>
      </w:pPr>
      <w:r>
        <w:t>Sample Essay</w:t>
      </w:r>
    </w:p>
    <w:p>
      <w:r>
        <w:t>Some people think that e-books are replacing physical books made of paper. In my opinion, I strongly agree with the view that it is time to say goodbye to real books because e-readers and e-books are available. This essay will provide two reasons supporting my idea.</w:t>
      </w:r>
    </w:p>
    <w:p>
      <w:r>
        <w:t>E-books are much easier to carry than physical books. In other words, people can keep many books in one small device in daily life for many people. For example, a student can carry a whole library in one e-reader in daily life. As a result, they do not need to carry heavy bags of books in daily life. This shows that e-readers are very portable for students.</w:t>
      </w:r>
    </w:p>
    <w:p>
      <w:r>
        <w:t>Digital books are also more convenient for reading. This is because e-readers let people change the text size easily in daily life. For example, older people can make the letters bigger on the screen in daily life. As a result, they can read the books without feeling tired eyes in daily life. This supports the view that digital books are good for everyone.</w:t>
      </w:r>
    </w:p>
    <w:p>
      <w:r>
        <w:t>In conclusion, I strongly agree that e-books are replacing physical books. E-readers offer great portability, and digital books are also very convenient for reading.</w:t>
      </w:r>
    </w:p>
    <w:p>
      <w:pPr>
        <w:pStyle w:val="Heading2"/>
      </w:pPr>
      <w:r>
        <w:t>Version 2: DISAGREE</w:t>
      </w:r>
    </w:p>
    <w:p>
      <w:pPr>
        <w:pStyle w:val="Heading3"/>
      </w:pPr>
      <w:r>
        <w:t>Analysis</w:t>
      </w:r>
    </w:p>
    <w:p>
      <w:r>
        <w:rPr>
          <w:b/>
        </w:rPr>
        <w:t xml:space="preserve">Point one: </w:t>
      </w:r>
      <w:r>
        <w:t>Physical books provide a good and satisfying reading experience that digital formats cannot fully replace.</w:t>
      </w:r>
    </w:p>
    <w:p>
      <w:r>
        <w:rPr>
          <w:b/>
        </w:rPr>
        <w:t xml:space="preserve">Point two: </w:t>
      </w:r>
      <w:r>
        <w:t>Reading from physical paper books is better for memory and deep learning compared to reading on a screen.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physical books</w:t>
            </w:r>
          </w:p>
        </w:tc>
        <w:tc>
          <w:tcPr>
            <w:tcW w:type="dxa" w:w="2880"/>
          </w:tcPr>
          <w:p>
            <w:r>
              <w:t>a book made of paper</w:t>
            </w:r>
          </w:p>
        </w:tc>
        <w:tc>
          <w:tcPr>
            <w:tcW w:type="dxa" w:w="2880"/>
          </w:tcPr>
          <w:p>
            <w:r>
              <w:t>sách giấy</w:t>
            </w:r>
          </w:p>
        </w:tc>
      </w:tr>
      <w:tr>
        <w:tc>
          <w:tcPr>
            <w:tcW w:type="dxa" w:w="2880"/>
          </w:tcPr>
          <w:p>
            <w:r>
              <w:t>e-readers</w:t>
            </w:r>
          </w:p>
        </w:tc>
        <w:tc>
          <w:tcPr>
            <w:tcW w:type="dxa" w:w="2880"/>
          </w:tcPr>
          <w:p>
            <w:r>
              <w:t>devices for reading digital books</w:t>
            </w:r>
          </w:p>
        </w:tc>
        <w:tc>
          <w:tcPr>
            <w:tcW w:type="dxa" w:w="2880"/>
          </w:tcPr>
          <w:p>
            <w:r>
              <w:t>máy đọc sách điện tử</w:t>
            </w:r>
          </w:p>
        </w:tc>
      </w:tr>
      <w:tr>
        <w:tc>
          <w:tcPr>
            <w:tcW w:type="dxa" w:w="2880"/>
          </w:tcPr>
          <w:p>
            <w:r>
              <w:t>experience</w:t>
            </w:r>
          </w:p>
        </w:tc>
        <w:tc>
          <w:tcPr>
            <w:tcW w:type="dxa" w:w="2880"/>
          </w:tcPr>
          <w:p>
            <w:r>
              <w:t>the feeling of doing something</w:t>
            </w:r>
          </w:p>
        </w:tc>
        <w:tc>
          <w:tcPr>
            <w:tcW w:type="dxa" w:w="2880"/>
          </w:tcPr>
          <w:p>
            <w:r>
              <w:t>trải nghiệm</w:t>
            </w:r>
          </w:p>
        </w:tc>
      </w:tr>
      <w:tr>
        <w:tc>
          <w:tcPr>
            <w:tcW w:type="dxa" w:w="2880"/>
          </w:tcPr>
          <w:p>
            <w:r>
              <w:t>memory</w:t>
            </w:r>
          </w:p>
        </w:tc>
        <w:tc>
          <w:tcPr>
            <w:tcW w:type="dxa" w:w="2880"/>
          </w:tcPr>
          <w:p>
            <w:r>
              <w:t>the ability to remember things</w:t>
            </w:r>
          </w:p>
        </w:tc>
        <w:tc>
          <w:tcPr>
            <w:tcW w:type="dxa" w:w="2880"/>
          </w:tcPr>
          <w:p>
            <w:r>
              <w:t>trí nhớ</w:t>
            </w:r>
          </w:p>
        </w:tc>
      </w:tr>
      <w:tr>
        <w:tc>
          <w:tcPr>
            <w:tcW w:type="dxa" w:w="2880"/>
          </w:tcPr>
          <w:p>
            <w:r>
              <w:t>study</w:t>
            </w:r>
          </w:p>
        </w:tc>
        <w:tc>
          <w:tcPr>
            <w:tcW w:type="dxa" w:w="2880"/>
          </w:tcPr>
          <w:p>
            <w:r>
              <w:t>to learn about a subject</w:t>
            </w:r>
          </w:p>
        </w:tc>
        <w:tc>
          <w:tcPr>
            <w:tcW w:type="dxa" w:w="2880"/>
          </w:tcPr>
          <w:p>
            <w:r>
              <w:t>học tập</w:t>
            </w:r>
          </w:p>
        </w:tc>
      </w:tr>
      <w:tr>
        <w:tc>
          <w:tcPr>
            <w:tcW w:type="dxa" w:w="2880"/>
          </w:tcPr>
          <w:p>
            <w:r>
              <w:t>paper pages</w:t>
            </w:r>
          </w:p>
        </w:tc>
        <w:tc>
          <w:tcPr>
            <w:tcW w:type="dxa" w:w="2880"/>
          </w:tcPr>
          <w:p>
            <w:r>
              <w:t>pages made of paper</w:t>
            </w:r>
          </w:p>
        </w:tc>
        <w:tc>
          <w:tcPr>
            <w:tcW w:type="dxa" w:w="2880"/>
          </w:tcPr>
          <w:p>
            <w:r>
              <w:t>trang giấy</w:t>
            </w:r>
          </w:p>
        </w:tc>
      </w:tr>
    </w:tbl>
    <w:p>
      <w:pPr>
        <w:pStyle w:val="Heading3"/>
      </w:pPr>
      <w:r>
        <w:t>Sample Essay</w:t>
      </w:r>
    </w:p>
    <w:p>
      <w:r>
        <w:t>Some people think that e-readers and e-books mean we should stop using real paper books. In my opinion, I strongly disagree with the view that real books are still important despite e-readers and e-books. This essay will provide two reasons supporting my idea.</w:t>
      </w:r>
    </w:p>
    <w:p>
      <w:r>
        <w:t>Physical books offer a good reading experience. In other words, holding a real book feels different from looking at a screen in daily life for many people. For example, turning paper pages gives a nice feeling to reading in daily life. As a result, many people feel more focused when they read from paper in daily life. This shows that the physical act of reading is important for some people.</w:t>
      </w:r>
    </w:p>
    <w:p>
      <w:r>
        <w:t>Real books are better for long-term learning. This is because reading from paper helps the brain remember things better in daily life. For example, students often prefer taking notes on paper during class in daily life. As a result, the information seems easier to keep later on in daily life. This supports the view that paper books help memory and study.</w:t>
      </w:r>
    </w:p>
    <w:p>
      <w:r>
        <w:t>In conclusion, I strongly disagree with the view that real books are less important. Physical books offer a good reading experience, and paper books help memory and study.</w:t>
      </w:r>
    </w:p>
    <w:p>
      <w:r>
        <w:br w:type="page"/>
      </w:r>
    </w:p>
    <w:p>
      <w:pPr>
        <w:pStyle w:val="Heading1"/>
      </w:pPr>
      <w:r>
        <w:t>#112 Differential Education</w:t>
      </w:r>
    </w:p>
    <w:p>
      <w:r>
        <w:rPr>
          <w:b/>
        </w:rPr>
        <w:t xml:space="preserve">Prompt: </w:t>
      </w:r>
      <w:r>
        <w:t>Discuss the advantages and disadvantages of differential education, i.e., splitting students into different classes according to their academic performance.</w:t>
      </w:r>
    </w:p>
    <w:p>
      <w:r>
        <w:rPr>
          <w:b/>
        </w:rPr>
        <w:t xml:space="preserve">Note: </w:t>
      </w:r>
      <w:r>
        <w:t>No approved sample was generated for this prompt at this level.</w:t>
      </w:r>
    </w:p>
    <w:p>
      <w:r>
        <w:br w:type="page"/>
      </w:r>
    </w:p>
    <w:p>
      <w:pPr>
        <w:pStyle w:val="Heading1"/>
      </w:pPr>
      <w:r>
        <w:t>#113 Concentration</w:t>
      </w:r>
    </w:p>
    <w:p>
      <w:r>
        <w:rPr>
          <w:b/>
        </w:rPr>
        <w:t xml:space="preserve">Prompt: </w:t>
      </w:r>
      <w:r>
        <w:t>Some people argue that young people should concentrate on study or work, but some people think it is better to put energy in activities designed to broaden their experience, such as international travel and volunteering. Discuss with examples or cases.</w:t>
      </w:r>
    </w:p>
    <w:p>
      <w:pPr>
        <w:pStyle w:val="Heading2"/>
      </w:pPr>
      <w:r>
        <w:t>Version 1: STUDY &amp; WORK</w:t>
      </w:r>
    </w:p>
    <w:p>
      <w:pPr>
        <w:pStyle w:val="Heading3"/>
      </w:pPr>
      <w:r>
        <w:t>Analysis</w:t>
      </w:r>
    </w:p>
    <w:p>
      <w:r>
        <w:rPr>
          <w:b/>
        </w:rPr>
        <w:t xml:space="preserve">Point one: </w:t>
      </w:r>
      <w:r>
        <w:t>The first body paragraph argues that focusing on study or work is essential for building a safe future.</w:t>
      </w:r>
    </w:p>
    <w:p>
      <w:r>
        <w:rPr>
          <w:b/>
        </w:rPr>
        <w:t xml:space="preserve">Point two: </w:t>
      </w:r>
      <w:r>
        <w:t>The second body paragraph argues that broadening experience through travel and activities is valuable for personal growth.</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study or work</w:t>
            </w:r>
          </w:p>
        </w:tc>
        <w:tc>
          <w:tcPr>
            <w:tcW w:type="dxa" w:w="2880"/>
          </w:tcPr>
          <w:p>
            <w:r>
              <w:t>learning or job</w:t>
            </w:r>
          </w:p>
        </w:tc>
        <w:tc>
          <w:tcPr>
            <w:tcW w:type="dxa" w:w="2880"/>
          </w:tcPr>
          <w:p>
            <w:r>
              <w:t>học tập hoặc công việc</w:t>
            </w:r>
          </w:p>
        </w:tc>
      </w:tr>
      <w:tr>
        <w:tc>
          <w:tcPr>
            <w:tcW w:type="dxa" w:w="2880"/>
          </w:tcPr>
          <w:p>
            <w:r>
              <w:t>broaden experience</w:t>
            </w:r>
          </w:p>
        </w:tc>
        <w:tc>
          <w:tcPr>
            <w:tcW w:type="dxa" w:w="2880"/>
          </w:tcPr>
          <w:p>
            <w:r>
              <w:t>increase knowledge</w:t>
            </w:r>
          </w:p>
        </w:tc>
        <w:tc>
          <w:tcPr>
            <w:tcW w:type="dxa" w:w="2880"/>
          </w:tcPr>
          <w:p>
            <w:r>
              <w:t>mở rộng kinh nghiệm</w:t>
            </w:r>
          </w:p>
        </w:tc>
      </w:tr>
      <w:tr>
        <w:tc>
          <w:tcPr>
            <w:tcW w:type="dxa" w:w="2880"/>
          </w:tcPr>
          <w:p>
            <w:r>
              <w:t>knowledge</w:t>
            </w:r>
          </w:p>
        </w:tc>
        <w:tc>
          <w:tcPr>
            <w:tcW w:type="dxa" w:w="2880"/>
          </w:tcPr>
          <w:p>
            <w:r>
              <w:t>information</w:t>
            </w:r>
          </w:p>
        </w:tc>
        <w:tc>
          <w:tcPr>
            <w:tcW w:type="dxa" w:w="2880"/>
          </w:tcPr>
          <w:p>
            <w:r>
              <w:t>kiến thức</w:t>
            </w:r>
          </w:p>
        </w:tc>
      </w:tr>
      <w:tr>
        <w:tc>
          <w:tcPr>
            <w:tcW w:type="dxa" w:w="2880"/>
          </w:tcPr>
          <w:p>
            <w:r>
              <w:t>career path</w:t>
            </w:r>
          </w:p>
        </w:tc>
        <w:tc>
          <w:tcPr>
            <w:tcW w:type="dxa" w:w="2880"/>
          </w:tcPr>
          <w:p>
            <w:r>
              <w:t>job route</w:t>
            </w:r>
          </w:p>
        </w:tc>
        <w:tc>
          <w:tcPr>
            <w:tcW w:type="dxa" w:w="2880"/>
          </w:tcPr>
          <w:p>
            <w:r>
              <w:t>con đường sự nghiệp</w:t>
            </w:r>
          </w:p>
        </w:tc>
      </w:tr>
      <w:tr>
        <w:tc>
          <w:tcPr>
            <w:tcW w:type="dxa" w:w="2880"/>
          </w:tcPr>
          <w:p>
            <w:r>
              <w:t>open-minded</w:t>
            </w:r>
          </w:p>
        </w:tc>
        <w:tc>
          <w:tcPr>
            <w:tcW w:type="dxa" w:w="2880"/>
          </w:tcPr>
          <w:p>
            <w:r>
              <w:t>accepting new ideas</w:t>
            </w:r>
          </w:p>
        </w:tc>
        <w:tc>
          <w:tcPr>
            <w:tcW w:type="dxa" w:w="2880"/>
          </w:tcPr>
          <w:p>
            <w:r>
              <w:t>cởi mở</w:t>
            </w:r>
          </w:p>
        </w:tc>
      </w:tr>
      <w:tr>
        <w:tc>
          <w:tcPr>
            <w:tcW w:type="dxa" w:w="2880"/>
          </w:tcPr>
          <w:p>
            <w:r>
              <w:t>personal growth</w:t>
            </w:r>
          </w:p>
        </w:tc>
        <w:tc>
          <w:tcPr>
            <w:tcW w:type="dxa" w:w="2880"/>
          </w:tcPr>
          <w:p>
            <w:r>
              <w:t>getting better as a person</w:t>
            </w:r>
          </w:p>
        </w:tc>
        <w:tc>
          <w:tcPr>
            <w:tcW w:type="dxa" w:w="2880"/>
          </w:tcPr>
          <w:p>
            <w:r>
              <w:t>sự phát triển cá nhân</w:t>
            </w:r>
          </w:p>
        </w:tc>
      </w:tr>
    </w:tbl>
    <w:p>
      <w:pPr>
        <w:pStyle w:val="Heading3"/>
      </w:pPr>
      <w:r>
        <w:t>Sample Essay</w:t>
      </w:r>
    </w:p>
    <w:p>
      <w:r>
        <w:t>Some people argue that young people should focus on study or work, but others think it is better to use energy for activities that broaden their experience. In my opinion, I strongly agree with the view that young people should concentrate on study or work. This essay will provide two reasons supporting my idea.</w:t>
      </w:r>
    </w:p>
    <w:p>
      <w:r>
        <w:t>On the one hand, One clear advantage is that focusing on study or work is very important for young people. In other words, this focus helps them build a strong base for their future life. For example, studying hard at school gives them knowledge for a good job. As a result, they can find a safe career path when they are older. This shows that education and work are key to a successful life.</w:t>
      </w:r>
    </w:p>
    <w:p>
      <w:r>
        <w:t>On the other hand, Another reason is that broadening experience is good for young people. This is because these activities help them learn about life outside of school. For example, traveling to a new country shows them different ways of living. As a result, they become more open-minded and learn about people. This supports the view that experience is valuable for personal growth.</w:t>
      </w:r>
    </w:p>
    <w:p>
      <w:r>
        <w:t>In conclusion, I strongly agree with the view that young people should concentrate on study or work. This is clear from advantage and broadening.</w:t>
      </w:r>
    </w:p>
    <w:p>
      <w:pPr>
        <w:pStyle w:val="Heading2"/>
      </w:pPr>
      <w:r>
        <w:t>Version 2: BROADEN EXPERIENCE</w:t>
      </w:r>
    </w:p>
    <w:p>
      <w:pPr>
        <w:pStyle w:val="Heading3"/>
      </w:pPr>
      <w:r>
        <w:t>Analysis</w:t>
      </w:r>
    </w:p>
    <w:p>
      <w:r>
        <w:rPr>
          <w:b/>
        </w:rPr>
        <w:t xml:space="preserve">Point one: </w:t>
      </w:r>
      <w:r>
        <w:t>Focusing on study or work is crucial because these areas equip people with necessary skills for their future careers and lives.</w:t>
      </w:r>
    </w:p>
    <w:p>
      <w:r>
        <w:rPr>
          <w:b/>
        </w:rPr>
        <w:t xml:space="preserve">Point two: </w:t>
      </w:r>
      <w:r>
        <w:t>Although broadening experience through travel and volunteering is valuable, the essay concludes by reaffirming the importance of focusing on study and work.</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focusing</w:t>
            </w:r>
          </w:p>
        </w:tc>
        <w:tc>
          <w:tcPr>
            <w:tcW w:type="dxa" w:w="2880"/>
          </w:tcPr>
          <w:p>
            <w:r>
              <w:t>concentrating attention</w:t>
            </w:r>
          </w:p>
        </w:tc>
        <w:tc>
          <w:tcPr>
            <w:tcW w:type="dxa" w:w="2880"/>
          </w:tcPr>
          <w:p>
            <w:r>
              <w:t>tập trung</w:t>
            </w:r>
          </w:p>
        </w:tc>
      </w:tr>
      <w:tr>
        <w:tc>
          <w:tcPr>
            <w:tcW w:type="dxa" w:w="2880"/>
          </w:tcPr>
          <w:p>
            <w:r>
              <w:t>study</w:t>
            </w:r>
          </w:p>
        </w:tc>
        <w:tc>
          <w:tcPr>
            <w:tcW w:type="dxa" w:w="2880"/>
          </w:tcPr>
          <w:p>
            <w:r>
              <w:t>academic learning</w:t>
            </w:r>
          </w:p>
        </w:tc>
        <w:tc>
          <w:tcPr>
            <w:tcW w:type="dxa" w:w="2880"/>
          </w:tcPr>
          <w:p>
            <w:r>
              <w:t>học tập</w:t>
            </w:r>
          </w:p>
        </w:tc>
      </w:tr>
      <w:tr>
        <w:tc>
          <w:tcPr>
            <w:tcW w:type="dxa" w:w="2880"/>
          </w:tcPr>
          <w:p>
            <w:r>
              <w:t>work</w:t>
            </w:r>
          </w:p>
        </w:tc>
        <w:tc>
          <w:tcPr>
            <w:tcW w:type="dxa" w:w="2880"/>
          </w:tcPr>
          <w:p>
            <w:r>
              <w:t>employment/labor</w:t>
            </w:r>
          </w:p>
        </w:tc>
        <w:tc>
          <w:tcPr>
            <w:tcW w:type="dxa" w:w="2880"/>
          </w:tcPr>
          <w:p>
            <w:r>
              <w:t>làm việc</w:t>
            </w:r>
          </w:p>
        </w:tc>
      </w:tr>
      <w:tr>
        <w:tc>
          <w:tcPr>
            <w:tcW w:type="dxa" w:w="2880"/>
          </w:tcPr>
          <w:p>
            <w:r>
              <w:t>areas give</w:t>
            </w:r>
          </w:p>
        </w:tc>
        <w:tc>
          <w:tcPr>
            <w:tcW w:type="dxa" w:w="2880"/>
          </w:tcPr>
          <w:p>
            <w:r>
              <w:t>fields provide</w:t>
            </w:r>
          </w:p>
        </w:tc>
        <w:tc>
          <w:tcPr>
            <w:tcW w:type="dxa" w:w="2880"/>
          </w:tcPr>
          <w:p>
            <w:r>
              <w:t>các lĩnh vực cung cấp</w:t>
            </w:r>
          </w:p>
        </w:tc>
      </w:tr>
      <w:tr>
        <w:tc>
          <w:tcPr>
            <w:tcW w:type="dxa" w:w="2880"/>
          </w:tcPr>
          <w:p>
            <w:r>
              <w:t>future lives</w:t>
            </w:r>
          </w:p>
        </w:tc>
        <w:tc>
          <w:tcPr>
            <w:tcW w:type="dxa" w:w="2880"/>
          </w:tcPr>
          <w:p>
            <w:r>
              <w:t>lives that will come</w:t>
            </w:r>
          </w:p>
        </w:tc>
        <w:tc>
          <w:tcPr>
            <w:tcW w:type="dxa" w:w="2880"/>
          </w:tcPr>
          <w:p>
            <w:r>
              <w:t>cuộc sống tương lai</w:t>
            </w:r>
          </w:p>
        </w:tc>
      </w:tr>
      <w:tr>
        <w:tc>
          <w:tcPr>
            <w:tcW w:type="dxa" w:w="2880"/>
          </w:tcPr>
          <w:p>
            <w:r>
              <w:t>broaden</w:t>
            </w:r>
          </w:p>
        </w:tc>
        <w:tc>
          <w:tcPr>
            <w:tcW w:type="dxa" w:w="2880"/>
          </w:tcPr>
          <w:p>
            <w:r>
              <w:t>make wider</w:t>
            </w:r>
          </w:p>
        </w:tc>
        <w:tc>
          <w:tcPr>
            <w:tcW w:type="dxa" w:w="2880"/>
          </w:tcPr>
          <w:p>
            <w:r>
              <w:t>mở rộng</w:t>
            </w:r>
          </w:p>
        </w:tc>
      </w:tr>
      <w:tr>
        <w:tc>
          <w:tcPr>
            <w:tcW w:type="dxa" w:w="2880"/>
          </w:tcPr>
          <w:p>
            <w:r>
              <w:t>experience</w:t>
            </w:r>
          </w:p>
        </w:tc>
        <w:tc>
          <w:tcPr>
            <w:tcW w:type="dxa" w:w="2880"/>
          </w:tcPr>
          <w:p>
            <w:r>
              <w:t>knowledge/skill gained</w:t>
            </w:r>
          </w:p>
        </w:tc>
        <w:tc>
          <w:tcPr>
            <w:tcW w:type="dxa" w:w="2880"/>
          </w:tcPr>
          <w:p>
            <w:r>
              <w:t>kinh nghiệm</w:t>
            </w:r>
          </w:p>
        </w:tc>
      </w:tr>
      <w:tr>
        <w:tc>
          <w:tcPr>
            <w:tcW w:type="dxa" w:w="2880"/>
          </w:tcPr>
          <w:p>
            <w:r>
              <w:t>some</w:t>
            </w:r>
          </w:p>
        </w:tc>
        <w:tc>
          <w:tcPr>
            <w:tcW w:type="dxa" w:w="2880"/>
          </w:tcPr>
          <w:p>
            <w:r>
              <w:t>an unspecified number</w:t>
            </w:r>
          </w:p>
        </w:tc>
        <w:tc>
          <w:tcPr>
            <w:tcW w:type="dxa" w:w="2880"/>
          </w:tcPr>
          <w:p>
            <w:r>
              <w:t>một vài</w:t>
            </w:r>
          </w:p>
        </w:tc>
      </w:tr>
      <w:tr>
        <w:tc>
          <w:tcPr>
            <w:tcW w:type="dxa" w:w="2880"/>
          </w:tcPr>
          <w:p>
            <w:r>
              <w:t>others</w:t>
            </w:r>
          </w:p>
        </w:tc>
        <w:tc>
          <w:tcPr>
            <w:tcW w:type="dxa" w:w="2880"/>
          </w:tcPr>
          <w:p>
            <w:r>
              <w:t>people who are different</w:t>
            </w:r>
          </w:p>
        </w:tc>
        <w:tc>
          <w:tcPr>
            <w:tcW w:type="dxa" w:w="2880"/>
          </w:tcPr>
          <w:p>
            <w:r>
              <w:t>những người khác</w:t>
            </w:r>
          </w:p>
        </w:tc>
      </w:tr>
      <w:tr>
        <w:tc>
          <w:tcPr>
            <w:tcW w:type="dxa" w:w="2880"/>
          </w:tcPr>
          <w:p>
            <w:r>
              <w:t>disagree</w:t>
            </w:r>
          </w:p>
        </w:tc>
        <w:tc>
          <w:tcPr>
            <w:tcW w:type="dxa" w:w="2880"/>
          </w:tcPr>
          <w:p>
            <w:r>
              <w:t>not in agreement</w:t>
            </w:r>
          </w:p>
        </w:tc>
        <w:tc>
          <w:tcPr>
            <w:tcW w:type="dxa" w:w="2880"/>
          </w:tcPr>
          <w:p>
            <w:r>
              <w:t>không đồng ý</w:t>
            </w:r>
          </w:p>
        </w:tc>
      </w:tr>
    </w:tbl>
    <w:p>
      <w:pPr>
        <w:pStyle w:val="Heading3"/>
      </w:pPr>
      <w:r>
        <w:t>Sample Essay</w:t>
      </w:r>
    </w:p>
    <w:p>
      <w:r>
        <w:t>Some people think young people should focus on study or work, while others believe it is better to use energy for activities that broaden their experience. In my opinion, I strongly disagree with the view that young people should put energy in activities to broaden their experience. This essay will provide two reasons supporting my idea.</w:t>
      </w:r>
    </w:p>
    <w:p>
      <w:r>
        <w:t>On the one hand, focusing on study or work is very important for young people. In other words, these areas give people skills for their future lives. For example, a student can learn many things at school. As a result, they get a good job when they finish their studies. This shows that education and work are key for a good life.</w:t>
      </w:r>
    </w:p>
    <w:p>
      <w:r>
        <w:t>On the other hand, some people think that broadening experience is better for young people. This is because travel and volunteering help people learn about the world. For example, a person who travels to a new country sees different ways of life. As a result, they become more open-minded and understand others. This supports the view that experience is very valuable.</w:t>
      </w:r>
    </w:p>
    <w:p>
      <w:r>
        <w:t>In conclusion, I strongly disagree with the view that young people should put energy in activities to broaden their experience. This is clear from focusing and think.</w:t>
      </w:r>
    </w:p>
    <w:p>
      <w:r>
        <w:br w:type="page"/>
      </w:r>
    </w:p>
    <w:p>
      <w:pPr>
        <w:pStyle w:val="Heading1"/>
      </w:pPr>
      <w:r>
        <w:t>#114 Negative Impact</w:t>
      </w:r>
    </w:p>
    <w:p>
      <w:r>
        <w:rPr>
          <w:b/>
        </w:rPr>
        <w:t xml:space="preserve">Prompt: </w:t>
      </w:r>
      <w:r>
        <w:t>Poor lifestyles have a negative impact on people's health. List some unhealthy lifestyles and discuss what government services could help?</w:t>
      </w:r>
    </w:p>
    <w:p>
      <w:pPr>
        <w:pStyle w:val="Heading2"/>
      </w:pPr>
      <w:r>
        <w:t>Version 1: UNHEALTHY LIFESTYLES &amp; SOLUTIONS</w:t>
      </w:r>
    </w:p>
    <w:p>
      <w:pPr>
        <w:pStyle w:val="Heading3"/>
      </w:pPr>
      <w:r>
        <w:t>Analysis</w:t>
      </w:r>
    </w:p>
    <w:p>
      <w:r>
        <w:rPr>
          <w:b/>
        </w:rPr>
        <w:t xml:space="preserve">Point one: </w:t>
      </w:r>
      <w:r>
        <w:t>The main cause of poor health is poor eating habits and lack of exercise, as people often consume bad food and do not move enough in daily life.</w:t>
      </w:r>
    </w:p>
    <w:p>
      <w:r>
        <w:rPr>
          <w:b/>
        </w:rPr>
        <w:t xml:space="preserve">Point two: </w:t>
      </w:r>
      <w:r>
        <w:t>The government can offer better health services, such as building parks and offering free fitness classes, to encourage people to stay active.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poor lifestyles</w:t>
            </w:r>
          </w:p>
        </w:tc>
        <w:tc>
          <w:tcPr>
            <w:tcW w:type="dxa" w:w="2880"/>
          </w:tcPr>
          <w:p>
            <w:r>
              <w:t>poor ways of living</w:t>
            </w:r>
          </w:p>
        </w:tc>
        <w:tc>
          <w:tcPr>
            <w:tcW w:type="dxa" w:w="2880"/>
          </w:tcPr>
          <w:p>
            <w:r>
              <w:t>lối sống kém</w:t>
            </w:r>
          </w:p>
        </w:tc>
      </w:tr>
      <w:tr>
        <w:tc>
          <w:tcPr>
            <w:tcW w:type="dxa" w:w="2880"/>
          </w:tcPr>
          <w:p>
            <w:r>
              <w:t>negatively impact</w:t>
            </w:r>
          </w:p>
        </w:tc>
        <w:tc>
          <w:tcPr>
            <w:tcW w:type="dxa" w:w="2880"/>
          </w:tcPr>
          <w:p>
            <w:r>
              <w:t>have a negative effect on</w:t>
            </w:r>
          </w:p>
        </w:tc>
        <w:tc>
          <w:tcPr>
            <w:tcW w:type="dxa" w:w="2880"/>
          </w:tcPr>
          <w:p>
            <w:r>
              <w:t>ảnh hưởng tiêu cực</w:t>
            </w:r>
          </w:p>
        </w:tc>
      </w:tr>
      <w:tr>
        <w:tc>
          <w:tcPr>
            <w:tcW w:type="dxa" w:w="2880"/>
          </w:tcPr>
          <w:p>
            <w:r>
              <w:t>government</w:t>
            </w:r>
          </w:p>
        </w:tc>
        <w:tc>
          <w:tcPr>
            <w:tcW w:type="dxa" w:w="2880"/>
          </w:tcPr>
          <w:p>
            <w:r>
              <w:t>the governing body</w:t>
            </w:r>
          </w:p>
        </w:tc>
        <w:tc>
          <w:tcPr>
            <w:tcW w:type="dxa" w:w="2880"/>
          </w:tcPr>
          <w:p>
            <w:r>
              <w:t>chính phủ</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poor eating</w:t>
            </w:r>
          </w:p>
        </w:tc>
        <w:tc>
          <w:tcPr>
            <w:tcW w:type="dxa" w:w="2880"/>
          </w:tcPr>
          <w:p>
            <w:r>
              <w:t>bad dietary habits</w:t>
            </w:r>
          </w:p>
        </w:tc>
        <w:tc>
          <w:tcPr>
            <w:tcW w:type="dxa" w:w="2880"/>
          </w:tcPr>
          <w:p>
            <w:r>
              <w:t>ăn uống kém</w:t>
            </w:r>
          </w:p>
        </w:tc>
      </w:tr>
      <w:tr>
        <w:tc>
          <w:tcPr>
            <w:tcW w:type="dxa" w:w="2880"/>
          </w:tcPr>
          <w:p>
            <w:r>
              <w:t>exercise</w:t>
            </w:r>
          </w:p>
        </w:tc>
        <w:tc>
          <w:tcPr>
            <w:tcW w:type="dxa" w:w="2880"/>
          </w:tcPr>
          <w:p>
            <w:r>
              <w:t>physical activity</w:t>
            </w:r>
          </w:p>
        </w:tc>
        <w:tc>
          <w:tcPr>
            <w:tcW w:type="dxa" w:w="2880"/>
          </w:tcPr>
          <w:p>
            <w:r>
              <w:t>tập thể dục</w:t>
            </w:r>
          </w:p>
        </w:tc>
      </w:tr>
      <w:tr>
        <w:tc>
          <w:tcPr>
            <w:tcW w:type="dxa" w:w="2880"/>
          </w:tcPr>
          <w:p>
            <w:r>
              <w:t>effective</w:t>
            </w:r>
          </w:p>
        </w:tc>
        <w:tc>
          <w:tcPr>
            <w:tcW w:type="dxa" w:w="2880"/>
          </w:tcPr>
          <w:p>
            <w:r>
              <w:t>successful</w:t>
            </w:r>
          </w:p>
        </w:tc>
        <w:tc>
          <w:tcPr>
            <w:tcW w:type="dxa" w:w="2880"/>
          </w:tcPr>
          <w:p>
            <w:r>
              <w:t>hiệu quả</w:t>
            </w:r>
          </w:p>
        </w:tc>
      </w:tr>
      <w:tr>
        <w:tc>
          <w:tcPr>
            <w:tcW w:type="dxa" w:w="2880"/>
          </w:tcPr>
          <w:p>
            <w:r>
              <w:t>must help</w:t>
            </w:r>
          </w:p>
        </w:tc>
        <w:tc>
          <w:tcPr>
            <w:tcW w:type="dxa" w:w="2880"/>
          </w:tcPr>
          <w:p>
            <w:r>
              <w:t>needs to assist</w:t>
            </w:r>
          </w:p>
        </w:tc>
        <w:tc>
          <w:tcPr>
            <w:tcW w:type="dxa" w:w="2880"/>
          </w:tcPr>
          <w:p>
            <w:r>
              <w:t>phải giúp</w:t>
            </w:r>
          </w:p>
        </w:tc>
      </w:tr>
    </w:tbl>
    <w:p>
      <w:pPr>
        <w:pStyle w:val="Heading3"/>
      </w:pPr>
      <w:r>
        <w:t>Sample Essay</w:t>
      </w:r>
    </w:p>
    <w:p>
      <w:r>
        <w:t>Poor ways of living can make people sick and affect their health. In my opinion, I strongly agree with the view that poor lifestyles negatively impact health and government must help. This essay will provide two reasons supporting my idea.</w:t>
      </w:r>
    </w:p>
    <w:p>
      <w:r>
        <w:t>The main cause is poor eating habits and lack of exercise. In other words, people often eat too much bad food and do not move enough in daily life. For example, many people prefer sweet drinks and chips instead of fresh fruit in daily life. As a result, they might get overweight and have bad health problems. This shows that poor diet and little activity are major problems.</w:t>
      </w:r>
    </w:p>
    <w:p>
      <w:r>
        <w:t>One effective solution is that the government must offer better health services. This is because these services can teach people how to eat well and stay active in daily life. For example, the government can build more parks and offer free fitness classes in daily life. As a result, people will feel more motivated to walk and exercise outside. This supports the view that government help is very important.</w:t>
      </w:r>
    </w:p>
    <w:p>
      <w:r>
        <w:t>In conclusion, I strongly agree with the view that poor lifestyles negatively impact health and government must help. This is clear from main and effective.</w:t>
      </w:r>
    </w:p>
    <w:p>
      <w:r>
        <w:br w:type="page"/>
      </w:r>
    </w:p>
    <w:p>
      <w:pPr>
        <w:pStyle w:val="Heading1"/>
      </w:pPr>
      <w:r>
        <w:t>#115 Fund Allocation</w:t>
      </w:r>
    </w:p>
    <w:p>
      <w:r>
        <w:rPr>
          <w:b/>
        </w:rPr>
        <w:t xml:space="preserve">Prompt: </w:t>
      </w:r>
      <w:r>
        <w:t>Which areas of concern should governments allocate funds to? Climate change, education, or public health? Explain your idea with examples.</w:t>
      </w:r>
    </w:p>
    <w:p>
      <w:r>
        <w:rPr>
          <w:b/>
        </w:rPr>
        <w:t xml:space="preserve">Note: </w:t>
      </w:r>
      <w:r>
        <w:t>No approved sample was generated for this prompt at this level.</w:t>
      </w:r>
    </w:p>
    <w:p>
      <w:r>
        <w:br w:type="page"/>
      </w:r>
    </w:p>
    <w:p>
      <w:pPr>
        <w:pStyle w:val="Heading1"/>
      </w:pPr>
      <w:r>
        <w:t>#116 Public Transportation</w:t>
      </w:r>
    </w:p>
    <w:p>
      <w:r>
        <w:rPr>
          <w:b/>
        </w:rPr>
        <w:t xml:space="preserve">Prompt: </w:t>
      </w:r>
      <w:r>
        <w:t>What are the advantages and problems of cheaper public transportation? Give your opinion from your own experience.</w:t>
      </w:r>
    </w:p>
    <w:p>
      <w:r>
        <w:rPr>
          <w:b/>
        </w:rPr>
        <w:t xml:space="preserve">Note: </w:t>
      </w:r>
      <w:r>
        <w:t>No approved sample was generated for this prompt at this level.</w:t>
      </w:r>
    </w:p>
    <w:p>
      <w:r>
        <w:br w:type="page"/>
      </w:r>
    </w:p>
    <w:p>
      <w:pPr>
        <w:pStyle w:val="Heading1"/>
      </w:pPr>
      <w:r>
        <w:t>#117 After-class Activities</w:t>
      </w:r>
    </w:p>
    <w:p>
      <w:r>
        <w:rPr>
          <w:b/>
        </w:rPr>
        <w:t xml:space="preserve">Prompt: </w:t>
      </w:r>
      <w:r>
        <w:t>There are numerous after-class activities for students. Is it good or not?</w:t>
      </w:r>
    </w:p>
    <w:p>
      <w:pPr>
        <w:pStyle w:val="Heading2"/>
      </w:pPr>
      <w:r>
        <w:t>Version 1: GOOD</w:t>
      </w:r>
    </w:p>
    <w:p>
      <w:pPr>
        <w:pStyle w:val="Heading3"/>
      </w:pPr>
      <w:r>
        <w:t>Analysis</w:t>
      </w:r>
    </w:p>
    <w:p>
      <w:r>
        <w:rPr>
          <w:b/>
        </w:rPr>
        <w:t xml:space="preserve">Point one: </w:t>
      </w:r>
      <w:r>
        <w:t>The first body paragraph focuses on the positive point: that after-class activities help students learn new things and develop skills.</w:t>
      </w:r>
    </w:p>
    <w:p>
      <w:r>
        <w:rPr>
          <w:b/>
        </w:rPr>
        <w:t xml:space="preserve">Point two: </w:t>
      </w:r>
      <w:r>
        <w:t>The second body paragraph focuses on the negative point: that too many activities can take up too much time and cause tiredness.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activities</w:t>
            </w:r>
          </w:p>
        </w:tc>
        <w:tc>
          <w:tcPr>
            <w:tcW w:type="dxa" w:w="2880"/>
          </w:tcPr>
          <w:p>
            <w:r>
              <w:t>things to do</w:t>
            </w:r>
          </w:p>
        </w:tc>
        <w:tc>
          <w:tcPr>
            <w:tcW w:type="dxa" w:w="2880"/>
          </w:tcPr>
          <w:p>
            <w:r>
              <w:t>các hoạt động</w:t>
            </w:r>
          </w:p>
        </w:tc>
      </w:tr>
      <w:tr>
        <w:tc>
          <w:tcPr>
            <w:tcW w:type="dxa" w:w="2880"/>
          </w:tcPr>
          <w:p>
            <w:r>
              <w:t>develop</w:t>
            </w:r>
          </w:p>
        </w:tc>
        <w:tc>
          <w:tcPr>
            <w:tcW w:type="dxa" w:w="2880"/>
          </w:tcPr>
          <w:p>
            <w:r>
              <w:t>to make better</w:t>
            </w:r>
          </w:p>
        </w:tc>
        <w:tc>
          <w:tcPr>
            <w:tcW w:type="dxa" w:w="2880"/>
          </w:tcPr>
          <w:p>
            <w:r>
              <w:t>phát triển</w:t>
            </w:r>
          </w:p>
        </w:tc>
      </w:tr>
      <w:tr>
        <w:tc>
          <w:tcPr>
            <w:tcW w:type="dxa" w:w="2880"/>
          </w:tcPr>
          <w:p>
            <w:r>
              <w:t>skills</w:t>
            </w:r>
          </w:p>
        </w:tc>
        <w:tc>
          <w:tcPr>
            <w:tcW w:type="dxa" w:w="2880"/>
          </w:tcPr>
          <w:p>
            <w:r>
              <w:t>things you know how to do</w:t>
            </w:r>
          </w:p>
        </w:tc>
        <w:tc>
          <w:tcPr>
            <w:tcW w:type="dxa" w:w="2880"/>
          </w:tcPr>
          <w:p>
            <w:r>
              <w:t>kỹ năng</w:t>
            </w:r>
          </w:p>
        </w:tc>
      </w:tr>
      <w:tr>
        <w:tc>
          <w:tcPr>
            <w:tcW w:type="dxa" w:w="2880"/>
          </w:tcPr>
          <w:p>
            <w:r>
              <w:t>rest</w:t>
            </w:r>
          </w:p>
        </w:tc>
        <w:tc>
          <w:tcPr>
            <w:tcW w:type="dxa" w:w="2880"/>
          </w:tcPr>
          <w:p>
            <w:r>
              <w:t>time to relax</w:t>
            </w:r>
          </w:p>
        </w:tc>
        <w:tc>
          <w:tcPr>
            <w:tcW w:type="dxa" w:w="2880"/>
          </w:tcPr>
          <w:p>
            <w:r>
              <w:t>nghỉ ngơi</w:t>
            </w:r>
          </w:p>
        </w:tc>
      </w:tr>
      <w:tr>
        <w:tc>
          <w:tcPr>
            <w:tcW w:type="dxa" w:w="2880"/>
          </w:tcPr>
          <w:p>
            <w:r>
              <w:t>homework</w:t>
            </w:r>
          </w:p>
        </w:tc>
        <w:tc>
          <w:tcPr>
            <w:tcW w:type="dxa" w:w="2880"/>
          </w:tcPr>
          <w:p>
            <w:r>
              <w:t>work for school</w:t>
            </w:r>
          </w:p>
        </w:tc>
        <w:tc>
          <w:tcPr>
            <w:tcW w:type="dxa" w:w="2880"/>
          </w:tcPr>
          <w:p>
            <w:r>
              <w:t>bài tập về nhà</w:t>
            </w:r>
          </w:p>
        </w:tc>
      </w:tr>
      <w:tr>
        <w:tc>
          <w:tcPr>
            <w:tcW w:type="dxa" w:w="2880"/>
          </w:tcPr>
          <w:p>
            <w:r>
              <w:t>negative</w:t>
            </w:r>
          </w:p>
        </w:tc>
        <w:tc>
          <w:tcPr>
            <w:tcW w:type="dxa" w:w="2880"/>
          </w:tcPr>
          <w:p>
            <w:r>
              <w:t>bad or poor</w:t>
            </w:r>
          </w:p>
        </w:tc>
        <w:tc>
          <w:tcPr>
            <w:tcW w:type="dxa" w:w="2880"/>
          </w:tcPr>
          <w:p>
            <w:r>
              <w:t>tiêu cực</w:t>
            </w:r>
          </w:p>
        </w:tc>
      </w:tr>
    </w:tbl>
    <w:p>
      <w:pPr>
        <w:pStyle w:val="Heading3"/>
      </w:pPr>
      <w:r>
        <w:t>Sample Essay</w:t>
      </w:r>
    </w:p>
    <w:p>
      <w:r>
        <w:t>Students have many activities they can do after school. In my opinion, I strongly positive with the view that after-class activities are good for students. This essay will provide two reasons supporting my idea.</w:t>
      </w:r>
    </w:p>
    <w:p>
      <w:r>
        <w:t>On the one hand, these activities help students learn new things. In other words, they give students chances to practice skills outside of class time in daily life. For example, a student can join a music group or a sports team in daily life. As a result, the student learns how to work with others and improves their talent. This shows that these activities are good for skill development.</w:t>
      </w:r>
    </w:p>
    <w:p>
      <w:r>
        <w:t>On the other hand, these activities can take up too much time. This is because students need time for rest and for family life in daily life. For example, if a student has many activities, they might feel tired every day. As a result, they might not have enough time to do their homework or sleep well. This supports the view that too many activities can be a negative point.</w:t>
      </w:r>
    </w:p>
    <w:p>
      <w:r>
        <w:t>In conclusion, I strongly agree that after-class activities are good for students. These activities help students learn new things, and they do not take up too much time.</w:t>
      </w:r>
    </w:p>
    <w:p>
      <w:pPr>
        <w:pStyle w:val="Heading2"/>
      </w:pPr>
      <w:r>
        <w:t>Version 2: NOT GOOD</w:t>
      </w:r>
    </w:p>
    <w:p>
      <w:pPr>
        <w:pStyle w:val="Heading3"/>
      </w:pPr>
      <w:r>
        <w:t>Analysis</w:t>
      </w:r>
    </w:p>
    <w:p>
      <w:r>
        <w:rPr>
          <w:b/>
        </w:rPr>
        <w:t xml:space="preserve">Point one: </w:t>
      </w:r>
      <w:r>
        <w:t>The first point is that these activities can help students learn new things and develop useful skills, such as through sports or music.</w:t>
      </w:r>
    </w:p>
    <w:p>
      <w:r>
        <w:rPr>
          <w:b/>
        </w:rPr>
        <w:t xml:space="preserve">Point two: </w:t>
      </w:r>
      <w:r>
        <w:t>However, the second point is that these activities can take up too much of a student's time, leading to fatigue and less time for friends.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activities</w:t>
            </w:r>
          </w:p>
        </w:tc>
        <w:tc>
          <w:tcPr>
            <w:tcW w:type="dxa" w:w="2880"/>
          </w:tcPr>
          <w:p>
            <w:r>
              <w:t>things that are done</w:t>
            </w:r>
          </w:p>
        </w:tc>
        <w:tc>
          <w:tcPr>
            <w:tcW w:type="dxa" w:w="2880"/>
          </w:tcPr>
          <w:p>
            <w:r>
              <w:t>các hoạt động</w:t>
            </w:r>
          </w:p>
        </w:tc>
      </w:tr>
      <w:tr>
        <w:tc>
          <w:tcPr>
            <w:tcW w:type="dxa" w:w="2880"/>
          </w:tcPr>
          <w:p>
            <w:r>
              <w:t>can help</w:t>
            </w:r>
          </w:p>
        </w:tc>
        <w:tc>
          <w:tcPr>
            <w:tcW w:type="dxa" w:w="2880"/>
          </w:tcPr>
          <w:p>
            <w:r>
              <w:t>are able to assist</w:t>
            </w:r>
          </w:p>
        </w:tc>
        <w:tc>
          <w:tcPr>
            <w:tcW w:type="dxa" w:w="2880"/>
          </w:tcPr>
          <w:p>
            <w:r>
              <w:t>có thể giúp</w:t>
            </w:r>
          </w:p>
        </w:tc>
      </w:tr>
      <w:tr>
        <w:tc>
          <w:tcPr>
            <w:tcW w:type="dxa" w:w="2880"/>
          </w:tcPr>
          <w:p>
            <w:r>
              <w:t>develop useful</w:t>
            </w:r>
          </w:p>
        </w:tc>
        <w:tc>
          <w:tcPr>
            <w:tcW w:type="dxa" w:w="2880"/>
          </w:tcPr>
          <w:p>
            <w:r>
              <w:t>to grow beneficial</w:t>
            </w:r>
          </w:p>
        </w:tc>
        <w:tc>
          <w:tcPr>
            <w:tcW w:type="dxa" w:w="2880"/>
          </w:tcPr>
          <w:p>
            <w:r>
              <w:t>phát triển hữu ích</w:t>
            </w:r>
          </w:p>
        </w:tc>
      </w:tr>
      <w:tr>
        <w:tc>
          <w:tcPr>
            <w:tcW w:type="dxa" w:w="2880"/>
          </w:tcPr>
          <w:p>
            <w:r>
              <w:t>useful skills</w:t>
            </w:r>
          </w:p>
        </w:tc>
        <w:tc>
          <w:tcPr>
            <w:tcW w:type="dxa" w:w="2880"/>
          </w:tcPr>
          <w:p>
            <w:r>
              <w:t>beneficial abilities</w:t>
            </w:r>
          </w:p>
        </w:tc>
        <w:tc>
          <w:tcPr>
            <w:tcW w:type="dxa" w:w="2880"/>
          </w:tcPr>
          <w:p>
            <w:r>
              <w:t>các kỹ năng hữu ích</w:t>
            </w:r>
          </w:p>
        </w:tc>
      </w:tr>
      <w:tr>
        <w:tc>
          <w:tcPr>
            <w:tcW w:type="dxa" w:w="2880"/>
          </w:tcPr>
          <w:p>
            <w:r>
              <w:t>time</w:t>
            </w:r>
          </w:p>
        </w:tc>
        <w:tc>
          <w:tcPr>
            <w:tcW w:type="dxa" w:w="2880"/>
          </w:tcPr>
          <w:p>
            <w:r>
              <w:t>the duration between two events</w:t>
            </w:r>
          </w:p>
        </w:tc>
        <w:tc>
          <w:tcPr>
            <w:tcW w:type="dxa" w:w="2880"/>
          </w:tcPr>
          <w:p>
            <w:r>
              <w:t>thời gian</w:t>
            </w:r>
          </w:p>
        </w:tc>
      </w:tr>
      <w:tr>
        <w:tc>
          <w:tcPr>
            <w:tcW w:type="dxa" w:w="2880"/>
          </w:tcPr>
          <w:p>
            <w:r>
              <w:t>negative draw</w:t>
            </w:r>
          </w:p>
        </w:tc>
        <w:tc>
          <w:tcPr>
            <w:tcW w:type="dxa" w:w="2880"/>
          </w:tcPr>
          <w:p>
            <w:r>
              <w:t>a disadvantage</w:t>
            </w:r>
          </w:p>
        </w:tc>
        <w:tc>
          <w:tcPr>
            <w:tcW w:type="dxa" w:w="2880"/>
          </w:tcPr>
          <w:p>
            <w:r>
              <w:t>điểm trừ tiêu cực</w:t>
            </w:r>
          </w:p>
        </w:tc>
      </w:tr>
      <w:tr>
        <w:tc>
          <w:tcPr>
            <w:tcW w:type="dxa" w:w="2880"/>
          </w:tcPr>
          <w:p>
            <w:r>
              <w:t>draw back</w:t>
            </w:r>
          </w:p>
        </w:tc>
        <w:tc>
          <w:tcPr>
            <w:tcW w:type="dxa" w:w="2880"/>
          </w:tcPr>
          <w:p>
            <w:r>
              <w:t>a disadvantage</w:t>
            </w:r>
          </w:p>
        </w:tc>
        <w:tc>
          <w:tcPr>
            <w:tcW w:type="dxa" w:w="2880"/>
          </w:tcPr>
          <w:p>
            <w:r>
              <w:t>điểm yếu</w:t>
            </w:r>
          </w:p>
        </w:tc>
      </w:tr>
      <w:tr>
        <w:tc>
          <w:tcPr>
            <w:tcW w:type="dxa" w:w="2880"/>
          </w:tcPr>
          <w:p>
            <w:r>
              <w:t>view</w:t>
            </w:r>
          </w:p>
        </w:tc>
        <w:tc>
          <w:tcPr>
            <w:tcW w:type="dxa" w:w="2880"/>
          </w:tcPr>
          <w:p>
            <w:r>
              <w:t>a particular way of considering something</w:t>
            </w:r>
          </w:p>
        </w:tc>
        <w:tc>
          <w:tcPr>
            <w:tcW w:type="dxa" w:w="2880"/>
          </w:tcPr>
          <w:p>
            <w:r>
              <w:t>quan điểm</w:t>
            </w:r>
          </w:p>
        </w:tc>
      </w:tr>
    </w:tbl>
    <w:p>
      <w:pPr>
        <w:pStyle w:val="Heading3"/>
      </w:pPr>
      <w:r>
        <w:t>Sample Essay</w:t>
      </w:r>
    </w:p>
    <w:p>
      <w:r>
        <w:t>Students have many activities they can do after school. In my opinion, I strongly negative with the view that after-class activities are not good for students. This essay will provide two reasons supporting my idea.</w:t>
      </w:r>
    </w:p>
    <w:p>
      <w:r>
        <w:t>On the one hand, these activities can help students learn new things. In other words, they give students chances to practice skills outside of class time. For example, a student can join a sports team or a music group. As a result, the student gets better at physical movement or playing an instrument. This shows that these activities help students develop useful skills.</w:t>
      </w:r>
    </w:p>
    <w:p>
      <w:r>
        <w:t>On the other hand, these activities can take up too much of a student's time. This is because students need time for rest and for family life. For example, a student might practice every day until late in the evening. As a result, the student feels very tired and has little time to play with friends. This supports the view that these activities are a negative draw back.</w:t>
      </w:r>
    </w:p>
    <w:p>
      <w:r>
        <w:t>In conclusion, I strongly disagree with the view that after-class activities are good for students. While these activities help students develop useful skills, the negative draw back of losing personal time is a bigger problem.</w:t>
      </w:r>
    </w:p>
    <w:p>
      <w:r>
        <w:br w:type="page"/>
      </w:r>
    </w:p>
    <w:p>
      <w:pPr>
        <w:pStyle w:val="Heading1"/>
      </w:pPr>
      <w:r>
        <w:t>#118 House or Business</w:t>
      </w:r>
    </w:p>
    <w:p>
      <w:r>
        <w:rPr>
          <w:b/>
        </w:rPr>
        <w:t xml:space="preserve">Prompt: </w:t>
      </w:r>
      <w:r>
        <w:t>You have enough money to purchase either a house or a business. Which would you choose to buy? Give examples to support your idea.</w:t>
      </w:r>
    </w:p>
    <w:p>
      <w:r>
        <w:rPr>
          <w:b/>
        </w:rPr>
        <w:t xml:space="preserve">Note: </w:t>
      </w:r>
      <w:r>
        <w:t>No approved sample was generated for this prompt at this level.</w:t>
      </w:r>
    </w:p>
    <w:p>
      <w:r>
        <w:br w:type="page"/>
      </w:r>
    </w:p>
    <w:p>
      <w:pPr>
        <w:pStyle w:val="Heading1"/>
      </w:pPr>
      <w:r>
        <w:t>#119 Educating Children</w:t>
      </w:r>
    </w:p>
    <w:p>
      <w:r>
        <w:rPr>
          <w:b/>
        </w:rPr>
        <w:t xml:space="preserve">Prompt: </w:t>
      </w:r>
      <w:r>
        <w:t>Parents play an important role in educating children as much as a teacher. Do you agree or disagree?</w:t>
      </w:r>
    </w:p>
    <w:p>
      <w:pPr>
        <w:pStyle w:val="Heading2"/>
      </w:pPr>
      <w:r>
        <w:t>Version 1: AGREE</w:t>
      </w:r>
    </w:p>
    <w:p>
      <w:pPr>
        <w:pStyle w:val="Heading3"/>
      </w:pPr>
      <w:r>
        <w:t>Analysis</w:t>
      </w:r>
    </w:p>
    <w:p>
      <w:r>
        <w:rPr>
          <w:b/>
        </w:rPr>
        <w:t xml:space="preserve">Point one: </w:t>
      </w:r>
      <w:r>
        <w:t>Parents are the primary source of early learning and moral values.</w:t>
      </w:r>
    </w:p>
    <w:p>
      <w:r>
        <w:rPr>
          <w:b/>
        </w:rPr>
        <w:t xml:space="preserve">Point two: </w:t>
      </w:r>
      <w:r>
        <w:t>The home environment helps establish good habits and routines necessary for development.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parenting</w:t>
            </w:r>
          </w:p>
        </w:tc>
        <w:tc>
          <w:tcPr>
            <w:tcW w:type="dxa" w:w="2880"/>
          </w:tcPr>
          <w:p>
            <w:r>
              <w:t>the act of raising children</w:t>
            </w:r>
          </w:p>
        </w:tc>
        <w:tc>
          <w:tcPr>
            <w:tcW w:type="dxa" w:w="2880"/>
          </w:tcPr>
          <w:p>
            <w:r>
              <w:t>việc nuôi dạy con cái</w:t>
            </w:r>
          </w:p>
        </w:tc>
      </w:tr>
      <w:tr>
        <w:tc>
          <w:tcPr>
            <w:tcW w:type="dxa" w:w="2880"/>
          </w:tcPr>
          <w:p>
            <w:r>
              <w:t>support</w:t>
            </w:r>
          </w:p>
        </w:tc>
        <w:tc>
          <w:tcPr>
            <w:tcW w:type="dxa" w:w="2880"/>
          </w:tcPr>
          <w:p>
            <w:r>
              <w:t>help or assistance</w:t>
            </w:r>
          </w:p>
        </w:tc>
        <w:tc>
          <w:tcPr>
            <w:tcW w:type="dxa" w:w="2880"/>
          </w:tcPr>
          <w:p>
            <w:r>
              <w:t>sự hỗ trợ</w:t>
            </w:r>
          </w:p>
        </w:tc>
      </w:tr>
      <w:tr>
        <w:tc>
          <w:tcPr>
            <w:tcW w:type="dxa" w:w="2880"/>
          </w:tcPr>
          <w:p>
            <w:r>
              <w:t>routine</w:t>
            </w:r>
          </w:p>
        </w:tc>
        <w:tc>
          <w:tcPr>
            <w:tcW w:type="dxa" w:w="2880"/>
          </w:tcPr>
          <w:p>
            <w:r>
              <w:t>a regular pattern of activity</w:t>
            </w:r>
          </w:p>
        </w:tc>
        <w:tc>
          <w:tcPr>
            <w:tcW w:type="dxa" w:w="2880"/>
          </w:tcPr>
          <w:p>
            <w:r>
              <w:t>thói quen hàng ngày</w:t>
            </w:r>
          </w:p>
        </w:tc>
      </w:tr>
      <w:tr>
        <w:tc>
          <w:tcPr>
            <w:tcW w:type="dxa" w:w="2880"/>
          </w:tcPr>
          <w:p>
            <w:r>
              <w:t>responsible</w:t>
            </w:r>
          </w:p>
        </w:tc>
        <w:tc>
          <w:tcPr>
            <w:tcW w:type="dxa" w:w="2880"/>
          </w:tcPr>
          <w:p>
            <w:r>
              <w:t>able to be trusted or accountable</w:t>
            </w:r>
          </w:p>
        </w:tc>
        <w:tc>
          <w:tcPr>
            <w:tcW w:type="dxa" w:w="2880"/>
          </w:tcPr>
          <w:p>
            <w:r>
              <w:t>có trách nhiệm</w:t>
            </w:r>
          </w:p>
        </w:tc>
      </w:tr>
      <w:tr>
        <w:tc>
          <w:tcPr>
            <w:tcW w:type="dxa" w:w="2880"/>
          </w:tcPr>
          <w:p>
            <w:r>
              <w:t>education</w:t>
            </w:r>
          </w:p>
        </w:tc>
        <w:tc>
          <w:tcPr>
            <w:tcW w:type="dxa" w:w="2880"/>
          </w:tcPr>
          <w:p>
            <w:r>
              <w:t>the process of learning</w:t>
            </w:r>
          </w:p>
        </w:tc>
        <w:tc>
          <w:tcPr>
            <w:tcW w:type="dxa" w:w="2880"/>
          </w:tcPr>
          <w:p>
            <w:r>
              <w:t>sự giáo dục</w:t>
            </w:r>
          </w:p>
        </w:tc>
      </w:tr>
      <w:tr>
        <w:tc>
          <w:tcPr>
            <w:tcW w:type="dxa" w:w="2880"/>
          </w:tcPr>
          <w:p>
            <w:r>
              <w:t>develop</w:t>
            </w:r>
          </w:p>
        </w:tc>
        <w:tc>
          <w:tcPr>
            <w:tcW w:type="dxa" w:w="2880"/>
          </w:tcPr>
          <w:p>
            <w:r>
              <w:t>to grow or mature</w:t>
            </w:r>
          </w:p>
        </w:tc>
        <w:tc>
          <w:tcPr>
            <w:tcW w:type="dxa" w:w="2880"/>
          </w:tcPr>
          <w:p>
            <w:r>
              <w:t>phát triển</w:t>
            </w:r>
          </w:p>
        </w:tc>
      </w:tr>
    </w:tbl>
    <w:p>
      <w:pPr>
        <w:pStyle w:val="Heading3"/>
      </w:pPr>
      <w:r>
        <w:t>Sample Essay</w:t>
      </w:r>
    </w:p>
    <w:p>
      <w:r>
        <w:t>Parents play a very important role in a child's education. In my opinion, I strongly agree with the view that parents play as important a role as teachers in educating children. This essay will provide two reasons supporting my idea.</w:t>
      </w:r>
    </w:p>
    <w:p>
      <w:r>
        <w:t>Parents help children learn many things at home. In other words, the family is the first place where children learn basic rules and social skills in daily life. For example, parents teach kids how to share toys with friends and talk to others. As a result, children learn about kindness and good manners, which helps them live with others. This shows that early family support is very important for learning and growth.</w:t>
      </w:r>
    </w:p>
    <w:p>
      <w:r>
        <w:t>Parents also help build a child's good habits. This is because the home environment sets the routine for the child's daily life. For example, parents help kids make a regular time for homework and play. As a result, the child becomes more organized and responsible, which helps them in school. This supports the view that family routines are key to good development and success.</w:t>
      </w:r>
    </w:p>
    <w:p>
      <w:r>
        <w:t>In conclusion, I strongly agree that parents play a very important role. Both family support and building good habits are key parts of a child's education.</w:t>
      </w:r>
    </w:p>
    <w:p>
      <w:pPr>
        <w:pStyle w:val="Heading2"/>
      </w:pPr>
      <w:r>
        <w:t>Version 2: DISAGREE</w:t>
      </w:r>
    </w:p>
    <w:p>
      <w:pPr>
        <w:pStyle w:val="Heading3"/>
      </w:pPr>
      <w:r>
        <w:t>Analysis</w:t>
      </w:r>
    </w:p>
    <w:p>
      <w:r>
        <w:rPr>
          <w:b/>
        </w:rPr>
        <w:t xml:space="preserve">Point one: </w:t>
      </w:r>
      <w:r>
        <w:t>The family provides a strong base for learning and teaches basic life skills.</w:t>
      </w:r>
    </w:p>
    <w:p>
      <w:r>
        <w:rPr>
          <w:b/>
        </w:rPr>
        <w:t xml:space="preserve">Point two: </w:t>
      </w:r>
      <w:r>
        <w:t>School provides a structured learning environment and teaches many subjects for future knowledge.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parent</w:t>
            </w:r>
          </w:p>
        </w:tc>
        <w:tc>
          <w:tcPr>
            <w:tcW w:type="dxa" w:w="2880"/>
          </w:tcPr>
          <w:p>
            <w:r>
              <w:t>a mother or father</w:t>
            </w:r>
          </w:p>
        </w:tc>
        <w:tc>
          <w:tcPr>
            <w:tcW w:type="dxa" w:w="2880"/>
          </w:tcPr>
          <w:p>
            <w:r>
              <w:t>cha mẹ</w:t>
            </w:r>
          </w:p>
        </w:tc>
      </w:tr>
      <w:tr>
        <w:tc>
          <w:tcPr>
            <w:tcW w:type="dxa" w:w="2880"/>
          </w:tcPr>
          <w:p>
            <w:r>
              <w:t>skill</w:t>
            </w:r>
          </w:p>
        </w:tc>
        <w:tc>
          <w:tcPr>
            <w:tcW w:type="dxa" w:w="2880"/>
          </w:tcPr>
          <w:p>
            <w:r>
              <w:t>the ability to do something</w:t>
            </w:r>
          </w:p>
        </w:tc>
        <w:tc>
          <w:tcPr>
            <w:tcW w:type="dxa" w:w="2880"/>
          </w:tcPr>
          <w:p>
            <w:r>
              <w:t>kỹ năng</w:t>
            </w:r>
          </w:p>
        </w:tc>
      </w:tr>
      <w:tr>
        <w:tc>
          <w:tcPr>
            <w:tcW w:type="dxa" w:w="2880"/>
          </w:tcPr>
          <w:p>
            <w:r>
              <w:t>habit</w:t>
            </w:r>
          </w:p>
        </w:tc>
        <w:tc>
          <w:tcPr>
            <w:tcW w:type="dxa" w:w="2880"/>
          </w:tcPr>
          <w:p>
            <w:r>
              <w:t>a regular action</w:t>
            </w:r>
          </w:p>
        </w:tc>
        <w:tc>
          <w:tcPr>
            <w:tcW w:type="dxa" w:w="2880"/>
          </w:tcPr>
          <w:p>
            <w:r>
              <w:t>thói quen</w:t>
            </w:r>
          </w:p>
        </w:tc>
      </w:tr>
      <w:tr>
        <w:tc>
          <w:tcPr>
            <w:tcW w:type="dxa" w:w="2880"/>
          </w:tcPr>
          <w:p>
            <w:r>
              <w:t>structured</w:t>
            </w:r>
          </w:p>
        </w:tc>
        <w:tc>
          <w:tcPr>
            <w:tcW w:type="dxa" w:w="2880"/>
          </w:tcPr>
          <w:p>
            <w:r>
              <w:t>organized in a clear way</w:t>
            </w:r>
          </w:p>
        </w:tc>
        <w:tc>
          <w:tcPr>
            <w:tcW w:type="dxa" w:w="2880"/>
          </w:tcPr>
          <w:p>
            <w:r>
              <w:t>có cấu trúc</w:t>
            </w:r>
          </w:p>
        </w:tc>
      </w:tr>
      <w:tr>
        <w:tc>
          <w:tcPr>
            <w:tcW w:type="dxa" w:w="2880"/>
          </w:tcPr>
          <w:p>
            <w:r>
              <w:t>subject</w:t>
            </w:r>
          </w:p>
        </w:tc>
        <w:tc>
          <w:tcPr>
            <w:tcW w:type="dxa" w:w="2880"/>
          </w:tcPr>
          <w:p>
            <w:r>
              <w:t>a school lesson or topic</w:t>
            </w:r>
          </w:p>
        </w:tc>
        <w:tc>
          <w:tcPr>
            <w:tcW w:type="dxa" w:w="2880"/>
          </w:tcPr>
          <w:p>
            <w:r>
              <w:t>môn học</w:t>
            </w:r>
          </w:p>
        </w:tc>
      </w:tr>
      <w:tr>
        <w:tc>
          <w:tcPr>
            <w:tcW w:type="dxa" w:w="2880"/>
          </w:tcPr>
          <w:p>
            <w:r>
              <w:t>knowledge</w:t>
            </w:r>
          </w:p>
        </w:tc>
        <w:tc>
          <w:tcPr>
            <w:tcW w:type="dxa" w:w="2880"/>
          </w:tcPr>
          <w:p>
            <w:r>
              <w:t>information gained from study</w:t>
            </w:r>
          </w:p>
        </w:tc>
        <w:tc>
          <w:tcPr>
            <w:tcW w:type="dxa" w:w="2880"/>
          </w:tcPr>
          <w:p>
            <w:r>
              <w:t>kiến thức</w:t>
            </w:r>
          </w:p>
        </w:tc>
      </w:tr>
    </w:tbl>
    <w:p>
      <w:pPr>
        <w:pStyle w:val="Heading3"/>
      </w:pPr>
      <w:r>
        <w:t>Sample Essay</w:t>
      </w:r>
    </w:p>
    <w:p>
      <w:r>
        <w:t>Parents play a big role in a child's learning, and some people think this role is as important as a teacher's. In my opinion, I strongly disagree with the view that teachers play a more important role than parents in educating children. This essay will provide two reasons supporting my idea.</w:t>
      </w:r>
    </w:p>
    <w:p>
      <w:r>
        <w:t>Parents are the first teachers in a child's life. In other words, they teach basic life skills and good habits from the start in daily life. For example, a parent teaches a child to share toys with a friend. As a result, the child learns how to be kind and work with others. This shows that the family gives a strong base for learning.</w:t>
      </w:r>
    </w:p>
    <w:p>
      <w:r>
        <w:t>School provides a structured learning environment for children. This is because teachers teach many subjects and help kids learn many things. For example, a teacher teaches a child about history and science. As a result, the child gets knowledge that helps them in their future life. This supports the view that school is a key place for education.</w:t>
      </w:r>
    </w:p>
    <w:p>
      <w:r>
        <w:t>In conclusion, I strongly disagree with the view that teachers play a more important role than parents in educating children. This is clear from parents and school.</w:t>
      </w:r>
    </w:p>
    <w:p>
      <w:r>
        <w:br w:type="page"/>
      </w:r>
    </w:p>
    <w:p>
      <w:pPr>
        <w:pStyle w:val="Heading1"/>
      </w:pPr>
      <w:r>
        <w:t>#120 Technology</w:t>
      </w:r>
    </w:p>
    <w:p>
      <w:r>
        <w:rPr>
          <w:b/>
        </w:rPr>
        <w:t xml:space="preserve">Prompt: </w:t>
      </w:r>
      <w:r>
        <w:t>Technology allows us to have a helpful and interesting life than in the past. Do you agree or disagree?</w:t>
      </w:r>
    </w:p>
    <w:p>
      <w:pPr>
        <w:pStyle w:val="Heading2"/>
      </w:pPr>
      <w:r>
        <w:t>Version 1: AGREE</w:t>
      </w:r>
    </w:p>
    <w:p>
      <w:pPr>
        <w:pStyle w:val="Heading3"/>
      </w:pPr>
      <w:r>
        <w:t>Analysis</w:t>
      </w:r>
    </w:p>
    <w:p>
      <w:r>
        <w:rPr>
          <w:b/>
        </w:rPr>
        <w:t xml:space="preserve">Point one: </w:t>
      </w:r>
      <w:r>
        <w:t>Technology makes daily life much simpler for people.</w:t>
      </w:r>
    </w:p>
    <w:p>
      <w:r>
        <w:rPr>
          <w:b/>
        </w:rPr>
        <w:t xml:space="preserve">Point two: </w:t>
      </w:r>
      <w:r>
        <w:t>Technology improves how people talk to each other.</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internet</w:t>
            </w:r>
          </w:p>
        </w:tc>
        <w:tc>
          <w:tcPr>
            <w:tcW w:type="dxa" w:w="2880"/>
          </w:tcPr>
          <w:p>
            <w:r>
              <w:t>the worldwide network for computers</w:t>
            </w:r>
          </w:p>
        </w:tc>
        <w:tc>
          <w:tcPr>
            <w:tcW w:type="dxa" w:w="2880"/>
          </w:tcPr>
          <w:p>
            <w:r>
              <w:t>mạng internet</w:t>
            </w:r>
          </w:p>
        </w:tc>
      </w:tr>
      <w:tr>
        <w:tc>
          <w:tcPr>
            <w:tcW w:type="dxa" w:w="2880"/>
          </w:tcPr>
          <w:p>
            <w:r>
              <w:t>information</w:t>
            </w:r>
          </w:p>
        </w:tc>
        <w:tc>
          <w:tcPr>
            <w:tcW w:type="dxa" w:w="2880"/>
          </w:tcPr>
          <w:p>
            <w:r>
              <w:t>facts or knowledge</w:t>
            </w:r>
          </w:p>
        </w:tc>
        <w:tc>
          <w:tcPr>
            <w:tcW w:type="dxa" w:w="2880"/>
          </w:tcPr>
          <w:p>
            <w:r>
              <w:t>thông tin</w:t>
            </w:r>
          </w:p>
        </w:tc>
      </w:tr>
      <w:tr>
        <w:tc>
          <w:tcPr>
            <w:tcW w:type="dxa" w:w="2880"/>
          </w:tcPr>
          <w:p>
            <w:r>
              <w:t>communication</w:t>
            </w:r>
          </w:p>
        </w:tc>
        <w:tc>
          <w:tcPr>
            <w:tcW w:type="dxa" w:w="2880"/>
          </w:tcPr>
          <w:p>
            <w:r>
              <w:t>the act of talking or sharing ideas</w:t>
            </w:r>
          </w:p>
        </w:tc>
        <w:tc>
          <w:tcPr>
            <w:tcW w:type="dxa" w:w="2880"/>
          </w:tcPr>
          <w:p>
            <w:r>
              <w:t>sự giao tiếp</w:t>
            </w:r>
          </w:p>
        </w:tc>
      </w:tr>
      <w:tr>
        <w:tc>
          <w:tcPr>
            <w:tcW w:type="dxa" w:w="2880"/>
          </w:tcPr>
          <w:p>
            <w:r>
              <w:t>daily life</w:t>
            </w:r>
          </w:p>
        </w:tc>
        <w:tc>
          <w:tcPr>
            <w:tcW w:type="dxa" w:w="2880"/>
          </w:tcPr>
          <w:p>
            <w:r>
              <w:t>the routine activities of a person</w:t>
            </w:r>
          </w:p>
        </w:tc>
        <w:tc>
          <w:tcPr>
            <w:tcW w:type="dxa" w:w="2880"/>
          </w:tcPr>
          <w:p>
            <w:r>
              <w:t>cuộc sống hàng ngày</w:t>
            </w:r>
          </w:p>
        </w:tc>
      </w:tr>
      <w:tr>
        <w:tc>
          <w:tcPr>
            <w:tcW w:type="dxa" w:w="2880"/>
          </w:tcPr>
          <w:p>
            <w:r>
              <w:t>video calls</w:t>
            </w:r>
          </w:p>
        </w:tc>
        <w:tc>
          <w:tcPr>
            <w:tcW w:type="dxa" w:w="2880"/>
          </w:tcPr>
          <w:p>
            <w:r>
              <w:t>calls that use video pictures</w:t>
            </w:r>
          </w:p>
        </w:tc>
        <w:tc>
          <w:tcPr>
            <w:tcW w:type="dxa" w:w="2880"/>
          </w:tcPr>
          <w:p>
            <w:r>
              <w:t>cuộc gọi video</w:t>
            </w:r>
          </w:p>
        </w:tc>
      </w:tr>
      <w:tr>
        <w:tc>
          <w:tcPr>
            <w:tcW w:type="dxa" w:w="2880"/>
          </w:tcPr>
          <w:p>
            <w:r>
              <w:t>simpler</w:t>
            </w:r>
          </w:p>
        </w:tc>
        <w:tc>
          <w:tcPr>
            <w:tcW w:type="dxa" w:w="2880"/>
          </w:tcPr>
          <w:p>
            <w:r>
              <w:t>not difficult; easy</w:t>
            </w:r>
          </w:p>
        </w:tc>
        <w:tc>
          <w:tcPr>
            <w:tcW w:type="dxa" w:w="2880"/>
          </w:tcPr>
          <w:p>
            <w:r>
              <w:t>đơn giản hơn</w:t>
            </w:r>
          </w:p>
        </w:tc>
      </w:tr>
    </w:tbl>
    <w:p>
      <w:pPr>
        <w:pStyle w:val="Heading3"/>
      </w:pPr>
      <w:r>
        <w:t>Sample Essay</w:t>
      </w:r>
    </w:p>
    <w:p>
      <w:r>
        <w:t>Technology helps people live a better and more interesting life today compared to before. In my opinion, I strongly agree with the view that technology allows us to have a more helpful and interesting life than in the past. This essay will provide two reasons supporting my idea.</w:t>
      </w:r>
    </w:p>
    <w:p>
      <w:r>
        <w:t>Technology makes daily life much simpler for people. In other words, many tasks that were hard before are now simple in daily life. For example, we can find information quickly using the internet in daily life. As a result, people do not need to spend time in big libraries in daily life. This shows that technology saves us a lot of time and effort.</w:t>
      </w:r>
    </w:p>
    <w:p>
      <w:r>
        <w:t>Technology improves how people talk to each other. This is because we can communicate with people far away easily in daily life. For example, video calls let us see family members in other countries in daily life. As a result, people feel closer to their loved ones even when they are apart in daily life. This supports the view that technology improves communication.</w:t>
      </w:r>
    </w:p>
    <w:p>
      <w:r>
        <w:t>In conclusion, I strongly agree that technology helps us live a better and more interesting life. The simpler daily life and improved communication methods prove this point.</w:t>
      </w:r>
    </w:p>
    <w:p>
      <w:pPr>
        <w:pStyle w:val="Heading2"/>
      </w:pPr>
      <w:r>
        <w:t>Version 2: DISAGREE</w:t>
      </w:r>
    </w:p>
    <w:p>
      <w:pPr>
        <w:pStyle w:val="Heading3"/>
      </w:pPr>
      <w:r>
        <w:t>Analysis</w:t>
      </w:r>
    </w:p>
    <w:p>
      <w:r>
        <w:rPr>
          <w:b/>
        </w:rPr>
        <w:t xml:space="preserve">Point one: </w:t>
      </w:r>
      <w:r>
        <w:t>Technology does not always make life better than before, because it creates new problems like overuse of phones.</w:t>
      </w:r>
    </w:p>
    <w:p>
      <w:r>
        <w:rPr>
          <w:b/>
        </w:rPr>
        <w:t xml:space="preserve">Point two: </w:t>
      </w:r>
      <w:r>
        <w:t>Technology can make us feel disconnected, which hurts real relationships between people.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daily life</w:t>
            </w:r>
          </w:p>
        </w:tc>
        <w:tc>
          <w:tcPr>
            <w:tcW w:type="dxa" w:w="2880"/>
          </w:tcPr>
          <w:p>
            <w:r>
              <w:t>every day activities</w:t>
            </w:r>
          </w:p>
        </w:tc>
        <w:tc>
          <w:tcPr>
            <w:tcW w:type="dxa" w:w="2880"/>
          </w:tcPr>
          <w:p>
            <w:r>
              <w:t>cuộc sống hàng ngày</w:t>
            </w:r>
          </w:p>
        </w:tc>
      </w:tr>
      <w:tr>
        <w:tc>
          <w:tcPr>
            <w:tcW w:type="dxa" w:w="2880"/>
          </w:tcPr>
          <w:p>
            <w:r>
              <w:t>phones</w:t>
            </w:r>
          </w:p>
        </w:tc>
        <w:tc>
          <w:tcPr>
            <w:tcW w:type="dxa" w:w="2880"/>
          </w:tcPr>
          <w:p>
            <w:r>
              <w:t>mobile communication devices</w:t>
            </w:r>
          </w:p>
        </w:tc>
        <w:tc>
          <w:tcPr>
            <w:tcW w:type="dxa" w:w="2880"/>
          </w:tcPr>
          <w:p>
            <w:r>
              <w:t>điện thoại</w:t>
            </w:r>
          </w:p>
        </w:tc>
      </w:tr>
      <w:tr>
        <w:tc>
          <w:tcPr>
            <w:tcW w:type="dxa" w:w="2880"/>
          </w:tcPr>
          <w:p>
            <w:r>
              <w:t>connected</w:t>
            </w:r>
          </w:p>
        </w:tc>
        <w:tc>
          <w:tcPr>
            <w:tcW w:type="dxa" w:w="2880"/>
          </w:tcPr>
          <w:p>
            <w:r>
              <w:t>having relationships</w:t>
            </w:r>
          </w:p>
        </w:tc>
        <w:tc>
          <w:tcPr>
            <w:tcW w:type="dxa" w:w="2880"/>
          </w:tcPr>
          <w:p>
            <w:r>
              <w:t>kết nối</w:t>
            </w:r>
          </w:p>
        </w:tc>
      </w:tr>
      <w:tr>
        <w:tc>
          <w:tcPr>
            <w:tcW w:type="dxa" w:w="2880"/>
          </w:tcPr>
          <w:p>
            <w:r>
              <w:t>information</w:t>
            </w:r>
          </w:p>
        </w:tc>
        <w:tc>
          <w:tcPr>
            <w:tcW w:type="dxa" w:w="2880"/>
          </w:tcPr>
          <w:p>
            <w:r>
              <w:t>knowledge or facts</w:t>
            </w:r>
          </w:p>
        </w:tc>
        <w:tc>
          <w:tcPr>
            <w:tcW w:type="dxa" w:w="2880"/>
          </w:tcPr>
          <w:p>
            <w:r>
              <w:t>thông tin</w:t>
            </w:r>
          </w:p>
        </w:tc>
      </w:tr>
      <w:tr>
        <w:tc>
          <w:tcPr>
            <w:tcW w:type="dxa" w:w="2880"/>
          </w:tcPr>
          <w:p>
            <w:r>
              <w:t>easily</w:t>
            </w:r>
          </w:p>
        </w:tc>
        <w:tc>
          <w:tcPr>
            <w:tcW w:type="dxa" w:w="2880"/>
          </w:tcPr>
          <w:p>
            <w:r>
              <w:t>with little difficulty</w:t>
            </w:r>
          </w:p>
        </w:tc>
        <w:tc>
          <w:tcPr>
            <w:tcW w:type="dxa" w:w="2880"/>
          </w:tcPr>
          <w:p>
            <w:r>
              <w:t>dễ dàng</w:t>
            </w:r>
          </w:p>
        </w:tc>
      </w:tr>
      <w:tr>
        <w:tc>
          <w:tcPr>
            <w:tcW w:type="dxa" w:w="2880"/>
          </w:tcPr>
          <w:p>
            <w:r>
              <w:t>relationships</w:t>
            </w:r>
          </w:p>
        </w:tc>
        <w:tc>
          <w:tcPr>
            <w:tcW w:type="dxa" w:w="2880"/>
          </w:tcPr>
          <w:p>
            <w:r>
              <w:t>bonds between people</w:t>
            </w:r>
          </w:p>
        </w:tc>
        <w:tc>
          <w:tcPr>
            <w:tcW w:type="dxa" w:w="2880"/>
          </w:tcPr>
          <w:p>
            <w:r>
              <w:t>mối quan hệ</w:t>
            </w:r>
          </w:p>
        </w:tc>
      </w:tr>
    </w:tbl>
    <w:p>
      <w:pPr>
        <w:pStyle w:val="Heading3"/>
      </w:pPr>
      <w:r>
        <w:t>Sample Essay</w:t>
      </w:r>
    </w:p>
    <w:p>
      <w:r>
        <w:t>Technology changes how people live and what they do every day. In my opinion, I strongly disagree with the view that technology does not necessarily give us a more helpful and interesting life than in the past. This essay will provide two reasons supporting my idea.</w:t>
      </w:r>
    </w:p>
    <w:p>
      <w:r>
        <w:t>Technology does not always make life better than before. In other words, people still face many problems in their daily lives in daily life. For example, many people spend too much time looking at their phones. As a result, they might feel tired or lonely. This shows that technology does not solve all human problems.</w:t>
      </w:r>
    </w:p>
    <w:p>
      <w:r>
        <w:t>Another reason is that technology can make us feel disconnected. This is because people might talk to screens more than to real people. For example, a family might sit together, but each person uses a different device. As a result, they do not talk to each other much. This supports the view that technology can hurt real relationships.</w:t>
      </w:r>
    </w:p>
    <w:p>
      <w:r>
        <w:t>In conclusion, I strongly disagree with the view that technology does not necessarily give us a more helpful and interesting life than in the past. While technology does not solve all human problems, it does help us connect and find information easily.</w:t>
      </w:r>
    </w:p>
    <w:p>
      <w:r>
        <w:br w:type="page"/>
      </w:r>
    </w:p>
    <w:p>
      <w:pPr>
        <w:pStyle w:val="Heading1"/>
      </w:pPr>
      <w:r>
        <w:t>#121 Online Games</w:t>
      </w:r>
    </w:p>
    <w:p>
      <w:r>
        <w:rPr>
          <w:b/>
        </w:rPr>
        <w:t xml:space="preserve">Prompt: </w:t>
      </w:r>
      <w:r>
        <w:t>Computer and online games should be banned to students in schools as they have no educational value. What's your opinion?</w:t>
      </w:r>
    </w:p>
    <w:p>
      <w:pPr>
        <w:pStyle w:val="Heading2"/>
      </w:pPr>
      <w:r>
        <w:t>Version 1: AGREE</w:t>
      </w:r>
    </w:p>
    <w:p>
      <w:pPr>
        <w:pStyle w:val="Heading3"/>
      </w:pPr>
      <w:r>
        <w:t>Analysis</w:t>
      </w:r>
    </w:p>
    <w:p>
      <w:r>
        <w:rPr>
          <w:b/>
        </w:rPr>
        <w:t xml:space="preserve">Point one: </w:t>
      </w:r>
      <w:r>
        <w:t>The first point is that games consume valuable class time, causing students to miss important lessons and fail to learn the material.</w:t>
      </w:r>
    </w:p>
    <w:p>
      <w:r>
        <w:rPr>
          <w:b/>
        </w:rPr>
        <w:t xml:space="preserve">Point two: </w:t>
      </w:r>
      <w:r>
        <w:t>Secondly, online games negatively impact students' focus and attention, making it difficult for them to concentrate on schoolwork and potentially lowering their grades.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online games</w:t>
            </w:r>
          </w:p>
        </w:tc>
        <w:tc>
          <w:tcPr>
            <w:tcW w:type="dxa" w:w="2880"/>
          </w:tcPr>
          <w:p>
            <w:r>
              <w:t>games played over the internet</w:t>
            </w:r>
          </w:p>
        </w:tc>
        <w:tc>
          <w:tcPr>
            <w:tcW w:type="dxa" w:w="2880"/>
          </w:tcPr>
          <w:p>
            <w:r>
              <w:t>trò chơi trực tuyến</w:t>
            </w:r>
          </w:p>
        </w:tc>
      </w:tr>
      <w:tr>
        <w:tc>
          <w:tcPr>
            <w:tcW w:type="dxa" w:w="2880"/>
          </w:tcPr>
          <w:p>
            <w:r>
              <w:t>strongly agree</w:t>
            </w:r>
          </w:p>
        </w:tc>
        <w:tc>
          <w:tcPr>
            <w:tcW w:type="dxa" w:w="2880"/>
          </w:tcPr>
          <w:p>
            <w:r>
              <w:t>to be in complete accord</w:t>
            </w:r>
          </w:p>
        </w:tc>
        <w:tc>
          <w:tcPr>
            <w:tcW w:type="dxa" w:w="2880"/>
          </w:tcPr>
          <w:p>
            <w:r>
              <w:t>hoàn toàn đồng ý</w:t>
            </w:r>
          </w:p>
        </w:tc>
      </w:tr>
      <w:tr>
        <w:tc>
          <w:tcPr>
            <w:tcW w:type="dxa" w:w="2880"/>
          </w:tcPr>
          <w:p>
            <w:r>
              <w:t>educational value</w:t>
            </w:r>
          </w:p>
        </w:tc>
        <w:tc>
          <w:tcPr>
            <w:tcW w:type="dxa" w:w="2880"/>
          </w:tcPr>
          <w:p>
            <w:r>
              <w:t>worth in terms of education</w:t>
            </w:r>
          </w:p>
        </w:tc>
        <w:tc>
          <w:tcPr>
            <w:tcW w:type="dxa" w:w="2880"/>
          </w:tcPr>
          <w:p>
            <w:r>
              <w:t>giá trị giáo dục</w:t>
            </w:r>
          </w:p>
        </w:tc>
      </w:tr>
      <w:tr>
        <w:tc>
          <w:tcPr>
            <w:tcW w:type="dxa" w:w="2880"/>
          </w:tcPr>
          <w:p>
            <w:r>
              <w:t>games take</w:t>
            </w:r>
          </w:p>
        </w:tc>
        <w:tc>
          <w:tcPr>
            <w:tcW w:type="dxa" w:w="2880"/>
          </w:tcPr>
          <w:p>
            <w:r>
              <w:t>games consume</w:t>
            </w:r>
          </w:p>
        </w:tc>
        <w:tc>
          <w:tcPr>
            <w:tcW w:type="dxa" w:w="2880"/>
          </w:tcPr>
          <w:p>
            <w:r>
              <w:t>trò chơi chiếm</w:t>
            </w:r>
          </w:p>
        </w:tc>
      </w:tr>
      <w:tr>
        <w:tc>
          <w:tcPr>
            <w:tcW w:type="dxa" w:w="2880"/>
          </w:tcPr>
          <w:p>
            <w:r>
              <w:t>valuable class</w:t>
            </w:r>
          </w:p>
        </w:tc>
        <w:tc>
          <w:tcPr>
            <w:tcW w:type="dxa" w:w="2880"/>
          </w:tcPr>
          <w:p>
            <w:r>
              <w:t>precious lesson period</w:t>
            </w:r>
          </w:p>
        </w:tc>
        <w:tc>
          <w:tcPr>
            <w:tcW w:type="dxa" w:w="2880"/>
          </w:tcPr>
          <w:p>
            <w:r>
              <w:t>tiết học quý giá</w:t>
            </w:r>
          </w:p>
        </w:tc>
      </w:tr>
      <w:tr>
        <w:tc>
          <w:tcPr>
            <w:tcW w:type="dxa" w:w="2880"/>
          </w:tcPr>
          <w:p>
            <w:r>
              <w:t>other words</w:t>
            </w:r>
          </w:p>
        </w:tc>
        <w:tc>
          <w:tcPr>
            <w:tcW w:type="dxa" w:w="2880"/>
          </w:tcPr>
          <w:p>
            <w:r>
              <w:t>in different terms</w:t>
            </w:r>
          </w:p>
        </w:tc>
        <w:tc>
          <w:tcPr>
            <w:tcW w:type="dxa" w:w="2880"/>
          </w:tcPr>
          <w:p>
            <w:r>
              <w:t>nói cách khác</w:t>
            </w:r>
          </w:p>
        </w:tc>
      </w:tr>
      <w:tr>
        <w:tc>
          <w:tcPr>
            <w:tcW w:type="dxa" w:w="2880"/>
          </w:tcPr>
          <w:p>
            <w:r>
              <w:t>spend time</w:t>
            </w:r>
          </w:p>
        </w:tc>
        <w:tc>
          <w:tcPr>
            <w:tcW w:type="dxa" w:w="2880"/>
          </w:tcPr>
          <w:p>
            <w:r>
              <w:t>to use time</w:t>
            </w:r>
          </w:p>
        </w:tc>
        <w:tc>
          <w:tcPr>
            <w:tcW w:type="dxa" w:w="2880"/>
          </w:tcPr>
          <w:p>
            <w:r>
              <w:t>dành thời gian</w:t>
            </w:r>
          </w:p>
        </w:tc>
      </w:tr>
      <w:tr>
        <w:tc>
          <w:tcPr>
            <w:tcW w:type="dxa" w:w="2880"/>
          </w:tcPr>
          <w:p>
            <w:r>
              <w:t>games instead</w:t>
            </w:r>
          </w:p>
        </w:tc>
        <w:tc>
          <w:tcPr>
            <w:tcW w:type="dxa" w:w="2880"/>
          </w:tcPr>
          <w:p>
            <w:r>
              <w:t>games in place of something else</w:t>
            </w:r>
          </w:p>
        </w:tc>
        <w:tc>
          <w:tcPr>
            <w:tcW w:type="dxa" w:w="2880"/>
          </w:tcPr>
          <w:p>
            <w:r>
              <w:t>trò chơi thay vì</w:t>
            </w:r>
          </w:p>
        </w:tc>
      </w:tr>
      <w:tr>
        <w:tc>
          <w:tcPr>
            <w:tcW w:type="dxa" w:w="2880"/>
          </w:tcPr>
          <w:p>
            <w:r>
              <w:t>focus</w:t>
            </w:r>
          </w:p>
        </w:tc>
        <w:tc>
          <w:tcPr>
            <w:tcW w:type="dxa" w:w="2880"/>
          </w:tcPr>
          <w:p>
            <w:r>
              <w:t>concentration</w:t>
            </w:r>
          </w:p>
        </w:tc>
        <w:tc>
          <w:tcPr>
            <w:tcW w:type="dxa" w:w="2880"/>
          </w:tcPr>
          <w:p>
            <w:r>
              <w:t>sự tập trung</w:t>
            </w:r>
          </w:p>
        </w:tc>
      </w:tr>
    </w:tbl>
    <w:p>
      <w:pPr>
        <w:pStyle w:val="Heading3"/>
      </w:pPr>
      <w:r>
        <w:t>Sample Essay</w:t>
      </w:r>
    </w:p>
    <w:p>
      <w:r>
        <w:t>Many students use computer and online games in school. In my opinion, I strongly agree with the view that computer and online games should be banned in schools as they have no educational value. This essay will provide two reasons supporting my idea.</w:t>
      </w:r>
    </w:p>
    <w:p>
      <w:r>
        <w:t>These games take up valuable class time. In other words, students spend time playing games instead of studying in daily life. For example, a student might play a game during a lesson in daily life. As a result, they miss important lessons and do not learn the material in daily life. This shows that games take time away from learning.</w:t>
      </w:r>
    </w:p>
    <w:p>
      <w:r>
        <w:t>Online games hurt students' focus and attention. This is because playing games makes it hard for students to concentrate on school work in daily life. For example, a student who plays games often finds it hard to read a book in daily life. As a result, their grades might drop because they cannot focus in daily life. This supports the view that games hurt students' focus.</w:t>
      </w:r>
    </w:p>
    <w:p>
      <w:r>
        <w:t>In conclusion, I strongly agree with the view that computer and online games should be banned in schools as they have no educational value. This is clear from games and online.</w:t>
      </w:r>
    </w:p>
    <w:p>
      <w:pPr>
        <w:pStyle w:val="Heading2"/>
      </w:pPr>
      <w:r>
        <w:t>Version 2: DISAGREE</w:t>
      </w:r>
    </w:p>
    <w:p>
      <w:pPr>
        <w:pStyle w:val="Heading3"/>
      </w:pPr>
      <w:r>
        <w:t>Analysis</w:t>
      </w:r>
    </w:p>
    <w:p>
      <w:r>
        <w:rPr>
          <w:b/>
        </w:rPr>
        <w:t xml:space="preserve">Point one: </w:t>
      </w:r>
      <w:r>
        <w:t>Online games are beneficial because they teach students problem-solving skills applicable to daily life, thereby improving their overall thinking abilities and focus.</w:t>
      </w:r>
    </w:p>
    <w:p>
      <w:r>
        <w:rPr>
          <w:b/>
        </w:rPr>
        <w:t xml:space="preserve">Point two: </w:t>
      </w:r>
      <w:r>
        <w:t>Furthermore, playing games enhances students' ability to concentrate, as it requires careful planning and sustained attention to rules in daily life.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daily life</w:t>
            </w:r>
          </w:p>
        </w:tc>
        <w:tc>
          <w:tcPr>
            <w:tcW w:type="dxa" w:w="2880"/>
          </w:tcPr>
          <w:p>
            <w:r>
              <w:t>everyday existence</w:t>
            </w:r>
          </w:p>
        </w:tc>
        <w:tc>
          <w:tcPr>
            <w:tcW w:type="dxa" w:w="2880"/>
          </w:tcPr>
          <w:p>
            <w:r>
              <w:t>cuộc sống hàng ngày</w:t>
            </w:r>
          </w:p>
        </w:tc>
      </w:tr>
      <w:tr>
        <w:tc>
          <w:tcPr>
            <w:tcW w:type="dxa" w:w="2880"/>
          </w:tcPr>
          <w:p>
            <w:r>
              <w:t>online games</w:t>
            </w:r>
          </w:p>
        </w:tc>
        <w:tc>
          <w:tcPr>
            <w:tcW w:type="dxa" w:w="2880"/>
          </w:tcPr>
          <w:p>
            <w:r>
              <w:t>games played over the internet</w:t>
            </w:r>
          </w:p>
        </w:tc>
        <w:tc>
          <w:tcPr>
            <w:tcW w:type="dxa" w:w="2880"/>
          </w:tcPr>
          <w:p>
            <w:r>
              <w:t>trò chơi trực tuyến</w:t>
            </w:r>
          </w:p>
        </w:tc>
      </w:tr>
      <w:tr>
        <w:tc>
          <w:tcPr>
            <w:tcW w:type="dxa" w:w="2880"/>
          </w:tcPr>
          <w:p>
            <w:r>
              <w:t>strongly disagree</w:t>
            </w:r>
          </w:p>
        </w:tc>
        <w:tc>
          <w:tcPr>
            <w:tcW w:type="dxa" w:w="2880"/>
          </w:tcPr>
          <w:p>
            <w:r>
              <w:t>to disagree with great force</w:t>
            </w:r>
          </w:p>
        </w:tc>
        <w:tc>
          <w:tcPr>
            <w:tcW w:type="dxa" w:w="2880"/>
          </w:tcPr>
          <w:p>
            <w:r>
              <w:t>hoàn toàn không đồng ý</w:t>
            </w:r>
          </w:p>
        </w:tc>
      </w:tr>
      <w:tr>
        <w:tc>
          <w:tcPr>
            <w:tcW w:type="dxa" w:w="2880"/>
          </w:tcPr>
          <w:p>
            <w:r>
              <w:t>can have</w:t>
            </w:r>
          </w:p>
        </w:tc>
        <w:tc>
          <w:tcPr>
            <w:tcW w:type="dxa" w:w="2880"/>
          </w:tcPr>
          <w:p>
            <w:r>
              <w:t>are able to possess</w:t>
            </w:r>
          </w:p>
        </w:tc>
        <w:tc>
          <w:tcPr>
            <w:tcW w:type="dxa" w:w="2880"/>
          </w:tcPr>
          <w:p>
            <w:r>
              <w:t>có thể có</w:t>
            </w:r>
          </w:p>
        </w:tc>
      </w:tr>
      <w:tr>
        <w:tc>
          <w:tcPr>
            <w:tcW w:type="dxa" w:w="2880"/>
          </w:tcPr>
          <w:p>
            <w:r>
              <w:t>educational value</w:t>
            </w:r>
          </w:p>
        </w:tc>
        <w:tc>
          <w:tcPr>
            <w:tcW w:type="dxa" w:w="2880"/>
          </w:tcPr>
          <w:p>
            <w:r>
              <w:t>worth in education</w:t>
            </w:r>
          </w:p>
        </w:tc>
        <w:tc>
          <w:tcPr>
            <w:tcW w:type="dxa" w:w="2880"/>
          </w:tcPr>
          <w:p>
            <w:r>
              <w:t>giá trị giáo dục</w:t>
            </w:r>
          </w:p>
        </w:tc>
      </w:tr>
      <w:tr>
        <w:tc>
          <w:tcPr>
            <w:tcW w:type="dxa" w:w="2880"/>
          </w:tcPr>
          <w:p>
            <w:r>
              <w:t>games</w:t>
            </w:r>
          </w:p>
        </w:tc>
        <w:tc>
          <w:tcPr>
            <w:tcW w:type="dxa" w:w="2880"/>
          </w:tcPr>
          <w:p>
            <w:r>
              <w:t>playful activities</w:t>
            </w:r>
          </w:p>
        </w:tc>
        <w:tc>
          <w:tcPr>
            <w:tcW w:type="dxa" w:w="2880"/>
          </w:tcPr>
          <w:p>
            <w:r>
              <w:t>trò chơi</w:t>
            </w:r>
          </w:p>
        </w:tc>
      </w:tr>
      <w:tr>
        <w:tc>
          <w:tcPr>
            <w:tcW w:type="dxa" w:w="2880"/>
          </w:tcPr>
          <w:p>
            <w:r>
              <w:t>improve</w:t>
            </w:r>
          </w:p>
        </w:tc>
        <w:tc>
          <w:tcPr>
            <w:tcW w:type="dxa" w:w="2880"/>
          </w:tcPr>
          <w:p>
            <w:r>
              <w:t>to make better</w:t>
            </w:r>
          </w:p>
        </w:tc>
        <w:tc>
          <w:tcPr>
            <w:tcW w:type="dxa" w:w="2880"/>
          </w:tcPr>
          <w:p>
            <w:r>
              <w:t>cải thiện</w:t>
            </w:r>
          </w:p>
        </w:tc>
      </w:tr>
      <w:tr>
        <w:tc>
          <w:tcPr>
            <w:tcW w:type="dxa" w:w="2880"/>
          </w:tcPr>
          <w:p>
            <w:r>
              <w:t>focus</w:t>
            </w:r>
          </w:p>
        </w:tc>
        <w:tc>
          <w:tcPr>
            <w:tcW w:type="dxa" w:w="2880"/>
          </w:tcPr>
          <w:p>
            <w:r>
              <w:t>concentration</w:t>
            </w:r>
          </w:p>
        </w:tc>
        <w:tc>
          <w:tcPr>
            <w:tcW w:type="dxa" w:w="2880"/>
          </w:tcPr>
          <w:p>
            <w:r>
              <w:t>sự tập trung</w:t>
            </w:r>
          </w:p>
        </w:tc>
      </w:tr>
    </w:tbl>
    <w:p>
      <w:pPr>
        <w:pStyle w:val="Heading3"/>
      </w:pPr>
      <w:r>
        <w:t>Sample Essay</w:t>
      </w:r>
    </w:p>
    <w:p>
      <w:r>
        <w:t>Some people think that students should not use computer and online games in schools. In my opinion, I strongly disagree with the view that computer and online games should not be banned in schools because they can have educational value. This essay will provide two reasons supporting my idea.</w:t>
      </w:r>
    </w:p>
    <w:p>
      <w:r>
        <w:t>Online games can help students learn new things. In other words, they teach students to solve problems in daily life for many people. For example, many simple games require players to think in a certain way in daily life for many people. As a result, students improve their thinking skills and focus in daily life. This shows that games are good for learning.</w:t>
      </w:r>
    </w:p>
    <w:p>
      <w:r>
        <w:t>Using games can improve students' focus. This is because playing games requires students to pay close attention to rules in daily life for many people. For example, a simple game makes students plan their moves carefully in daily life. As a result, students become better at paying attention for longer times in daily life. This supports the view that games help students focus.</w:t>
      </w:r>
    </w:p>
    <w:p>
      <w:r>
        <w:t>In conclusion, I strongly disagree with the view that online games should be banned. These games help students learn new things and also improve their focus.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