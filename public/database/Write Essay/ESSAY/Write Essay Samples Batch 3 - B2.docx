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B2</w:t>
      </w:r>
    </w:p>
    <w:p>
      <w:pPr>
        <w:pStyle w:val="Heading1"/>
      </w:pPr>
      <w:r>
        <w:t>#72 Building Effects</w:t>
      </w:r>
    </w:p>
    <w:p>
      <w:r>
        <w:rPr>
          <w:b/>
        </w:rPr>
        <w:t xml:space="preserve">Prompt: </w:t>
      </w:r>
      <w:r>
        <w:t>Do you think the design of buildings affects, positively or negatively, where people live and work?</w:t>
      </w:r>
    </w:p>
    <w:p>
      <w:pPr>
        <w:pStyle w:val="Heading2"/>
      </w:pPr>
      <w:r>
        <w:t>Version 1: POSITIVE</w:t>
      </w:r>
    </w:p>
    <w:p>
      <w:pPr>
        <w:pStyle w:val="Heading3"/>
      </w:pPr>
      <w:r>
        <w:t>Analysis</w:t>
      </w:r>
    </w:p>
    <w:p>
      <w:r>
        <w:rPr>
          <w:b/>
        </w:rPr>
        <w:t xml:space="preserve">Point one: </w:t>
      </w:r>
      <w:r>
        <w:t>Good building design improves the quality of life by making daily routines easier, such as having small shops and offices close to homes, which supports a strong local community.</w:t>
      </w:r>
    </w:p>
    <w:p>
      <w:r>
        <w:rPr>
          <w:b/>
        </w:rPr>
        <w:t xml:space="preserve">Point two: </w:t>
      </w:r>
      <w:r>
        <w:t>Conversely, poor building design can cause problems because badly planned structures often lack necessary services, forcing workers to spend time and money on commuting.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good design</w:t>
            </w:r>
          </w:p>
        </w:tc>
        <w:tc>
          <w:tcPr>
            <w:tcW w:type="dxa" w:w="2880"/>
          </w:tcPr>
          <w:p>
            <w:r>
              <w:t>good</w:t>
            </w:r>
          </w:p>
        </w:tc>
        <w:tc>
          <w:tcPr>
            <w:tcW w:type="dxa" w:w="2880"/>
          </w:tcPr>
          <w:p>
            <w:r>
              <w:t>tốt</w:t>
            </w:r>
          </w:p>
        </w:tc>
      </w:tr>
      <w:tr>
        <w:tc>
          <w:tcPr>
            <w:tcW w:type="dxa" w:w="2880"/>
          </w:tcPr>
          <w:p>
            <w:r>
              <w:t>local community</w:t>
            </w:r>
          </w:p>
        </w:tc>
        <w:tc>
          <w:tcPr>
            <w:tcW w:type="dxa" w:w="2880"/>
          </w:tcPr>
          <w:p>
            <w:r>
              <w:t>local</w:t>
            </w:r>
          </w:p>
        </w:tc>
        <w:tc>
          <w:tcPr>
            <w:tcW w:type="dxa" w:w="2880"/>
          </w:tcPr>
          <w:p>
            <w:r>
              <w:t>địa phương</w:t>
            </w:r>
          </w:p>
        </w:tc>
      </w:tr>
      <w:tr>
        <w:tc>
          <w:tcPr>
            <w:tcW w:type="dxa" w:w="2880"/>
          </w:tcPr>
          <w:p>
            <w:r>
              <w:t>design supports</w:t>
            </w:r>
          </w:p>
        </w:tc>
        <w:tc>
          <w:tcPr>
            <w:tcW w:type="dxa" w:w="2880"/>
          </w:tcPr>
          <w:p>
            <w:r>
              <w:t>supports</w:t>
            </w:r>
          </w:p>
        </w:tc>
        <w:tc>
          <w:tcPr>
            <w:tcW w:type="dxa" w:w="2880"/>
          </w:tcPr>
          <w:p>
            <w:r>
              <w:t>hỗ trợ</w:t>
            </w:r>
          </w:p>
        </w:tc>
      </w:tr>
      <w:tr>
        <w:tc>
          <w:tcPr>
            <w:tcW w:type="dxa" w:w="2880"/>
          </w:tcPr>
          <w:p>
            <w:r>
              <w:t>poor design</w:t>
            </w:r>
          </w:p>
        </w:tc>
        <w:tc>
          <w:tcPr>
            <w:tcW w:type="dxa" w:w="2880"/>
          </w:tcPr>
          <w:p>
            <w:r>
              <w:t>poor</w:t>
            </w:r>
          </w:p>
        </w:tc>
        <w:tc>
          <w:tcPr>
            <w:tcW w:type="dxa" w:w="2880"/>
          </w:tcPr>
          <w:p>
            <w:r>
              <w:t>kém</w:t>
            </w:r>
          </w:p>
        </w:tc>
      </w:tr>
      <w:tr>
        <w:tc>
          <w:tcPr>
            <w:tcW w:type="dxa" w:w="2880"/>
          </w:tcPr>
          <w:p>
            <w:r>
              <w:t>design creates</w:t>
            </w:r>
          </w:p>
        </w:tc>
        <w:tc>
          <w:tcPr>
            <w:tcW w:type="dxa" w:w="2880"/>
          </w:tcPr>
          <w:p>
            <w:r>
              <w:t>creates</w:t>
            </w:r>
          </w:p>
        </w:tc>
        <w:tc>
          <w:tcPr>
            <w:tcW w:type="dxa" w:w="2880"/>
          </w:tcPr>
          <w:p>
            <w:r>
              <w:t>tạo ra</w:t>
            </w:r>
          </w:p>
        </w:tc>
      </w:tr>
      <w:tr>
        <w:tc>
          <w:tcPr>
            <w:tcW w:type="dxa" w:w="2880"/>
          </w:tcPr>
          <w:p>
            <w:r>
              <w:t>major disadvantage</w:t>
            </w:r>
          </w:p>
        </w:tc>
        <w:tc>
          <w:tcPr>
            <w:tcW w:type="dxa" w:w="2880"/>
          </w:tcPr>
          <w:p>
            <w:r>
              <w:t>major</w:t>
            </w:r>
          </w:p>
        </w:tc>
        <w:tc>
          <w:tcPr>
            <w:tcW w:type="dxa" w:w="2880"/>
          </w:tcPr>
          <w:p>
            <w:r>
              <w:t>lớn</w:t>
            </w:r>
          </w:p>
        </w:tc>
      </w:tr>
      <w:tr>
        <w:tc>
          <w:tcPr>
            <w:tcW w:type="dxa" w:w="2880"/>
          </w:tcPr>
          <w:p>
            <w:r>
              <w:t>building design</w:t>
            </w:r>
          </w:p>
        </w:tc>
        <w:tc>
          <w:tcPr>
            <w:tcW w:type="dxa" w:w="2880"/>
          </w:tcPr>
          <w:p>
            <w:r>
              <w:t>design</w:t>
            </w:r>
          </w:p>
        </w:tc>
        <w:tc>
          <w:tcPr>
            <w:tcW w:type="dxa" w:w="2880"/>
          </w:tcPr>
          <w:p>
            <w:r>
              <w:t>thiết kế</w:t>
            </w:r>
          </w:p>
        </w:tc>
      </w:tr>
      <w:tr>
        <w:tc>
          <w:tcPr>
            <w:tcW w:type="dxa" w:w="2880"/>
          </w:tcPr>
          <w:p>
            <w:r>
              <w:t>affects where</w:t>
            </w:r>
          </w:p>
        </w:tc>
        <w:tc>
          <w:tcPr>
            <w:tcW w:type="dxa" w:w="2880"/>
          </w:tcPr>
          <w:p>
            <w:r>
              <w:t>where</w:t>
            </w:r>
          </w:p>
        </w:tc>
        <w:tc>
          <w:tcPr>
            <w:tcW w:type="dxa" w:w="2880"/>
          </w:tcPr>
          <w:p>
            <w:r>
              <w:t>nơi</w:t>
            </w:r>
          </w:p>
        </w:tc>
      </w:tr>
      <w:tr>
        <w:tc>
          <w:tcPr>
            <w:tcW w:type="dxa" w:w="2880"/>
          </w:tcPr>
          <w:p>
            <w:r>
              <w:t>live</w:t>
            </w:r>
          </w:p>
        </w:tc>
        <w:tc>
          <w:tcPr>
            <w:tcW w:type="dxa" w:w="2880"/>
          </w:tcPr>
          <w:p>
            <w:r>
              <w:t>live</w:t>
            </w:r>
          </w:p>
        </w:tc>
        <w:tc>
          <w:tcPr>
            <w:tcW w:type="dxa" w:w="2880"/>
          </w:tcPr>
          <w:p>
            <w:r>
              <w:t>sống</w:t>
            </w:r>
          </w:p>
        </w:tc>
      </w:tr>
      <w:tr>
        <w:tc>
          <w:tcPr>
            <w:tcW w:type="dxa" w:w="2880"/>
          </w:tcPr>
          <w:p>
            <w:r>
              <w:t>work</w:t>
            </w:r>
          </w:p>
        </w:tc>
        <w:tc>
          <w:tcPr>
            <w:tcW w:type="dxa" w:w="2880"/>
          </w:tcPr>
          <w:p>
            <w:r>
              <w:t>work</w:t>
            </w:r>
          </w:p>
        </w:tc>
        <w:tc>
          <w:tcPr>
            <w:tcW w:type="dxa" w:w="2880"/>
          </w:tcPr>
          <w:p>
            <w:r>
              <w:t>làm việc</w:t>
            </w:r>
          </w:p>
        </w:tc>
      </w:tr>
    </w:tbl>
    <w:p>
      <w:pPr>
        <w:pStyle w:val="Heading3"/>
      </w:pPr>
      <w:r>
        <w:t>Sample Essay</w:t>
      </w:r>
    </w:p>
    <w:p>
      <w:r>
        <w:t>The way buildings are designed can greatly influence where people choose to live and where they go to work. In my opinion, I strongly positive with the view that the design of buildings affects where people live and work positively. This essay will provide two reasons supporting my idea.</w:t>
      </w:r>
    </w:p>
    <w:p>
      <w:r>
        <w:t>On the one hand, good building design can greatly improve the quality of life in a community. In other words, thoughtful planning makes daily routines much easier for residents. For instance, a neighborhood with small shops and offices close to homes is very convenient. As a result, people do not need to travel long distances every day. Hence, it becomes evident that good design supports a strong local community.</w:t>
      </w:r>
    </w:p>
    <w:p>
      <w:r>
        <w:t>On the other hand, poor building design can create significant problems for people living in an area. This is primarily due to the fact that badly planned structures often lack necessary services. This can be exemplified by the fact that some large office blocks are far from public transport links. The outcome is that workers must spend much time and money on commuting. This clearly aligns with the view that poor design creates a major disadvantage.</w:t>
      </w:r>
    </w:p>
    <w:p>
      <w:r>
        <w:t>In conclusion, I strongly agree that the design of buildings affects where people live and work positively. Good design supports a strong local community, and while poor design creates a major disadvantage, the positive effects are more important.</w:t>
      </w:r>
    </w:p>
    <w:p>
      <w:pPr>
        <w:pStyle w:val="Heading2"/>
      </w:pPr>
      <w:r>
        <w:t>Version 2: NEGATIVE</w:t>
      </w:r>
    </w:p>
    <w:p>
      <w:pPr>
        <w:pStyle w:val="Heading3"/>
      </w:pPr>
      <w:r>
        <w:t>Analysis</w:t>
      </w:r>
    </w:p>
    <w:p>
      <w:r>
        <w:rPr>
          <w:b/>
        </w:rPr>
        <w:t xml:space="preserve">Point one: </w:t>
      </w:r>
      <w:r>
        <w:t>The first body paragraph discusses how good design can create convenient places for people to live, focusing on the benefit of local services.</w:t>
      </w:r>
    </w:p>
    <w:p>
      <w:r>
        <w:rPr>
          <w:b/>
        </w:rPr>
        <w:t xml:space="preserve">Point two: </w:t>
      </w:r>
      <w:r>
        <w:t>The second body paragraph argues that poor design is a disadvantage because it separates residential areas from job centers, forcing people to travel long distances.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convenient</w:t>
            </w:r>
          </w:p>
        </w:tc>
        <w:tc>
          <w:tcPr>
            <w:tcW w:type="dxa" w:w="2880"/>
          </w:tcPr>
          <w:p>
            <w:r>
              <w:t>easy to use or reach</w:t>
            </w:r>
          </w:p>
        </w:tc>
        <w:tc>
          <w:tcPr>
            <w:tcW w:type="dxa" w:w="2880"/>
          </w:tcPr>
          <w:p>
            <w:r>
              <w:t>thuận tiện</w:t>
            </w:r>
          </w:p>
        </w:tc>
      </w:tr>
      <w:tr>
        <w:tc>
          <w:tcPr>
            <w:tcW w:type="dxa" w:w="2880"/>
          </w:tcPr>
          <w:p>
            <w:r>
              <w:t>structure</w:t>
            </w:r>
          </w:p>
        </w:tc>
        <w:tc>
          <w:tcPr>
            <w:tcW w:type="dxa" w:w="2880"/>
          </w:tcPr>
          <w:p>
            <w:r>
              <w:t>the way something is built</w:t>
            </w:r>
          </w:p>
        </w:tc>
        <w:tc>
          <w:tcPr>
            <w:tcW w:type="dxa" w:w="2880"/>
          </w:tcPr>
          <w:p>
            <w:r>
              <w:t>cấu trúc</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layout</w:t>
            </w:r>
          </w:p>
        </w:tc>
        <w:tc>
          <w:tcPr>
            <w:tcW w:type="dxa" w:w="2880"/>
          </w:tcPr>
          <w:p>
            <w:r>
              <w:t>the way things are arranged</w:t>
            </w:r>
          </w:p>
        </w:tc>
        <w:tc>
          <w:tcPr>
            <w:tcW w:type="dxa" w:w="2880"/>
          </w:tcPr>
          <w:p>
            <w:r>
              <w:t>bố cục</w:t>
            </w:r>
          </w:p>
        </w:tc>
      </w:tr>
      <w:tr>
        <w:tc>
          <w:tcPr>
            <w:tcW w:type="dxa" w:w="2880"/>
          </w:tcPr>
          <w:p>
            <w:r>
              <w:t>residential</w:t>
            </w:r>
          </w:p>
        </w:tc>
        <w:tc>
          <w:tcPr>
            <w:tcW w:type="dxa" w:w="2880"/>
          </w:tcPr>
          <w:p>
            <w:r>
              <w:t>relating to where people live</w:t>
            </w:r>
          </w:p>
        </w:tc>
        <w:tc>
          <w:tcPr>
            <w:tcW w:type="dxa" w:w="2880"/>
          </w:tcPr>
          <w:p>
            <w:r>
              <w:t>thuộc về khu dân cư</w:t>
            </w:r>
          </w:p>
        </w:tc>
      </w:tr>
      <w:tr>
        <w:tc>
          <w:tcPr>
            <w:tcW w:type="dxa" w:w="2880"/>
          </w:tcPr>
          <w:p>
            <w:r>
              <w:t>community</w:t>
            </w:r>
          </w:p>
        </w:tc>
        <w:tc>
          <w:tcPr>
            <w:tcW w:type="dxa" w:w="2880"/>
          </w:tcPr>
          <w:p>
            <w:r>
              <w:t>a group of people living together</w:t>
            </w:r>
          </w:p>
        </w:tc>
        <w:tc>
          <w:tcPr>
            <w:tcW w:type="dxa" w:w="2880"/>
          </w:tcPr>
          <w:p>
            <w:r>
              <w:t>cộng đồng</w:t>
            </w:r>
          </w:p>
        </w:tc>
      </w:tr>
    </w:tbl>
    <w:p>
      <w:pPr>
        <w:pStyle w:val="Heading3"/>
      </w:pPr>
      <w:r>
        <w:t>Sample Essay</w:t>
      </w:r>
    </w:p>
    <w:p>
      <w:r>
        <w:t>The way buildings are designed can greatly influence where people choose to live and where they go to work. In my opinion, I strongly negative with the view that the design of buildings affects where people live and work negatively. This essay will provide two reasons supporting my idea.</w:t>
      </w:r>
    </w:p>
    <w:p>
      <w:r>
        <w:t>On the one hand, good building design can create convenient places for people to live. In other words, well-planned structures can put shops and services close to homes. For instance, a neighborhood with local shops on the ground floor makes daily life easier. As a result, people do not need to travel far for basic needs, which saves time. Hence, it becomes evident that good design supports a strong community feeling.</w:t>
      </w:r>
    </w:p>
    <w:p>
      <w:r>
        <w:t>On the other hand, poor building design presents a significant disadvantage to people's daily lives. This is primarily due to the fact that bad layouts often separate places where people live from places where they work. This can be exemplified by the fact that residential areas are far from job centers. The outcome is that people must use cars for long journeys, which is bad for the environment. This clearly aligns with the view that poor design creates problems for people.</w:t>
      </w:r>
    </w:p>
    <w:p>
      <w:r>
        <w:t>In conclusion, I strongly disagree with the view that the design of buildings affects where people live and work negatively. While good design supports a strong community feeling, poor design creates problems for people, making the negative impact clear.</w:t>
      </w:r>
    </w:p>
    <w:p>
      <w:r>
        <w:br w:type="page"/>
      </w:r>
    </w:p>
    <w:p>
      <w:pPr>
        <w:pStyle w:val="Heading1"/>
      </w:pPr>
      <w:r>
        <w:t>#73 Zoo and Animal</w:t>
      </w:r>
    </w:p>
    <w:p>
      <w:r>
        <w:rPr>
          <w:b/>
        </w:rPr>
        <w:t xml:space="preserve">Prompt: </w:t>
      </w:r>
      <w:r>
        <w:t>Animal rights have been a subject of debate since the 1970s. Are zoos helping or hurting animals?</w:t>
      </w:r>
    </w:p>
    <w:p>
      <w:pPr>
        <w:pStyle w:val="Heading2"/>
      </w:pPr>
      <w:r>
        <w:t>Version 1: HELPING</w:t>
      </w:r>
    </w:p>
    <w:p>
      <w:pPr>
        <w:pStyle w:val="Heading3"/>
      </w:pPr>
      <w:r>
        <w:t>Analysis</w:t>
      </w:r>
    </w:p>
    <w:p>
      <w:r>
        <w:rPr>
          <w:b/>
        </w:rPr>
        <w:t xml:space="preserve">Point one: </w:t>
      </w:r>
      <w:r>
        <w:t>Zoos are important for conservation efforts and saving species from extinction.</w:t>
      </w:r>
    </w:p>
    <w:p>
      <w:r>
        <w:rPr>
          <w:b/>
        </w:rPr>
        <w:t xml:space="preserve">Point two: </w:t>
      </w:r>
      <w:r>
        <w:t>Captivity can cause unhappiness and limit natural movement for wild animals.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conservation</w:t>
            </w:r>
          </w:p>
        </w:tc>
        <w:tc>
          <w:tcPr>
            <w:tcW w:type="dxa" w:w="2880"/>
          </w:tcPr>
          <w:p>
            <w:r>
              <w:t>the protection of animals and plants</w:t>
            </w:r>
          </w:p>
        </w:tc>
        <w:tc>
          <w:tcPr>
            <w:tcW w:type="dxa" w:w="2880"/>
          </w:tcPr>
          <w:p>
            <w:r>
              <w:t>sự bảo tồn</w:t>
            </w:r>
          </w:p>
        </w:tc>
      </w:tr>
      <w:tr>
        <w:tc>
          <w:tcPr>
            <w:tcW w:type="dxa" w:w="2880"/>
          </w:tcPr>
          <w:p>
            <w:r>
              <w:t>endangered</w:t>
            </w:r>
          </w:p>
        </w:tc>
        <w:tc>
          <w:tcPr>
            <w:tcW w:type="dxa" w:w="2880"/>
          </w:tcPr>
          <w:p>
            <w:r>
              <w:t>at risk of dying out</w:t>
            </w:r>
          </w:p>
        </w:tc>
        <w:tc>
          <w:tcPr>
            <w:tcW w:type="dxa" w:w="2880"/>
          </w:tcPr>
          <w:p>
            <w:r>
              <w:t>có nguy cơ tuyệt chủng</w:t>
            </w:r>
          </w:p>
        </w:tc>
      </w:tr>
      <w:tr>
        <w:tc>
          <w:tcPr>
            <w:tcW w:type="dxa" w:w="2880"/>
          </w:tcPr>
          <w:p>
            <w:r>
              <w:t>captivity</w:t>
            </w:r>
          </w:p>
        </w:tc>
        <w:tc>
          <w:tcPr>
            <w:tcW w:type="dxa" w:w="2880"/>
          </w:tcPr>
          <w:p>
            <w:r>
              <w:t>being held in a zoo or enclosure</w:t>
            </w:r>
          </w:p>
        </w:tc>
        <w:tc>
          <w:tcPr>
            <w:tcW w:type="dxa" w:w="2880"/>
          </w:tcPr>
          <w:p>
            <w:r>
              <w:t>sự nuôi nhốt</w:t>
            </w:r>
          </w:p>
        </w:tc>
      </w:tr>
      <w:tr>
        <w:tc>
          <w:tcPr>
            <w:tcW w:type="dxa" w:w="2880"/>
          </w:tcPr>
          <w:p>
            <w:r>
              <w:t>welfare</w:t>
            </w:r>
          </w:p>
        </w:tc>
        <w:tc>
          <w:tcPr>
            <w:tcW w:type="dxa" w:w="2880"/>
          </w:tcPr>
          <w:p>
            <w:r>
              <w:t>the health and happiness of animals</w:t>
            </w:r>
          </w:p>
        </w:tc>
        <w:tc>
          <w:tcPr>
            <w:tcW w:type="dxa" w:w="2880"/>
          </w:tcPr>
          <w:p>
            <w:r>
              <w:t>sức khỏe và phúc lợi</w:t>
            </w:r>
          </w:p>
        </w:tc>
      </w:tr>
      <w:tr>
        <w:tc>
          <w:tcPr>
            <w:tcW w:type="dxa" w:w="2880"/>
          </w:tcPr>
          <w:p>
            <w:r>
              <w:t>enclosures</w:t>
            </w:r>
          </w:p>
        </w:tc>
        <w:tc>
          <w:tcPr>
            <w:tcW w:type="dxa" w:w="2880"/>
          </w:tcPr>
          <w:p>
            <w:r>
              <w:t>small areas where animals are kept</w:t>
            </w:r>
          </w:p>
        </w:tc>
        <w:tc>
          <w:tcPr>
            <w:tcW w:type="dxa" w:w="2880"/>
          </w:tcPr>
          <w:p>
            <w:r>
              <w:t>chuồng trại</w:t>
            </w:r>
          </w:p>
        </w:tc>
      </w:tr>
      <w:tr>
        <w:tc>
          <w:tcPr>
            <w:tcW w:type="dxa" w:w="2880"/>
          </w:tcPr>
          <w:p>
            <w:r>
              <w:t>species</w:t>
            </w:r>
          </w:p>
        </w:tc>
        <w:tc>
          <w:tcPr>
            <w:tcW w:type="dxa" w:w="2880"/>
          </w:tcPr>
          <w:p>
            <w:r>
              <w:t>a group of living things</w:t>
            </w:r>
          </w:p>
        </w:tc>
        <w:tc>
          <w:tcPr>
            <w:tcW w:type="dxa" w:w="2880"/>
          </w:tcPr>
          <w:p>
            <w:r>
              <w:t>loài</w:t>
            </w:r>
          </w:p>
        </w:tc>
      </w:tr>
    </w:tbl>
    <w:p>
      <w:pPr>
        <w:pStyle w:val="Heading3"/>
      </w:pPr>
      <w:r>
        <w:t>Sample Essay</w:t>
      </w:r>
    </w:p>
    <w:p>
      <w:r>
        <w:t>The role of zoos in modern society has been a subject of much discussion since the 1970s. In my opinion, I strongly positive with the view that zoos are helping animals. This essay will provide two reasons supporting my idea.</w:t>
      </w:r>
    </w:p>
    <w:p>
      <w:r>
        <w:t>On the one hand, Zoos play a vital role in conservation efforts for endangered animals. In other words, This means they provide a safe place for species that are struggling in the wild. For instance, that many zoos run breeding programs to keep animals alive. As a result, This allows scientists to study these animals, helping them survive in their natural habitat. Hence, it becomes evident that This clearly shows that zoos are important for saving species from extinction.</w:t>
      </w:r>
    </w:p>
    <w:p>
      <w:r>
        <w:t>On the other hand, Concerns exist about the negative impact of captivity on animal welfare. This is primarily due to the fact that This is mainly because keeping wild animals in small enclosures limits their natural movement. This can be exemplified by the fact that that some animals show signs of boredom or stress in cages. The outcome is that their natural behaviors, like hunting or migrating, cannot be fully expressed. This clearly aligns with the view that zoos can cause unhappiness for the animals.</w:t>
      </w:r>
    </w:p>
    <w:p>
      <w:r>
        <w:t>In conclusion, I strongly agree that zoos are important for saving species. While the negative impact of captivity is a real concern, the benefits of supporting conservation efforts and saving species through zoos are more important.</w:t>
      </w:r>
    </w:p>
    <w:p>
      <w:pPr>
        <w:pStyle w:val="Heading2"/>
      </w:pPr>
      <w:r>
        <w:t>Version 2: HURTING</w:t>
      </w:r>
    </w:p>
    <w:p>
      <w:pPr>
        <w:pStyle w:val="Heading3"/>
      </w:pPr>
      <w:r>
        <w:t>Analysis</w:t>
      </w:r>
    </w:p>
    <w:p>
      <w:r>
        <w:rPr>
          <w:b/>
        </w:rPr>
        <w:t xml:space="preserve">Point one: </w:t>
      </w:r>
      <w:r>
        <w:t>Zoos can educate people by allowing them to see rare species from distant lands, thereby raising public awareness about different habitats and wildlife.</w:t>
      </w:r>
    </w:p>
    <w:p>
      <w:r>
        <w:rPr>
          <w:b/>
        </w:rPr>
        <w:t xml:space="preserve">Point two: </w:t>
      </w:r>
      <w:r>
        <w:t>However, keeping animals in small cages limits their natural movement, which can cause boredom and stress, negatively impacting their welfare.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zoos</w:t>
            </w:r>
          </w:p>
        </w:tc>
        <w:tc>
          <w:tcPr>
            <w:tcW w:type="dxa" w:w="2880"/>
          </w:tcPr>
          <w:p>
            <w:r>
              <w:t>establishments for keeping and exhibiting wild animals</w:t>
            </w:r>
          </w:p>
        </w:tc>
        <w:tc>
          <w:tcPr>
            <w:tcW w:type="dxa" w:w="2880"/>
          </w:tcPr>
          <w:p>
            <w:r>
              <w:t>các sở thú</w:t>
            </w:r>
          </w:p>
        </w:tc>
      </w:tr>
      <w:tr>
        <w:tc>
          <w:tcPr>
            <w:tcW w:type="dxa" w:w="2880"/>
          </w:tcPr>
          <w:p>
            <w:r>
              <w:t>role</w:t>
            </w:r>
          </w:p>
        </w:tc>
        <w:tc>
          <w:tcPr>
            <w:tcW w:type="dxa" w:w="2880"/>
          </w:tcPr>
          <w:p>
            <w:r>
              <w:t>the function or purpose of something</w:t>
            </w:r>
          </w:p>
        </w:tc>
        <w:tc>
          <w:tcPr>
            <w:tcW w:type="dxa" w:w="2880"/>
          </w:tcPr>
          <w:p>
            <w:r>
              <w:t>vai trò</w:t>
            </w:r>
          </w:p>
        </w:tc>
      </w:tr>
      <w:tr>
        <w:tc>
          <w:tcPr>
            <w:tcW w:type="dxa" w:w="2880"/>
          </w:tcPr>
          <w:p>
            <w:r>
              <w:t>raise public</w:t>
            </w:r>
          </w:p>
        </w:tc>
        <w:tc>
          <w:tcPr>
            <w:tcW w:type="dxa" w:w="2880"/>
          </w:tcPr>
          <w:p>
            <w:r>
              <w:t>increase public knowledge or consciousness</w:t>
            </w:r>
          </w:p>
        </w:tc>
        <w:tc>
          <w:tcPr>
            <w:tcW w:type="dxa" w:w="2880"/>
          </w:tcPr>
          <w:p>
            <w:r>
              <w:t>nâng cao nhận thức cộng đồng</w:t>
            </w:r>
          </w:p>
        </w:tc>
      </w:tr>
      <w:tr>
        <w:tc>
          <w:tcPr>
            <w:tcW w:type="dxa" w:w="2880"/>
          </w:tcPr>
          <w:p>
            <w:r>
              <w:t>public awareness</w:t>
            </w:r>
          </w:p>
        </w:tc>
        <w:tc>
          <w:tcPr>
            <w:tcW w:type="dxa" w:w="2880"/>
          </w:tcPr>
          <w:p>
            <w:r>
              <w:t>knowledge and understanding of the public</w:t>
            </w:r>
          </w:p>
        </w:tc>
        <w:tc>
          <w:tcPr>
            <w:tcW w:type="dxa" w:w="2880"/>
          </w:tcPr>
          <w:p>
            <w:r>
              <w:t>nhận thức cộng đồng</w:t>
            </w:r>
          </w:p>
        </w:tc>
      </w:tr>
      <w:tr>
        <w:tc>
          <w:tcPr>
            <w:tcW w:type="dxa" w:w="2880"/>
          </w:tcPr>
          <w:p>
            <w:r>
              <w:t>negative impacts</w:t>
            </w:r>
          </w:p>
        </w:tc>
        <w:tc>
          <w:tcPr>
            <w:tcW w:type="dxa" w:w="2880"/>
          </w:tcPr>
          <w:p>
            <w:r>
              <w:t>adverse effects or consequences</w:t>
            </w:r>
          </w:p>
        </w:tc>
        <w:tc>
          <w:tcPr>
            <w:tcW w:type="dxa" w:w="2880"/>
          </w:tcPr>
          <w:p>
            <w:r>
              <w:t>những tác động tiêu cực</w:t>
            </w:r>
          </w:p>
        </w:tc>
      </w:tr>
      <w:tr>
        <w:tc>
          <w:tcPr>
            <w:tcW w:type="dxa" w:w="2880"/>
          </w:tcPr>
          <w:p>
            <w:r>
              <w:t>animals</w:t>
            </w:r>
          </w:p>
        </w:tc>
        <w:tc>
          <w:tcPr>
            <w:tcW w:type="dxa" w:w="2880"/>
          </w:tcPr>
          <w:p>
            <w:r>
              <w:t>living creatures, especially vertebrates</w:t>
            </w:r>
          </w:p>
        </w:tc>
        <w:tc>
          <w:tcPr>
            <w:tcW w:type="dxa" w:w="2880"/>
          </w:tcPr>
          <w:p>
            <w:r>
              <w:t>động vật</w:t>
            </w:r>
          </w:p>
        </w:tc>
      </w:tr>
      <w:tr>
        <w:tc>
          <w:tcPr>
            <w:tcW w:type="dxa" w:w="2880"/>
          </w:tcPr>
          <w:p>
            <w:r>
              <w:t>subject</w:t>
            </w:r>
          </w:p>
        </w:tc>
        <w:tc>
          <w:tcPr>
            <w:tcW w:type="dxa" w:w="2880"/>
          </w:tcPr>
          <w:p>
            <w:r>
              <w:t>a topic or matter of discussion</w:t>
            </w:r>
          </w:p>
        </w:tc>
        <w:tc>
          <w:tcPr>
            <w:tcW w:type="dxa" w:w="2880"/>
          </w:tcPr>
          <w:p>
            <w:r>
              <w:t>chủ đề</w:t>
            </w:r>
          </w:p>
        </w:tc>
      </w:tr>
      <w:tr>
        <w:tc>
          <w:tcPr>
            <w:tcW w:type="dxa" w:w="2880"/>
          </w:tcPr>
          <w:p>
            <w:r>
              <w:t>debate</w:t>
            </w:r>
          </w:p>
        </w:tc>
        <w:tc>
          <w:tcPr>
            <w:tcW w:type="dxa" w:w="2880"/>
          </w:tcPr>
          <w:p>
            <w:r>
              <w:t>a formal discussion of opposing views</w:t>
            </w:r>
          </w:p>
        </w:tc>
        <w:tc>
          <w:tcPr>
            <w:tcW w:type="dxa" w:w="2880"/>
          </w:tcPr>
          <w:p>
            <w:r>
              <w:t>tranh luận</w:t>
            </w:r>
          </w:p>
        </w:tc>
      </w:tr>
      <w:tr>
        <w:tc>
          <w:tcPr>
            <w:tcW w:type="dxa" w:w="2880"/>
          </w:tcPr>
          <w:p>
            <w:r>
              <w:t>can play</w:t>
            </w:r>
          </w:p>
        </w:tc>
        <w:tc>
          <w:tcPr>
            <w:tcW w:type="dxa" w:w="2880"/>
          </w:tcPr>
          <w:p>
            <w:r>
              <w:t>are able to perform a function</w:t>
            </w:r>
          </w:p>
        </w:tc>
        <w:tc>
          <w:tcPr>
            <w:tcW w:type="dxa" w:w="2880"/>
          </w:tcPr>
          <w:p>
            <w:r>
              <w:t>có thể đóng vai trò</w:t>
            </w:r>
          </w:p>
        </w:tc>
      </w:tr>
      <w:tr>
        <w:tc>
          <w:tcPr>
            <w:tcW w:type="dxa" w:w="2880"/>
          </w:tcPr>
          <w:p>
            <w:r>
              <w:t>other words</w:t>
            </w:r>
          </w:p>
        </w:tc>
        <w:tc>
          <w:tcPr>
            <w:tcW w:type="dxa" w:w="2880"/>
          </w:tcPr>
          <w:p>
            <w:r>
              <w:t>in different terms or phrases</w:t>
            </w:r>
          </w:p>
        </w:tc>
        <w:tc>
          <w:tcPr>
            <w:tcW w:type="dxa" w:w="2880"/>
          </w:tcPr>
          <w:p>
            <w:r>
              <w:t>nói cách khác</w:t>
            </w:r>
          </w:p>
        </w:tc>
      </w:tr>
    </w:tbl>
    <w:p>
      <w:pPr>
        <w:pStyle w:val="Heading3"/>
      </w:pPr>
      <w:r>
        <w:t>Sample Essay</w:t>
      </w:r>
    </w:p>
    <w:p>
      <w:r>
        <w:t>The role of zoos in modern society has been a subject of much debate since the 1970s. In my opinion, I strongly negative with the view that zoos are hurting animals. This essay will provide two reasons supporting my idea.</w:t>
      </w:r>
    </w:p>
    <w:p>
      <w:r>
        <w:t>On the one hand, zoos can play a role in educating people about animals. In other words, they allow many people to see species they would not normally encounter. For instance, a zoo might display rare big cats from distant lands. As a result, visitors learn about different habitats and the importance of wildlife. Hence, it becomes evident that zoos can help raise public awareness about animals.</w:t>
      </w:r>
    </w:p>
    <w:p>
      <w:r>
        <w:t>On the other hand, there are clear disadvantages regarding animal welfare. This is primarily due to the fact that keeping animals in small cages limits their natural movement. This can be exemplified by the fact that elephants in captivity cannot roam large areas. The outcome is that these animals may suffer from boredom and stress. This clearly aligns with the view that zoos cause negative impacts on animals.</w:t>
      </w:r>
    </w:p>
    <w:p>
      <w:r>
        <w:t>In conclusion, I strongly disagree with the view that zoos are always helpful. While zoos can raise public awareness about animals, the negative impacts on animals due to limited space are a greater concern.</w:t>
      </w:r>
    </w:p>
    <w:p>
      <w:r>
        <w:br w:type="page"/>
      </w:r>
    </w:p>
    <w:p>
      <w:pPr>
        <w:pStyle w:val="Heading1"/>
      </w:pPr>
      <w:r>
        <w:t>#74 Education Purpose</w:t>
      </w:r>
    </w:p>
    <w:p>
      <w:r>
        <w:rPr>
          <w:b/>
        </w:rPr>
        <w:t xml:space="preserve">Prompt: </w:t>
      </w:r>
      <w:r>
        <w:t>The purpose of education is for workers and good members of society, or individuals to fulfill their life. Which opinion do you agree with?</w:t>
      </w:r>
    </w:p>
    <w:p>
      <w:pPr>
        <w:pStyle w:val="Heading2"/>
      </w:pPr>
      <w:r>
        <w:t>Version 1: WORKERS &amp; SOCIETY</w:t>
      </w:r>
    </w:p>
    <w:p>
      <w:pPr>
        <w:pStyle w:val="Heading3"/>
      </w:pPr>
      <w:r>
        <w:t>Analysis</w:t>
      </w:r>
    </w:p>
    <w:p>
      <w:r>
        <w:rPr>
          <w:b/>
        </w:rPr>
        <w:t xml:space="preserve">Point one: </w:t>
      </w:r>
      <w:r>
        <w:t>Education is crucial for providing practical skills needed in the job market, making graduates more likely to secure good jobs.</w:t>
      </w:r>
    </w:p>
    <w:p>
      <w:r>
        <w:rPr>
          <w:b/>
        </w:rPr>
        <w:t xml:space="preserve">Point two: </w:t>
      </w:r>
      <w:r>
        <w:t>Furthermore, education helps people become good members of society by teaching them about their rights and duties, fostering responsible citizenship.</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good members</w:t>
            </w:r>
          </w:p>
        </w:tc>
        <w:tc>
          <w:tcPr>
            <w:tcW w:type="dxa" w:w="2880"/>
          </w:tcPr>
          <w:p>
            <w:r>
              <w:t>good members</w:t>
            </w:r>
          </w:p>
        </w:tc>
        <w:tc>
          <w:tcPr>
            <w:tcW w:type="dxa" w:w="2880"/>
          </w:tcPr>
          <w:p>
            <w:r>
              <w:t>thành viên tốt</w:t>
            </w:r>
          </w:p>
        </w:tc>
      </w:tr>
      <w:tr>
        <w:tc>
          <w:tcPr>
            <w:tcW w:type="dxa" w:w="2880"/>
          </w:tcPr>
          <w:p>
            <w:r>
              <w:t>prepare workers</w:t>
            </w:r>
          </w:p>
        </w:tc>
        <w:tc>
          <w:tcPr>
            <w:tcW w:type="dxa" w:w="2880"/>
          </w:tcPr>
          <w:p>
            <w:r>
              <w:t>prepare workers</w:t>
            </w:r>
          </w:p>
        </w:tc>
        <w:tc>
          <w:tcPr>
            <w:tcW w:type="dxa" w:w="2880"/>
          </w:tcPr>
          <w:p>
            <w:r>
              <w:t>chuẩn bị cho người lao động</w:t>
            </w:r>
          </w:p>
        </w:tc>
      </w:tr>
      <w:tr>
        <w:tc>
          <w:tcPr>
            <w:tcW w:type="dxa" w:w="2880"/>
          </w:tcPr>
          <w:p>
            <w:r>
              <w:t>education helps</w:t>
            </w:r>
          </w:p>
        </w:tc>
        <w:tc>
          <w:tcPr>
            <w:tcW w:type="dxa" w:w="2880"/>
          </w:tcPr>
          <w:p>
            <w:r>
              <w:t>education helps</w:t>
            </w:r>
          </w:p>
        </w:tc>
        <w:tc>
          <w:tcPr>
            <w:tcW w:type="dxa" w:w="2880"/>
          </w:tcPr>
          <w:p>
            <w:r>
              <w:t>giáo dục giúp</w:t>
            </w:r>
          </w:p>
        </w:tc>
      </w:tr>
      <w:tr>
        <w:tc>
          <w:tcPr>
            <w:tcW w:type="dxa" w:w="2880"/>
          </w:tcPr>
          <w:p>
            <w:r>
              <w:t>skills</w:t>
            </w:r>
          </w:p>
        </w:tc>
        <w:tc>
          <w:tcPr>
            <w:tcW w:type="dxa" w:w="2880"/>
          </w:tcPr>
          <w:p>
            <w:r>
              <w:t>skills</w:t>
            </w:r>
          </w:p>
        </w:tc>
        <w:tc>
          <w:tcPr>
            <w:tcW w:type="dxa" w:w="2880"/>
          </w:tcPr>
          <w:p>
            <w:r>
              <w:t>kỹ năng</w:t>
            </w:r>
          </w:p>
        </w:tc>
      </w:tr>
      <w:tr>
        <w:tc>
          <w:tcPr>
            <w:tcW w:type="dxa" w:w="2880"/>
          </w:tcPr>
          <w:p>
            <w:r>
              <w:t>learning</w:t>
            </w:r>
          </w:p>
        </w:tc>
        <w:tc>
          <w:tcPr>
            <w:tcW w:type="dxa" w:w="2880"/>
          </w:tcPr>
          <w:p>
            <w:r>
              <w:t>learning</w:t>
            </w:r>
          </w:p>
        </w:tc>
        <w:tc>
          <w:tcPr>
            <w:tcW w:type="dxa" w:w="2880"/>
          </w:tcPr>
          <w:p>
            <w:r>
              <w:t>việc học</w:t>
            </w:r>
          </w:p>
        </w:tc>
      </w:tr>
      <w:tr>
        <w:tc>
          <w:tcPr>
            <w:tcW w:type="dxa" w:w="2880"/>
          </w:tcPr>
          <w:p>
            <w:r>
              <w:t>career path</w:t>
            </w:r>
          </w:p>
        </w:tc>
        <w:tc>
          <w:tcPr>
            <w:tcW w:type="dxa" w:w="2880"/>
          </w:tcPr>
          <w:p>
            <w:r>
              <w:t>career path</w:t>
            </w:r>
          </w:p>
        </w:tc>
        <w:tc>
          <w:tcPr>
            <w:tcW w:type="dxa" w:w="2880"/>
          </w:tcPr>
          <w:p>
            <w:r>
              <w:t>con đường sự nghiệp</w:t>
            </w:r>
          </w:p>
        </w:tc>
      </w:tr>
      <w:tr>
        <w:tc>
          <w:tcPr>
            <w:tcW w:type="dxa" w:w="2880"/>
          </w:tcPr>
          <w:p>
            <w:r>
              <w:t>responsible citizens</w:t>
            </w:r>
          </w:p>
        </w:tc>
        <w:tc>
          <w:tcPr>
            <w:tcW w:type="dxa" w:w="2880"/>
          </w:tcPr>
          <w:p>
            <w:r>
              <w:t>responsible citizens</w:t>
            </w:r>
          </w:p>
        </w:tc>
        <w:tc>
          <w:tcPr>
            <w:tcW w:type="dxa" w:w="2880"/>
          </w:tcPr>
          <w:p>
            <w:r>
              <w:t>công dân có trách nhiệm</w:t>
            </w:r>
          </w:p>
        </w:tc>
      </w:tr>
      <w:tr>
        <w:tc>
          <w:tcPr>
            <w:tcW w:type="dxa" w:w="2880"/>
          </w:tcPr>
          <w:p>
            <w:r>
              <w:t>teaches</w:t>
            </w:r>
          </w:p>
        </w:tc>
        <w:tc>
          <w:tcPr>
            <w:tcW w:type="dxa" w:w="2880"/>
          </w:tcPr>
          <w:p>
            <w:r>
              <w:t>teaches</w:t>
            </w:r>
          </w:p>
        </w:tc>
        <w:tc>
          <w:tcPr>
            <w:tcW w:type="dxa" w:w="2880"/>
          </w:tcPr>
          <w:p>
            <w:r>
              <w:t>dạy</w:t>
            </w:r>
          </w:p>
        </w:tc>
      </w:tr>
    </w:tbl>
    <w:p>
      <w:pPr>
        <w:pStyle w:val="Heading3"/>
      </w:pPr>
      <w:r>
        <w:t>Sample Essay</w:t>
      </w:r>
    </w:p>
    <w:p>
      <w:r>
        <w:t>The purpose of education is often debated, concerning whether it helps individuals achieve personal goals or prepares them for professional life. In my opinion, I strongly agree with the view that the purpose of education is to prepare workers and good members of society. This essay will provide two reasons supporting my idea.</w:t>
      </w:r>
    </w:p>
    <w:p>
      <w:r>
        <w:t>Education helps people gain skills needed for the job market. In other words, learning should give people practical abilities that employers want. For instance, a student studying coding learns a specific skill that many companies need. As a result, graduates are more likely to find good jobs right after they finish school. Hence, it becomes evident that education is key to a person's career path.</w:t>
      </w:r>
    </w:p>
    <w:p>
      <w:r>
        <w:t>Education also helps people become good members of society. This is primarily due to the fact that learning teaches people about their rights and duties. This can be exemplified by the fact that history classes teach students about past social problems. The outcome is that people understand how to act responsibly within their community. This clearly aligns with the view that education builds responsible citizens.</w:t>
      </w:r>
    </w:p>
    <w:p>
      <w:r>
        <w:t>In conclusion, I strongly agree that education's main purpose is to prepare workers and good members of society. Education gives people the necessary skills for a career path, and it also teaches them how to be responsible citizens.</w:t>
      </w:r>
    </w:p>
    <w:p>
      <w:pPr>
        <w:pStyle w:val="Heading2"/>
      </w:pPr>
      <w:r>
        <w:t>Version 2: PERSONAL FULFILLMENT</w:t>
      </w:r>
    </w:p>
    <w:p>
      <w:pPr>
        <w:pStyle w:val="Heading3"/>
      </w:pPr>
      <w:r>
        <w:t>Analysis</w:t>
      </w:r>
    </w:p>
    <w:p>
      <w:r>
        <w:rPr>
          <w:b/>
        </w:rPr>
        <w:t xml:space="preserve">Point one: </w:t>
      </w:r>
      <w:r>
        <w:t>Education's primary role is to equip individuals with practical skills needed for employment and contributing to the community.</w:t>
      </w:r>
    </w:p>
    <w:p>
      <w:r>
        <w:rPr>
          <w:b/>
        </w:rPr>
        <w:t xml:space="preserve">Point two: </w:t>
      </w:r>
      <w:r>
        <w:t>Education is also important for personal growth, helping individuals discover their interests and achieve self-improvement.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careers</w:t>
            </w:r>
          </w:p>
        </w:tc>
        <w:tc>
          <w:tcPr>
            <w:tcW w:type="dxa" w:w="2880"/>
          </w:tcPr>
          <w:p>
            <w:r>
              <w:t>jobs or work life</w:t>
            </w:r>
          </w:p>
        </w:tc>
        <w:tc>
          <w:tcPr>
            <w:tcW w:type="dxa" w:w="2880"/>
          </w:tcPr>
          <w:p>
            <w:r>
              <w:t>sự nghiệp</w:t>
            </w:r>
          </w:p>
        </w:tc>
      </w:tr>
      <w:tr>
        <w:tc>
          <w:tcPr>
            <w:tcW w:type="dxa" w:w="2880"/>
          </w:tcPr>
          <w:p>
            <w:r>
              <w:t>skills</w:t>
            </w:r>
          </w:p>
        </w:tc>
        <w:tc>
          <w:tcPr>
            <w:tcW w:type="dxa" w:w="2880"/>
          </w:tcPr>
          <w:p>
            <w:r>
              <w:t>abilities or knowledge</w:t>
            </w:r>
          </w:p>
        </w:tc>
        <w:tc>
          <w:tcPr>
            <w:tcW w:type="dxa" w:w="2880"/>
          </w:tcPr>
          <w:p>
            <w:r>
              <w:t>kỹ năng</w:t>
            </w:r>
          </w:p>
        </w:tc>
      </w:tr>
      <w:tr>
        <w:tc>
          <w:tcPr>
            <w:tcW w:type="dxa" w:w="2880"/>
          </w:tcPr>
          <w:p>
            <w:r>
              <w:t>contribute</w:t>
            </w:r>
          </w:p>
        </w:tc>
        <w:tc>
          <w:tcPr>
            <w:tcW w:type="dxa" w:w="2880"/>
          </w:tcPr>
          <w:p>
            <w:r>
              <w:t>give help or support</w:t>
            </w:r>
          </w:p>
        </w:tc>
        <w:tc>
          <w:tcPr>
            <w:tcW w:type="dxa" w:w="2880"/>
          </w:tcPr>
          <w:p>
            <w:r>
              <w:t>đóng góp</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personal</w:t>
            </w:r>
          </w:p>
        </w:tc>
        <w:tc>
          <w:tcPr>
            <w:tcW w:type="dxa" w:w="2880"/>
          </w:tcPr>
          <w:p>
            <w:r>
              <w:t>relating to an individual</w:t>
            </w:r>
          </w:p>
        </w:tc>
        <w:tc>
          <w:tcPr>
            <w:tcW w:type="dxa" w:w="2880"/>
          </w:tcPr>
          <w:p>
            <w:r>
              <w:t>cá nhân</w:t>
            </w:r>
          </w:p>
        </w:tc>
      </w:tr>
      <w:tr>
        <w:tc>
          <w:tcPr>
            <w:tcW w:type="dxa" w:w="2880"/>
          </w:tcPr>
          <w:p>
            <w:r>
              <w:t>develop</w:t>
            </w:r>
          </w:p>
        </w:tc>
        <w:tc>
          <w:tcPr>
            <w:tcW w:type="dxa" w:w="2880"/>
          </w:tcPr>
          <w:p>
            <w:r>
              <w:t>grow or improve</w:t>
            </w:r>
          </w:p>
        </w:tc>
        <w:tc>
          <w:tcPr>
            <w:tcW w:type="dxa" w:w="2880"/>
          </w:tcPr>
          <w:p>
            <w:r>
              <w:t>phát triển</w:t>
            </w:r>
          </w:p>
        </w:tc>
      </w:tr>
    </w:tbl>
    <w:p>
      <w:pPr>
        <w:pStyle w:val="Heading3"/>
      </w:pPr>
      <w:r>
        <w:t>Sample Essay</w:t>
      </w:r>
    </w:p>
    <w:p>
      <w:r>
        <w:t>The discussion about education often focuses on whether its main goal is to prepare people for work or to help them achieve personal happiness. In my opinion, I strongly disagree with the view that the purpose of education is for individuals to fulfill their life. This essay will provide two reasons supporting my idea.</w:t>
      </w:r>
    </w:p>
    <w:p>
      <w:r>
        <w:t>Education should primarily prepare people for their careers and roles in the community. In other words, learning should give people the skills needed to find good jobs. For instance, a student studying engineering learns specific technical skills. As a result, this knowledge helps them get employed and contribute to the economy. Hence, it becomes evident that education must focus on practical job skills.</w:t>
      </w:r>
    </w:p>
    <w:p>
      <w:r>
        <w:t>Education also plays a vital role in helping people fulfill their personal goals. This is primarily due to the fact that learning helps individuals develop a sense of self and purpose. This can be exemplified by the fact that taking art classes allows people to explore their creative interests. The outcome is that people feel more confident and know what they want to achieve in life. This clearly aligns with the view that education supports personal growth.</w:t>
      </w:r>
    </w:p>
    <w:p>
      <w:r>
        <w:t>In conclusion, I strongly disagree with the view that education is only for personal fulfillment. Education must focus on practical job skills for careers, and it also helps individuals develop a sense of self and purpose.</w:t>
      </w:r>
    </w:p>
    <w:p>
      <w:r>
        <w:br w:type="page"/>
      </w:r>
    </w:p>
    <w:p>
      <w:pPr>
        <w:pStyle w:val="Heading1"/>
      </w:pPr>
      <w:r>
        <w:t>#75 Personal Life</w:t>
      </w:r>
    </w:p>
    <w:p>
      <w:r>
        <w:rPr>
          <w:b/>
        </w:rPr>
        <w:t xml:space="preserve">Prompt: </w:t>
      </w:r>
      <w:r>
        <w:t>Nowadays, people who devote too much time to their job leave very little time for their personal and private life. How widespread is the problem? What problem will this shortage of time cause?</w:t>
      </w:r>
    </w:p>
    <w:p>
      <w:r>
        <w:rPr>
          <w:b/>
        </w:rPr>
        <w:t xml:space="preserve">Note: </w:t>
      </w:r>
      <w:r>
        <w:t>No approved sample was generated for this prompt at this level.</w:t>
      </w:r>
    </w:p>
    <w:p>
      <w:r>
        <w:br w:type="page"/>
      </w:r>
    </w:p>
    <w:p>
      <w:pPr>
        <w:pStyle w:val="Heading1"/>
      </w:pPr>
      <w:r>
        <w:t>#76 Facing Issues</w:t>
      </w:r>
    </w:p>
    <w:p>
      <w:r>
        <w:rPr>
          <w:b/>
        </w:rPr>
        <w:t xml:space="preserve">Prompt: </w:t>
      </w:r>
      <w:r>
        <w:t>The world's governments and international organizations confront a multitude of global problems. Which do you think is the most pressing problem for the inhabitants of our planet and give the solution?</w:t>
      </w:r>
    </w:p>
    <w:p>
      <w:r>
        <w:rPr>
          <w:b/>
        </w:rPr>
        <w:t xml:space="preserve">Note: </w:t>
      </w:r>
      <w:r>
        <w:t>No approved sample was generated for this prompt at this level.</w:t>
      </w:r>
    </w:p>
    <w:p>
      <w:r>
        <w:br w:type="page"/>
      </w:r>
    </w:p>
    <w:p>
      <w:pPr>
        <w:pStyle w:val="Heading1"/>
      </w:pPr>
      <w:r>
        <w:t>#77 Studying Theater</w:t>
      </w:r>
    </w:p>
    <w:p>
      <w:r>
        <w:rPr>
          <w:b/>
        </w:rPr>
        <w:t xml:space="preserve">Prompt: </w:t>
      </w:r>
      <w:r>
        <w:t>What are the problems and the benefits for high school students of studying plays and other works for theatre that were written centuries ago? Do you agree with it? Use your own experience to discuss it.</w:t>
      </w:r>
    </w:p>
    <w:p>
      <w:r>
        <w:rPr>
          <w:b/>
        </w:rPr>
        <w:t xml:space="preserve">Note: </w:t>
      </w:r>
      <w:r>
        <w:t>No approved sample was generated for this prompt at this level.</w:t>
      </w:r>
    </w:p>
    <w:p>
      <w:r>
        <w:br w:type="page"/>
      </w:r>
    </w:p>
    <w:p>
      <w:pPr>
        <w:pStyle w:val="Heading1"/>
      </w:pPr>
      <w:r>
        <w:t>#78 Newspapers</w:t>
      </w:r>
    </w:p>
    <w:p>
      <w:r>
        <w:rPr>
          <w:b/>
        </w:rPr>
        <w:t xml:space="preserve">Prompt: </w:t>
      </w:r>
      <w:r>
        <w:t>There is no need for newspapers in the modern world. To what extent do you agree or disagree?</w:t>
      </w:r>
    </w:p>
    <w:p>
      <w:pPr>
        <w:pStyle w:val="Heading2"/>
      </w:pPr>
      <w:r>
        <w:t>Version 1: AGREE</w:t>
      </w:r>
    </w:p>
    <w:p>
      <w:pPr>
        <w:pStyle w:val="Heading3"/>
      </w:pPr>
      <w:r>
        <w:t>Analysis</w:t>
      </w:r>
    </w:p>
    <w:p>
      <w:r>
        <w:rPr>
          <w:b/>
        </w:rPr>
        <w:t xml:space="preserve">Point one: </w:t>
      </w:r>
      <w:r>
        <w:t>Newspapers are becoming less important because digital platforms offer faster news updates, making them faster and more convenient than waiting for a printed edition.</w:t>
      </w:r>
    </w:p>
    <w:p>
      <w:r>
        <w:rPr>
          <w:b/>
        </w:rPr>
        <w:t xml:space="preserve">Point two: </w:t>
      </w:r>
      <w:r>
        <w:t>Furthermore, digital platforms provide a wider range of information sources, allowing people to access news from many global outlets and not rely on a single local source.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 platforms</w:t>
            </w:r>
          </w:p>
        </w:tc>
        <w:tc>
          <w:tcPr>
            <w:tcW w:type="dxa" w:w="2880"/>
          </w:tcPr>
          <w:p>
            <w:r>
              <w:t>digital platforms</w:t>
            </w:r>
          </w:p>
        </w:tc>
        <w:tc>
          <w:tcPr>
            <w:tcW w:type="dxa" w:w="2880"/>
          </w:tcPr>
          <w:p>
            <w:r>
              <w:t>các nền tảng kỹ thuật số</w:t>
            </w:r>
          </w:p>
        </w:tc>
      </w:tr>
      <w:tr>
        <w:tc>
          <w:tcPr>
            <w:tcW w:type="dxa" w:w="2880"/>
          </w:tcPr>
          <w:p>
            <w:r>
              <w:t>offer faster</w:t>
            </w:r>
          </w:p>
        </w:tc>
        <w:tc>
          <w:tcPr>
            <w:tcW w:type="dxa" w:w="2880"/>
          </w:tcPr>
          <w:p>
            <w:r>
              <w:t>offer faster</w:t>
            </w:r>
          </w:p>
        </w:tc>
        <w:tc>
          <w:tcPr>
            <w:tcW w:type="dxa" w:w="2880"/>
          </w:tcPr>
          <w:p>
            <w:r>
              <w:t>cung cấp nhanh hơn</w:t>
            </w:r>
          </w:p>
        </w:tc>
      </w:tr>
      <w:tr>
        <w:tc>
          <w:tcPr>
            <w:tcW w:type="dxa" w:w="2880"/>
          </w:tcPr>
          <w:p>
            <w:r>
              <w:t>news updates</w:t>
            </w:r>
          </w:p>
        </w:tc>
        <w:tc>
          <w:tcPr>
            <w:tcW w:type="dxa" w:w="2880"/>
          </w:tcPr>
          <w:p>
            <w:r>
              <w:t>news updates</w:t>
            </w:r>
          </w:p>
        </w:tc>
        <w:tc>
          <w:tcPr>
            <w:tcW w:type="dxa" w:w="2880"/>
          </w:tcPr>
          <w:p>
            <w:r>
              <w:t>các bản cập nhật tin tức</w:t>
            </w:r>
          </w:p>
        </w:tc>
      </w:tr>
      <w:tr>
        <w:tc>
          <w:tcPr>
            <w:tcW w:type="dxa" w:w="2880"/>
          </w:tcPr>
          <w:p>
            <w:r>
              <w:t>wider range</w:t>
            </w:r>
          </w:p>
        </w:tc>
        <w:tc>
          <w:tcPr>
            <w:tcW w:type="dxa" w:w="2880"/>
          </w:tcPr>
          <w:p>
            <w:r>
              <w:t>wider range</w:t>
            </w:r>
          </w:p>
        </w:tc>
        <w:tc>
          <w:tcPr>
            <w:tcW w:type="dxa" w:w="2880"/>
          </w:tcPr>
          <w:p>
            <w:r>
              <w:t>phạm vi rộng hơn</w:t>
            </w:r>
          </w:p>
        </w:tc>
      </w:tr>
      <w:tr>
        <w:tc>
          <w:tcPr>
            <w:tcW w:type="dxa" w:w="2880"/>
          </w:tcPr>
          <w:p>
            <w:r>
              <w:t>information sources</w:t>
            </w:r>
          </w:p>
        </w:tc>
        <w:tc>
          <w:tcPr>
            <w:tcW w:type="dxa" w:w="2880"/>
          </w:tcPr>
          <w:p>
            <w:r>
              <w:t>information sources</w:t>
            </w:r>
          </w:p>
        </w:tc>
        <w:tc>
          <w:tcPr>
            <w:tcW w:type="dxa" w:w="2880"/>
          </w:tcPr>
          <w:p>
            <w:r>
              <w:t>nguồn thông tin</w:t>
            </w:r>
          </w:p>
        </w:tc>
      </w:tr>
      <w:tr>
        <w:tc>
          <w:tcPr>
            <w:tcW w:type="dxa" w:w="2880"/>
          </w:tcPr>
          <w:p>
            <w:r>
              <w:t>strongly agree</w:t>
            </w:r>
          </w:p>
        </w:tc>
        <w:tc>
          <w:tcPr>
            <w:tcW w:type="dxa" w:w="2880"/>
          </w:tcPr>
          <w:p>
            <w:r>
              <w:t>strongly agree</w:t>
            </w:r>
          </w:p>
        </w:tc>
        <w:tc>
          <w:tcPr>
            <w:tcW w:type="dxa" w:w="2880"/>
          </w:tcPr>
          <w:p>
            <w:r>
              <w:t>hoàn toàn đồng ý</w:t>
            </w:r>
          </w:p>
        </w:tc>
      </w:tr>
      <w:tr>
        <w:tc>
          <w:tcPr>
            <w:tcW w:type="dxa" w:w="2880"/>
          </w:tcPr>
          <w:p>
            <w:r>
              <w:t>modern world</w:t>
            </w:r>
          </w:p>
        </w:tc>
        <w:tc>
          <w:tcPr>
            <w:tcW w:type="dxa" w:w="2880"/>
          </w:tcPr>
          <w:p>
            <w:r>
              <w:t>modern world</w:t>
            </w:r>
          </w:p>
        </w:tc>
        <w:tc>
          <w:tcPr>
            <w:tcW w:type="dxa" w:w="2880"/>
          </w:tcPr>
          <w:p>
            <w:r>
              <w:t>thế giới hiện đại</w:t>
            </w:r>
          </w:p>
        </w:tc>
      </w:tr>
      <w:tr>
        <w:tc>
          <w:tcPr>
            <w:tcW w:type="dxa" w:w="2880"/>
          </w:tcPr>
          <w:p>
            <w:r>
              <w:t>provide</w:t>
            </w:r>
          </w:p>
        </w:tc>
        <w:tc>
          <w:tcPr>
            <w:tcW w:type="dxa" w:w="2880"/>
          </w:tcPr>
          <w:p>
            <w:r>
              <w:t>provide</w:t>
            </w:r>
          </w:p>
        </w:tc>
        <w:tc>
          <w:tcPr>
            <w:tcW w:type="dxa" w:w="2880"/>
          </w:tcPr>
          <w:p>
            <w:r>
              <w:t>cung cấp</w:t>
            </w:r>
          </w:p>
        </w:tc>
      </w:tr>
      <w:tr>
        <w:tc>
          <w:tcPr>
            <w:tcW w:type="dxa" w:w="2880"/>
          </w:tcPr>
          <w:p>
            <w:r>
              <w:t>faster</w:t>
            </w:r>
          </w:p>
        </w:tc>
        <w:tc>
          <w:tcPr>
            <w:tcW w:type="dxa" w:w="2880"/>
          </w:tcPr>
          <w:p>
            <w:r>
              <w:t>faster</w:t>
            </w:r>
          </w:p>
        </w:tc>
        <w:tc>
          <w:tcPr>
            <w:tcW w:type="dxa" w:w="2880"/>
          </w:tcPr>
          <w:p>
            <w:r>
              <w:t>nhanh hơn</w:t>
            </w:r>
          </w:p>
        </w:tc>
      </w:tr>
      <w:tr>
        <w:tc>
          <w:tcPr>
            <w:tcW w:type="dxa" w:w="2880"/>
          </w:tcPr>
          <w:p>
            <w:r>
              <w:t>sources</w:t>
            </w:r>
          </w:p>
        </w:tc>
        <w:tc>
          <w:tcPr>
            <w:tcW w:type="dxa" w:w="2880"/>
          </w:tcPr>
          <w:p>
            <w:r>
              <w:t>sources</w:t>
            </w:r>
          </w:p>
        </w:tc>
        <w:tc>
          <w:tcPr>
            <w:tcW w:type="dxa" w:w="2880"/>
          </w:tcPr>
          <w:p>
            <w:r>
              <w:t>nguồn</w:t>
            </w:r>
          </w:p>
        </w:tc>
      </w:tr>
    </w:tbl>
    <w:p>
      <w:pPr>
        <w:pStyle w:val="Heading3"/>
      </w:pPr>
      <w:r>
        <w:t>Sample Essay</w:t>
      </w:r>
    </w:p>
    <w:p>
      <w:r>
        <w:t>The role of newspapers in today's fast-paced world is a subject of much debate. In my opinion, I strongly agree with the view that there is no need for newspapers in the modern world. This essay will provide two reasons supporting my idea.</w:t>
      </w:r>
    </w:p>
    <w:p>
      <w:r>
        <w:t>Newspapers are becoming less important because digital platforms offer faster news updates. In other words, people can get information instantly on their phones. For instance, a breaking news story is available online within minutes of it happening. As a result, waiting for a printed edition feels slow and inconvenient. Hence, it becomes evident that the speed of digital media is a major advantage.</w:t>
      </w:r>
    </w:p>
    <w:p>
      <w:r>
        <w:t>Another reason is that digital platforms provide a wider range of information sources. This is primarily due to the fact that people can access news from many different global outlets. This can be exemplified by the fact that a student can read articles from international news agencies at any time. The outcome is that they do not rely on a single local source for their knowledge. This clearly aligns with the view that digital sources are more comprehensive.</w:t>
      </w:r>
    </w:p>
    <w:p>
      <w:r>
        <w:t>In conclusion, I strongly agree that newspapers are unnecessary. Digital platforms offer faster news updates and provide a wider range of information sources, making them better for modern life.</w:t>
      </w:r>
    </w:p>
    <w:p>
      <w:pPr>
        <w:pStyle w:val="Heading2"/>
      </w:pPr>
      <w:r>
        <w:t>Version 2: DISAGREE</w:t>
      </w:r>
    </w:p>
    <w:p>
      <w:pPr>
        <w:pStyle w:val="Heading3"/>
      </w:pPr>
      <w:r>
        <w:t>Analysis</w:t>
      </w:r>
    </w:p>
    <w:p>
      <w:r>
        <w:rPr>
          <w:b/>
        </w:rPr>
        <w:t xml:space="preserve">Point one: </w:t>
      </w:r>
      <w:r>
        <w:t>Newspapers are still useful for local community awareness and structured reading.</w:t>
      </w:r>
    </w:p>
    <w:p>
      <w:r>
        <w:rPr>
          <w:b/>
        </w:rPr>
        <w:t xml:space="preserve">Point two: </w:t>
      </w:r>
      <w:r>
        <w:t>Digital platforms offer faster, more accessible, and immediate news updates than print.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stay informed</w:t>
            </w:r>
          </w:p>
        </w:tc>
        <w:tc>
          <w:tcPr>
            <w:tcW w:type="dxa" w:w="2880"/>
          </w:tcPr>
          <w:p>
            <w:r>
              <w:t>to keep up to date</w:t>
            </w:r>
          </w:p>
        </w:tc>
        <w:tc>
          <w:tcPr>
            <w:tcW w:type="dxa" w:w="2880"/>
          </w:tcPr>
          <w:p>
            <w:r>
              <w:t>cập nhật thông tin</w:t>
            </w:r>
          </w:p>
        </w:tc>
      </w:tr>
      <w:tr>
        <w:tc>
          <w:tcPr>
            <w:tcW w:type="dxa" w:w="2880"/>
          </w:tcPr>
          <w:p>
            <w:r>
              <w:t>curated</w:t>
            </w:r>
          </w:p>
        </w:tc>
        <w:tc>
          <w:tcPr>
            <w:tcW w:type="dxa" w:w="2880"/>
          </w:tcPr>
          <w:p>
            <w:r>
              <w:t>carefully selected</w:t>
            </w:r>
          </w:p>
        </w:tc>
        <w:tc>
          <w:tcPr>
            <w:tcW w:type="dxa" w:w="2880"/>
          </w:tcPr>
          <w:p>
            <w:r>
              <w:t>được chọn lọc</w:t>
            </w:r>
          </w:p>
        </w:tc>
      </w:tr>
      <w:tr>
        <w:tc>
          <w:tcPr>
            <w:tcW w:type="dxa" w:w="2880"/>
          </w:tcPr>
          <w:p>
            <w:r>
              <w:t>print journalism</w:t>
            </w:r>
          </w:p>
        </w:tc>
        <w:tc>
          <w:tcPr>
            <w:tcW w:type="dxa" w:w="2880"/>
          </w:tcPr>
          <w:p>
            <w:r>
              <w:t>news written in paper format</w:t>
            </w:r>
          </w:p>
        </w:tc>
        <w:tc>
          <w:tcPr>
            <w:tcW w:type="dxa" w:w="2880"/>
          </w:tcPr>
          <w:p>
            <w:r>
              <w:t>báo chí in ấn</w:t>
            </w:r>
          </w:p>
        </w:tc>
      </w:tr>
      <w:tr>
        <w:tc>
          <w:tcPr>
            <w:tcW w:type="dxa" w:w="2880"/>
          </w:tcPr>
          <w:p>
            <w:r>
              <w:t>digital platforms</w:t>
            </w:r>
          </w:p>
        </w:tc>
        <w:tc>
          <w:tcPr>
            <w:tcW w:type="dxa" w:w="2880"/>
          </w:tcPr>
          <w:p>
            <w:r>
              <w:t>online websites or apps</w:t>
            </w:r>
          </w:p>
        </w:tc>
        <w:tc>
          <w:tcPr>
            <w:tcW w:type="dxa" w:w="2880"/>
          </w:tcPr>
          <w:p>
            <w:r>
              <w:t>nền tảng kỹ thuật số</w:t>
            </w:r>
          </w:p>
        </w:tc>
      </w:tr>
      <w:tr>
        <w:tc>
          <w:tcPr>
            <w:tcW w:type="dxa" w:w="2880"/>
          </w:tcPr>
          <w:p>
            <w:r>
              <w:t>instant news updates</w:t>
            </w:r>
          </w:p>
        </w:tc>
        <w:tc>
          <w:tcPr>
            <w:tcW w:type="dxa" w:w="2880"/>
          </w:tcPr>
          <w:p>
            <w:r>
              <w:t>news that arrives immediately</w:t>
            </w:r>
          </w:p>
        </w:tc>
        <w:tc>
          <w:tcPr>
            <w:tcW w:type="dxa" w:w="2880"/>
          </w:tcPr>
          <w:p>
            <w:r>
              <w:t>cập nhật tin tức tức thời</w:t>
            </w:r>
          </w:p>
        </w:tc>
      </w:tr>
      <w:tr>
        <w:tc>
          <w:tcPr>
            <w:tcW w:type="dxa" w:w="2880"/>
          </w:tcPr>
          <w:p>
            <w:r>
              <w:t>community awareness</w:t>
            </w:r>
          </w:p>
        </w:tc>
        <w:tc>
          <w:tcPr>
            <w:tcW w:type="dxa" w:w="2880"/>
          </w:tcPr>
          <w:p>
            <w:r>
              <w:t>knowledge about local life</w:t>
            </w:r>
          </w:p>
        </w:tc>
        <w:tc>
          <w:tcPr>
            <w:tcW w:type="dxa" w:w="2880"/>
          </w:tcPr>
          <w:p>
            <w:r>
              <w:t>nhận thức cộng đồng</w:t>
            </w:r>
          </w:p>
        </w:tc>
      </w:tr>
    </w:tbl>
    <w:p>
      <w:pPr>
        <w:pStyle w:val="Heading3"/>
      </w:pPr>
      <w:r>
        <w:t>Sample Essay</w:t>
      </w:r>
    </w:p>
    <w:p>
      <w:r>
        <w:t>Some people argue that newspapers are no longer necessary in today's fast-paced world. In my opinion, I strongly disagree with the view that newspapers are still needed in the modern world. This essay will provide two reasons supporting my idea.</w:t>
      </w:r>
    </w:p>
    <w:p>
      <w:r>
        <w:t>Newspapers still offer a reliable way for people to read news and stay informed. In other words, they provide a structured and curated look at current events. For instance, local papers often cover community meetings and small local stories. As a result, people can feel more connected to their immediate surroundings. Hence, it becomes evident that print journalism helps maintain community awareness.</w:t>
      </w:r>
    </w:p>
    <w:p>
      <w:r>
        <w:t>Digital platforms provide much faster and more accessible ways to get information. This is primarily due to the fact that people carry phones that give instant news updates. This can be exemplified by the fact that a person can read breaking news while waiting for a bus. The outcome is that people do not need to wait for a printed edition to know things. This clearly aligns with the view that digital media is a better source of information.</w:t>
      </w:r>
    </w:p>
    <w:p>
      <w:r>
        <w:t>In conclusion, I strongly disagree with the view that newspapers are still needed in the modern world. Digital platforms offer faster news updates, and the reliable facts found in print journalism are now easily available online.</w:t>
      </w:r>
    </w:p>
    <w:p>
      <w:r>
        <w:br w:type="page"/>
      </w:r>
    </w:p>
    <w:p>
      <w:pPr>
        <w:pStyle w:val="Heading1"/>
      </w:pPr>
      <w:r>
        <w:t>#79 Tourism</w:t>
      </w:r>
    </w:p>
    <w:p>
      <w:r>
        <w:rPr>
          <w:b/>
        </w:rPr>
        <w:t xml:space="preserve">Prompt: </w:t>
      </w:r>
      <w:r>
        <w:t>Tourism is good for a less developed country, but disadvantages of tourism can be as great as advantages. Discuss it.</w:t>
      </w:r>
    </w:p>
    <w:p>
      <w:pPr>
        <w:pStyle w:val="Heading2"/>
      </w:pPr>
      <w:r>
        <w:t>Version 1: ADVANTAGES</w:t>
      </w:r>
    </w:p>
    <w:p>
      <w:pPr>
        <w:pStyle w:val="Heading3"/>
      </w:pPr>
      <w:r>
        <w:t>Analysis</w:t>
      </w:r>
    </w:p>
    <w:p>
      <w:r>
        <w:rPr>
          <w:b/>
        </w:rPr>
        <w:t xml:space="preserve">Point one: </w:t>
      </w:r>
      <w:r>
        <w:t>The first body paragraph discusses the positive economic impact of tourism, focusing on job creation and increased income.</w:t>
      </w:r>
    </w:p>
    <w:p>
      <w:r>
        <w:rPr>
          <w:b/>
        </w:rPr>
        <w:t xml:space="preserve">Point two: </w:t>
      </w:r>
      <w:r>
        <w:t>The second body paragraph discusses the negative environmental impact of tourism, focusing on waste, resource depletion, and environmental decline.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local economy</w:t>
            </w:r>
          </w:p>
        </w:tc>
        <w:tc>
          <w:tcPr>
            <w:tcW w:type="dxa" w:w="2880"/>
          </w:tcPr>
          <w:p>
            <w:r>
              <w:t>the money and business of a specific area</w:t>
            </w:r>
          </w:p>
        </w:tc>
        <w:tc>
          <w:tcPr>
            <w:tcW w:type="dxa" w:w="2880"/>
          </w:tcPr>
          <w:p>
            <w:r>
              <w:t>nền kinh tế địa phương</w:t>
            </w:r>
          </w:p>
        </w:tc>
      </w:tr>
      <w:tr>
        <w:tc>
          <w:tcPr>
            <w:tcW w:type="dxa" w:w="2880"/>
          </w:tcPr>
          <w:p>
            <w:r>
              <w:t>visitors</w:t>
            </w:r>
          </w:p>
        </w:tc>
        <w:tc>
          <w:tcPr>
            <w:tcW w:type="dxa" w:w="2880"/>
          </w:tcPr>
          <w:p>
            <w:r>
              <w:t>people who travel to a place</w:t>
            </w:r>
          </w:p>
        </w:tc>
        <w:tc>
          <w:tcPr>
            <w:tcW w:type="dxa" w:w="2880"/>
          </w:tcPr>
          <w:p>
            <w:r>
              <w:t>khách du lịch</w:t>
            </w:r>
          </w:p>
        </w:tc>
      </w:tr>
      <w:tr>
        <w:tc>
          <w:tcPr>
            <w:tcW w:type="dxa" w:w="2880"/>
          </w:tcPr>
          <w:p>
            <w:r>
              <w:t>income</w:t>
            </w:r>
          </w:p>
        </w:tc>
        <w:tc>
          <w:tcPr>
            <w:tcW w:type="dxa" w:w="2880"/>
          </w:tcPr>
          <w:p>
            <w:r>
              <w:t>money earned</w:t>
            </w:r>
          </w:p>
        </w:tc>
        <w:tc>
          <w:tcPr>
            <w:tcW w:type="dxa" w:w="2880"/>
          </w:tcPr>
          <w:p>
            <w:r>
              <w:t>thu nhập</w:t>
            </w:r>
          </w:p>
        </w:tc>
      </w:tr>
      <w:tr>
        <w:tc>
          <w:tcPr>
            <w:tcW w:type="dxa" w:w="2880"/>
          </w:tcPr>
          <w:p>
            <w:r>
              <w:t>development</w:t>
            </w:r>
          </w:p>
        </w:tc>
        <w:tc>
          <w:tcPr>
            <w:tcW w:type="dxa" w:w="2880"/>
          </w:tcPr>
          <w:p>
            <w:r>
              <w:t>the process of improving or growing</w:t>
            </w:r>
          </w:p>
        </w:tc>
        <w:tc>
          <w:tcPr>
            <w:tcW w:type="dxa" w:w="2880"/>
          </w:tcPr>
          <w:p>
            <w:r>
              <w:t>sự phát triển</w:t>
            </w:r>
          </w:p>
        </w:tc>
      </w:tr>
      <w:tr>
        <w:tc>
          <w:tcPr>
            <w:tcW w:type="dxa" w:w="2880"/>
          </w:tcPr>
          <w:p>
            <w:r>
              <w:t>disadvantage</w:t>
            </w:r>
          </w:p>
        </w:tc>
        <w:tc>
          <w:tcPr>
            <w:tcW w:type="dxa" w:w="2880"/>
          </w:tcPr>
          <w:p>
            <w:r>
              <w:t>a negative point or problem</w:t>
            </w:r>
          </w:p>
        </w:tc>
        <w:tc>
          <w:tcPr>
            <w:tcW w:type="dxa" w:w="2880"/>
          </w:tcPr>
          <w:p>
            <w:r>
              <w:t>bất lợi</w:t>
            </w:r>
          </w:p>
        </w:tc>
      </w:tr>
      <w:tr>
        <w:tc>
          <w:tcPr>
            <w:tcW w:type="dxa" w:w="2880"/>
          </w:tcPr>
          <w:p>
            <w:r>
              <w:t>natural resources</w:t>
            </w:r>
          </w:p>
        </w:tc>
        <w:tc>
          <w:tcPr>
            <w:tcW w:type="dxa" w:w="2880"/>
          </w:tcPr>
          <w:p>
            <w:r>
              <w:t>things found in nature that people use</w:t>
            </w:r>
          </w:p>
        </w:tc>
        <w:tc>
          <w:tcPr>
            <w:tcW w:type="dxa" w:w="2880"/>
          </w:tcPr>
          <w:p>
            <w:r>
              <w:t>tài nguyên thiên nhiên</w:t>
            </w:r>
          </w:p>
        </w:tc>
      </w:tr>
    </w:tbl>
    <w:p>
      <w:pPr>
        <w:pStyle w:val="Heading3"/>
      </w:pPr>
      <w:r>
        <w:t>Sample Essay</w:t>
      </w:r>
    </w:p>
    <w:p>
      <w:r>
        <w:t>Tourism is often seen as a major source of income for less developed nations, but it also presents several challenges. In my opinion, I strongly positive with the view that tourism is good for a less developed country. This essay will provide two reasons supporting my idea.</w:t>
      </w:r>
    </w:p>
    <w:p>
      <w:r>
        <w:t>On the one hand, tourism greatly helps the local economy by creating many jobs. In other words, the arrival of visitors brings a large amount of money into the community. For instance, local people can work in hotels, restaurants, and shops that serve tourists. As a result, the community sees an increase in income and overall development. Hence, it becomes evident that tourism is a strong boost for the local economy.</w:t>
      </w:r>
    </w:p>
    <w:p>
      <w:r>
        <w:t>On the other hand, tourism can cause a significant disadvantage to the local environment. This is primarily due to the fact that many visitors create waste and use up natural resources. This can be exemplified by the fact that popular beaches suffer from litter and overuse of water. The outcome is that the natural beauty and peace of the area begin to decline. This clearly aligns with the view that tourism can harm the local environment.</w:t>
      </w:r>
    </w:p>
    <w:p>
      <w:r>
        <w:t>In conclusion, I strongly agree that while tourism helps the local economy, its negative impact on the local environment must be managed. We must ensure that the benefits of tourism do not damage the local environment.</w:t>
      </w:r>
    </w:p>
    <w:p>
      <w:pPr>
        <w:pStyle w:val="Heading2"/>
      </w:pPr>
      <w:r>
        <w:t>Version 2: DISADVANTAGES</w:t>
      </w:r>
    </w:p>
    <w:p>
      <w:pPr>
        <w:pStyle w:val="Heading3"/>
      </w:pPr>
      <w:r>
        <w:t>Analysis</w:t>
      </w:r>
    </w:p>
    <w:p>
      <w:r>
        <w:rPr>
          <w:b/>
        </w:rPr>
        <w:t xml:space="preserve">Point one: </w:t>
      </w:r>
      <w:r>
        <w:t>Tourism is beneficial because it brings money into the local economy, creating job opportunities and improving the overall standard of living for the community.</w:t>
      </w:r>
    </w:p>
    <w:p>
      <w:r>
        <w:rPr>
          <w:b/>
        </w:rPr>
        <w:t xml:space="preserve">Point two: </w:t>
      </w:r>
      <w:r>
        <w:t>However, tourism can cause serious problems for local communities, primarily by straining local resources and damaging the natural environment.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local economy</w:t>
            </w:r>
          </w:p>
        </w:tc>
        <w:tc>
          <w:tcPr>
            <w:tcW w:type="dxa" w:w="2880"/>
          </w:tcPr>
          <w:p>
            <w:r>
              <w:t>the economy of a specific area</w:t>
            </w:r>
          </w:p>
        </w:tc>
        <w:tc>
          <w:tcPr>
            <w:tcW w:type="dxa" w:w="2880"/>
          </w:tcPr>
          <w:p>
            <w:r>
              <w:t>nền kinh tế địa phương</w:t>
            </w:r>
          </w:p>
        </w:tc>
      </w:tr>
      <w:tr>
        <w:tc>
          <w:tcPr>
            <w:tcW w:type="dxa" w:w="2880"/>
          </w:tcPr>
          <w:p>
            <w:r>
              <w:t>local</w:t>
            </w:r>
          </w:p>
        </w:tc>
        <w:tc>
          <w:tcPr>
            <w:tcW w:type="dxa" w:w="2880"/>
          </w:tcPr>
          <w:p>
            <w:r>
              <w:t>relating to a particular area or neighborhood</w:t>
            </w:r>
          </w:p>
        </w:tc>
        <w:tc>
          <w:tcPr>
            <w:tcW w:type="dxa" w:w="2880"/>
          </w:tcPr>
          <w:p>
            <w:r>
              <w:t>địa phương</w:t>
            </w:r>
          </w:p>
        </w:tc>
      </w:tr>
      <w:tr>
        <w:tc>
          <w:tcPr>
            <w:tcW w:type="dxa" w:w="2880"/>
          </w:tcPr>
          <w:p>
            <w:r>
              <w:t>tourism</w:t>
            </w:r>
          </w:p>
        </w:tc>
        <w:tc>
          <w:tcPr>
            <w:tcW w:type="dxa" w:w="2880"/>
          </w:tcPr>
          <w:p>
            <w:r>
              <w:t>the activity of traveling for pleasure</w:t>
            </w:r>
          </w:p>
        </w:tc>
        <w:tc>
          <w:tcPr>
            <w:tcW w:type="dxa" w:w="2880"/>
          </w:tcPr>
          <w:p>
            <w:r>
              <w:t>du lịch</w:t>
            </w:r>
          </w:p>
        </w:tc>
      </w:tr>
      <w:tr>
        <w:tc>
          <w:tcPr>
            <w:tcW w:type="dxa" w:w="2880"/>
          </w:tcPr>
          <w:p>
            <w:r>
              <w:t>helps boost</w:t>
            </w:r>
          </w:p>
        </w:tc>
        <w:tc>
          <w:tcPr>
            <w:tcW w:type="dxa" w:w="2880"/>
          </w:tcPr>
          <w:p>
            <w:r>
              <w:t>to increase or improve</w:t>
            </w:r>
          </w:p>
        </w:tc>
        <w:tc>
          <w:tcPr>
            <w:tcW w:type="dxa" w:w="2880"/>
          </w:tcPr>
          <w:p>
            <w:r>
              <w:t>giúp thúc đẩy</w:t>
            </w:r>
          </w:p>
        </w:tc>
      </w:tr>
      <w:tr>
        <w:tc>
          <w:tcPr>
            <w:tcW w:type="dxa" w:w="2880"/>
          </w:tcPr>
          <w:p>
            <w:r>
              <w:t>disadvantages</w:t>
            </w:r>
          </w:p>
        </w:tc>
        <w:tc>
          <w:tcPr>
            <w:tcW w:type="dxa" w:w="2880"/>
          </w:tcPr>
          <w:p>
            <w:r>
              <w:t>unfavorable aspects or drawbacks</w:t>
            </w:r>
          </w:p>
        </w:tc>
        <w:tc>
          <w:tcPr>
            <w:tcW w:type="dxa" w:w="2880"/>
          </w:tcPr>
          <w:p>
            <w:r>
              <w:t>nhược điểm</w:t>
            </w:r>
          </w:p>
        </w:tc>
      </w:tr>
      <w:tr>
        <w:tc>
          <w:tcPr>
            <w:tcW w:type="dxa" w:w="2880"/>
          </w:tcPr>
          <w:p>
            <w:r>
              <w:t>local environment</w:t>
            </w:r>
          </w:p>
        </w:tc>
        <w:tc>
          <w:tcPr>
            <w:tcW w:type="dxa" w:w="2880"/>
          </w:tcPr>
          <w:p>
            <w:r>
              <w:t>the natural surroundings of a specific area</w:t>
            </w:r>
          </w:p>
        </w:tc>
        <w:tc>
          <w:tcPr>
            <w:tcW w:type="dxa" w:w="2880"/>
          </w:tcPr>
          <w:p>
            <w:r>
              <w:t>môi trường địa phương</w:t>
            </w:r>
          </w:p>
        </w:tc>
      </w:tr>
      <w:tr>
        <w:tc>
          <w:tcPr>
            <w:tcW w:type="dxa" w:w="2880"/>
          </w:tcPr>
          <w:p>
            <w:r>
              <w:t>visitors</w:t>
            </w:r>
          </w:p>
        </w:tc>
        <w:tc>
          <w:tcPr>
            <w:tcW w:type="dxa" w:w="2880"/>
          </w:tcPr>
          <w:p>
            <w:r>
              <w:t>people who visit a place</w:t>
            </w:r>
          </w:p>
        </w:tc>
        <w:tc>
          <w:tcPr>
            <w:tcW w:type="dxa" w:w="2880"/>
          </w:tcPr>
          <w:p>
            <w:r>
              <w:t>khách du lịch</w:t>
            </w:r>
          </w:p>
        </w:tc>
      </w:tr>
      <w:tr>
        <w:tc>
          <w:tcPr>
            <w:tcW w:type="dxa" w:w="2880"/>
          </w:tcPr>
          <w:p>
            <w:r>
              <w:t>resources</w:t>
            </w:r>
          </w:p>
        </w:tc>
        <w:tc>
          <w:tcPr>
            <w:tcW w:type="dxa" w:w="2880"/>
          </w:tcPr>
          <w:p>
            <w:r>
              <w:t>materials or supplies available</w:t>
            </w:r>
          </w:p>
        </w:tc>
        <w:tc>
          <w:tcPr>
            <w:tcW w:type="dxa" w:w="2880"/>
          </w:tcPr>
          <w:p>
            <w:r>
              <w:t>nguồn lực</w:t>
            </w:r>
          </w:p>
        </w:tc>
      </w:tr>
      <w:tr>
        <w:tc>
          <w:tcPr>
            <w:tcW w:type="dxa" w:w="2880"/>
          </w:tcPr>
          <w:p>
            <w:r>
              <w:t>negative effects</w:t>
            </w:r>
          </w:p>
        </w:tc>
        <w:tc>
          <w:tcPr>
            <w:tcW w:type="dxa" w:w="2880"/>
          </w:tcPr>
          <w:p>
            <w:r>
              <w:t>unfavorable consequences</w:t>
            </w:r>
          </w:p>
        </w:tc>
        <w:tc>
          <w:tcPr>
            <w:tcW w:type="dxa" w:w="2880"/>
          </w:tcPr>
          <w:p>
            <w:r>
              <w:t>những tác động tiêu cực</w:t>
            </w:r>
          </w:p>
        </w:tc>
      </w:tr>
      <w:tr>
        <w:tc>
          <w:tcPr>
            <w:tcW w:type="dxa" w:w="2880"/>
          </w:tcPr>
          <w:p>
            <w:r>
              <w:t>advantages</w:t>
            </w:r>
          </w:p>
        </w:tc>
        <w:tc>
          <w:tcPr>
            <w:tcW w:type="dxa" w:w="2880"/>
          </w:tcPr>
          <w:p>
            <w:r>
              <w:t>favorable aspects or benefits</w:t>
            </w:r>
          </w:p>
        </w:tc>
        <w:tc>
          <w:tcPr>
            <w:tcW w:type="dxa" w:w="2880"/>
          </w:tcPr>
          <w:p>
            <w:r>
              <w:t>ưu điểm</w:t>
            </w:r>
          </w:p>
        </w:tc>
      </w:tr>
    </w:tbl>
    <w:p>
      <w:pPr>
        <w:pStyle w:val="Heading3"/>
      </w:pPr>
      <w:r>
        <w:t>Sample Essay</w:t>
      </w:r>
    </w:p>
    <w:p>
      <w:r>
        <w:t>Tourism is often seen as a positive force for less developed nations, but its negative effects can be just as significant as its benefits. In my opinion, I strongly negative with the view that tourism's disadvantages for a less developed country are as great as its advantages. This essay will provide two reasons supporting my idea.</w:t>
      </w:r>
    </w:p>
    <w:p>
      <w:r>
        <w:t>On the one hand, tourism can bring much-needed money into a local economy. In other words, the arrival of visitors creates many new income opportunities. For instance, local people can get jobs working in hotels and shops. As a result, the community sees a big improvement in its overall standard of living. Hence, it becomes evident that tourism helps boost the local economy.</w:t>
      </w:r>
    </w:p>
    <w:p>
      <w:r>
        <w:t>On the other hand, tourism presents several serious drawbacks for local communities. This is primarily due to the fact that too many visitors can strain local resources. This can be exemplified by the fact that popular beaches suffer from excessive crowds and waste. The outcome is that the natural environment suffers damage, and local life becomes difficult. This clearly aligns with the view that tourism poses a major problem for the local environment.</w:t>
      </w:r>
    </w:p>
    <w:p>
      <w:r>
        <w:t>In conclusion, I strongly disagree with the view that tourism's disadvantages for a less developed country are as great as its advantages. While tourism helps boost the local economy, the negative impact on the local environment remains a serious problem that needs careful management.</w:t>
      </w:r>
    </w:p>
    <w:p>
      <w:r>
        <w:br w:type="page"/>
      </w:r>
    </w:p>
    <w:p>
      <w:pPr>
        <w:pStyle w:val="Heading1"/>
      </w:pPr>
      <w:r>
        <w:t>#80 Throw-away Society</w:t>
      </w:r>
    </w:p>
    <w:p>
      <w:r>
        <w:rPr>
          <w:b/>
        </w:rPr>
        <w:t xml:space="preserve">Prompt: </w:t>
      </w:r>
      <w:r>
        <w:t>We have entered a throw-away society and have filled the environment with rubbish. What are the causes and what are your solutions?</w:t>
      </w:r>
    </w:p>
    <w:p>
      <w:pPr>
        <w:pStyle w:val="Heading2"/>
      </w:pPr>
      <w:r>
        <w:t>Version 1: CAUSES &amp; SOLUTIONS</w:t>
      </w:r>
    </w:p>
    <w:p>
      <w:pPr>
        <w:pStyle w:val="Heading3"/>
      </w:pPr>
      <w:r>
        <w:t>Analysis</w:t>
      </w:r>
    </w:p>
    <w:p>
      <w:r>
        <w:rPr>
          <w:b/>
        </w:rPr>
        <w:t xml:space="preserve">Point one: </w:t>
      </w:r>
      <w:r>
        <w:t>The primary cause of rubbish is the high rate of consumption, where people buy and use many items, such as single-use plastic bottles, which quickly become waste.</w:t>
      </w:r>
    </w:p>
    <w:p>
      <w:r>
        <w:rPr>
          <w:b/>
        </w:rPr>
        <w:t xml:space="preserve">Point two: </w:t>
      </w:r>
      <w:r>
        <w:t>An effective solution is improving waste management systems, such as setting up more recycling centers, which reduces the amount of material going into landfills.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throw-away society</w:t>
            </w:r>
          </w:p>
        </w:tc>
        <w:tc>
          <w:tcPr>
            <w:tcW w:type="dxa" w:w="2880"/>
          </w:tcPr>
          <w:p>
            <w:r>
              <w:t>a society where items are used briefly and discarded</w:t>
            </w:r>
          </w:p>
        </w:tc>
        <w:tc>
          <w:tcPr>
            <w:tcW w:type="dxa" w:w="2880"/>
          </w:tcPr>
          <w:p>
            <w:r>
              <w:t>xã hội dùng một lần</w:t>
            </w:r>
          </w:p>
        </w:tc>
      </w:tr>
      <w:tr>
        <w:tc>
          <w:tcPr>
            <w:tcW w:type="dxa" w:w="2880"/>
          </w:tcPr>
          <w:p>
            <w:r>
              <w:t>major reason</w:t>
            </w:r>
          </w:p>
        </w:tc>
        <w:tc>
          <w:tcPr>
            <w:tcW w:type="dxa" w:w="2880"/>
          </w:tcPr>
          <w:p>
            <w:r>
              <w:t>the main cause or point</w:t>
            </w:r>
          </w:p>
        </w:tc>
        <w:tc>
          <w:tcPr>
            <w:tcW w:type="dxa" w:w="2880"/>
          </w:tcPr>
          <w:p>
            <w:r>
              <w:t>lý do chính</w:t>
            </w:r>
          </w:p>
        </w:tc>
      </w:tr>
      <w:tr>
        <w:tc>
          <w:tcPr>
            <w:tcW w:type="dxa" w:w="2880"/>
          </w:tcPr>
          <w:p>
            <w:r>
              <w:t>consumption</w:t>
            </w:r>
          </w:p>
        </w:tc>
        <w:tc>
          <w:tcPr>
            <w:tcW w:type="dxa" w:w="2880"/>
          </w:tcPr>
          <w:p>
            <w:r>
              <w:t>the use of goods or services</w:t>
            </w:r>
          </w:p>
        </w:tc>
        <w:tc>
          <w:tcPr>
            <w:tcW w:type="dxa" w:w="2880"/>
          </w:tcPr>
          <w:p>
            <w:r>
              <w:t>sự tiêu thụ</w:t>
            </w:r>
          </w:p>
        </w:tc>
      </w:tr>
      <w:tr>
        <w:tc>
          <w:tcPr>
            <w:tcW w:type="dxa" w:w="2880"/>
          </w:tcPr>
          <w:p>
            <w:r>
              <w:t>waste</w:t>
            </w:r>
          </w:p>
        </w:tc>
        <w:tc>
          <w:tcPr>
            <w:tcW w:type="dxa" w:w="2880"/>
          </w:tcPr>
          <w:p>
            <w:r>
              <w:t>unwanted or unusable material</w:t>
            </w:r>
          </w:p>
        </w:tc>
        <w:tc>
          <w:tcPr>
            <w:tcW w:type="dxa" w:w="2880"/>
          </w:tcPr>
          <w:p>
            <w:r>
              <w:t>rác thải</w:t>
            </w:r>
          </w:p>
        </w:tc>
      </w:tr>
      <w:tr>
        <w:tc>
          <w:tcPr>
            <w:tcW w:type="dxa" w:w="2880"/>
          </w:tcPr>
          <w:p>
            <w:r>
              <w:t>effective solution</w:t>
            </w:r>
          </w:p>
        </w:tc>
        <w:tc>
          <w:tcPr>
            <w:tcW w:type="dxa" w:w="2880"/>
          </w:tcPr>
          <w:p>
            <w:r>
              <w:t>a successful way to solve a problem</w:t>
            </w:r>
          </w:p>
        </w:tc>
        <w:tc>
          <w:tcPr>
            <w:tcW w:type="dxa" w:w="2880"/>
          </w:tcPr>
          <w:p>
            <w:r>
              <w:t>giải pháp hiệu quả</w:t>
            </w:r>
          </w:p>
        </w:tc>
      </w:tr>
      <w:tr>
        <w:tc>
          <w:tcPr>
            <w:tcW w:type="dxa" w:w="2880"/>
          </w:tcPr>
          <w:p>
            <w:r>
              <w:t>systems</w:t>
            </w:r>
          </w:p>
        </w:tc>
        <w:tc>
          <w:tcPr>
            <w:tcW w:type="dxa" w:w="2880"/>
          </w:tcPr>
          <w:p>
            <w:r>
              <w:t>organized ways of working</w:t>
            </w:r>
          </w:p>
        </w:tc>
        <w:tc>
          <w:tcPr>
            <w:tcW w:type="dxa" w:w="2880"/>
          </w:tcPr>
          <w:p>
            <w:r>
              <w:t>hệ thống</w:t>
            </w:r>
          </w:p>
        </w:tc>
      </w:tr>
      <w:tr>
        <w:tc>
          <w:tcPr>
            <w:tcW w:type="dxa" w:w="2880"/>
          </w:tcPr>
          <w:p>
            <w:r>
              <w:t>landfills</w:t>
            </w:r>
          </w:p>
        </w:tc>
        <w:tc>
          <w:tcPr>
            <w:tcW w:type="dxa" w:w="2880"/>
          </w:tcPr>
          <w:p>
            <w:r>
              <w:t>large sites for dumping waste</w:t>
            </w:r>
          </w:p>
        </w:tc>
        <w:tc>
          <w:tcPr>
            <w:tcW w:type="dxa" w:w="2880"/>
          </w:tcPr>
          <w:p>
            <w:r>
              <w:t>bãi rác</w:t>
            </w:r>
          </w:p>
        </w:tc>
      </w:tr>
    </w:tbl>
    <w:p>
      <w:pPr>
        <w:pStyle w:val="Heading3"/>
      </w:pPr>
      <w:r>
        <w:t>Sample Essay</w:t>
      </w:r>
    </w:p>
    <w:p>
      <w:r>
        <w:t>The modern world has created a culture where items are used briefly and then thrown away, leading to widespread rubbish. In my opinion, I strongly agree with the view that we have entered a throw-away society and must address it. This essay will provide two reasons supporting my idea.</w:t>
      </w:r>
    </w:p>
    <w:p>
      <w:r>
        <w:t>The major reason is the high rate of consumption of goods. In other words, people buy many items they do not need for a short time. For instance, many people buy plastic bottles of water that are used only once. As a result, these items quickly become waste that fills up our land. Hence, it becomes evident that our current buying habits cause much pollution.</w:t>
      </w:r>
    </w:p>
    <w:p>
      <w:r>
        <w:t>One effective solution is improving waste management systems. This is primarily due to the fact that better infrastructure can handle more discarded items. This can be exemplified by the fact that local councils can set up more recycling centers. The outcome is that fewer materials end up in large landfills. This clearly aligns with the view that better systems can reduce rubbish.</w:t>
      </w:r>
    </w:p>
    <w:p>
      <w:r>
        <w:t>In conclusion, I strongly agree with the view that we have entered a throw-away society and must address it. This is clear from major and effective.</w:t>
      </w:r>
    </w:p>
    <w:p>
      <w:r>
        <w:br w:type="page"/>
      </w:r>
    </w:p>
    <w:p>
      <w:pPr>
        <w:pStyle w:val="Heading1"/>
      </w:pPr>
      <w:r>
        <w:t>#81 Part-time Jobs</w:t>
      </w:r>
    </w:p>
    <w:p>
      <w:r>
        <w:rPr>
          <w:b/>
        </w:rPr>
        <w:t xml:space="preserve">Prompt: </w:t>
      </w:r>
      <w:r>
        <w:t>What are the advantages and disadvantages for students doing part-time jobs?</w:t>
      </w:r>
    </w:p>
    <w:p>
      <w:r>
        <w:rPr>
          <w:b/>
        </w:rPr>
        <w:t xml:space="preserve">Note: </w:t>
      </w:r>
      <w:r>
        <w:t>No approved sample was generated for this prompt at this level.</w:t>
      </w:r>
    </w:p>
    <w:p>
      <w:r>
        <w:br w:type="page"/>
      </w:r>
    </w:p>
    <w:p>
      <w:pPr>
        <w:pStyle w:val="Heading1"/>
      </w:pPr>
      <w:r>
        <w:t>#82 Invented Things</w:t>
      </w:r>
    </w:p>
    <w:p>
      <w:r>
        <w:rPr>
          <w:b/>
        </w:rPr>
        <w:t xml:space="preserve">Prompt: </w:t>
      </w:r>
      <w:r>
        <w:t>What are the advantages and disadvantages of living in an era in which new things are constantly being invented?</w:t>
      </w:r>
    </w:p>
    <w:p>
      <w:r>
        <w:rPr>
          <w:b/>
        </w:rPr>
        <w:t xml:space="preserve">Note: </w:t>
      </w:r>
      <w:r>
        <w:t>No approved sample was generated for this prompt at this level.</w:t>
      </w:r>
    </w:p>
    <w:p>
      <w:r>
        <w:br w:type="page"/>
      </w:r>
    </w:p>
    <w:p>
      <w:pPr>
        <w:pStyle w:val="Heading1"/>
      </w:pPr>
      <w:r>
        <w:t>#83 Social Media</w:t>
      </w:r>
    </w:p>
    <w:p>
      <w:r>
        <w:rPr>
          <w:b/>
        </w:rPr>
        <w:t xml:space="preserve">Prompt: </w:t>
      </w:r>
      <w:r>
        <w:t>What are the pros and cons of staying connected on social media 24 hours a day?</w:t>
      </w:r>
    </w:p>
    <w:p>
      <w:r>
        <w:rPr>
          <w:b/>
        </w:rPr>
        <w:t xml:space="preserve">Note: </w:t>
      </w:r>
      <w:r>
        <w:t>No approved sample was generated for this prompt at this level.</w:t>
      </w:r>
    </w:p>
    <w:p>
      <w:r>
        <w:br w:type="page"/>
      </w:r>
    </w:p>
    <w:p>
      <w:pPr>
        <w:pStyle w:val="Heading1"/>
      </w:pPr>
      <w:r>
        <w:t>#84 Failure to Success</w:t>
      </w:r>
    </w:p>
    <w:p>
      <w:r>
        <w:rPr>
          <w:b/>
        </w:rPr>
        <w:t xml:space="preserve">Prompt: </w:t>
      </w:r>
      <w:r>
        <w:t>What is your view on the idea that it takes failure to achieve success?</w:t>
      </w:r>
    </w:p>
    <w:p>
      <w:r>
        <w:rPr>
          <w:b/>
        </w:rPr>
        <w:t xml:space="preserve">Note: </w:t>
      </w:r>
      <w:r>
        <w:t>No approved sample was generated for this prompt at this level.</w:t>
      </w:r>
    </w:p>
    <w:p>
      <w:r>
        <w:br w:type="page"/>
      </w:r>
    </w:p>
    <w:p>
      <w:pPr>
        <w:pStyle w:val="Heading1"/>
      </w:pPr>
      <w:r>
        <w:t>#85 Motivation and Practice</w:t>
      </w:r>
    </w:p>
    <w:p>
      <w:r>
        <w:rPr>
          <w:b/>
        </w:rPr>
        <w:t xml:space="preserve">Prompt: </w:t>
      </w:r>
      <w:r>
        <w:t>With enough amount of motivation and practice, people can learn anything that the experts teach in the classroom. Do you agree or not?</w:t>
      </w:r>
    </w:p>
    <w:p>
      <w:r>
        <w:rPr>
          <w:b/>
        </w:rPr>
        <w:t xml:space="preserve">Note: </w:t>
      </w:r>
      <w:r>
        <w:t>No approved sample was generated for this prompt at this level.</w:t>
      </w:r>
    </w:p>
    <w:p>
      <w:r>
        <w:br w:type="page"/>
      </w:r>
    </w:p>
    <w:p>
      <w:pPr>
        <w:pStyle w:val="Heading1"/>
      </w:pPr>
      <w:r>
        <w:t>#86 Digital Materials</w:t>
      </w:r>
    </w:p>
    <w:p>
      <w:r>
        <w:rPr>
          <w:b/>
        </w:rPr>
        <w:t xml:space="preserve">Prompt: </w:t>
      </w:r>
      <w: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p>
      <w:r>
        <w:rPr>
          <w:b/>
        </w:rPr>
        <w:t xml:space="preserve">Note: </w:t>
      </w:r>
      <w:r>
        <w:t>No approved sample was generated for this prompt at this level.</w:t>
      </w:r>
    </w:p>
    <w:p>
      <w:r>
        <w:br w:type="page"/>
      </w:r>
    </w:p>
    <w:p>
      <w:pPr>
        <w:pStyle w:val="Heading1"/>
      </w:pPr>
      <w:r>
        <w:t>#87 Xenophobia</w:t>
      </w:r>
    </w:p>
    <w:p>
      <w:r>
        <w:rPr>
          <w:b/>
        </w:rPr>
        <w:t xml:space="preserve">Prompt: </w:t>
      </w:r>
      <w:r>
        <w:t>Xenophobia has accelerated rapidly in the western countries. According to you what solutions can be proposed by government and individuals?</w:t>
      </w:r>
    </w:p>
    <w:p>
      <w:r>
        <w:rPr>
          <w:b/>
        </w:rPr>
        <w:t xml:space="preserve">Note: </w:t>
      </w:r>
      <w:r>
        <w:t>No approved sample was generated for this prompt at this level.</w:t>
      </w:r>
    </w:p>
    <w:p>
      <w:r>
        <w:br w:type="page"/>
      </w:r>
    </w:p>
    <w:p>
      <w:pPr>
        <w:pStyle w:val="Heading1"/>
      </w:pPr>
      <w:r>
        <w:t>#88 Media Violence</w:t>
      </w:r>
    </w:p>
    <w:p>
      <w:r>
        <w:rPr>
          <w:b/>
        </w:rPr>
        <w:t xml:space="preserve">Prompt: </w:t>
      </w:r>
      <w:r>
        <w:t>Many people say there is much violence promoted in mass media. What is your opinion?</w:t>
      </w:r>
    </w:p>
    <w:p>
      <w:r>
        <w:rPr>
          <w:b/>
        </w:rPr>
        <w:t xml:space="preserve">Note: </w:t>
      </w:r>
      <w:r>
        <w:t>No approved sample was generated for this prompt at this level.</w:t>
      </w:r>
    </w:p>
    <w:p>
      <w:r>
        <w:br w:type="page"/>
      </w:r>
    </w:p>
    <w:p>
      <w:pPr>
        <w:pStyle w:val="Heading1"/>
      </w:pPr>
      <w:r>
        <w:t>#89 Choice of Subject</w:t>
      </w:r>
    </w:p>
    <w:p>
      <w:r>
        <w:rPr>
          <w:b/>
        </w:rPr>
        <w:t xml:space="preserve">Prompt: </w:t>
      </w:r>
      <w:r>
        <w:t>Rather than choose a subject that is suitable for future employment possibilities, you should choose a subject that you interested in or could get good grades. Agree or disagree?</w:t>
      </w:r>
    </w:p>
    <w:p>
      <w:r>
        <w:rPr>
          <w:b/>
        </w:rPr>
        <w:t xml:space="preserve">Note: </w:t>
      </w:r>
      <w:r>
        <w:t>No approved sample was generated for this prompt at this level.</w:t>
      </w:r>
    </w:p>
    <w:p>
      <w:r>
        <w:br w:type="page"/>
      </w:r>
    </w:p>
    <w:p>
      <w:pPr>
        <w:pStyle w:val="Heading1"/>
      </w:pPr>
      <w:r>
        <w:t>#90 Age Limit</w:t>
      </w:r>
    </w:p>
    <w:p>
      <w:r>
        <w:rPr>
          <w:b/>
        </w:rPr>
        <w:t xml:space="preserve">Prompt: </w:t>
      </w:r>
      <w: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p>
      <w:r>
        <w:rPr>
          <w:b/>
        </w:rPr>
        <w:t xml:space="preserve">Note: </w:t>
      </w:r>
      <w:r>
        <w:t>No approved sample was generated for this prompt at this level.</w:t>
      </w:r>
    </w:p>
    <w:p>
      <w:r>
        <w:br w:type="page"/>
      </w:r>
    </w:p>
    <w:p>
      <w:pPr>
        <w:pStyle w:val="Heading1"/>
      </w:pPr>
      <w:r>
        <w:t>#91 Overcrowding</w:t>
      </w:r>
    </w:p>
    <w:p>
      <w:r>
        <w:rPr>
          <w:b/>
        </w:rPr>
        <w:t xml:space="preserve">Prompt: </w:t>
      </w:r>
      <w:r>
        <w:t>The issue of overcrowding is addressed by city planners, not the policy-making population. What is your opinion about this statement?</w:t>
      </w:r>
    </w:p>
    <w:p>
      <w:pPr>
        <w:pStyle w:val="Heading2"/>
      </w:pPr>
      <w:r>
        <w:t>Version 1: AGREE</w:t>
      </w:r>
    </w:p>
    <w:p>
      <w:pPr>
        <w:pStyle w:val="Heading3"/>
      </w:pPr>
      <w:r>
        <w:t>Analysis</w:t>
      </w:r>
    </w:p>
    <w:p>
      <w:r>
        <w:rPr>
          <w:b/>
        </w:rPr>
        <w:t xml:space="preserve">Point one: </w:t>
      </w:r>
      <w:r>
        <w:t>City planners have the necessary knowledge and tools to plan for growth, making them the best group to address overcrowding.</w:t>
      </w:r>
    </w:p>
    <w:p>
      <w:r>
        <w:rPr>
          <w:b/>
        </w:rPr>
        <w:t xml:space="preserve">Point two: </w:t>
      </w:r>
      <w:r>
        <w:t>City planners use large-scale data and long-term goals to manage infrastructure and support future population growth.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overcrowding</w:t>
            </w:r>
          </w:p>
        </w:tc>
        <w:tc>
          <w:tcPr>
            <w:tcW w:type="dxa" w:w="2880"/>
          </w:tcPr>
          <w:p>
            <w:r>
              <w:t>too many people in a small space</w:t>
            </w:r>
          </w:p>
        </w:tc>
        <w:tc>
          <w:tcPr>
            <w:tcW w:type="dxa" w:w="2880"/>
          </w:tcPr>
          <w:p>
            <w:r>
              <w:t>quá đông đúc</w:t>
            </w:r>
          </w:p>
        </w:tc>
      </w:tr>
      <w:tr>
        <w:tc>
          <w:tcPr>
            <w:tcW w:type="dxa" w:w="2880"/>
          </w:tcPr>
          <w:p>
            <w:r>
              <w:t>planners</w:t>
            </w:r>
          </w:p>
        </w:tc>
        <w:tc>
          <w:tcPr>
            <w:tcW w:type="dxa" w:w="2880"/>
          </w:tcPr>
          <w:p>
            <w:r>
              <w:t>people who make plans</w:t>
            </w:r>
          </w:p>
        </w:tc>
        <w:tc>
          <w:tcPr>
            <w:tcW w:type="dxa" w:w="2880"/>
          </w:tcPr>
          <w:p>
            <w:r>
              <w:t>những người quy hoạch</w:t>
            </w:r>
          </w:p>
        </w:tc>
      </w:tr>
      <w:tr>
        <w:tc>
          <w:tcPr>
            <w:tcW w:type="dxa" w:w="2880"/>
          </w:tcPr>
          <w:p>
            <w:r>
              <w:t>density</w:t>
            </w:r>
          </w:p>
        </w:tc>
        <w:tc>
          <w:tcPr>
            <w:tcW w:type="dxa" w:w="2880"/>
          </w:tcPr>
          <w:p>
            <w:r>
              <w:t>the number of people in an area</w:t>
            </w:r>
          </w:p>
        </w:tc>
        <w:tc>
          <w:tcPr>
            <w:tcW w:type="dxa" w:w="2880"/>
          </w:tcPr>
          <w:p>
            <w:r>
              <w:t>mật độ</w:t>
            </w:r>
          </w:p>
        </w:tc>
      </w:tr>
      <w:tr>
        <w:tc>
          <w:tcPr>
            <w:tcW w:type="dxa" w:w="2880"/>
          </w:tcPr>
          <w:p>
            <w:r>
              <w:t>infrastructure</w:t>
            </w:r>
          </w:p>
        </w:tc>
        <w:tc>
          <w:tcPr>
            <w:tcW w:type="dxa" w:w="2880"/>
          </w:tcPr>
          <w:p>
            <w:r>
              <w:t>basic physical structures like roads and power</w:t>
            </w:r>
          </w:p>
        </w:tc>
        <w:tc>
          <w:tcPr>
            <w:tcW w:type="dxa" w:w="2880"/>
          </w:tcPr>
          <w:p>
            <w:r>
              <w:t>cơ sở hạ tầng</w:t>
            </w:r>
          </w:p>
        </w:tc>
      </w:tr>
      <w:tr>
        <w:tc>
          <w:tcPr>
            <w:tcW w:type="dxa" w:w="2880"/>
          </w:tcPr>
          <w:p>
            <w:r>
              <w:t>zoning laws</w:t>
            </w:r>
          </w:p>
        </w:tc>
        <w:tc>
          <w:tcPr>
            <w:tcW w:type="dxa" w:w="2880"/>
          </w:tcPr>
          <w:p>
            <w:r>
              <w:t>rules about what can be built where</w:t>
            </w:r>
          </w:p>
        </w:tc>
        <w:tc>
          <w:tcPr>
            <w:tcW w:type="dxa" w:w="2880"/>
          </w:tcPr>
          <w:p>
            <w:r>
              <w:t>luật quy hoạch khu vực</w:t>
            </w:r>
          </w:p>
        </w:tc>
      </w:tr>
      <w:tr>
        <w:tc>
          <w:tcPr>
            <w:tcW w:type="dxa" w:w="2880"/>
          </w:tcPr>
          <w:p>
            <w:r>
              <w:t>population growth</w:t>
            </w:r>
          </w:p>
        </w:tc>
        <w:tc>
          <w:tcPr>
            <w:tcW w:type="dxa" w:w="2880"/>
          </w:tcPr>
          <w:p>
            <w:r>
              <w:t>increase in the number of people</w:t>
            </w:r>
          </w:p>
        </w:tc>
        <w:tc>
          <w:tcPr>
            <w:tcW w:type="dxa" w:w="2880"/>
          </w:tcPr>
          <w:p>
            <w:r>
              <w:t>tăng trưởng dân số</w:t>
            </w:r>
          </w:p>
        </w:tc>
      </w:tr>
    </w:tbl>
    <w:p>
      <w:pPr>
        <w:pStyle w:val="Heading3"/>
      </w:pPr>
      <w:r>
        <w:t>Sample Essay</w:t>
      </w:r>
    </w:p>
    <w:p>
      <w:r>
        <w:t>The issue of overcrowding in large cities is a complex problem that needs careful management. In my opinion, I strongly agree with the view that overcrowding should be addressed by city planners not the general population. This essay will provide two reasons supporting my idea.</w:t>
      </w:r>
    </w:p>
    <w:p>
      <w:r>
        <w:t>City planners are best suited to manage the issue of overcrowding. In other words, they have the necessary knowledge and tools to plan for growth. For instance, they can adjust zoning laws to allow for mixed-use developments. As a result, the strain on local services, such as schools and hospitals, can be reduced. Hence, it becomes evident that professional planning is needed to manage population density.</w:t>
      </w:r>
    </w:p>
    <w:p>
      <w:r>
        <w:t>City planners are better equipped to handle the issue of overcrowding. This is primarily due to the fact that they work with large-scale data and long-term goals. This can be exemplified by the fact that they can model how a new subway line will affect surrounding areas. The outcome is that infrastructure can be built in a way that supports future population growth. This clearly aligns with the view that professional planning is needed to manage population density.</w:t>
      </w:r>
    </w:p>
    <w:p>
      <w:r>
        <w:t>In conclusion, I strongly agree that city planners should address overcrowding. Their professional planning skills and ability to manage population density are key to solving this issue.</w:t>
      </w:r>
    </w:p>
    <w:p>
      <w:pPr>
        <w:pStyle w:val="Heading2"/>
      </w:pPr>
      <w:r>
        <w:t>Version 2: DISAGREE</w:t>
      </w:r>
    </w:p>
    <w:p>
      <w:pPr>
        <w:pStyle w:val="Heading3"/>
      </w:pPr>
      <w:r>
        <w:t>Analysis</w:t>
      </w:r>
    </w:p>
    <w:p>
      <w:r>
        <w:rPr>
          <w:b/>
        </w:rPr>
        <w:t xml:space="preserve">Point one: </w:t>
      </w:r>
      <w:r>
        <w:t>City planners are responsible for managing the physical growth of urban areas by designing necessary services and facilities, which is key to reducing traffic and making life easier for residents.</w:t>
      </w:r>
    </w:p>
    <w:p>
      <w:r>
        <w:rPr>
          <w:b/>
        </w:rPr>
        <w:t xml:space="preserve">Point two: </w:t>
      </w:r>
      <w:r>
        <w:t>The general population must also take action, as individual choices, such as using public transport, help reduce pollution and improve the overall health of the city.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general population</w:t>
            </w:r>
          </w:p>
        </w:tc>
        <w:tc>
          <w:tcPr>
            <w:tcW w:type="dxa" w:w="2880"/>
          </w:tcPr>
          <w:p>
            <w:r>
              <w:t>to the general public</w:t>
            </w:r>
          </w:p>
        </w:tc>
        <w:tc>
          <w:tcPr>
            <w:tcW w:type="dxa" w:w="2880"/>
          </w:tcPr>
          <w:p>
            <w:r>
              <w:t>quần chúng nhân dân</w:t>
            </w:r>
          </w:p>
        </w:tc>
      </w:tr>
      <w:tr>
        <w:tc>
          <w:tcPr>
            <w:tcW w:type="dxa" w:w="2880"/>
          </w:tcPr>
          <w:p>
            <w:r>
              <w:t>strongly disagree</w:t>
            </w:r>
          </w:p>
        </w:tc>
        <w:tc>
          <w:tcPr>
            <w:tcW w:type="dxa" w:w="2880"/>
          </w:tcPr>
          <w:p>
            <w:r>
              <w:t>to disagree with a view</w:t>
            </w:r>
          </w:p>
        </w:tc>
        <w:tc>
          <w:tcPr>
            <w:tcW w:type="dxa" w:w="2880"/>
          </w:tcPr>
          <w:p>
            <w:r>
              <w:t>hoàn toàn không đồng ý</w:t>
            </w:r>
          </w:p>
        </w:tc>
      </w:tr>
      <w:tr>
        <w:tc>
          <w:tcPr>
            <w:tcW w:type="dxa" w:w="2880"/>
          </w:tcPr>
          <w:p>
            <w:r>
              <w:t>addressing overcrowding</w:t>
            </w:r>
          </w:p>
        </w:tc>
        <w:tc>
          <w:tcPr>
            <w:tcW w:type="dxa" w:w="2880"/>
          </w:tcPr>
          <w:p>
            <w:r>
              <w:t>dealing with too many people</w:t>
            </w:r>
          </w:p>
        </w:tc>
        <w:tc>
          <w:tcPr>
            <w:tcW w:type="dxa" w:w="2880"/>
          </w:tcPr>
          <w:p>
            <w:r>
              <w:t>giải quyết tình trạng quá tải</w:t>
            </w:r>
          </w:p>
        </w:tc>
      </w:tr>
      <w:tr>
        <w:tc>
          <w:tcPr>
            <w:tcW w:type="dxa" w:w="2880"/>
          </w:tcPr>
          <w:p>
            <w:r>
              <w:t>major issue</w:t>
            </w:r>
          </w:p>
        </w:tc>
        <w:tc>
          <w:tcPr>
            <w:tcW w:type="dxa" w:w="2880"/>
          </w:tcPr>
          <w:p>
            <w:r>
              <w:t>a serious problem</w:t>
            </w:r>
          </w:p>
        </w:tc>
        <w:tc>
          <w:tcPr>
            <w:tcW w:type="dxa" w:w="2880"/>
          </w:tcPr>
          <w:p>
            <w:r>
              <w:t>vấn đề lớn</w:t>
            </w:r>
          </w:p>
        </w:tc>
      </w:tr>
      <w:tr>
        <w:tc>
          <w:tcPr>
            <w:tcW w:type="dxa" w:w="2880"/>
          </w:tcPr>
          <w:p>
            <w:r>
              <w:t>city planners</w:t>
            </w:r>
          </w:p>
        </w:tc>
        <w:tc>
          <w:tcPr>
            <w:tcW w:type="dxa" w:w="2880"/>
          </w:tcPr>
          <w:p>
            <w:r>
              <w:t>people who plan cities</w:t>
            </w:r>
          </w:p>
        </w:tc>
        <w:tc>
          <w:tcPr>
            <w:tcW w:type="dxa" w:w="2880"/>
          </w:tcPr>
          <w:p>
            <w:r>
              <w:t>nhà quy hoạch thành phố</w:t>
            </w:r>
          </w:p>
        </w:tc>
      </w:tr>
      <w:tr>
        <w:tc>
          <w:tcPr>
            <w:tcW w:type="dxa" w:w="2880"/>
          </w:tcPr>
          <w:p>
            <w:r>
              <w:t>physical growth</w:t>
            </w:r>
          </w:p>
        </w:tc>
        <w:tc>
          <w:tcPr>
            <w:tcW w:type="dxa" w:w="2880"/>
          </w:tcPr>
          <w:p>
            <w:r>
              <w:t>the process of getting bigger</w:t>
            </w:r>
          </w:p>
        </w:tc>
        <w:tc>
          <w:tcPr>
            <w:tcW w:type="dxa" w:w="2880"/>
          </w:tcPr>
          <w:p>
            <w:r>
              <w:t>sự phát triển vật lý</w:t>
            </w:r>
          </w:p>
        </w:tc>
      </w:tr>
      <w:tr>
        <w:tc>
          <w:tcPr>
            <w:tcW w:type="dxa" w:w="2880"/>
          </w:tcPr>
          <w:p>
            <w:r>
              <w:t>urban areas</w:t>
            </w:r>
          </w:p>
        </w:tc>
        <w:tc>
          <w:tcPr>
            <w:tcW w:type="dxa" w:w="2880"/>
          </w:tcPr>
          <w:p>
            <w:r>
              <w:t>developed parts of a city</w:t>
            </w:r>
          </w:p>
        </w:tc>
        <w:tc>
          <w:tcPr>
            <w:tcW w:type="dxa" w:w="2880"/>
          </w:tcPr>
          <w:p>
            <w:r>
              <w:t>khu vực đô thị</w:t>
            </w:r>
          </w:p>
        </w:tc>
      </w:tr>
      <w:tr>
        <w:tc>
          <w:tcPr>
            <w:tcW w:type="dxa" w:w="2880"/>
          </w:tcPr>
          <w:p>
            <w:r>
              <w:t>basic facilities</w:t>
            </w:r>
          </w:p>
        </w:tc>
        <w:tc>
          <w:tcPr>
            <w:tcW w:type="dxa" w:w="2880"/>
          </w:tcPr>
          <w:p>
            <w:r>
              <w:t>essential services</w:t>
            </w:r>
          </w:p>
        </w:tc>
        <w:tc>
          <w:tcPr>
            <w:tcW w:type="dxa" w:w="2880"/>
          </w:tcPr>
          <w:p>
            <w:r>
              <w:t>cơ sở vật chất cơ bản</w:t>
            </w:r>
          </w:p>
        </w:tc>
      </w:tr>
      <w:tr>
        <w:tc>
          <w:tcPr>
            <w:tcW w:type="dxa" w:w="2880"/>
          </w:tcPr>
          <w:p>
            <w:r>
              <w:t>general</w:t>
            </w:r>
          </w:p>
        </w:tc>
        <w:tc>
          <w:tcPr>
            <w:tcW w:type="dxa" w:w="2880"/>
          </w:tcPr>
          <w:p>
            <w:r>
              <w:t>not specific</w:t>
            </w:r>
          </w:p>
        </w:tc>
        <w:tc>
          <w:tcPr>
            <w:tcW w:type="dxa" w:w="2880"/>
          </w:tcPr>
          <w:p>
            <w:r>
              <w:t>chung</w:t>
            </w:r>
          </w:p>
        </w:tc>
      </w:tr>
      <w:tr>
        <w:tc>
          <w:tcPr>
            <w:tcW w:type="dxa" w:w="2880"/>
          </w:tcPr>
          <w:p>
            <w:r>
              <w:t>overcrowding</w:t>
            </w:r>
          </w:p>
        </w:tc>
        <w:tc>
          <w:tcPr>
            <w:tcW w:type="dxa" w:w="2880"/>
          </w:tcPr>
          <w:p>
            <w:r>
              <w:t>too many people in a small space</w:t>
            </w:r>
          </w:p>
        </w:tc>
        <w:tc>
          <w:tcPr>
            <w:tcW w:type="dxa" w:w="2880"/>
          </w:tcPr>
          <w:p>
            <w:r>
              <w:t>tình trạng quá tải dân số</w:t>
            </w:r>
          </w:p>
        </w:tc>
      </w:tr>
    </w:tbl>
    <w:p>
      <w:pPr>
        <w:pStyle w:val="Heading3"/>
      </w:pPr>
      <w:r>
        <w:t>Sample Essay</w:t>
      </w:r>
    </w:p>
    <w:p>
      <w:r>
        <w:t>Overcrowding is a major issue in many cities today, affecting how people live and move. In my opinion, I strongly disagree with the view that the general population should also play a role in addressing overcrowding. This essay will provide two reasons supporting my idea.</w:t>
      </w:r>
    </w:p>
    <w:p>
      <w:r>
        <w:t>City planners are responsible for managing the physical growth of urban areas. In other words, They design the services and basic facilities needed for a growing population. For instance, they decide where to build new roads and how many homes to place in a neighborhood. As a result, Good planning can reduce traffic jams and make life easier for residents. Hence, it becomes evident that professional planning is key to managing the area's population.</w:t>
      </w:r>
    </w:p>
    <w:p>
      <w:r>
        <w:t>The general population must also take action to reduce the pressure on city resources. This is primarily due to the fact that This is mainly because individual choices affect the overall health of a city. This can be exemplified by the fact that people choosing to use public transport instead of private cars, which helps reduce pollution. The outcome is that fewer cars on the road means cleaner air for everyone. This clearly aligns with the view that This clearly shows that citizens must participate in solving urban problems.</w:t>
      </w:r>
    </w:p>
    <w:p>
      <w:r>
        <w:t>In conclusion, I strongly disagree with the view that the general population should also play a role in addressing overcrowding. This is clear from city and general.</w:t>
      </w:r>
    </w:p>
    <w:p>
      <w:r>
        <w:br w:type="page"/>
      </w:r>
    </w:p>
    <w:p>
      <w:pPr>
        <w:pStyle w:val="Heading1"/>
      </w:pPr>
      <w:r>
        <w:t>#92 Good Listener</w:t>
      </w:r>
    </w:p>
    <w:p>
      <w:r>
        <w:rPr>
          <w:b/>
        </w:rPr>
        <w:t xml:space="preserve">Prompt: </w:t>
      </w:r>
      <w:r>
        <w:t>A good listener is better than a good talker in a social situation. Do you agree or disagree?</w:t>
      </w:r>
    </w:p>
    <w:p>
      <w:r>
        <w:rPr>
          <w:b/>
        </w:rPr>
        <w:t xml:space="preserve">Note: </w:t>
      </w:r>
      <w:r>
        <w:t>No approved sample was generated for this prompt at this level.</w:t>
      </w:r>
    </w:p>
    <w:p>
      <w:r>
        <w:br w:type="page"/>
      </w:r>
    </w:p>
    <w:p>
      <w:pPr>
        <w:pStyle w:val="Heading1"/>
      </w:pPr>
      <w:r>
        <w:t>#93 Journalist</w:t>
      </w:r>
    </w:p>
    <w:p>
      <w:r>
        <w:rPr>
          <w:b/>
        </w:rPr>
        <w:t xml:space="preserve">Prompt: </w:t>
      </w:r>
      <w:r>
        <w:t>Being a journalist is one of the most difficult jobs in the world. To what extent, you agree with it?</w:t>
      </w:r>
    </w:p>
    <w:p>
      <w:r>
        <w:rPr>
          <w:b/>
        </w:rPr>
        <w:t xml:space="preserve">Note: </w:t>
      </w:r>
      <w:r>
        <w:t>No approved sample was generated for this prompt at this level.</w:t>
      </w:r>
    </w:p>
    <w:p>
      <w:r>
        <w:br w:type="page"/>
      </w:r>
    </w:p>
    <w:p>
      <w:pPr>
        <w:pStyle w:val="Heading1"/>
      </w:pPr>
      <w:r>
        <w:t>#94 National Happiness Index</w:t>
      </w:r>
    </w:p>
    <w:p>
      <w:r>
        <w:rPr>
          <w:b/>
        </w:rPr>
        <w:t xml:space="preserve">Prompt: </w:t>
      </w:r>
      <w:r>
        <w:t>"National happiness index" has better performance than economic increase in a nation’s development. Do you agree and how to measure "national happiness"?</w:t>
      </w:r>
    </w:p>
    <w:p>
      <w:r>
        <w:rPr>
          <w:b/>
        </w:rPr>
        <w:t xml:space="preserve">Note: </w:t>
      </w:r>
      <w:r>
        <w:t>No approved sample was generated for this prompt at this level.</w:t>
      </w:r>
    </w:p>
    <w:p>
      <w:r>
        <w:br w:type="page"/>
      </w:r>
    </w:p>
    <w:p>
      <w:pPr>
        <w:pStyle w:val="Heading1"/>
      </w:pPr>
      <w:r>
        <w:t>#95 Credit Cards</w:t>
      </w:r>
    </w:p>
    <w:p>
      <w:r>
        <w:rPr>
          <w:b/>
        </w:rPr>
        <w:t xml:space="preserve">Prompt: </w:t>
      </w:r>
      <w:r>
        <w:t>In a cashless society, people in more and more situations use credit cards instead of cash. Cashless society seems to be a reality. How realistic do you think it might be? What are the potential benefits or problems of this phenomenon?</w:t>
      </w:r>
    </w:p>
    <w:p>
      <w:r>
        <w:rPr>
          <w:b/>
        </w:rPr>
        <w:t xml:space="preserve">Note: </w:t>
      </w:r>
      <w:r>
        <w:t>No approved sample was generated for this prompt at this level.</w:t>
      </w:r>
    </w:p>
    <w:p>
      <w:r>
        <w:br w:type="page"/>
      </w:r>
    </w:p>
    <w:p>
      <w:pPr>
        <w:pStyle w:val="Heading1"/>
      </w:pPr>
      <w:r>
        <w:t>#96 Air Travel</w:t>
      </w:r>
    </w:p>
    <w:p>
      <w:r>
        <w:rPr>
          <w:b/>
        </w:rPr>
        <w:t xml:space="preserve">Prompt: </w:t>
      </w:r>
      <w:r>
        <w:t>Some people think air travel has more negative impacts than positive impacts on modern life. What do you think?</w:t>
      </w:r>
    </w:p>
    <w:p>
      <w:pPr>
        <w:pStyle w:val="Heading2"/>
      </w:pPr>
      <w:r>
        <w:t>Version 1: POSITIVE</w:t>
      </w:r>
    </w:p>
    <w:p>
      <w:pPr>
        <w:pStyle w:val="Heading3"/>
      </w:pPr>
      <w:r>
        <w:t>Analysis</w:t>
      </w:r>
    </w:p>
    <w:p>
      <w:r>
        <w:rPr>
          <w:b/>
        </w:rPr>
        <w:t xml:space="preserve">Point one: </w:t>
      </w:r>
      <w:r>
        <w:t>The essay argues that the positive impacts of air travel, such as global connection and economic growth, outweigh its negative environmental impacts.</w:t>
      </w:r>
    </w:p>
    <w:p>
      <w:r>
        <w:rPr>
          <w:b/>
        </w:rPr>
        <w:t xml:space="preserve">Point two: </w:t>
      </w:r>
      <w:r>
        <w:t>The essay acknowledges the negative aspect of air travel, specifically pollution and carbon emissions, but concludes that the benefits are more significant.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global</w:t>
            </w:r>
          </w:p>
        </w:tc>
        <w:tc>
          <w:tcPr>
            <w:tcW w:type="dxa" w:w="2880"/>
          </w:tcPr>
          <w:p>
            <w:r>
              <w:t>worldwide</w:t>
            </w:r>
          </w:p>
        </w:tc>
        <w:tc>
          <w:tcPr>
            <w:tcW w:type="dxa" w:w="2880"/>
          </w:tcPr>
          <w:p>
            <w:r>
              <w:t>toàn cầu</w:t>
            </w:r>
          </w:p>
        </w:tc>
      </w:tr>
      <w:tr>
        <w:tc>
          <w:tcPr>
            <w:tcW w:type="dxa" w:w="2880"/>
          </w:tcPr>
          <w:p>
            <w:r>
              <w:t>impact</w:t>
            </w:r>
          </w:p>
        </w:tc>
        <w:tc>
          <w:tcPr>
            <w:tcW w:type="dxa" w:w="2880"/>
          </w:tcPr>
          <w:p>
            <w:r>
              <w:t>effect</w:t>
            </w:r>
          </w:p>
        </w:tc>
        <w:tc>
          <w:tcPr>
            <w:tcW w:type="dxa" w:w="2880"/>
          </w:tcPr>
          <w:p>
            <w:r>
              <w:t>tác động</w:t>
            </w:r>
          </w:p>
        </w:tc>
      </w:tr>
      <w:tr>
        <w:tc>
          <w:tcPr>
            <w:tcW w:type="dxa" w:w="2880"/>
          </w:tcPr>
          <w:p>
            <w:r>
              <w:t>pollution</w:t>
            </w:r>
          </w:p>
        </w:tc>
        <w:tc>
          <w:tcPr>
            <w:tcW w:type="dxa" w:w="2880"/>
          </w:tcPr>
          <w:p>
            <w:r>
              <w:t>dirt in the air</w:t>
            </w:r>
          </w:p>
        </w:tc>
        <w:tc>
          <w:tcPr>
            <w:tcW w:type="dxa" w:w="2880"/>
          </w:tcPr>
          <w:p>
            <w:r>
              <w:t>ô nhiễm</w:t>
            </w:r>
          </w:p>
        </w:tc>
      </w:tr>
      <w:tr>
        <w:tc>
          <w:tcPr>
            <w:tcW w:type="dxa" w:w="2880"/>
          </w:tcPr>
          <w:p>
            <w:r>
              <w:t>emissions</w:t>
            </w:r>
          </w:p>
        </w:tc>
        <w:tc>
          <w:tcPr>
            <w:tcW w:type="dxa" w:w="2880"/>
          </w:tcPr>
          <w:p>
            <w:r>
              <w:t>gases released</w:t>
            </w:r>
          </w:p>
        </w:tc>
        <w:tc>
          <w:tcPr>
            <w:tcW w:type="dxa" w:w="2880"/>
          </w:tcPr>
          <w:p>
            <w:r>
              <w:t>khí thải</w:t>
            </w:r>
          </w:p>
        </w:tc>
      </w:tr>
      <w:tr>
        <w:tc>
          <w:tcPr>
            <w:tcW w:type="dxa" w:w="2880"/>
          </w:tcPr>
          <w:p>
            <w:r>
              <w:t>vital</w:t>
            </w:r>
          </w:p>
        </w:tc>
        <w:tc>
          <w:tcPr>
            <w:tcW w:type="dxa" w:w="2880"/>
          </w:tcPr>
          <w:p>
            <w:r>
              <w:t>very important</w:t>
            </w:r>
          </w:p>
        </w:tc>
        <w:tc>
          <w:tcPr>
            <w:tcW w:type="dxa" w:w="2880"/>
          </w:tcPr>
          <w:p>
            <w:r>
              <w:t>thiết yếu</w:t>
            </w:r>
          </w:p>
        </w:tc>
      </w:tr>
      <w:tr>
        <w:tc>
          <w:tcPr>
            <w:tcW w:type="dxa" w:w="2880"/>
          </w:tcPr>
          <w:p>
            <w:r>
              <w:t>connect</w:t>
            </w:r>
          </w:p>
        </w:tc>
        <w:tc>
          <w:tcPr>
            <w:tcW w:type="dxa" w:w="2880"/>
          </w:tcPr>
          <w:p>
            <w:r>
              <w:t>join together</w:t>
            </w:r>
          </w:p>
        </w:tc>
        <w:tc>
          <w:tcPr>
            <w:tcW w:type="dxa" w:w="2880"/>
          </w:tcPr>
          <w:p>
            <w:r>
              <w:t>kết nối</w:t>
            </w:r>
          </w:p>
        </w:tc>
      </w:tr>
    </w:tbl>
    <w:p>
      <w:pPr>
        <w:pStyle w:val="Heading3"/>
      </w:pPr>
      <w:r>
        <w:t>Sample Essay</w:t>
      </w:r>
    </w:p>
    <w:p>
      <w:r>
        <w:t>Air travel is a major part of modern life, and people often discuss its positive and negative effects. In my opinion, I strongly positive with the view that air travel has more positive impacts on modern life. This essay will provide two reasons supporting my idea.</w:t>
      </w:r>
    </w:p>
    <w:p>
      <w:r>
        <w:t>On the one hand, air travel greatly helps people connect with others across long distances. In other words, it makes global movement much faster and easier for many people. For instance, a person can travel from one continent to another in just a few hours. As a result, businesses can operate globally, and families can visit relatives quickly. Hence, it becomes evident that air travel is vital for global connection and economic growth.</w:t>
      </w:r>
    </w:p>
    <w:p>
      <w:r>
        <w:t>On the other hand, air travel has some negative impacts, such as pollution and carbon emissions. This is primarily due to the fact that planes burn fuel, which releases harmful gases into the air. This can be exemplified by the fact that large numbers of planes contribute to air pollution in major cities. The outcome is that the environment faces extra stress, and air quality can drop. This clearly aligns with the view that air travel presents environmental problems.</w:t>
      </w:r>
    </w:p>
    <w:p>
      <w:r>
        <w:t>In conclusion, I strongly positive with the view that air travel has more positive impacts on modern life. While air travel does present environmental problems, its role in global connection and economic growth remains extremely important.</w:t>
      </w:r>
    </w:p>
    <w:p>
      <w:pPr>
        <w:pStyle w:val="Heading2"/>
      </w:pPr>
      <w:r>
        <w:t>Version 2: NEGATIVE</w:t>
      </w:r>
    </w:p>
    <w:p>
      <w:pPr>
        <w:pStyle w:val="Heading3"/>
      </w:pPr>
      <w:r>
        <w:t>Analysis</w:t>
      </w:r>
    </w:p>
    <w:p>
      <w:r>
        <w:rPr>
          <w:b/>
        </w:rPr>
        <w:t xml:space="preserve">Point one: </w:t>
      </w:r>
      <w:r>
        <w:t>The first body paragraph discusses the positive aspect of air travel, focusing on its role in connecting people and facilitating global trade.</w:t>
      </w:r>
    </w:p>
    <w:p>
      <w:r>
        <w:rPr>
          <w:b/>
        </w:rPr>
        <w:t xml:space="preserve">Point two: </w:t>
      </w:r>
      <w:r>
        <w:t>The second body paragraph discusses the negative aspect of air travel, focusing on its contribution to environmental pollution and climate change.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emissions</w:t>
            </w:r>
          </w:p>
        </w:tc>
        <w:tc>
          <w:tcPr>
            <w:tcW w:type="dxa" w:w="2880"/>
          </w:tcPr>
          <w:p>
            <w:r>
              <w:t>release of gases</w:t>
            </w:r>
          </w:p>
        </w:tc>
        <w:tc>
          <w:tcPr>
            <w:tcW w:type="dxa" w:w="2880"/>
          </w:tcPr>
          <w:p>
            <w:r>
              <w:t>khí thải</w:t>
            </w:r>
          </w:p>
        </w:tc>
      </w:tr>
      <w:tr>
        <w:tc>
          <w:tcPr>
            <w:tcW w:type="dxa" w:w="2880"/>
          </w:tcPr>
          <w:p>
            <w:r>
              <w:t>pollution</w:t>
            </w:r>
          </w:p>
        </w:tc>
        <w:tc>
          <w:tcPr>
            <w:tcW w:type="dxa" w:w="2880"/>
          </w:tcPr>
          <w:p>
            <w:r>
              <w:t>dirt or bad substances in air/water</w:t>
            </w:r>
          </w:p>
        </w:tc>
        <w:tc>
          <w:tcPr>
            <w:tcW w:type="dxa" w:w="2880"/>
          </w:tcPr>
          <w:p>
            <w:r>
              <w:t>ô nhiễm</w:t>
            </w:r>
          </w:p>
        </w:tc>
      </w:tr>
      <w:tr>
        <w:tc>
          <w:tcPr>
            <w:tcW w:type="dxa" w:w="2880"/>
          </w:tcPr>
          <w:p>
            <w:r>
              <w:t>connect</w:t>
            </w:r>
          </w:p>
        </w:tc>
        <w:tc>
          <w:tcPr>
            <w:tcW w:type="dxa" w:w="2880"/>
          </w:tcPr>
          <w:p>
            <w:r>
              <w:t>join or link</w:t>
            </w:r>
          </w:p>
        </w:tc>
        <w:tc>
          <w:tcPr>
            <w:tcW w:type="dxa" w:w="2880"/>
          </w:tcPr>
          <w:p>
            <w:r>
              <w:t>kết nối</w:t>
            </w:r>
          </w:p>
        </w:tc>
      </w:tr>
      <w:tr>
        <w:tc>
          <w:tcPr>
            <w:tcW w:type="dxa" w:w="2880"/>
          </w:tcPr>
          <w:p>
            <w:r>
              <w:t>drawback</w:t>
            </w:r>
          </w:p>
        </w:tc>
        <w:tc>
          <w:tcPr>
            <w:tcW w:type="dxa" w:w="2880"/>
          </w:tcPr>
          <w:p>
            <w:r>
              <w:t>a disadvantage or problem</w:t>
            </w:r>
          </w:p>
        </w:tc>
        <w:tc>
          <w:tcPr>
            <w:tcW w:type="dxa" w:w="2880"/>
          </w:tcPr>
          <w:p>
            <w:r>
              <w:t>điểm bất lợi</w:t>
            </w:r>
          </w:p>
        </w:tc>
      </w:tr>
      <w:tr>
        <w:tc>
          <w:tcPr>
            <w:tcW w:type="dxa" w:w="2880"/>
          </w:tcPr>
          <w:p>
            <w:r>
              <w:t>global</w:t>
            </w:r>
          </w:p>
        </w:tc>
        <w:tc>
          <w:tcPr>
            <w:tcW w:type="dxa" w:w="2880"/>
          </w:tcPr>
          <w:p>
            <w:r>
              <w:t>relating to the whole world</w:t>
            </w:r>
          </w:p>
        </w:tc>
        <w:tc>
          <w:tcPr>
            <w:tcW w:type="dxa" w:w="2880"/>
          </w:tcPr>
          <w:p>
            <w:r>
              <w:t>toàn cầu</w:t>
            </w:r>
          </w:p>
        </w:tc>
      </w:tr>
    </w:tbl>
    <w:p>
      <w:pPr>
        <w:pStyle w:val="Heading3"/>
      </w:pPr>
      <w:r>
        <w:t>Sample Essay</w:t>
      </w:r>
    </w:p>
    <w:p>
      <w:r>
        <w:t>Some people argue about the effect of air travel on modern life, suggesting it has both good and bad impacts. In my opinion, I strongly negative with the view that air travel has more negative impacts on modern life. This essay will provide two reasons supporting my idea.</w:t>
      </w:r>
    </w:p>
    <w:p>
      <w:r>
        <w:t>On the one hand, air travel provides a quick way to connect people across long distances. In other words, it helps people visit family or conduct business quickly. For instance, a person can travel from one continent to another in just a few hours. As a result, global trade and personal relationships benefit greatly from this speed. Hence, it becomes evident that air travel is very useful for connecting the world.</w:t>
      </w:r>
    </w:p>
    <w:p>
      <w:r>
        <w:t>On the other hand, air travel has a major negative impact on the environment. This is primarily due to the fact that planes release large amounts of carbon emissions into the air. This can be exemplified by the fact that every flight adds to the overall pollution level. The outcome is that this pollution contributes to climate change and harms natural habitats. This clearly aligns with the view that air travel presents a serious environmental drawback.</w:t>
      </w:r>
    </w:p>
    <w:p>
      <w:r>
        <w:t>In conclusion, I strongly disagree with the view that air travel has more negative impacts on modern life. While air travel has a major negative impact on the environment, its role in connecting the world remains very useful.</w:t>
      </w:r>
    </w:p>
    <w:p>
      <w:r>
        <w:br w:type="page"/>
      </w:r>
    </w:p>
    <w:p>
      <w:pPr>
        <w:pStyle w:val="Heading1"/>
      </w:pPr>
      <w:r>
        <w:t>#97 Effective Experience</w:t>
      </w:r>
    </w:p>
    <w:p>
      <w:r>
        <w:rPr>
          <w:b/>
        </w:rPr>
        <w:t xml:space="preserve">Prompt: </w:t>
      </w:r>
      <w:r>
        <w:t>Experience is more effective and useful than books and formal education. To what extent do you agree with this opinion?</w:t>
      </w:r>
    </w:p>
    <w:p>
      <w:pPr>
        <w:pStyle w:val="Heading2"/>
      </w:pPr>
      <w:r>
        <w:t>Version 1: AGREE</w:t>
      </w:r>
    </w:p>
    <w:p>
      <w:pPr>
        <w:pStyle w:val="Heading3"/>
      </w:pPr>
      <w:r>
        <w:t>Analysis</w:t>
      </w:r>
    </w:p>
    <w:p>
      <w:r>
        <w:rPr>
          <w:b/>
        </w:rPr>
        <w:t xml:space="preserve">Point one: </w:t>
      </w:r>
      <w:r>
        <w:t>Practical experience is better because it teaches hands-on skills that books cannot provide.</w:t>
      </w:r>
    </w:p>
    <w:p>
      <w:r>
        <w:rPr>
          <w:b/>
        </w:rPr>
        <w:t xml:space="preserve">Point two: </w:t>
      </w:r>
      <w:r>
        <w:t>Experience is also important because it teaches people how to work with others and communicate well.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relating to actual experience; useful</w:t>
            </w:r>
          </w:p>
        </w:tc>
        <w:tc>
          <w:tcPr>
            <w:tcW w:type="dxa" w:w="2880"/>
          </w:tcPr>
          <w:p>
            <w:r>
              <w:t>thực tế; thiết thực</w:t>
            </w:r>
          </w:p>
        </w:tc>
      </w:tr>
      <w:tr>
        <w:tc>
          <w:tcPr>
            <w:tcW w:type="dxa" w:w="2880"/>
          </w:tcPr>
          <w:p>
            <w:r>
              <w:t>hands-on</w:t>
            </w:r>
          </w:p>
        </w:tc>
        <w:tc>
          <w:tcPr>
            <w:tcW w:type="dxa" w:w="2880"/>
          </w:tcPr>
          <w:p>
            <w:r>
              <w:t>involving physical activity; direct experience</w:t>
            </w:r>
          </w:p>
        </w:tc>
        <w:tc>
          <w:tcPr>
            <w:tcW w:type="dxa" w:w="2880"/>
          </w:tcPr>
          <w:p>
            <w:r>
              <w:t>trực tiếp; thực hành</w:t>
            </w:r>
          </w:p>
        </w:tc>
      </w:tr>
      <w:tr>
        <w:tc>
          <w:tcPr>
            <w:tcW w:type="dxa" w:w="2880"/>
          </w:tcPr>
          <w:p>
            <w:r>
              <w:t>real-life</w:t>
            </w:r>
          </w:p>
        </w:tc>
        <w:tc>
          <w:tcPr>
            <w:tcW w:type="dxa" w:w="2880"/>
          </w:tcPr>
          <w:p>
            <w:r>
              <w:t>relating to actual life; not fictional</w:t>
            </w:r>
          </w:p>
        </w:tc>
        <w:tc>
          <w:tcPr>
            <w:tcW w:type="dxa" w:w="2880"/>
          </w:tcPr>
          <w:p>
            <w:r>
              <w:t>đời thực</w:t>
            </w:r>
          </w:p>
        </w:tc>
      </w:tr>
      <w:tr>
        <w:tc>
          <w:tcPr>
            <w:tcW w:type="dxa" w:w="2880"/>
          </w:tcPr>
          <w:p>
            <w:r>
              <w:t>practical skills</w:t>
            </w:r>
          </w:p>
        </w:tc>
        <w:tc>
          <w:tcPr>
            <w:tcW w:type="dxa" w:w="2880"/>
          </w:tcPr>
          <w:p>
            <w:r>
              <w:t>abilities needed for real life; useful abilities</w:t>
            </w:r>
          </w:p>
        </w:tc>
        <w:tc>
          <w:tcPr>
            <w:tcW w:type="dxa" w:w="2880"/>
          </w:tcPr>
          <w:p>
            <w:r>
              <w:t>kỹ năng thực tế</w:t>
            </w:r>
          </w:p>
        </w:tc>
      </w:tr>
      <w:tr>
        <w:tc>
          <w:tcPr>
            <w:tcW w:type="dxa" w:w="2880"/>
          </w:tcPr>
          <w:p>
            <w:r>
              <w:t>real-world application</w:t>
            </w:r>
          </w:p>
        </w:tc>
        <w:tc>
          <w:tcPr>
            <w:tcW w:type="dxa" w:w="2880"/>
          </w:tcPr>
          <w:p>
            <w:r>
              <w:t>using knowledge in actual situations</w:t>
            </w:r>
          </w:p>
        </w:tc>
        <w:tc>
          <w:tcPr>
            <w:tcW w:type="dxa" w:w="2880"/>
          </w:tcPr>
          <w:p>
            <w:r>
              <w:t>ứng dụng trong thế giới thực</w:t>
            </w:r>
          </w:p>
        </w:tc>
      </w:tr>
      <w:tr>
        <w:tc>
          <w:tcPr>
            <w:tcW w:type="dxa" w:w="2880"/>
          </w:tcPr>
          <w:p>
            <w:r>
              <w:t>communication skills</w:t>
            </w:r>
          </w:p>
        </w:tc>
        <w:tc>
          <w:tcPr>
            <w:tcW w:type="dxa" w:w="2880"/>
          </w:tcPr>
          <w:p>
            <w:r>
              <w:t>ability to share ideas and talk to people</w:t>
            </w:r>
          </w:p>
        </w:tc>
        <w:tc>
          <w:tcPr>
            <w:tcW w:type="dxa" w:w="2880"/>
          </w:tcPr>
          <w:p>
            <w:r>
              <w:t>kỹ năng giao tiếp</w:t>
            </w:r>
          </w:p>
        </w:tc>
      </w:tr>
    </w:tbl>
    <w:p>
      <w:pPr>
        <w:pStyle w:val="Heading3"/>
      </w:pPr>
      <w:r>
        <w:t>Sample Essay</w:t>
      </w:r>
    </w:p>
    <w:p>
      <w:r>
        <w:t>Some people argue that practical experience is more valuable and useful than academic study or books. In my opinion, I strongly agree with the view that experience is more effective and useful than books and formal education. This essay will provide two reasons supporting my idea.</w:t>
      </w:r>
    </w:p>
    <w:p>
      <w:r>
        <w:t>Practical experience helps people gain skills that books cannot teach. In other words, real-life situations require people to use their knowledge in a new way. For instance, fixing a car teaches mechanical skills that reading about cars cannot provide. As a result, people learn how to solve problems using their hands, which is very useful. Hence, it becomes evident that hands-on learning gives people practical skills for life.</w:t>
      </w:r>
    </w:p>
    <w:p>
      <w:r>
        <w:t>Another reason is that experience helps people understand how to work in a team. This is primarily due to the fact that jobs involve many people working together toward a common goal. This can be exemplified by the fact that working on a group project teaches people how to share tasks and listen to others. The outcome is that individuals improve their communication skills and learn to respect different ideas. This clearly aligns with the view that real-world application builds better people.</w:t>
      </w:r>
    </w:p>
    <w:p>
      <w:r>
        <w:t>In conclusion, I strongly agree that practical experience is more effective and useful than academic study. Experience provides practical skills, and real-world application helps people improve their communication skills.</w:t>
      </w:r>
    </w:p>
    <w:p>
      <w:pPr>
        <w:pStyle w:val="Heading2"/>
      </w:pPr>
      <w:r>
        <w:t>Version 2: DISAGREE</w:t>
      </w:r>
    </w:p>
    <w:p>
      <w:pPr>
        <w:pStyle w:val="Heading3"/>
      </w:pPr>
      <w:r>
        <w:t>Analysis</w:t>
      </w:r>
    </w:p>
    <w:p>
      <w:r>
        <w:rPr>
          <w:b/>
        </w:rPr>
        <w:t xml:space="preserve">Point one: </w:t>
      </w:r>
      <w:r>
        <w:t>The essay argues that while experience is valuable, formal education and books are equally important for developing skills and knowledge.</w:t>
      </w:r>
    </w:p>
    <w:p>
      <w:r>
        <w:rPr>
          <w:b/>
        </w:rPr>
        <w:t xml:space="preserve">Point two: </w:t>
      </w:r>
      <w:r>
        <w:t>The essay uses specific examples (carpentry, university courses) to show how both practical application and theoretical knowledge contribute to a person's overall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relating to actual experience; useful</w:t>
            </w:r>
          </w:p>
        </w:tc>
        <w:tc>
          <w:tcPr>
            <w:tcW w:type="dxa" w:w="2880"/>
          </w:tcPr>
          <w:p>
            <w:r>
              <w:t>thực tế; thực tiễn</w:t>
            </w:r>
          </w:p>
        </w:tc>
      </w:tr>
      <w:tr>
        <w:tc>
          <w:tcPr>
            <w:tcW w:type="dxa" w:w="2880"/>
          </w:tcPr>
          <w:p>
            <w:r>
              <w:t>formal</w:t>
            </w:r>
          </w:p>
        </w:tc>
        <w:tc>
          <w:tcPr>
            <w:tcW w:type="dxa" w:w="2880"/>
          </w:tcPr>
          <w:p>
            <w:r>
              <w:t>official; structured</w:t>
            </w:r>
          </w:p>
        </w:tc>
        <w:tc>
          <w:tcPr>
            <w:tcW w:type="dxa" w:w="2880"/>
          </w:tcPr>
          <w:p>
            <w:r>
              <w:t>chính thức; trang trọng</w:t>
            </w:r>
          </w:p>
        </w:tc>
      </w:tr>
      <w:tr>
        <w:tc>
          <w:tcPr>
            <w:tcW w:type="dxa" w:w="2880"/>
          </w:tcPr>
          <w:p>
            <w:r>
              <w:t>hands-on</w:t>
            </w:r>
          </w:p>
        </w:tc>
        <w:tc>
          <w:tcPr>
            <w:tcW w:type="dxa" w:w="2880"/>
          </w:tcPr>
          <w:p>
            <w:r>
              <w:t>learning by doing; practical</w:t>
            </w:r>
          </w:p>
        </w:tc>
        <w:tc>
          <w:tcPr>
            <w:tcW w:type="dxa" w:w="2880"/>
          </w:tcPr>
          <w:p>
            <w:r>
              <w:t>thực hành; trực tiếp</w:t>
            </w:r>
          </w:p>
        </w:tc>
      </w:tr>
      <w:tr>
        <w:tc>
          <w:tcPr>
            <w:tcW w:type="dxa" w:w="2880"/>
          </w:tcPr>
          <w:p>
            <w:r>
              <w:t>professional</w:t>
            </w:r>
          </w:p>
        </w:tc>
        <w:tc>
          <w:tcPr>
            <w:tcW w:type="dxa" w:w="2880"/>
          </w:tcPr>
          <w:p>
            <w:r>
              <w:t>relating to a job or career</w:t>
            </w:r>
          </w:p>
        </w:tc>
        <w:tc>
          <w:tcPr>
            <w:tcW w:type="dxa" w:w="2880"/>
          </w:tcPr>
          <w:p>
            <w:r>
              <w:t>thuộc về nghề nghiệp</w:t>
            </w:r>
          </w:p>
        </w:tc>
      </w:tr>
      <w:tr>
        <w:tc>
          <w:tcPr>
            <w:tcW w:type="dxa" w:w="2880"/>
          </w:tcPr>
          <w:p>
            <w:r>
              <w:t>foundation</w:t>
            </w:r>
          </w:p>
        </w:tc>
        <w:tc>
          <w:tcPr>
            <w:tcW w:type="dxa" w:w="2880"/>
          </w:tcPr>
          <w:p>
            <w:r>
              <w:t>basic support or knowledge</w:t>
            </w:r>
          </w:p>
        </w:tc>
        <w:tc>
          <w:tcPr>
            <w:tcW w:type="dxa" w:w="2880"/>
          </w:tcPr>
          <w:p>
            <w:r>
              <w:t>nền tảng</w:t>
            </w:r>
          </w:p>
        </w:tc>
      </w:tr>
      <w:tr>
        <w:tc>
          <w:tcPr>
            <w:tcW w:type="dxa" w:w="2880"/>
          </w:tcPr>
          <w:p>
            <w:r>
              <w:t>develop</w:t>
            </w:r>
          </w:p>
        </w:tc>
        <w:tc>
          <w:tcPr>
            <w:tcW w:type="dxa" w:w="2880"/>
          </w:tcPr>
          <w:p>
            <w:r>
              <w:t>to grow or improve</w:t>
            </w:r>
          </w:p>
        </w:tc>
        <w:tc>
          <w:tcPr>
            <w:tcW w:type="dxa" w:w="2880"/>
          </w:tcPr>
          <w:p>
            <w:r>
              <w:t>phát triển</w:t>
            </w:r>
          </w:p>
        </w:tc>
      </w:tr>
    </w:tbl>
    <w:p>
      <w:pPr>
        <w:pStyle w:val="Heading3"/>
      </w:pPr>
      <w:r>
        <w:t>Sample Essay</w:t>
      </w:r>
    </w:p>
    <w:p>
      <w:r>
        <w:t>Some people believe that practical experience is more valuable and useful than reading books or going through formal education. In my opinion, I strongly disagree with the view that books and formal education are more effective and useful than experience. This essay will provide two reasons supporting my idea.</w:t>
      </w:r>
    </w:p>
    <w:p>
      <w:r>
        <w:t>Practical experience offers unique benefits that books cannot teach. In other words, learning from real-life situations gives people skills they need for jobs. For instance, a person learning carpentry must practice with wood to know how to build furniture. As a result, they gain physical ability and problem-solving skills that reading about them cannot provide. Hence, it becomes evident that hands-on learning is very important for professional growth.</w:t>
      </w:r>
    </w:p>
    <w:p>
      <w:r>
        <w:t>Formal education is still necessary for developing a strong base of knowledge. This is primarily due to the fact that books teach theory and give a wide range of ideas. This can be exemplified by the fact that a university course teaches students about history and different cultures. The outcome is that students understand the context behind events, which helps them make good decisions. This clearly aligns with the view that formal education provides a necessary foundation for life.</w:t>
      </w:r>
    </w:p>
    <w:p>
      <w:r>
        <w:t>In conclusion, I strongly disagree with the view that practical experience is more valuable than books and formal education. Both hands-on learning and formal education are important, as experience builds practical skills and formal education provides a necessary foundation.</w:t>
      </w:r>
    </w:p>
    <w:p>
      <w:r>
        <w:br w:type="page"/>
      </w:r>
    </w:p>
    <w:p>
      <w:pPr>
        <w:pStyle w:val="Heading1"/>
      </w:pPr>
      <w:r>
        <w:t>#98 International Organizations</w:t>
      </w:r>
    </w:p>
    <w:p>
      <w:r>
        <w:rPr>
          <w:b/>
        </w:rPr>
        <w:t xml:space="preserve">Prompt: </w:t>
      </w:r>
      <w:r>
        <w:t>Global problems are related to governments and international organizations. What are the problems and what is your solution?</w:t>
      </w:r>
    </w:p>
    <w:p>
      <w:pPr>
        <w:pStyle w:val="Heading2"/>
      </w:pPr>
      <w:r>
        <w:t>Version 1: PROBLEMS &amp; SOLUTIONS</w:t>
      </w:r>
    </w:p>
    <w:p>
      <w:pPr>
        <w:pStyle w:val="Heading3"/>
      </w:pPr>
      <w:r>
        <w:t>Analysis</w:t>
      </w:r>
    </w:p>
    <w:p>
      <w:r>
        <w:rPr>
          <w:b/>
        </w:rPr>
        <w:t xml:space="preserve">Point one: </w:t>
      </w:r>
      <w:r>
        <w:t>The main problem is that national governments often act in their own interests, which makes solving global issues difficult.</w:t>
      </w:r>
    </w:p>
    <w:p>
      <w:r>
        <w:rPr>
          <w:b/>
        </w:rPr>
        <w:t xml:space="preserve">Point two: </w:t>
      </w:r>
      <w:r>
        <w:t>A practical solution is for international organizations to create stronger rules for all member countries.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governments</w:t>
            </w:r>
          </w:p>
        </w:tc>
        <w:tc>
          <w:tcPr>
            <w:tcW w:type="dxa" w:w="2880"/>
          </w:tcPr>
          <w:p>
            <w:r>
              <w:t>national governments</w:t>
            </w:r>
          </w:p>
        </w:tc>
        <w:tc>
          <w:tcPr>
            <w:tcW w:type="dxa" w:w="2880"/>
          </w:tcPr>
          <w:p>
            <w:r>
              <w:t>các chính phủ</w:t>
            </w:r>
          </w:p>
        </w:tc>
      </w:tr>
      <w:tr>
        <w:tc>
          <w:tcPr>
            <w:tcW w:type="dxa" w:w="2880"/>
          </w:tcPr>
          <w:p>
            <w:r>
              <w:t>global issues</w:t>
            </w:r>
          </w:p>
        </w:tc>
        <w:tc>
          <w:tcPr>
            <w:tcW w:type="dxa" w:w="2880"/>
          </w:tcPr>
          <w:p>
            <w:r>
              <w:t>world problems</w:t>
            </w:r>
          </w:p>
        </w:tc>
        <w:tc>
          <w:tcPr>
            <w:tcW w:type="dxa" w:w="2880"/>
          </w:tcPr>
          <w:p>
            <w:r>
              <w:t>các vấn đề toàn cầu</w:t>
            </w:r>
          </w:p>
        </w:tc>
      </w:tr>
      <w:tr>
        <w:tc>
          <w:tcPr>
            <w:tcW w:type="dxa" w:w="2880"/>
          </w:tcPr>
          <w:p>
            <w:r>
              <w:t>self-interest</w:t>
            </w:r>
          </w:p>
        </w:tc>
        <w:tc>
          <w:tcPr>
            <w:tcW w:type="dxa" w:w="2880"/>
          </w:tcPr>
          <w:p>
            <w:r>
              <w:t>own needs</w:t>
            </w:r>
          </w:p>
        </w:tc>
        <w:tc>
          <w:tcPr>
            <w:tcW w:type="dxa" w:w="2880"/>
          </w:tcPr>
          <w:p>
            <w:r>
              <w:t>lợi ích cá nhân</w:t>
            </w:r>
          </w:p>
        </w:tc>
      </w:tr>
      <w:tr>
        <w:tc>
          <w:tcPr>
            <w:tcW w:type="dxa" w:w="2880"/>
          </w:tcPr>
          <w:p>
            <w:r>
              <w:t>international organizations</w:t>
            </w:r>
          </w:p>
        </w:tc>
        <w:tc>
          <w:tcPr>
            <w:tcW w:type="dxa" w:w="2880"/>
          </w:tcPr>
          <w:p>
            <w:r>
              <w:t>groups of countries</w:t>
            </w:r>
          </w:p>
        </w:tc>
        <w:tc>
          <w:tcPr>
            <w:tcW w:type="dxa" w:w="2880"/>
          </w:tcPr>
          <w:p>
            <w:r>
              <w:t>các tổ chức quốc tế</w:t>
            </w:r>
          </w:p>
        </w:tc>
      </w:tr>
      <w:tr>
        <w:tc>
          <w:tcPr>
            <w:tcW w:type="dxa" w:w="2880"/>
          </w:tcPr>
          <w:p>
            <w:r>
              <w:t>rules</w:t>
            </w:r>
          </w:p>
        </w:tc>
        <w:tc>
          <w:tcPr>
            <w:tcW w:type="dxa" w:w="2880"/>
          </w:tcPr>
          <w:p>
            <w:r>
              <w:t>agreed-upon guidelines</w:t>
            </w:r>
          </w:p>
        </w:tc>
        <w:tc>
          <w:tcPr>
            <w:tcW w:type="dxa" w:w="2880"/>
          </w:tcPr>
          <w:p>
            <w:r>
              <w:t>các quy tắc</w:t>
            </w:r>
          </w:p>
        </w:tc>
      </w:tr>
    </w:tbl>
    <w:p>
      <w:pPr>
        <w:pStyle w:val="Heading3"/>
      </w:pPr>
      <w:r>
        <w:t>Sample Essay</w:t>
      </w:r>
    </w:p>
    <w:p>
      <w:r>
        <w:t>Global problems require cooperation between national governments and international organizations to find effective solutions. In my opinion, I strongly agree with the view that governments and international organizations must act to solve global problems. This essay will provide two reasons supporting my idea.</w:t>
      </w:r>
    </w:p>
    <w:p>
      <w:r>
        <w:t>The main cause is that national governments often act in their own interests, which makes solving global issues difficult. In other words, countries sometimes put their own needs before the world's common good. For instance, some nations might refuse to share clean energy data with other countries. As a result, the effort to control climate change slows down, and pollution continues to rise. Hence, it becomes evident that self-interest can block necessary global action.</w:t>
      </w:r>
    </w:p>
    <w:p>
      <w:r>
        <w:t>One effective solution is for international organizations to create stronger rules for all member countries. This is primarily due to the fact that having clear, agreed-upon rules gives everyone a common goal. This can be exemplified by the fact that the World Health Organization sets guidelines for disease control. The outcome is that countries know exactly what steps they must take to protect their people. This clearly aligns with the view that global cooperation is needed for safety.</w:t>
      </w:r>
    </w:p>
    <w:p>
      <w:r>
        <w:t>In conclusion, I strongly agree with the view that governments and international organizations must act to solve global problems. This is clear from main and effective.</w:t>
      </w:r>
    </w:p>
    <w:p>
      <w:r>
        <w:br w:type="page"/>
      </w:r>
    </w:p>
    <w:p>
      <w:pPr>
        <w:pStyle w:val="Heading1"/>
      </w:pPr>
      <w:r>
        <w:t>#99 University Nearby</w:t>
      </w:r>
    </w:p>
    <w:p>
      <w:r>
        <w:rPr>
          <w:b/>
        </w:rPr>
        <w:t xml:space="preserve">Prompt: </w:t>
      </w:r>
      <w:r>
        <w:t>Some students choose university near where they live and continue to stay at home with families, other students choose university away from family, what is the advantages and disadvantages for both sides.</w:t>
      </w:r>
    </w:p>
    <w:p>
      <w:r>
        <w:rPr>
          <w:b/>
        </w:rPr>
        <w:t xml:space="preserve">Note: </w:t>
      </w:r>
      <w:r>
        <w:t>No approved sample was generated for this prompt at this level.</w:t>
      </w:r>
    </w:p>
    <w:p>
      <w:r>
        <w:br w:type="page"/>
      </w:r>
    </w:p>
    <w:p>
      <w:pPr>
        <w:pStyle w:val="Heading1"/>
      </w:pPr>
      <w:r>
        <w:t>#100 Longer Live</w:t>
      </w:r>
    </w:p>
    <w:p>
      <w:r>
        <w:rPr>
          <w:b/>
        </w:rPr>
        <w:t xml:space="preserve">Prompt: </w:t>
      </w:r>
      <w:r>
        <w:t>In general, people are living longer now. List some causes of this phenomenon.</w:t>
      </w:r>
    </w:p>
    <w:p>
      <w:r>
        <w:rPr>
          <w:b/>
        </w:rPr>
        <w:t xml:space="preserve">Note: </w:t>
      </w:r>
      <w:r>
        <w:t>No approved sample was generated for this prompt at this level.</w:t>
      </w:r>
    </w:p>
    <w:p>
      <w:r>
        <w:br w:type="page"/>
      </w:r>
    </w:p>
    <w:p>
      <w:pPr>
        <w:pStyle w:val="Heading1"/>
      </w:pPr>
      <w:r>
        <w:t>#101 Automobile</w:t>
      </w:r>
    </w:p>
    <w:p>
      <w:r>
        <w:rPr>
          <w:b/>
        </w:rPr>
        <w:t xml:space="preserve">Prompt: </w:t>
      </w:r>
      <w:r>
        <w:t>Some people think that the automobile has improved modern life. Others think that the automobile has caused serious problems. What is your opinion?</w:t>
      </w:r>
    </w:p>
    <w:p>
      <w:pPr>
        <w:pStyle w:val="Heading2"/>
      </w:pPr>
      <w:r>
        <w:t>Version 1: IMPROVED</w:t>
      </w:r>
    </w:p>
    <w:p>
      <w:pPr>
        <w:pStyle w:val="Heading3"/>
      </w:pPr>
      <w:r>
        <w:t>Analysis</w:t>
      </w:r>
    </w:p>
    <w:p>
      <w:r>
        <w:rPr>
          <w:b/>
        </w:rPr>
        <w:t xml:space="preserve">Point one: </w:t>
      </w:r>
      <w:r>
        <w:t>The automobile provides great convenience and mobility for people to travel and enjoy a good life.</w:t>
      </w:r>
    </w:p>
    <w:p>
      <w:r>
        <w:rPr>
          <w:b/>
        </w:rPr>
        <w:t xml:space="preserve">Point two: </w:t>
      </w:r>
      <w:r>
        <w:t>The automobile causes serious environmental problems, mainly due to pollution and poor air quality in cities.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automobile</w:t>
            </w:r>
          </w:p>
        </w:tc>
        <w:tc>
          <w:tcPr>
            <w:tcW w:type="dxa" w:w="2880"/>
          </w:tcPr>
          <w:p>
            <w:r>
              <w:t>a car</w:t>
            </w:r>
          </w:p>
        </w:tc>
        <w:tc>
          <w:tcPr>
            <w:tcW w:type="dxa" w:w="2880"/>
          </w:tcPr>
          <w:p>
            <w:r>
              <w:t>ô tô</w:t>
            </w:r>
          </w:p>
        </w:tc>
      </w:tr>
      <w:tr>
        <w:tc>
          <w:tcPr>
            <w:tcW w:type="dxa" w:w="2880"/>
          </w:tcPr>
          <w:p>
            <w:r>
              <w:t>mobility</w:t>
            </w:r>
          </w:p>
        </w:tc>
        <w:tc>
          <w:tcPr>
            <w:tcW w:type="dxa" w:w="2880"/>
          </w:tcPr>
          <w:p>
            <w:r>
              <w:t>the ability to move</w:t>
            </w:r>
          </w:p>
        </w:tc>
        <w:tc>
          <w:tcPr>
            <w:tcW w:type="dxa" w:w="2880"/>
          </w:tcPr>
          <w:p>
            <w:r>
              <w:t>khả năng di chuyển</w:t>
            </w:r>
          </w:p>
        </w:tc>
      </w:tr>
      <w:tr>
        <w:tc>
          <w:tcPr>
            <w:tcW w:type="dxa" w:w="2880"/>
          </w:tcPr>
          <w:p>
            <w:r>
              <w:t>convenience</w:t>
            </w:r>
          </w:p>
        </w:tc>
        <w:tc>
          <w:tcPr>
            <w:tcW w:type="dxa" w:w="2880"/>
          </w:tcPr>
          <w:p>
            <w:r>
              <w:t>the state of being easy</w:t>
            </w:r>
          </w:p>
        </w:tc>
        <w:tc>
          <w:tcPr>
            <w:tcW w:type="dxa" w:w="2880"/>
          </w:tcPr>
          <w:p>
            <w:r>
              <w:t>sự tiện lợi</w:t>
            </w:r>
          </w:p>
        </w:tc>
      </w:tr>
      <w:tr>
        <w:tc>
          <w:tcPr>
            <w:tcW w:type="dxa" w:w="2880"/>
          </w:tcPr>
          <w:p>
            <w:r>
              <w:t>pollution</w:t>
            </w:r>
          </w:p>
        </w:tc>
        <w:tc>
          <w:tcPr>
            <w:tcW w:type="dxa" w:w="2880"/>
          </w:tcPr>
          <w:p>
            <w:r>
              <w:t>harmful substances in the air or water</w:t>
            </w:r>
          </w:p>
        </w:tc>
        <w:tc>
          <w:tcPr>
            <w:tcW w:type="dxa" w:w="2880"/>
          </w:tcPr>
          <w:p>
            <w:r>
              <w:t>ô nhiễm</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urban</w:t>
            </w:r>
          </w:p>
        </w:tc>
        <w:tc>
          <w:tcPr>
            <w:tcW w:type="dxa" w:w="2880"/>
          </w:tcPr>
          <w:p>
            <w:r>
              <w:t>relating to a city</w:t>
            </w:r>
          </w:p>
        </w:tc>
        <w:tc>
          <w:tcPr>
            <w:tcW w:type="dxa" w:w="2880"/>
          </w:tcPr>
          <w:p>
            <w:r>
              <w:t>thuộc về thành thị</w:t>
            </w:r>
          </w:p>
        </w:tc>
      </w:tr>
    </w:tbl>
    <w:p>
      <w:pPr>
        <w:pStyle w:val="Heading3"/>
      </w:pPr>
      <w:r>
        <w:t>Sample Essay</w:t>
      </w:r>
    </w:p>
    <w:p>
      <w:r>
        <w:t>There are two different views regarding the impact of the automobile on modern life. In my opinion, I strongly agree with the view that the automobile has improved modern life. This essay will provide two reasons supporting my idea.</w:t>
      </w:r>
    </w:p>
    <w:p>
      <w:r>
        <w:t>On the one hand, the automobile has greatly improved modern life. In other words, it has given people a much easier way to travel and reach their destinations. For instance, a family can drive to a distant city for a holiday, which was difficult before cars. As a result, people can spend more time together and enjoy a good life. Hence, it becomes evident that cars greatly increase our mobility and convenience.</w:t>
      </w:r>
    </w:p>
    <w:p>
      <w:r>
        <w:t>On the other hand, the automobile has caused serious problems for our environment. This is primarily due to the fact that cars produce a lot of pollution in our cities. This can be exemplified by the fact that traffic jams increase the amount of harmful emissions in urban areas. The outcome is that air quality gets worse, and people suffer from breathing problems. This clearly aligns with the view that cars cause environmental damage.</w:t>
      </w:r>
    </w:p>
    <w:p>
      <w:r>
        <w:t>In conclusion, I strongly agree that the automobile has improved modern life. While cars cause environmental damage, their role in increasing mobility and convenience is more important.</w:t>
      </w:r>
    </w:p>
    <w:p>
      <w:pPr>
        <w:pStyle w:val="Heading2"/>
      </w:pPr>
      <w:r>
        <w:t>Version 2: PROBLEMS</w:t>
      </w:r>
    </w:p>
    <w:p>
      <w:pPr>
        <w:pStyle w:val="Heading3"/>
      </w:pPr>
      <w:r>
        <w:t>Analysis</w:t>
      </w:r>
    </w:p>
    <w:p>
      <w:r>
        <w:rPr>
          <w:b/>
        </w:rPr>
        <w:t xml:space="preserve">Point one: </w:t>
      </w:r>
      <w:r>
        <w:t>The car has greatly improved modern life by providing a fast and easy way to travel, allowing businesses to grow in new areas and people to get jobs further away.</w:t>
      </w:r>
    </w:p>
    <w:p>
      <w:r>
        <w:rPr>
          <w:b/>
        </w:rPr>
        <w:t xml:space="preserve">Point two: </w:t>
      </w:r>
      <w:r>
        <w:t>However, the car also creates serious problems, mainly heavy traffic jams in big cities, which leads to increased air pollution and health issues.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modern life</w:t>
            </w:r>
          </w:p>
        </w:tc>
        <w:tc>
          <w:tcPr>
            <w:tcW w:type="dxa" w:w="2880"/>
          </w:tcPr>
          <w:p>
            <w:r>
              <w:t>contemporary existence</w:t>
            </w:r>
          </w:p>
        </w:tc>
        <w:tc>
          <w:tcPr>
            <w:tcW w:type="dxa" w:w="2880"/>
          </w:tcPr>
          <w:p>
            <w:r>
              <w:t>cuộc sống hiện đại</w:t>
            </w:r>
          </w:p>
        </w:tc>
      </w:tr>
      <w:tr>
        <w:tc>
          <w:tcPr>
            <w:tcW w:type="dxa" w:w="2880"/>
          </w:tcPr>
          <w:p>
            <w:r>
              <w:t>greatly improved</w:t>
            </w:r>
          </w:p>
        </w:tc>
        <w:tc>
          <w:tcPr>
            <w:tcW w:type="dxa" w:w="2880"/>
          </w:tcPr>
          <w:p>
            <w:r>
              <w:t>enhanced significantly</w:t>
            </w:r>
          </w:p>
        </w:tc>
        <w:tc>
          <w:tcPr>
            <w:tcW w:type="dxa" w:w="2880"/>
          </w:tcPr>
          <w:p>
            <w:r>
              <w:t>cải thiện đáng kể</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businesses</w:t>
            </w:r>
          </w:p>
        </w:tc>
        <w:tc>
          <w:tcPr>
            <w:tcW w:type="dxa" w:w="2880"/>
          </w:tcPr>
          <w:p>
            <w:r>
              <w:t>commercial enterprises</w:t>
            </w:r>
          </w:p>
        </w:tc>
        <w:tc>
          <w:tcPr>
            <w:tcW w:type="dxa" w:w="2880"/>
          </w:tcPr>
          <w:p>
            <w:r>
              <w:t>các doanh nghiệp</w:t>
            </w:r>
          </w:p>
        </w:tc>
      </w:tr>
      <w:tr>
        <w:tc>
          <w:tcPr>
            <w:tcW w:type="dxa" w:w="2880"/>
          </w:tcPr>
          <w:p>
            <w:r>
              <w:t>On the other hand</w:t>
            </w:r>
          </w:p>
        </w:tc>
        <w:tc>
          <w:tcPr>
            <w:tcW w:type="dxa" w:w="2880"/>
          </w:tcPr>
          <w:p>
            <w:r>
              <w:t>conversely</w:t>
            </w:r>
          </w:p>
        </w:tc>
        <w:tc>
          <w:tcPr>
            <w:tcW w:type="dxa" w:w="2880"/>
          </w:tcPr>
          <w:p>
            <w:r>
              <w:t>mặt khác</w:t>
            </w:r>
          </w:p>
        </w:tc>
      </w:tr>
      <w:tr>
        <w:tc>
          <w:tcPr>
            <w:tcW w:type="dxa" w:w="2880"/>
          </w:tcPr>
          <w:p>
            <w:r>
              <w:t>serious problems</w:t>
            </w:r>
          </w:p>
        </w:tc>
        <w:tc>
          <w:tcPr>
            <w:tcW w:type="dxa" w:w="2880"/>
          </w:tcPr>
          <w:p>
            <w:r>
              <w:t>major difficulties</w:t>
            </w:r>
          </w:p>
        </w:tc>
        <w:tc>
          <w:tcPr>
            <w:tcW w:type="dxa" w:w="2880"/>
          </w:tcPr>
          <w:p>
            <w:r>
              <w:t>các vấn đề nghiêm trọng</w:t>
            </w:r>
          </w:p>
        </w:tc>
      </w:tr>
    </w:tbl>
    <w:p>
      <w:pPr>
        <w:pStyle w:val="Heading3"/>
      </w:pPr>
      <w:r>
        <w:t>Sample Essay</w:t>
      </w:r>
    </w:p>
    <w:p>
      <w:r>
        <w:t>There are two different views regarding the impact of the automobile on modern life. In my opinion, I strongly disagree with the view that the automobile has caused serious problems for modern life. This essay will provide two reasons supporting my idea.</w:t>
      </w:r>
    </w:p>
    <w:p>
      <w:r>
        <w:t>On the one hand, the car has greatly improved modern life. In other words, it gives people a fast and easy way to travel. For instance, people can drive to places that were once hard to reach. As a result, businesses can grow in new areas, and people can get jobs further away. Hence, it becomes evident that the car helps people live a good life.</w:t>
      </w:r>
    </w:p>
    <w:p>
      <w:r>
        <w:t>On the other hand, the car has caused serious problems for modern life. This is primarily due to the fact that it creates heavy traffic jams in big cities. This can be exemplified by the fact that many people spend hours stuck in congestion every day. The outcome is that air pollution increases, which is bad for health. This clearly aligns with the view that the car causes serious problems.</w:t>
      </w:r>
    </w:p>
    <w:p>
      <w:r>
        <w:t>In conclusion, I strongly disagree with the view that the automobile has caused serious problems for modern life. This is clear from greatly and caused.</w:t>
      </w:r>
    </w:p>
    <w:p>
      <w:r>
        <w:br w:type="page"/>
      </w:r>
    </w:p>
    <w:p>
      <w:pPr>
        <w:pStyle w:val="Heading1"/>
      </w:pPr>
      <w:r>
        <w:t>#102 Life Experience</w:t>
      </w:r>
    </w:p>
    <w:p>
      <w:r>
        <w:rPr>
          <w:b/>
        </w:rPr>
        <w:t xml:space="preserve">Prompt: </w:t>
      </w:r>
      <w:r>
        <w:t>Some people argue that experience is the best teacher, saying life experiences teach people more effectively than books or formal education can. How far do you agree with this statement? Give your reason or provide your personal experience.</w:t>
      </w:r>
    </w:p>
    <w:p>
      <w:pPr>
        <w:pStyle w:val="Heading2"/>
      </w:pPr>
      <w:r>
        <w:t>Version 1: AGREE</w:t>
      </w:r>
    </w:p>
    <w:p>
      <w:pPr>
        <w:pStyle w:val="Heading3"/>
      </w:pPr>
      <w:r>
        <w:t>Analysis</w:t>
      </w:r>
    </w:p>
    <w:p>
      <w:r>
        <w:rPr>
          <w:b/>
        </w:rPr>
        <w:t xml:space="preserve">Point one: </w:t>
      </w:r>
      <w:r>
        <w:t>The first body paragraph focuses on the practical skills and maturity gained from real-life situations, contrasting them with theoretical classroom learning.</w:t>
      </w:r>
    </w:p>
    <w:p>
      <w:r>
        <w:rPr>
          <w:b/>
        </w:rPr>
        <w:t xml:space="preserve">Point two: </w:t>
      </w:r>
      <w:r>
        <w:t>The second body paragraph emphasizes the development of emotional strength and problem-solving abilities (resilience) when facing real-world difficulties.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relating to actual experience or use</w:t>
            </w:r>
          </w:p>
        </w:tc>
        <w:tc>
          <w:tcPr>
            <w:tcW w:type="dxa" w:w="2880"/>
          </w:tcPr>
          <w:p>
            <w:r>
              <w:t>thực tế</w:t>
            </w:r>
          </w:p>
        </w:tc>
      </w:tr>
      <w:tr>
        <w:tc>
          <w:tcPr>
            <w:tcW w:type="dxa" w:w="2880"/>
          </w:tcPr>
          <w:p>
            <w:r>
              <w:t>resilience</w:t>
            </w:r>
          </w:p>
        </w:tc>
        <w:tc>
          <w:tcPr>
            <w:tcW w:type="dxa" w:w="2880"/>
          </w:tcPr>
          <w:p>
            <w:r>
              <w:t>the capacity to recover quickly from difficulties</w:t>
            </w:r>
          </w:p>
        </w:tc>
        <w:tc>
          <w:tcPr>
            <w:tcW w:type="dxa" w:w="2880"/>
          </w:tcPr>
          <w:p>
            <w:r>
              <w:t>khả năng phục hồi</w:t>
            </w:r>
          </w:p>
        </w:tc>
      </w:tr>
      <w:tr>
        <w:tc>
          <w:tcPr>
            <w:tcW w:type="dxa" w:w="2880"/>
          </w:tcPr>
          <w:p>
            <w:r>
              <w:t>hands-on</w:t>
            </w:r>
          </w:p>
        </w:tc>
        <w:tc>
          <w:tcPr>
            <w:tcW w:type="dxa" w:w="2880"/>
          </w:tcPr>
          <w:p>
            <w:r>
              <w:t>involving practical work or experience</w:t>
            </w:r>
          </w:p>
        </w:tc>
        <w:tc>
          <w:tcPr>
            <w:tcW w:type="dxa" w:w="2880"/>
          </w:tcPr>
          <w:p>
            <w:r>
              <w:t>thực hành</w:t>
            </w:r>
          </w:p>
        </w:tc>
      </w:tr>
      <w:tr>
        <w:tc>
          <w:tcPr>
            <w:tcW w:type="dxa" w:w="2880"/>
          </w:tcPr>
          <w:p>
            <w:r>
              <w:t>maturity</w:t>
            </w:r>
          </w:p>
        </w:tc>
        <w:tc>
          <w:tcPr>
            <w:tcW w:type="dxa" w:w="2880"/>
          </w:tcPr>
          <w:p>
            <w:r>
              <w:t>the state of being fully developed</w:t>
            </w:r>
          </w:p>
        </w:tc>
        <w:tc>
          <w:tcPr>
            <w:tcW w:type="dxa" w:w="2880"/>
          </w:tcPr>
          <w:p>
            <w:r>
              <w:t>sự trưởng thành</w:t>
            </w:r>
          </w:p>
        </w:tc>
      </w:tr>
      <w:tr>
        <w:tc>
          <w:tcPr>
            <w:tcW w:type="dxa" w:w="2880"/>
          </w:tcPr>
          <w:p>
            <w:r>
              <w:t>self-improvement</w:t>
            </w:r>
          </w:p>
        </w:tc>
        <w:tc>
          <w:tcPr>
            <w:tcW w:type="dxa" w:w="2880"/>
          </w:tcPr>
          <w:p>
            <w:r>
              <w:t>the process of improving oneself</w:t>
            </w:r>
          </w:p>
        </w:tc>
        <w:tc>
          <w:tcPr>
            <w:tcW w:type="dxa" w:w="2880"/>
          </w:tcPr>
          <w:p>
            <w:r>
              <w:t>cải thiện bản thân</w:t>
            </w:r>
          </w:p>
        </w:tc>
      </w:tr>
      <w:tr>
        <w:tc>
          <w:tcPr>
            <w:tcW w:type="dxa" w:w="2880"/>
          </w:tcPr>
          <w:p>
            <w:r>
              <w:t>formal education</w:t>
            </w:r>
          </w:p>
        </w:tc>
        <w:tc>
          <w:tcPr>
            <w:tcW w:type="dxa" w:w="2880"/>
          </w:tcPr>
          <w:p>
            <w:r>
              <w:t>learning received in a school or college</w:t>
            </w:r>
          </w:p>
        </w:tc>
        <w:tc>
          <w:tcPr>
            <w:tcW w:type="dxa" w:w="2880"/>
          </w:tcPr>
          <w:p>
            <w:r>
              <w:t>giáo dục chính quy</w:t>
            </w:r>
          </w:p>
        </w:tc>
      </w:tr>
    </w:tbl>
    <w:p>
      <w:pPr>
        <w:pStyle w:val="Heading3"/>
      </w:pPr>
      <w:r>
        <w:t>Sample Essay</w:t>
      </w:r>
    </w:p>
    <w:p>
      <w:r>
        <w:t>Some people argue that life experiences teach people more effectively than what is learned in books or through formal schooling. In my opinion, I strongly agree with the view that experience is the best teacher and life experiences teach more effectively than formal education. This essay will provide two reasons supporting my idea.</w:t>
      </w:r>
    </w:p>
    <w:p>
      <w:r>
        <w:t>Practical life experiences offer a unique form of knowledge that cannot be taught in a classroom. In other words, learning from real-life situations involves dealing with unexpected challenges and making immediate decisions. For instance, managing a sudden financial crisis teaches budgeting skills better than any textbook chapter. As a result, people gain practical skills and emotional maturity that school cannot provide. Hence, it becomes evident that hands-on experience is a powerful source of self-improvement.</w:t>
      </w:r>
    </w:p>
    <w:p>
      <w:r>
        <w:t>Another reason is that real life forces individuals to develop resilience and problem-solving abilities. This is primarily due to the fact that when people face difficulties, they must find solutions using their own judgment. This can be exemplified by the fact that overcoming a difficult personal challenge builds inner strength. The outcome is that individuals become more confident and better able to handle future difficulties. This clearly aligns with the view that life experiences are the best teacher.</w:t>
      </w:r>
    </w:p>
    <w:p>
      <w:r>
        <w:t>In conclusion, I strongly agree that life experiences are the best teacher. Practical life experiences provide necessary skills, and real life forces the development of resilience, proving that hands-on experience is superior to formal education.</w:t>
      </w:r>
    </w:p>
    <w:p>
      <w:pPr>
        <w:pStyle w:val="Heading2"/>
      </w:pPr>
      <w:r>
        <w:t>Version 2: DISAGREE</w:t>
      </w:r>
    </w:p>
    <w:p>
      <w:pPr>
        <w:pStyle w:val="Heading3"/>
      </w:pPr>
      <w:r>
        <w:t>Analysis</w:t>
      </w:r>
    </w:p>
    <w:p>
      <w:r>
        <w:rPr>
          <w:b/>
        </w:rPr>
        <w:t xml:space="preserve">Point one: </w:t>
      </w:r>
      <w:r>
        <w:t>The essay argues that while formal education is useful, practical life experiences are more critical for developing real-world skills and personal resilience.</w:t>
      </w:r>
    </w:p>
    <w:p>
      <w:r>
        <w:rPr>
          <w:b/>
        </w:rPr>
        <w:t xml:space="preserve">Point two: </w:t>
      </w:r>
      <w:r>
        <w:t>The essay uses specific examples (budgeting, cooking) to show that hands-on learning provides deeper understanding than theoretical study.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relating to real life; useful</w:t>
            </w:r>
          </w:p>
        </w:tc>
        <w:tc>
          <w:tcPr>
            <w:tcW w:type="dxa" w:w="2880"/>
          </w:tcPr>
          <w:p>
            <w:r>
              <w:t>thực tế; thiết thực</w:t>
            </w:r>
          </w:p>
        </w:tc>
      </w:tr>
      <w:tr>
        <w:tc>
          <w:tcPr>
            <w:tcW w:type="dxa" w:w="2880"/>
          </w:tcPr>
          <w:p>
            <w:r>
              <w:t>formal</w:t>
            </w:r>
          </w:p>
        </w:tc>
        <w:tc>
          <w:tcPr>
            <w:tcW w:type="dxa" w:w="2880"/>
          </w:tcPr>
          <w:p>
            <w:r>
              <w:t>official; structured</w:t>
            </w:r>
          </w:p>
        </w:tc>
        <w:tc>
          <w:tcPr>
            <w:tcW w:type="dxa" w:w="2880"/>
          </w:tcPr>
          <w:p>
            <w:r>
              <w:t>chính thức; trang trọng</w:t>
            </w:r>
          </w:p>
        </w:tc>
      </w:tr>
      <w:tr>
        <w:tc>
          <w:tcPr>
            <w:tcW w:type="dxa" w:w="2880"/>
          </w:tcPr>
          <w:p>
            <w:r>
              <w:t>resilience</w:t>
            </w:r>
          </w:p>
        </w:tc>
        <w:tc>
          <w:tcPr>
            <w:tcW w:type="dxa" w:w="2880"/>
          </w:tcPr>
          <w:p>
            <w:r>
              <w:t>the ability to recover from difficulties</w:t>
            </w:r>
          </w:p>
        </w:tc>
        <w:tc>
          <w:tcPr>
            <w:tcW w:type="dxa" w:w="2880"/>
          </w:tcPr>
          <w:p>
            <w:r>
              <w:t>khả năng phục hồi</w:t>
            </w:r>
          </w:p>
        </w:tc>
      </w:tr>
      <w:tr>
        <w:tc>
          <w:tcPr>
            <w:tcW w:type="dxa" w:w="2880"/>
          </w:tcPr>
          <w:p>
            <w:r>
              <w:t>judgment</w:t>
            </w:r>
          </w:p>
        </w:tc>
        <w:tc>
          <w:tcPr>
            <w:tcW w:type="dxa" w:w="2880"/>
          </w:tcPr>
          <w:p>
            <w:r>
              <w:t>the ability to make considered decisions</w:t>
            </w:r>
          </w:p>
        </w:tc>
        <w:tc>
          <w:tcPr>
            <w:tcW w:type="dxa" w:w="2880"/>
          </w:tcPr>
          <w:p>
            <w:r>
              <w:t>khả năng phán đoán</w:t>
            </w:r>
          </w:p>
        </w:tc>
      </w:tr>
      <w:tr>
        <w:tc>
          <w:tcPr>
            <w:tcW w:type="dxa" w:w="2880"/>
          </w:tcPr>
          <w:p>
            <w:r>
              <w:t>foundation</w:t>
            </w:r>
          </w:p>
        </w:tc>
        <w:tc>
          <w:tcPr>
            <w:tcW w:type="dxa" w:w="2880"/>
          </w:tcPr>
          <w:p>
            <w:r>
              <w:t>a basic or necessary starting point</w:t>
            </w:r>
          </w:p>
        </w:tc>
        <w:tc>
          <w:tcPr>
            <w:tcW w:type="dxa" w:w="2880"/>
          </w:tcPr>
          <w:p>
            <w:r>
              <w:t>nền tảng</w:t>
            </w:r>
          </w:p>
        </w:tc>
      </w:tr>
      <w:tr>
        <w:tc>
          <w:tcPr>
            <w:tcW w:type="dxa" w:w="2880"/>
          </w:tcPr>
          <w:p>
            <w:r>
              <w:t>self-reliance</w:t>
            </w:r>
          </w:p>
        </w:tc>
        <w:tc>
          <w:tcPr>
            <w:tcW w:type="dxa" w:w="2880"/>
          </w:tcPr>
          <w:p>
            <w:r>
              <w:t>the ability to depend on oneself</w:t>
            </w:r>
          </w:p>
        </w:tc>
        <w:tc>
          <w:tcPr>
            <w:tcW w:type="dxa" w:w="2880"/>
          </w:tcPr>
          <w:p>
            <w:r>
              <w:t>sự tự lực</w:t>
            </w:r>
          </w:p>
        </w:tc>
      </w:tr>
    </w:tbl>
    <w:p>
      <w:pPr>
        <w:pStyle w:val="Heading3"/>
      </w:pPr>
      <w:r>
        <w:t>Sample Essay</w:t>
      </w:r>
    </w:p>
    <w:p>
      <w:r>
        <w:t>Some people believe that life experiences are the best way to learn, suggesting they teach people better than books or formal schooling. In my opinion, I strongly disagree with the view that formal education teaches more effectively than life experiences. This essay will provide two reasons supporting my idea.</w:t>
      </w:r>
    </w:p>
    <w:p>
      <w:r>
        <w:t>Practical life experiences offer unique lessons that formal settings often miss. In other words, real-world situations force people to solve problems using their own judgment. For instance, managing a difficult personal budget teaches responsibility better than any textbook chapter. As a result, individuals gain practical skills and learn how to handle unexpected changes. Hence, it becomes evident that practical life experiences build strong, useful knowledge.</w:t>
      </w:r>
    </w:p>
    <w:p>
      <w:r>
        <w:t>Formal education provides a necessary foundation, but it cannot replace the depth of personal growth. This is primarily due to the fact that school subjects often teach theory without showing how they work in daily life. This can be exemplified by the fact that learning to cook from a family member teaches much more than reading a recipe book. The outcome is that people develop resilience and self-reliance through personal challenges. This clearly aligns with the view that practical life experiences are key to personal development.</w:t>
      </w:r>
    </w:p>
    <w:p>
      <w:r>
        <w:t>In conclusion, I strongly disagree with the view that life experiences are the best way to learn. While formal schooling provides useful knowledge, practical life experiences are vital for building strong, useful knowledge and achieving personal development.</w:t>
      </w:r>
    </w:p>
    <w:p>
      <w:r>
        <w:br w:type="page"/>
      </w:r>
    </w:p>
    <w:p>
      <w:pPr>
        <w:pStyle w:val="Heading1"/>
      </w:pPr>
      <w:r>
        <w:t>#103 Paid Leave</w:t>
      </w:r>
    </w:p>
    <w:p>
      <w:r>
        <w:rPr>
          <w:b/>
        </w:rPr>
        <w:t xml:space="preserve">Prompt: </w:t>
      </w:r>
      <w:r>
        <w:t>Working employees have paid leave. Is it good or bad?</w:t>
      </w:r>
    </w:p>
    <w:p>
      <w:pPr>
        <w:pStyle w:val="Heading2"/>
      </w:pPr>
      <w:r>
        <w:t>Version 1: GOOD</w:t>
      </w:r>
    </w:p>
    <w:p>
      <w:pPr>
        <w:pStyle w:val="Heading3"/>
      </w:pPr>
      <w:r>
        <w:t>Analysis</w:t>
      </w:r>
    </w:p>
    <w:p>
      <w:r>
        <w:rPr>
          <w:b/>
        </w:rPr>
        <w:t xml:space="preserve">Point one: </w:t>
      </w:r>
      <w:r>
        <w:t>Paid leave helps employees maintain a good work-life balance.</w:t>
      </w:r>
    </w:p>
    <w:p>
      <w:r>
        <w:rPr>
          <w:b/>
        </w:rPr>
        <w:t xml:space="preserve">Point two: </w:t>
      </w:r>
      <w:r>
        <w:t>Paid leave can create a financial disadvantage for companies.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work-life balance</w:t>
            </w:r>
          </w:p>
        </w:tc>
        <w:tc>
          <w:tcPr>
            <w:tcW w:type="dxa" w:w="2880"/>
          </w:tcPr>
          <w:p>
            <w:r>
              <w:t>work-life balance</w:t>
            </w:r>
          </w:p>
        </w:tc>
        <w:tc>
          <w:tcPr>
            <w:tcW w:type="dxa" w:w="2880"/>
          </w:tcPr>
          <w:p>
            <w:r>
              <w:t>cân bằng cuộc sống và công việc</w:t>
            </w:r>
          </w:p>
        </w:tc>
      </w:tr>
      <w:tr>
        <w:tc>
          <w:tcPr>
            <w:tcW w:type="dxa" w:w="2880"/>
          </w:tcPr>
          <w:p>
            <w:r>
              <w:t>employee welfare</w:t>
            </w:r>
          </w:p>
        </w:tc>
        <w:tc>
          <w:tcPr>
            <w:tcW w:type="dxa" w:w="2880"/>
          </w:tcPr>
          <w:p>
            <w:r>
              <w:t>employee welfare</w:t>
            </w:r>
          </w:p>
        </w:tc>
        <w:tc>
          <w:tcPr>
            <w:tcW w:type="dxa" w:w="2880"/>
          </w:tcPr>
          <w:p>
            <w:r>
              <w:t>phúc lợi nhân viên</w:t>
            </w:r>
          </w:p>
        </w:tc>
      </w:tr>
      <w:tr>
        <w:tc>
          <w:tcPr>
            <w:tcW w:type="dxa" w:w="2880"/>
          </w:tcPr>
          <w:p>
            <w:r>
              <w:t>financial disadvantage</w:t>
            </w:r>
          </w:p>
        </w:tc>
        <w:tc>
          <w:tcPr>
            <w:tcW w:type="dxa" w:w="2880"/>
          </w:tcPr>
          <w:p>
            <w:r>
              <w:t>financial disadvantage</w:t>
            </w:r>
          </w:p>
        </w:tc>
        <w:tc>
          <w:tcPr>
            <w:tcW w:type="dxa" w:w="2880"/>
          </w:tcPr>
          <w:p>
            <w:r>
              <w:t>bất lợi tài chính</w:t>
            </w:r>
          </w:p>
        </w:tc>
      </w:tr>
      <w:tr>
        <w:tc>
          <w:tcPr>
            <w:tcW w:type="dxa" w:w="2880"/>
          </w:tcPr>
          <w:p>
            <w:r>
              <w:t>daily operations</w:t>
            </w:r>
          </w:p>
        </w:tc>
        <w:tc>
          <w:tcPr>
            <w:tcW w:type="dxa" w:w="2880"/>
          </w:tcPr>
          <w:p>
            <w:r>
              <w:t>daily operations</w:t>
            </w:r>
          </w:p>
        </w:tc>
        <w:tc>
          <w:tcPr>
            <w:tcW w:type="dxa" w:w="2880"/>
          </w:tcPr>
          <w:p>
            <w:r>
              <w:t>hoạt động hàng ngày</w:t>
            </w:r>
          </w:p>
        </w:tc>
      </w:tr>
      <w:tr>
        <w:tc>
          <w:tcPr>
            <w:tcW w:type="dxa" w:w="2880"/>
          </w:tcPr>
          <w:p>
            <w:r>
              <w:t>family commitment</w:t>
            </w:r>
          </w:p>
        </w:tc>
        <w:tc>
          <w:tcPr>
            <w:tcW w:type="dxa" w:w="2880"/>
          </w:tcPr>
          <w:p>
            <w:r>
              <w:t>family commitment</w:t>
            </w:r>
          </w:p>
        </w:tc>
        <w:tc>
          <w:tcPr>
            <w:tcW w:type="dxa" w:w="2880"/>
          </w:tcPr>
          <w:p>
            <w:r>
              <w:t>cam kết gia đình</w:t>
            </w:r>
          </w:p>
        </w:tc>
      </w:tr>
    </w:tbl>
    <w:p>
      <w:pPr>
        <w:pStyle w:val="Heading3"/>
      </w:pPr>
      <w:r>
        <w:t>Sample Essay</w:t>
      </w:r>
    </w:p>
    <w:p>
      <w:r>
        <w:t>The provision of paid leave is a common topic of discussion regarding employee rights and workplace policies. In my opinion, I strongly positive with the view that paid leave for working employees is good. This essay will provide two reasons supporting my idea.</w:t>
      </w:r>
    </w:p>
    <w:p>
      <w:r>
        <w:t>On the one hand, paid leave helps employees maintain a good work-life balance. In other words, it gives workers time away from work without losing their income. For instance, an employee can use their paid days off to attend a family commitment. As a result, they can manage personal life tasks and return to work feeling refreshed. Hence, it becomes evident that paid leave supports employee welfare.</w:t>
      </w:r>
    </w:p>
    <w:p>
      <w:r>
        <w:t>On the other hand, paid leave can create a financial disadvantage for companies. This is primarily due to the fact that the company must pay wages even when the employee is not working. This can be exemplified by the fact that a large number of employees taking leave at once affects daily operations. The outcome is that the business might need to hire temporary staff, which adds to costs. This clearly aligns with the view that paid leave presents a financial drawback.</w:t>
      </w:r>
    </w:p>
    <w:p>
      <w:r>
        <w:t>In conclusion, I strongly agree that paid leave is beneficial. The positive impact on employee welfare, such as improving work-life balance, outweighs the financial drawback for companies.</w:t>
      </w:r>
    </w:p>
    <w:p>
      <w:pPr>
        <w:pStyle w:val="Heading2"/>
      </w:pPr>
      <w:r>
        <w:t>Version 2: BAD</w:t>
      </w:r>
    </w:p>
    <w:p>
      <w:pPr>
        <w:pStyle w:val="Heading3"/>
      </w:pPr>
      <w:r>
        <w:t>Analysis</w:t>
      </w:r>
    </w:p>
    <w:p>
      <w:r>
        <w:rPr>
          <w:b/>
        </w:rPr>
        <w:t xml:space="preserve">Point one: </w:t>
      </w:r>
      <w:r>
        <w:t>Paid leave helps employees maintain a good work-life balance.</w:t>
      </w:r>
    </w:p>
    <w:p>
      <w:r>
        <w:rPr>
          <w:b/>
        </w:rPr>
        <w:t xml:space="preserve">Point two: </w:t>
      </w:r>
      <w:r>
        <w:t>Paid leave can create a financial disadvantage for companies.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work-life balance</w:t>
            </w:r>
          </w:p>
        </w:tc>
        <w:tc>
          <w:tcPr>
            <w:tcW w:type="dxa" w:w="2880"/>
          </w:tcPr>
          <w:p>
            <w:r>
              <w:t>work-life balance</w:t>
            </w:r>
          </w:p>
        </w:tc>
        <w:tc>
          <w:tcPr>
            <w:tcW w:type="dxa" w:w="2880"/>
          </w:tcPr>
          <w:p>
            <w:r>
              <w:t>cân bằng công việc và cuộc sống</w:t>
            </w:r>
          </w:p>
        </w:tc>
      </w:tr>
      <w:tr>
        <w:tc>
          <w:tcPr>
            <w:tcW w:type="dxa" w:w="2880"/>
          </w:tcPr>
          <w:p>
            <w:r>
              <w:t>refreshed</w:t>
            </w:r>
          </w:p>
        </w:tc>
        <w:tc>
          <w:tcPr>
            <w:tcW w:type="dxa" w:w="2880"/>
          </w:tcPr>
          <w:p>
            <w:r>
              <w:t>refreshed</w:t>
            </w:r>
          </w:p>
        </w:tc>
        <w:tc>
          <w:tcPr>
            <w:tcW w:type="dxa" w:w="2880"/>
          </w:tcPr>
          <w:p>
            <w:r>
              <w:t>tươi mới</w:t>
            </w:r>
          </w:p>
        </w:tc>
      </w:tr>
      <w:tr>
        <w:tc>
          <w:tcPr>
            <w:tcW w:type="dxa" w:w="2880"/>
          </w:tcPr>
          <w:p>
            <w:r>
              <w:t>disadvantage</w:t>
            </w:r>
          </w:p>
        </w:tc>
        <w:tc>
          <w:tcPr>
            <w:tcW w:type="dxa" w:w="2880"/>
          </w:tcPr>
          <w:p>
            <w:r>
              <w:t>disadvantage</w:t>
            </w:r>
          </w:p>
        </w:tc>
        <w:tc>
          <w:tcPr>
            <w:tcW w:type="dxa" w:w="2880"/>
          </w:tcPr>
          <w:p>
            <w:r>
              <w:t>bất lợi</w:t>
            </w:r>
          </w:p>
        </w:tc>
      </w:tr>
      <w:tr>
        <w:tc>
          <w:tcPr>
            <w:tcW w:type="dxa" w:w="2880"/>
          </w:tcPr>
          <w:p>
            <w:r>
              <w:t>wages</w:t>
            </w:r>
          </w:p>
        </w:tc>
        <w:tc>
          <w:tcPr>
            <w:tcW w:type="dxa" w:w="2880"/>
          </w:tcPr>
          <w:p>
            <w:r>
              <w:t>wages</w:t>
            </w:r>
          </w:p>
        </w:tc>
        <w:tc>
          <w:tcPr>
            <w:tcW w:type="dxa" w:w="2880"/>
          </w:tcPr>
          <w:p>
            <w:r>
              <w:t>tiền lương</w:t>
            </w:r>
          </w:p>
        </w:tc>
      </w:tr>
      <w:tr>
        <w:tc>
          <w:tcPr>
            <w:tcW w:type="dxa" w:w="2880"/>
          </w:tcPr>
          <w:p>
            <w:r>
              <w:t>profits</w:t>
            </w:r>
          </w:p>
        </w:tc>
        <w:tc>
          <w:tcPr>
            <w:tcW w:type="dxa" w:w="2880"/>
          </w:tcPr>
          <w:p>
            <w:r>
              <w:t>profits</w:t>
            </w:r>
          </w:p>
        </w:tc>
        <w:tc>
          <w:tcPr>
            <w:tcW w:type="dxa" w:w="2880"/>
          </w:tcPr>
          <w:p>
            <w:r>
              <w:t>lợi nhuận</w:t>
            </w:r>
          </w:p>
        </w:tc>
      </w:tr>
    </w:tbl>
    <w:p>
      <w:pPr>
        <w:pStyle w:val="Heading3"/>
      </w:pPr>
      <w:r>
        <w:t>Sample Essay</w:t>
      </w:r>
    </w:p>
    <w:p>
      <w:r>
        <w:t>Paid leave is a common benefit given to working employees in many countries. In my opinion, I strongly negative with the view that paid leave for working employees is bad. This essay will provide two reasons supporting my idea.</w:t>
      </w:r>
    </w:p>
    <w:p>
      <w:r>
        <w:t>On the one hand, paid leave helps employees maintain a good work-life balance. In other words, it gives workers the time and money to take a proper break from their jobs. For instance, an employee can use their paid days off to visit family or simply rest at home. As a result, they return to work feeling refreshed and more focused on their tasks. Hence, it becomes evident that paid leave helps workers feel better and work better.</w:t>
      </w:r>
    </w:p>
    <w:p>
      <w:r>
        <w:t>On the other hand, paid leave can create a financial disadvantage for companies. This is primarily due to the fact that the company must pay wages even when the employee is not working. This can be exemplified by the fact that a business must cover salaries for many people who take time away from work. The outcome is that the company's costs increase, which might affect its profits. This clearly aligns with the view that paid leave is a financial drawback for businesses.</w:t>
      </w:r>
    </w:p>
    <w:p>
      <w:r>
        <w:t>In conclusion, while paid leave helps workers maintain a good work-life balance, the financial drawback for businesses is also a real concern. I strongly disagree with the view that paid leave for working employees is bad, because the benefits to the worker are important to consider.</w:t>
      </w:r>
    </w:p>
    <w:p>
      <w:r>
        <w:br w:type="page"/>
      </w:r>
    </w:p>
    <w:p>
      <w:pPr>
        <w:pStyle w:val="Heading1"/>
      </w:pPr>
      <w:r>
        <w:t>#104 Lazy Journalism</w:t>
      </w:r>
    </w:p>
    <w:p>
      <w:r>
        <w:rPr>
          <w:b/>
        </w:rPr>
        <w:t xml:space="preserve">Prompt: </w:t>
      </w:r>
      <w:r>
        <w:t>The lazy journalism has become commonplace in today's digitalized world. How do you define 'lazy journalism'? What is the cause?</w:t>
      </w:r>
    </w:p>
    <w:p>
      <w:r>
        <w:rPr>
          <w:b/>
        </w:rPr>
        <w:t xml:space="preserve">Note: </w:t>
      </w:r>
      <w:r>
        <w:t>No approved sample was generated for this prompt at this level.</w:t>
      </w:r>
    </w:p>
    <w:p>
      <w:r>
        <w:br w:type="page"/>
      </w:r>
    </w:p>
    <w:p>
      <w:pPr>
        <w:pStyle w:val="Heading1"/>
      </w:pPr>
      <w:r>
        <w:t>#105 Economic Growth</w:t>
      </w:r>
    </w:p>
    <w:p>
      <w:r>
        <w:rPr>
          <w:b/>
        </w:rPr>
        <w:t xml:space="preserve">Prompt: </w:t>
      </w:r>
      <w:r>
        <w:t>Governments promise continuous economic growth, but it's actually an illusion. Some people think that governments should abandon this. Please talk about the validity and the implications.</w:t>
      </w:r>
    </w:p>
    <w:p>
      <w:r>
        <w:rPr>
          <w:b/>
        </w:rPr>
        <w:t xml:space="preserve">Note: </w:t>
      </w:r>
      <w:r>
        <w:t>No approved sample was generated for this prompt at this level.</w:t>
      </w:r>
    </w:p>
    <w:p>
      <w:r>
        <w:br w:type="page"/>
      </w:r>
    </w:p>
    <w:p>
      <w:pPr>
        <w:pStyle w:val="Heading1"/>
      </w:pPr>
      <w:r>
        <w:t>#106 Effective Study</w:t>
      </w:r>
    </w:p>
    <w:p>
      <w:r>
        <w:rPr>
          <w:b/>
        </w:rPr>
        <w:t xml:space="preserve">Prompt: </w:t>
      </w:r>
      <w:r>
        <w:t>Effective study requires time, comfort and peace. It is impossible to combine a student's learning with employment because one may distract the other. To what extent do you think the statements are realistic? Give your opinion with examples.</w:t>
      </w:r>
    </w:p>
    <w:p>
      <w:pPr>
        <w:pStyle w:val="Heading2"/>
      </w:pPr>
      <w:r>
        <w:t>Version 1: AGREE</w:t>
      </w:r>
    </w:p>
    <w:p>
      <w:pPr>
        <w:pStyle w:val="Heading3"/>
      </w:pPr>
      <w:r>
        <w:t>Analysis</w:t>
      </w:r>
    </w:p>
    <w:p>
      <w:r>
        <w:rPr>
          <w:b/>
        </w:rPr>
        <w:t xml:space="preserve">Point one: </w:t>
      </w:r>
      <w:r>
        <w:t>The first point argues that the mental focus required for studying is incompatible with the distractions of a job.</w:t>
      </w:r>
    </w:p>
    <w:p>
      <w:r>
        <w:rPr>
          <w:b/>
        </w:rPr>
        <w:t xml:space="preserve">Point two: </w:t>
      </w:r>
      <w:r>
        <w:t>The second point argues that the sheer time commitment and scheduling demands of both school and work make simultaneous success difficult.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focus</w:t>
            </w:r>
          </w:p>
        </w:tc>
        <w:tc>
          <w:tcPr>
            <w:tcW w:type="dxa" w:w="2880"/>
          </w:tcPr>
          <w:p>
            <w:r>
              <w:t>to concentrate attention</w:t>
            </w:r>
          </w:p>
        </w:tc>
        <w:tc>
          <w:tcPr>
            <w:tcW w:type="dxa" w:w="2880"/>
          </w:tcPr>
          <w:p>
            <w:r>
              <w:t>tập trung</w:t>
            </w:r>
          </w:p>
        </w:tc>
      </w:tr>
      <w:tr>
        <w:tc>
          <w:tcPr>
            <w:tcW w:type="dxa" w:w="2880"/>
          </w:tcPr>
          <w:p>
            <w:r>
              <w:t>dedicate</w:t>
            </w:r>
          </w:p>
        </w:tc>
        <w:tc>
          <w:tcPr>
            <w:tcW w:type="dxa" w:w="2880"/>
          </w:tcPr>
          <w:p>
            <w:r>
              <w:t>to give time or effort to</w:t>
            </w:r>
          </w:p>
        </w:tc>
        <w:tc>
          <w:tcPr>
            <w:tcW w:type="dxa" w:w="2880"/>
          </w:tcPr>
          <w:p>
            <w:r>
              <w:t>cống hiến</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concentrate</w:t>
            </w:r>
          </w:p>
        </w:tc>
        <w:tc>
          <w:tcPr>
            <w:tcW w:type="dxa" w:w="2880"/>
          </w:tcPr>
          <w:p>
            <w:r>
              <w:t>to focus one's attention</w:t>
            </w:r>
          </w:p>
        </w:tc>
        <w:tc>
          <w:tcPr>
            <w:tcW w:type="dxa" w:w="2880"/>
          </w:tcPr>
          <w:p>
            <w:r>
              <w:t>tập trung</w:t>
            </w:r>
          </w:p>
        </w:tc>
      </w:tr>
      <w:tr>
        <w:tc>
          <w:tcPr>
            <w:tcW w:type="dxa" w:w="2880"/>
          </w:tcPr>
          <w:p>
            <w:r>
              <w:t>balance</w:t>
            </w:r>
          </w:p>
        </w:tc>
        <w:tc>
          <w:tcPr>
            <w:tcW w:type="dxa" w:w="2880"/>
          </w:tcPr>
          <w:p>
            <w:r>
              <w:t>a state of equilibrium</w:t>
            </w:r>
          </w:p>
        </w:tc>
        <w:tc>
          <w:tcPr>
            <w:tcW w:type="dxa" w:w="2880"/>
          </w:tcPr>
          <w:p>
            <w:r>
              <w:t>sự cân bằng</w:t>
            </w:r>
          </w:p>
        </w:tc>
      </w:tr>
      <w:tr>
        <w:tc>
          <w:tcPr>
            <w:tcW w:type="dxa" w:w="2880"/>
          </w:tcPr>
          <w:p>
            <w:r>
              <w:t>commitments</w:t>
            </w:r>
          </w:p>
        </w:tc>
        <w:tc>
          <w:tcPr>
            <w:tcW w:type="dxa" w:w="2880"/>
          </w:tcPr>
          <w:p>
            <w:r>
              <w:t>things one must do or take care of</w:t>
            </w:r>
          </w:p>
        </w:tc>
        <w:tc>
          <w:tcPr>
            <w:tcW w:type="dxa" w:w="2880"/>
          </w:tcPr>
          <w:p>
            <w:r>
              <w:t>trách nhiệm</w:t>
            </w:r>
          </w:p>
        </w:tc>
      </w:tr>
    </w:tbl>
    <w:p>
      <w:pPr>
        <w:pStyle w:val="Heading3"/>
      </w:pPr>
      <w:r>
        <w:t>Sample Essay</w:t>
      </w:r>
    </w:p>
    <w:p>
      <w:r>
        <w:t>The topic of effective study often involves considering whether a student can successfully balance academic learning with paid employment. In my opinion, I strongly agree with the view that it is impossible to combine study with employment because one distracts the other. This essay will provide two reasons supporting my idea.</w:t>
      </w:r>
    </w:p>
    <w:p>
      <w:r>
        <w:t>Academic learning requires a dedicated and quiet environment to help students focus on their studies. In other words, the mental effort needed for learning is very different from the tasks done at a job. For instance, a student trying to read a complex book while working a retail shift will find it hard to concentrate. As a result, the student might perform poorly in both their classes and their job. Hence, it becomes evident that these two activities pull the student's attention in different directions.</w:t>
      </w:r>
    </w:p>
    <w:p>
      <w:r>
        <w:t>A student's schedule needs time to dedicate to both schoolwork and work commitments. This is primarily due to the fact that managing two full routines takes up most of a person's waking hours. This can be exemplified by the fact that a student working forty hours a week will have little time left for homework or revision. The outcome is that the student must cut back on sleep or social time to keep up with both roles. This clearly aligns with the view that these two roles are difficult to manage at the same time.</w:t>
      </w:r>
    </w:p>
    <w:p>
      <w:r>
        <w:t>In conclusion, I strongly agree with the view that it is impossible to combine study with employment because one distracts the other. This is clear from academic and student's.</w:t>
      </w:r>
    </w:p>
    <w:p>
      <w:pPr>
        <w:pStyle w:val="Heading2"/>
      </w:pPr>
      <w:r>
        <w:t>Version 2: DISAGREE</w:t>
      </w:r>
    </w:p>
    <w:p>
      <w:pPr>
        <w:pStyle w:val="Heading3"/>
      </w:pPr>
      <w:r>
        <w:t>Analysis</w:t>
      </w:r>
    </w:p>
    <w:p>
      <w:r>
        <w:rPr>
          <w:b/>
        </w:rPr>
        <w:t xml:space="preserve">Point one: </w:t>
      </w:r>
      <w:r>
        <w:t>The first body paragraph argues that work reduces the time and energy available for studying, leading to poor academic focus.</w:t>
      </w:r>
    </w:p>
    <w:p>
      <w:r>
        <w:rPr>
          <w:b/>
        </w:rPr>
        <w:t xml:space="preserve">Point two: </w:t>
      </w:r>
      <w:r>
        <w:t>The second body paragraph argues that job responsibilities occupy the student's mental focus, making it difficult to concentrate on academic lessons.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schools and learning</w:t>
            </w:r>
          </w:p>
        </w:tc>
        <w:tc>
          <w:tcPr>
            <w:tcW w:type="dxa" w:w="2880"/>
          </w:tcPr>
          <w:p>
            <w:r>
              <w:t>thuộc về học thuật</w:t>
            </w:r>
          </w:p>
        </w:tc>
      </w:tr>
      <w:tr>
        <w:tc>
          <w:tcPr>
            <w:tcW w:type="dxa" w:w="2880"/>
          </w:tcPr>
          <w:p>
            <w:r>
              <w:t>employment</w:t>
            </w:r>
          </w:p>
        </w:tc>
        <w:tc>
          <w:tcPr>
            <w:tcW w:type="dxa" w:w="2880"/>
          </w:tcPr>
          <w:p>
            <w:r>
              <w:t>having a job or work</w:t>
            </w:r>
          </w:p>
        </w:tc>
        <w:tc>
          <w:tcPr>
            <w:tcW w:type="dxa" w:w="2880"/>
          </w:tcPr>
          <w:p>
            <w:r>
              <w:t>việc làm</w:t>
            </w:r>
          </w:p>
        </w:tc>
      </w:tr>
      <w:tr>
        <w:tc>
          <w:tcPr>
            <w:tcW w:type="dxa" w:w="2880"/>
          </w:tcPr>
          <w:p>
            <w:r>
              <w:t>drained</w:t>
            </w:r>
          </w:p>
        </w:tc>
        <w:tc>
          <w:tcPr>
            <w:tcW w:type="dxa" w:w="2880"/>
          </w:tcPr>
          <w:p>
            <w:r>
              <w:t>very tired or lacking energy</w:t>
            </w:r>
          </w:p>
        </w:tc>
        <w:tc>
          <w:tcPr>
            <w:tcW w:type="dxa" w:w="2880"/>
          </w:tcPr>
          <w:p>
            <w:r>
              <w:t>kiệt sức</w:t>
            </w:r>
          </w:p>
        </w:tc>
      </w:tr>
      <w:tr>
        <w:tc>
          <w:tcPr>
            <w:tcW w:type="dxa" w:w="2880"/>
          </w:tcPr>
          <w:p>
            <w:r>
              <w:t>focus</w:t>
            </w:r>
          </w:p>
        </w:tc>
        <w:tc>
          <w:tcPr>
            <w:tcW w:type="dxa" w:w="2880"/>
          </w:tcPr>
          <w:p>
            <w:r>
              <w:t>to concentrate attention on something</w:t>
            </w:r>
          </w:p>
        </w:tc>
        <w:tc>
          <w:tcPr>
            <w:tcW w:type="dxa" w:w="2880"/>
          </w:tcPr>
          <w:p>
            <w:r>
              <w:t>tập trung</w:t>
            </w:r>
          </w:p>
        </w:tc>
      </w:tr>
      <w:tr>
        <w:tc>
          <w:tcPr>
            <w:tcW w:type="dxa" w:w="2880"/>
          </w:tcPr>
          <w:p>
            <w:r>
              <w:t>commitments</w:t>
            </w:r>
          </w:p>
        </w:tc>
        <w:tc>
          <w:tcPr>
            <w:tcW w:type="dxa" w:w="2880"/>
          </w:tcPr>
          <w:p>
            <w:r>
              <w:t>things one must do or promises</w:t>
            </w:r>
          </w:p>
        </w:tc>
        <w:tc>
          <w:tcPr>
            <w:tcW w:type="dxa" w:w="2880"/>
          </w:tcPr>
          <w:p>
            <w:r>
              <w:t>cam kết</w:t>
            </w:r>
          </w:p>
        </w:tc>
      </w:tr>
      <w:tr>
        <w:tc>
          <w:tcPr>
            <w:tcW w:type="dxa" w:w="2880"/>
          </w:tcPr>
          <w:p>
            <w:r>
              <w:t>concentrate</w:t>
            </w:r>
          </w:p>
        </w:tc>
        <w:tc>
          <w:tcPr>
            <w:tcW w:type="dxa" w:w="2880"/>
          </w:tcPr>
          <w:p>
            <w:r>
              <w:t>to focus one's attention</w:t>
            </w:r>
          </w:p>
        </w:tc>
        <w:tc>
          <w:tcPr>
            <w:tcW w:type="dxa" w:w="2880"/>
          </w:tcPr>
          <w:p>
            <w:r>
              <w:t>tập trung</w:t>
            </w:r>
          </w:p>
        </w:tc>
      </w:tr>
    </w:tbl>
    <w:p>
      <w:pPr>
        <w:pStyle w:val="Heading3"/>
      </w:pPr>
      <w:r>
        <w:t>Sample Essay</w:t>
      </w:r>
    </w:p>
    <w:p>
      <w:r>
        <w:t>Many people believe that a student's learning process and working life are too difficult to combine successfully. In my opinion, I strongly disagree with the view that students can successfully combine study with employment. This essay will provide two reasons supporting my idea.</w:t>
      </w:r>
    </w:p>
    <w:p>
      <w:r>
        <w:t>A major issue is that work takes up a lot of time and energy. In other words, a student must spend time on a job, and this reduces the time available for studying. For instance, a student working in a retail store might arrive home too tired to read textbooks. As a result, the student might feel too drained to focus on difficult academic material. Hence, it becomes evident that the demands of employment hurt academic performance.</w:t>
      </w:r>
    </w:p>
    <w:p>
      <w:r>
        <w:t>Another problem is that job commitments take up mental space. This is primarily due to the fact that a job requires the student to think about work tasks all the time. This can be exemplified by the fact that a student who works in an office might spend class time thinking about a work meeting. The outcome is that the student cannot fully concentrate on the teacher's lessons or the subject matter. This clearly aligns with the view that job responsibilities make it hard to learn.</w:t>
      </w:r>
    </w:p>
    <w:p>
      <w:r>
        <w:t>In conclusion, I strongly disagree with the view that students can successfully combine study with employment. This is clear from major and problem.</w:t>
      </w:r>
    </w:p>
    <w:p>
      <w:r>
        <w:br w:type="page"/>
      </w:r>
    </w:p>
    <w:p>
      <w:pPr>
        <w:pStyle w:val="Heading1"/>
      </w:pPr>
      <w:r>
        <w:t>#107 Sports Events</w:t>
      </w:r>
    </w:p>
    <w:p>
      <w:r>
        <w:rPr>
          <w:b/>
        </w:rPr>
        <w:t xml:space="preserve">Prompt: </w:t>
      </w:r>
      <w:r>
        <w:t>Is it a blessing or a curse to bid to host sports events? Give your opinion.</w:t>
      </w:r>
    </w:p>
    <w:p>
      <w:r>
        <w:rPr>
          <w:b/>
        </w:rPr>
        <w:t xml:space="preserve">Note: </w:t>
      </w:r>
      <w:r>
        <w:t>No approved sample was generated for this prompt at this level.</w:t>
      </w:r>
    </w:p>
    <w:p>
      <w:r>
        <w:br w:type="page"/>
      </w:r>
    </w:p>
    <w:p>
      <w:pPr>
        <w:pStyle w:val="Heading1"/>
      </w:pPr>
      <w:r>
        <w:t>#108 Air Pollution</w:t>
      </w:r>
    </w:p>
    <w:p>
      <w:r>
        <w:rPr>
          <w:b/>
        </w:rPr>
        <w:t xml:space="preserve">Prompt: </w:t>
      </w:r>
      <w:r>
        <w:t>The only way to reduce air pollution is to increase the prices of fuels for vehicles. What is your opinion and explain with your own experiences and examples.</w:t>
      </w:r>
    </w:p>
    <w:p>
      <w:r>
        <w:rPr>
          <w:b/>
        </w:rPr>
        <w:t xml:space="preserve">Note: </w:t>
      </w:r>
      <w:r>
        <w:t>No approved sample was generated for this prompt at this level.</w:t>
      </w:r>
    </w:p>
    <w:p>
      <w:r>
        <w:br w:type="page"/>
      </w:r>
    </w:p>
    <w:p>
      <w:pPr>
        <w:pStyle w:val="Heading1"/>
      </w:pPr>
      <w:r>
        <w:t>#109 Prison</w:t>
      </w:r>
    </w:p>
    <w:p>
      <w:r>
        <w:rPr>
          <w:b/>
        </w:rPr>
        <w:t xml:space="preserve">Prompt: </w:t>
      </w:r>
      <w:r>
        <w:t>Some people see prisons as the place where criminals should be punished, while some people think their primary function should be to teach them how to lead better lives. What is your opinion about the main function of time spent in prison, punishment or rehabilitation?</w:t>
      </w:r>
    </w:p>
    <w:p>
      <w:r>
        <w:rPr>
          <w:b/>
        </w:rPr>
        <w:t xml:space="preserve">Note: </w:t>
      </w:r>
      <w:r>
        <w:t>No approved sample was generated for this prompt at this level.</w:t>
      </w:r>
    </w:p>
    <w:p>
      <w:r>
        <w:br w:type="page"/>
      </w:r>
    </w:p>
    <w:p>
      <w:pPr>
        <w:pStyle w:val="Heading1"/>
      </w:pPr>
      <w:r>
        <w:t>#110 Salary</w:t>
      </w:r>
    </w:p>
    <w:p>
      <w:r>
        <w:rPr>
          <w:b/>
        </w:rPr>
        <w:t xml:space="preserve">Prompt: </w:t>
      </w:r>
      <w:r>
        <w:t>When you look for a job, some people think salary is more important while others think work condition is more important. Which one do you agree with?</w:t>
      </w:r>
    </w:p>
    <w:p>
      <w:pPr>
        <w:pStyle w:val="Heading2"/>
      </w:pPr>
      <w:r>
        <w:t>Version 1: SALARY</w:t>
      </w:r>
    </w:p>
    <w:p>
      <w:pPr>
        <w:pStyle w:val="Heading3"/>
      </w:pPr>
      <w:r>
        <w:t>Analysis</w:t>
      </w:r>
    </w:p>
    <w:p>
      <w:r>
        <w:rPr>
          <w:b/>
        </w:rPr>
        <w:t xml:space="preserve">Point one: </w:t>
      </w:r>
      <w:r>
        <w:t>The essay argues that salary is more important than work conditions when seeking employment.</w:t>
      </w:r>
    </w:p>
    <w:p>
      <w:r>
        <w:rPr>
          <w:b/>
        </w:rPr>
        <w:t xml:space="preserve">Point two: </w:t>
      </w:r>
      <w:r>
        <w:t>The argument is supported by discussing financial needs and the sense of security provided by high income.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conditions</w:t>
            </w:r>
          </w:p>
        </w:tc>
        <w:tc>
          <w:tcPr>
            <w:tcW w:type="dxa" w:w="2880"/>
          </w:tcPr>
          <w:p>
            <w:r>
              <w:t>the way work is done</w:t>
            </w:r>
          </w:p>
        </w:tc>
        <w:tc>
          <w:tcPr>
            <w:tcW w:type="dxa" w:w="2880"/>
          </w:tcPr>
          <w:p>
            <w:r>
              <w:t>điều kiện</w:t>
            </w:r>
          </w:p>
        </w:tc>
      </w:tr>
      <w:tr>
        <w:tc>
          <w:tcPr>
            <w:tcW w:type="dxa" w:w="2880"/>
          </w:tcPr>
          <w:p>
            <w:r>
              <w:t>afford</w:t>
            </w:r>
          </w:p>
        </w:tc>
        <w:tc>
          <w:tcPr>
            <w:tcW w:type="dxa" w:w="2880"/>
          </w:tcPr>
          <w:p>
            <w:r>
              <w:t>to have enough money for</w:t>
            </w:r>
          </w:p>
        </w:tc>
        <w:tc>
          <w:tcPr>
            <w:tcW w:type="dxa" w:w="2880"/>
          </w:tcPr>
          <w:p>
            <w:r>
              <w:t>đủ tiền để mua</w:t>
            </w:r>
          </w:p>
        </w:tc>
      </w:tr>
      <w:tr>
        <w:tc>
          <w:tcPr>
            <w:tcW w:type="dxa" w:w="2880"/>
          </w:tcPr>
          <w:p>
            <w:r>
              <w:t>stability</w:t>
            </w:r>
          </w:p>
        </w:tc>
        <w:tc>
          <w:tcPr>
            <w:tcW w:type="dxa" w:w="2880"/>
          </w:tcPr>
          <w:p>
            <w:r>
              <w:t>the state of being steady</w:t>
            </w:r>
          </w:p>
        </w:tc>
        <w:tc>
          <w:tcPr>
            <w:tcW w:type="dxa" w:w="2880"/>
          </w:tcPr>
          <w:p>
            <w:r>
              <w:t>sự ổn định</w:t>
            </w:r>
          </w:p>
        </w:tc>
      </w:tr>
      <w:tr>
        <w:tc>
          <w:tcPr>
            <w:tcW w:type="dxa" w:w="2880"/>
          </w:tcPr>
          <w:p>
            <w:r>
              <w:t>guide</w:t>
            </w:r>
          </w:p>
        </w:tc>
        <w:tc>
          <w:tcPr>
            <w:tcW w:type="dxa" w:w="2880"/>
          </w:tcPr>
          <w:p>
            <w:r>
              <w:t>to direct or influence</w:t>
            </w:r>
          </w:p>
        </w:tc>
        <w:tc>
          <w:tcPr>
            <w:tcW w:type="dxa" w:w="2880"/>
          </w:tcPr>
          <w:p>
            <w:r>
              <w:t>hướng dẫn</w:t>
            </w:r>
          </w:p>
        </w:tc>
      </w:tr>
      <w:tr>
        <w:tc>
          <w:tcPr>
            <w:tcW w:type="dxa" w:w="2880"/>
          </w:tcPr>
          <w:p>
            <w:r>
              <w:t>secure</w:t>
            </w:r>
          </w:p>
        </w:tc>
        <w:tc>
          <w:tcPr>
            <w:tcW w:type="dxa" w:w="2880"/>
          </w:tcPr>
          <w:p>
            <w:r>
              <w:t>safe from danger or worry</w:t>
            </w:r>
          </w:p>
        </w:tc>
        <w:tc>
          <w:tcPr>
            <w:tcW w:type="dxa" w:w="2880"/>
          </w:tcPr>
          <w:p>
            <w:r>
              <w:t>an toàn</w:t>
            </w:r>
          </w:p>
        </w:tc>
      </w:tr>
    </w:tbl>
    <w:p>
      <w:pPr>
        <w:pStyle w:val="Heading3"/>
      </w:pPr>
      <w:r>
        <w:t>Sample Essay</w:t>
      </w:r>
    </w:p>
    <w:p>
      <w:r>
        <w:t>When people look for a job, some think that salary is the most important thing, while others think that work conditions matter more. In my opinion, I strongly agree with the view that salary is more important when looking for a job. This essay will provide two reasons supporting my idea.</w:t>
      </w:r>
    </w:p>
    <w:p>
      <w:r>
        <w:t>High salary is a major factor when people look for a job. In other words, people need enough money to live comfortably and support their families. For instance, a person might need a high salary to afford rent in a big city. As a result, they might accept a job with poor working hours just for the good pay. Hence, it becomes evident that financial needs often guide job choices.</w:t>
      </w:r>
    </w:p>
    <w:p>
      <w:r>
        <w:t>Another reason is that salary helps people feel secure in their career. This is primarily due to the fact that good pay gives people a sense of stability and value. This can be exemplified by the fact that a high income allows people to plan for the future, like buying a house. The outcome is that people feel less stressed about money and can focus on their work. This clearly aligns with the view that financial security is a top priority.</w:t>
      </w:r>
    </w:p>
    <w:p>
      <w:r>
        <w:t>In conclusion, I strongly agree with the view that salary is more important when looking for a job. This is clear from high and salary.</w:t>
      </w:r>
    </w:p>
    <w:p>
      <w:pPr>
        <w:pStyle w:val="Heading2"/>
      </w:pPr>
      <w:r>
        <w:t>Version 2: WORK CONDITIONS</w:t>
      </w:r>
    </w:p>
    <w:p>
      <w:pPr>
        <w:pStyle w:val="Heading3"/>
      </w:pPr>
      <w:r>
        <w:t>Analysis</w:t>
      </w:r>
    </w:p>
    <w:p>
      <w:r>
        <w:rPr>
          <w:b/>
        </w:rPr>
        <w:t xml:space="preserve">Point one: </w:t>
      </w:r>
      <w:r>
        <w:t>The essay argues that salary and financial stability are more important than work conditions when choosing a job.</w:t>
      </w:r>
    </w:p>
    <w:p>
      <w:r>
        <w:rPr>
          <w:b/>
        </w:rPr>
        <w:t xml:space="preserve">Point two: </w:t>
      </w:r>
      <w:r>
        <w:t>The essay uses examples like paying for housing and saving money to support the idea that financial security is key.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stability</w:t>
            </w:r>
          </w:p>
        </w:tc>
        <w:tc>
          <w:tcPr>
            <w:tcW w:type="dxa" w:w="2880"/>
          </w:tcPr>
          <w:p>
            <w:r>
              <w:t>the state of being steady</w:t>
            </w:r>
          </w:p>
        </w:tc>
        <w:tc>
          <w:tcPr>
            <w:tcW w:type="dxa" w:w="2880"/>
          </w:tcPr>
          <w:p>
            <w:r>
              <w:t>sự ổn định</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secure</w:t>
            </w:r>
          </w:p>
        </w:tc>
        <w:tc>
          <w:tcPr>
            <w:tcW w:type="dxa" w:w="2880"/>
          </w:tcPr>
          <w:p>
            <w:r>
              <w:t>safe from danger</w:t>
            </w:r>
          </w:p>
        </w:tc>
        <w:tc>
          <w:tcPr>
            <w:tcW w:type="dxa" w:w="2880"/>
          </w:tcPr>
          <w:p>
            <w:r>
              <w:t>an toàn</w:t>
            </w:r>
          </w:p>
        </w:tc>
      </w:tr>
      <w:tr>
        <w:tc>
          <w:tcPr>
            <w:tcW w:type="dxa" w:w="2880"/>
          </w:tcPr>
          <w:p>
            <w:r>
              <w:t>expenses</w:t>
            </w:r>
          </w:p>
        </w:tc>
        <w:tc>
          <w:tcPr>
            <w:tcW w:type="dxa" w:w="2880"/>
          </w:tcPr>
          <w:p>
            <w:r>
              <w:t>money spent</w:t>
            </w:r>
          </w:p>
        </w:tc>
        <w:tc>
          <w:tcPr>
            <w:tcW w:type="dxa" w:w="2880"/>
          </w:tcPr>
          <w:p>
            <w:r>
              <w:t>chi phí</w:t>
            </w:r>
          </w:p>
        </w:tc>
      </w:tr>
      <w:tr>
        <w:tc>
          <w:tcPr>
            <w:tcW w:type="dxa" w:w="2880"/>
          </w:tcPr>
          <w:p>
            <w:r>
              <w:t>job choices</w:t>
            </w:r>
          </w:p>
        </w:tc>
        <w:tc>
          <w:tcPr>
            <w:tcW w:type="dxa" w:w="2880"/>
          </w:tcPr>
          <w:p>
            <w:r>
              <w:t>options for work</w:t>
            </w:r>
          </w:p>
        </w:tc>
        <w:tc>
          <w:tcPr>
            <w:tcW w:type="dxa" w:w="2880"/>
          </w:tcPr>
          <w:p>
            <w:r>
              <w:t>lựa chọn công việc</w:t>
            </w:r>
          </w:p>
        </w:tc>
      </w:tr>
    </w:tbl>
    <w:p>
      <w:pPr>
        <w:pStyle w:val="Heading3"/>
      </w:pPr>
      <w:r>
        <w:t>Sample Essay</w:t>
      </w:r>
    </w:p>
    <w:p>
      <w:r>
        <w:t>When people look for a job, some people think that salary is the most important thing, while others think that work conditions are more important. In my opinion, I strongly disagree with the view that work conditions are more important when looking for a job. This essay will provide two reasons supporting my idea.</w:t>
      </w:r>
    </w:p>
    <w:p>
      <w:r>
        <w:t>High salary is the main reason people seek employment. In other words, a large amount of money helps people meet their basic needs. For instance, a high salary allows a person to pay for good housing and education. As a result, the person feels secure and can plan for their future life. Hence, it becomes evident that financial stability is a major factor in job choices.</w:t>
      </w:r>
    </w:p>
    <w:p>
      <w:r>
        <w:t>Another reason is that job stability is important for a person's life. This is primarily due to the fact that a steady income helps people manage their daily expenses. This can be exemplified by the fact that a stable job allows people to save money for emergencies. The outcome is that the person feels safe and does not worry about losing their income. This clearly aligns with the view that financial security is key to job satisfaction.</w:t>
      </w:r>
    </w:p>
    <w:p>
      <w:r>
        <w:t>In conclusion, I strongly disagree with the view that work conditions are more important when looking for a job. Financial stability, which is provided by a high salary, and the security of a steady income are both very important factors in job choices.</w:t>
      </w:r>
    </w:p>
    <w:p>
      <w:r>
        <w:br w:type="page"/>
      </w:r>
    </w:p>
    <w:p>
      <w:pPr>
        <w:pStyle w:val="Heading1"/>
      </w:pPr>
      <w:r>
        <w:t>#111 E-books</w:t>
      </w:r>
    </w:p>
    <w:p>
      <w:r>
        <w:rPr>
          <w:b/>
        </w:rPr>
        <w:t xml:space="preserve">Prompt: </w:t>
      </w:r>
      <w:r>
        <w:t>Some people say it is time to say goodbye to real books with real paper because e-readers and e-books are available. Do you agree or disagree?</w:t>
      </w:r>
    </w:p>
    <w:p>
      <w:pPr>
        <w:pStyle w:val="Heading2"/>
      </w:pPr>
      <w:r>
        <w:t>Version 1: AGREE</w:t>
      </w:r>
    </w:p>
    <w:p>
      <w:pPr>
        <w:pStyle w:val="Heading3"/>
      </w:pPr>
      <w:r>
        <w:t>Analysis</w:t>
      </w:r>
    </w:p>
    <w:p>
      <w:r>
        <w:rPr>
          <w:b/>
        </w:rPr>
        <w:t xml:space="preserve">Point one: </w:t>
      </w:r>
      <w:r>
        <w:t>The main argument is that e-books are superior to physical books because of their portability and ease of use.</w:t>
      </w:r>
    </w:p>
    <w:p>
      <w:r>
        <w:rPr>
          <w:b/>
        </w:rPr>
        <w:t xml:space="preserve">Point two: </w:t>
      </w:r>
      <w:r>
        <w:t>The second argument focuses on how digital formats improve accessibility for people with specific needs, such as vision problems.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portability</w:t>
            </w:r>
          </w:p>
        </w:tc>
        <w:tc>
          <w:tcPr>
            <w:tcW w:type="dxa" w:w="2880"/>
          </w:tcPr>
          <w:p>
            <w:r>
              <w:t>the ability to be carried easily</w:t>
            </w:r>
          </w:p>
        </w:tc>
        <w:tc>
          <w:tcPr>
            <w:tcW w:type="dxa" w:w="2880"/>
          </w:tcPr>
          <w:p>
            <w:r>
              <w:t>tính di động</w:t>
            </w:r>
          </w:p>
        </w:tc>
      </w:tr>
      <w:tr>
        <w:tc>
          <w:tcPr>
            <w:tcW w:type="dxa" w:w="2880"/>
          </w:tcPr>
          <w:p>
            <w:r>
              <w:t>convenient</w:t>
            </w:r>
          </w:p>
        </w:tc>
        <w:tc>
          <w:tcPr>
            <w:tcW w:type="dxa" w:w="2880"/>
          </w:tcPr>
          <w:p>
            <w:r>
              <w:t>easy to use or fit into</w:t>
            </w:r>
          </w:p>
        </w:tc>
        <w:tc>
          <w:tcPr>
            <w:tcW w:type="dxa" w:w="2880"/>
          </w:tcPr>
          <w:p>
            <w:r>
              <w:t>tiện lợi</w:t>
            </w:r>
          </w:p>
        </w:tc>
      </w:tr>
      <w:tr>
        <w:tc>
          <w:tcPr>
            <w:tcW w:type="dxa" w:w="2880"/>
          </w:tcPr>
          <w:p>
            <w:r>
              <w:t>accessibility</w:t>
            </w:r>
          </w:p>
        </w:tc>
        <w:tc>
          <w:tcPr>
            <w:tcW w:type="dxa" w:w="2880"/>
          </w:tcPr>
          <w:p>
            <w:r>
              <w:t>the quality of being easy to get to or use</w:t>
            </w:r>
          </w:p>
        </w:tc>
        <w:tc>
          <w:tcPr>
            <w:tcW w:type="dxa" w:w="2880"/>
          </w:tcPr>
          <w:p>
            <w:r>
              <w:t>khả năng tiếp cận</w:t>
            </w:r>
          </w:p>
        </w:tc>
      </w:tr>
      <w:tr>
        <w:tc>
          <w:tcPr>
            <w:tcW w:type="dxa" w:w="2880"/>
          </w:tcPr>
          <w:p>
            <w:r>
              <w:t>adjustable</w:t>
            </w:r>
          </w:p>
        </w:tc>
        <w:tc>
          <w:tcPr>
            <w:tcW w:type="dxa" w:w="2880"/>
          </w:tcPr>
          <w:p>
            <w:r>
              <w:t>able to be changed or altered</w:t>
            </w:r>
          </w:p>
        </w:tc>
        <w:tc>
          <w:tcPr>
            <w:tcW w:type="dxa" w:w="2880"/>
          </w:tcPr>
          <w:p>
            <w:r>
              <w:t>có thể điều chỉnh</w:t>
            </w:r>
          </w:p>
        </w:tc>
      </w:tr>
      <w:tr>
        <w:tc>
          <w:tcPr>
            <w:tcW w:type="dxa" w:w="2880"/>
          </w:tcPr>
          <w:p>
            <w:r>
              <w:t>volumes</w:t>
            </w:r>
          </w:p>
        </w:tc>
        <w:tc>
          <w:tcPr>
            <w:tcW w:type="dxa" w:w="2880"/>
          </w:tcPr>
          <w:p>
            <w:r>
              <w:t>large books or collections of books</w:t>
            </w:r>
          </w:p>
        </w:tc>
        <w:tc>
          <w:tcPr>
            <w:tcW w:type="dxa" w:w="2880"/>
          </w:tcPr>
          <w:p>
            <w:r>
              <w:t>quyển sách</w:t>
            </w:r>
          </w:p>
        </w:tc>
      </w:tr>
      <w:tr>
        <w:tc>
          <w:tcPr>
            <w:tcW w:type="dxa" w:w="2880"/>
          </w:tcPr>
          <w:p>
            <w:r>
              <w:t>alternative</w:t>
            </w:r>
          </w:p>
        </w:tc>
        <w:tc>
          <w:tcPr>
            <w:tcW w:type="dxa" w:w="2880"/>
          </w:tcPr>
          <w:p>
            <w:r>
              <w:t>one of two or more available possibilities</w:t>
            </w:r>
          </w:p>
        </w:tc>
        <w:tc>
          <w:tcPr>
            <w:tcW w:type="dxa" w:w="2880"/>
          </w:tcPr>
          <w:p>
            <w:r>
              <w:t>sự thay thế</w:t>
            </w:r>
          </w:p>
        </w:tc>
      </w:tr>
    </w:tbl>
    <w:p>
      <w:pPr>
        <w:pStyle w:val="Heading3"/>
      </w:pPr>
      <w:r>
        <w:t>Sample Essay</w:t>
      </w:r>
    </w:p>
    <w:p>
      <w:r>
        <w:t>The rise of electronic books and e-readers has led some people to question the continued importance of physical books made of paper. In my opinion, I strongly agree with the view that it is time to say goodbye to real books because e-readers and e-books are available. This essay will provide two reasons supporting my idea.</w:t>
      </w:r>
    </w:p>
    <w:p>
      <w:r>
        <w:t>E-books offer great portability, making reading material easy to carry everywhere. In other words, a single device can hold hundreds of books, which is much more convenient than carrying many physical volumes. For instance, a student can carry their entire library on one lightweight tablet. As a result, people do not need to worry about limited space or heavy bags when they travel. Hence, it becomes evident that digital formats greatly improve the ease of access to reading material.</w:t>
      </w:r>
    </w:p>
    <w:p>
      <w:r>
        <w:t>Digital books provide better accessibility for many people. This is primarily due to the fact that e-readers offer adjustable text sizes and backlighting, which helps those with vision problems. This can be exemplified by the fact that people with poor eyesight can increase the font size on a screen to read comfortably. The outcome is that reading becomes possible for a wider range of people who might struggle with small print in physical books. This clearly aligns with the view that digital formats improve reading for diverse audiences.</w:t>
      </w:r>
    </w:p>
    <w:p>
      <w:r>
        <w:t>In conclusion, I strongly agree that it is time to say goodbye to real books. The portability of e-books and the improved accessibility provided by digital formats make them superior reading alternatives.</w:t>
      </w:r>
    </w:p>
    <w:p>
      <w:pPr>
        <w:pStyle w:val="Heading2"/>
      </w:pPr>
      <w:r>
        <w:t>Version 2: DISAGREE</w:t>
      </w:r>
    </w:p>
    <w:p>
      <w:pPr>
        <w:pStyle w:val="Heading3"/>
      </w:pPr>
      <w:r>
        <w:t>Analysis</w:t>
      </w:r>
    </w:p>
    <w:p>
      <w:r>
        <w:rPr>
          <w:b/>
        </w:rPr>
        <w:t xml:space="preserve">Point one: </w:t>
      </w:r>
      <w:r>
        <w:t>The first body paragraph argues that physical books provide a unique and important reading experience due to their tangible nature.</w:t>
      </w:r>
    </w:p>
    <w:p>
      <w:r>
        <w:rPr>
          <w:b/>
        </w:rPr>
        <w:t xml:space="preserve">Point two: </w:t>
      </w:r>
      <w:r>
        <w:t>The second body paragraph argues that real books help readers maintain better focus and concentration because digital screens are often distracting.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tangible</w:t>
            </w:r>
          </w:p>
        </w:tc>
        <w:tc>
          <w:tcPr>
            <w:tcW w:type="dxa" w:w="2880"/>
          </w:tcPr>
          <w:p>
            <w:r>
              <w:t>able to be touched or felt</w:t>
            </w:r>
          </w:p>
        </w:tc>
        <w:tc>
          <w:tcPr>
            <w:tcW w:type="dxa" w:w="2880"/>
          </w:tcPr>
          <w:p>
            <w:r>
              <w:t>hữu hình</w:t>
            </w:r>
          </w:p>
        </w:tc>
      </w:tr>
      <w:tr>
        <w:tc>
          <w:tcPr>
            <w:tcW w:type="dxa" w:w="2880"/>
          </w:tcPr>
          <w:p>
            <w:r>
              <w:t>experience</w:t>
            </w:r>
          </w:p>
        </w:tc>
        <w:tc>
          <w:tcPr>
            <w:tcW w:type="dxa" w:w="2880"/>
          </w:tcPr>
          <w:p>
            <w:r>
              <w:t>the knowledge or skill gained from doing something</w:t>
            </w:r>
          </w:p>
        </w:tc>
        <w:tc>
          <w:tcPr>
            <w:tcW w:type="dxa" w:w="2880"/>
          </w:tcPr>
          <w:p>
            <w:r>
              <w:t>trải nghiệm</w:t>
            </w:r>
          </w:p>
        </w:tc>
      </w:tr>
      <w:tr>
        <w:tc>
          <w:tcPr>
            <w:tcW w:type="dxa" w:w="2880"/>
          </w:tcPr>
          <w:p>
            <w:r>
              <w:t>concentration</w:t>
            </w:r>
          </w:p>
        </w:tc>
        <w:tc>
          <w:tcPr>
            <w:tcW w:type="dxa" w:w="2880"/>
          </w:tcPr>
          <w:p>
            <w:r>
              <w:t>the ability to focus attention on a task</w:t>
            </w:r>
          </w:p>
        </w:tc>
        <w:tc>
          <w:tcPr>
            <w:tcW w:type="dxa" w:w="2880"/>
          </w:tcPr>
          <w:p>
            <w:r>
              <w:t>sự tập trung</w:t>
            </w:r>
          </w:p>
        </w:tc>
      </w:tr>
      <w:tr>
        <w:tc>
          <w:tcPr>
            <w:tcW w:type="dxa" w:w="2880"/>
          </w:tcPr>
          <w:p>
            <w:r>
              <w:t>physical</w:t>
            </w:r>
          </w:p>
        </w:tc>
        <w:tc>
          <w:tcPr>
            <w:tcW w:type="dxa" w:w="2880"/>
          </w:tcPr>
          <w:p>
            <w:r>
              <w:t>relating to the body or material world</w:t>
            </w:r>
          </w:p>
        </w:tc>
        <w:tc>
          <w:tcPr>
            <w:tcW w:type="dxa" w:w="2880"/>
          </w:tcPr>
          <w:p>
            <w:r>
              <w:t>vật lý</w:t>
            </w:r>
          </w:p>
        </w:tc>
      </w:tr>
      <w:tr>
        <w:tc>
          <w:tcPr>
            <w:tcW w:type="dxa" w:w="2880"/>
          </w:tcPr>
          <w:p>
            <w:r>
              <w:t>format</w:t>
            </w:r>
          </w:p>
        </w:tc>
        <w:tc>
          <w:tcPr>
            <w:tcW w:type="dxa" w:w="2880"/>
          </w:tcPr>
          <w:p>
            <w:r>
              <w:t>a particular way of writing or presenting information</w:t>
            </w:r>
          </w:p>
        </w:tc>
        <w:tc>
          <w:tcPr>
            <w:tcW w:type="dxa" w:w="2880"/>
          </w:tcPr>
          <w:p>
            <w:r>
              <w:t>định dạng</w:t>
            </w:r>
          </w:p>
        </w:tc>
      </w:tr>
      <w:tr>
        <w:tc>
          <w:tcPr>
            <w:tcW w:type="dxa" w:w="2880"/>
          </w:tcPr>
          <w:p>
            <w:r>
              <w:t>overwhelmed</w:t>
            </w:r>
          </w:p>
        </w:tc>
        <w:tc>
          <w:tcPr>
            <w:tcW w:type="dxa" w:w="2880"/>
          </w:tcPr>
          <w:p>
            <w:r>
              <w:t>feeling buried or overcome by too much information</w:t>
            </w:r>
          </w:p>
        </w:tc>
        <w:tc>
          <w:tcPr>
            <w:tcW w:type="dxa" w:w="2880"/>
          </w:tcPr>
          <w:p>
            <w:r>
              <w:t>quá tải</w:t>
            </w:r>
          </w:p>
        </w:tc>
      </w:tr>
    </w:tbl>
    <w:p>
      <w:pPr>
        <w:pStyle w:val="Heading3"/>
      </w:pPr>
      <w:r>
        <w:t>Sample Essay</w:t>
      </w:r>
    </w:p>
    <w:p>
      <w:r>
        <w:t>Some people believe that the rise of e-readers and e-books means that physical books are becoming outdated. In my opinion, I strongly disagree with the view that real books are still important despite e-readers and e-books. This essay will provide two reasons supporting my idea.</w:t>
      </w:r>
    </w:p>
    <w:p>
      <w:r>
        <w:t>Physical books offer a unique reading experience that digital formats cannot fully replace. In other words, many people enjoy the feel and look of a real book. For instance, turning actual pages provides a satisfying, physical action that is missing on a screen. As a result, this physical interaction helps some readers feel more connected to the story. Hence, it becomes evident that the tangible nature of paper books is important for many readers.</w:t>
      </w:r>
    </w:p>
    <w:p>
      <w:r>
        <w:t>Real books also support better focus and concentration while reading. This is primarily due to the fact that digital screens often show many notifications and other distractions. This can be exemplified by the fact that using a tablet for reading often tempts people to check emails or social media. The outcome is that readers might lose their focus or feel overwhelmed by the screen's constant alerts. This clearly aligns with the view that physical books help maintain a steady reading focus.</w:t>
      </w:r>
    </w:p>
    <w:p>
      <w:r>
        <w:t>In conclusion, I strongly disagree with the view that physical books are becoming outdated. The unique reading experience and the ability to maintain a steady reading focus show that real books still hold great value.</w:t>
      </w:r>
    </w:p>
    <w:p>
      <w:r>
        <w:br w:type="page"/>
      </w:r>
    </w:p>
    <w:p>
      <w:pPr>
        <w:pStyle w:val="Heading1"/>
      </w:pPr>
      <w:r>
        <w:t>#112 Differential Education</w:t>
      </w:r>
    </w:p>
    <w:p>
      <w:r>
        <w:rPr>
          <w:b/>
        </w:rPr>
        <w:t xml:space="preserve">Prompt: </w:t>
      </w:r>
      <w:r>
        <w:t>Discuss the advantages and disadvantages of differential education, i.e., splitting students into different classes according to their academic performance.</w:t>
      </w:r>
    </w:p>
    <w:p>
      <w:r>
        <w:rPr>
          <w:b/>
        </w:rPr>
        <w:t xml:space="preserve">Note: </w:t>
      </w:r>
      <w:r>
        <w:t>No approved sample was generated for this prompt at this level.</w:t>
      </w:r>
    </w:p>
    <w:p>
      <w:r>
        <w:br w:type="page"/>
      </w:r>
    </w:p>
    <w:p>
      <w:pPr>
        <w:pStyle w:val="Heading1"/>
      </w:pPr>
      <w:r>
        <w:t>#113 Concentration</w:t>
      </w:r>
    </w:p>
    <w:p>
      <w:r>
        <w:rPr>
          <w:b/>
        </w:rPr>
        <w:t xml:space="preserve">Prompt: </w:t>
      </w:r>
      <w:r>
        <w:t>Some people argue that young people should concentrate on study or work, but some people think it is better to put energy in activities designed to broaden their experience, such as international travel and volunteering. Discuss with examples or cases.</w:t>
      </w:r>
    </w:p>
    <w:p>
      <w:pPr>
        <w:pStyle w:val="Heading2"/>
      </w:pPr>
      <w:r>
        <w:t>Version 1: STUDY &amp; WORK</w:t>
      </w:r>
    </w:p>
    <w:p>
      <w:pPr>
        <w:pStyle w:val="Heading3"/>
      </w:pPr>
      <w:r>
        <w:t>Analysis</w:t>
      </w:r>
    </w:p>
    <w:p>
      <w:r>
        <w:rPr>
          <w:b/>
        </w:rPr>
        <w:t xml:space="preserve">Point one: </w:t>
      </w:r>
      <w:r>
        <w:t>The first body paragraph argues that focusing on study or work is beneficial because it provides necessary skills and financial security.</w:t>
      </w:r>
    </w:p>
    <w:p>
      <w:r>
        <w:rPr>
          <w:b/>
        </w:rPr>
        <w:t xml:space="preserve">Point two: </w:t>
      </w:r>
      <w:r>
        <w:t>The second body paragraph argues that broadening experience through travel or volunteering is valuable because it teaches life skills and adaptability.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foundation</w:t>
            </w:r>
          </w:p>
        </w:tc>
        <w:tc>
          <w:tcPr>
            <w:tcW w:type="dxa" w:w="2880"/>
          </w:tcPr>
          <w:p>
            <w:r>
              <w:t>basic support or starting point</w:t>
            </w:r>
          </w:p>
        </w:tc>
        <w:tc>
          <w:tcPr>
            <w:tcW w:type="dxa" w:w="2880"/>
          </w:tcPr>
          <w:p>
            <w:r>
              <w:t>nền tảng</w:t>
            </w:r>
          </w:p>
        </w:tc>
      </w:tr>
      <w:tr>
        <w:tc>
          <w:tcPr>
            <w:tcW w:type="dxa" w:w="2880"/>
          </w:tcPr>
          <w:p>
            <w:r>
              <w:t>financial</w:t>
            </w:r>
          </w:p>
        </w:tc>
        <w:tc>
          <w:tcPr>
            <w:tcW w:type="dxa" w:w="2880"/>
          </w:tcPr>
          <w:p>
            <w:r>
              <w:t>relating to money</w:t>
            </w:r>
          </w:p>
        </w:tc>
        <w:tc>
          <w:tcPr>
            <w:tcW w:type="dxa" w:w="2880"/>
          </w:tcPr>
          <w:p>
            <w:r>
              <w:t>tài chính</w:t>
            </w:r>
          </w:p>
        </w:tc>
      </w:tr>
      <w:tr>
        <w:tc>
          <w:tcPr>
            <w:tcW w:type="dxa" w:w="2880"/>
          </w:tcPr>
          <w:p>
            <w:r>
              <w:t>adaptable</w:t>
            </w:r>
          </w:p>
        </w:tc>
        <w:tc>
          <w:tcPr>
            <w:tcW w:type="dxa" w:w="2880"/>
          </w:tcPr>
          <w:p>
            <w:r>
              <w:t>able to adjust to new conditions</w:t>
            </w:r>
          </w:p>
        </w:tc>
        <w:tc>
          <w:tcPr>
            <w:tcW w:type="dxa" w:w="2880"/>
          </w:tcPr>
          <w:p>
            <w:r>
              <w:t>khả năng thích nghi</w:t>
            </w:r>
          </w:p>
        </w:tc>
      </w:tr>
      <w:tr>
        <w:tc>
          <w:tcPr>
            <w:tcW w:type="dxa" w:w="2880"/>
          </w:tcPr>
          <w:p>
            <w:r>
              <w:t>volunteering</w:t>
            </w:r>
          </w:p>
        </w:tc>
        <w:tc>
          <w:tcPr>
            <w:tcW w:type="dxa" w:w="2880"/>
          </w:tcPr>
          <w:p>
            <w:r>
              <w:t>doing work without pay</w:t>
            </w:r>
          </w:p>
        </w:tc>
        <w:tc>
          <w:tcPr>
            <w:tcW w:type="dxa" w:w="2880"/>
          </w:tcPr>
          <w:p>
            <w:r>
              <w:t>tình nguyện</w:t>
            </w:r>
          </w:p>
        </w:tc>
      </w:tr>
      <w:tr>
        <w:tc>
          <w:tcPr>
            <w:tcW w:type="dxa" w:w="2880"/>
          </w:tcPr>
          <w:p>
            <w:r>
              <w:t>broadening</w:t>
            </w:r>
          </w:p>
        </w:tc>
        <w:tc>
          <w:tcPr>
            <w:tcW w:type="dxa" w:w="2880"/>
          </w:tcPr>
          <w:p>
            <w:r>
              <w:t>making wider or more extensive</w:t>
            </w:r>
          </w:p>
        </w:tc>
        <w:tc>
          <w:tcPr>
            <w:tcW w:type="dxa" w:w="2880"/>
          </w:tcPr>
          <w:p>
            <w:r>
              <w:t>mở rộng</w:t>
            </w:r>
          </w:p>
        </w:tc>
      </w:tr>
      <w:tr>
        <w:tc>
          <w:tcPr>
            <w:tcW w:type="dxa" w:w="2880"/>
          </w:tcPr>
          <w:p>
            <w:r>
              <w:t>experience</w:t>
            </w:r>
          </w:p>
        </w:tc>
        <w:tc>
          <w:tcPr>
            <w:tcW w:type="dxa" w:w="2880"/>
          </w:tcPr>
          <w:p>
            <w:r>
              <w:t>knowledge or skill gained over time</w:t>
            </w:r>
          </w:p>
        </w:tc>
        <w:tc>
          <w:tcPr>
            <w:tcW w:type="dxa" w:w="2880"/>
          </w:tcPr>
          <w:p>
            <w:r>
              <w:t>kinh nghiệm</w:t>
            </w:r>
          </w:p>
        </w:tc>
      </w:tr>
    </w:tbl>
    <w:p>
      <w:pPr>
        <w:pStyle w:val="Heading3"/>
      </w:pPr>
      <w:r>
        <w:t>Sample Essay</w:t>
      </w:r>
    </w:p>
    <w:p>
      <w:r>
        <w:t>There are two different views regarding whether young people should focus on their studies or careers, or if they should spend time on broadening their experiences. In my opinion, I strongly agree with the view that young people should concentrate on study or work. This essay will provide two reasons supporting my idea.</w:t>
      </w:r>
    </w:p>
    <w:p>
      <w:r>
        <w:t>On the one hand, focusing on study or work provides a clear path for young people. In other words, education and employment give people necessary skills for the future. For instance, completing a degree or getting a job helps build a stable foundation. As a result, individuals gain financial security and professional knowledge. Hence, it becomes evident that focusing on career preparation is very important.</w:t>
      </w:r>
    </w:p>
    <w:p>
      <w:r>
        <w:t>On the other hand, spending time on activities like travel or volunteering is also valuable. This is primarily due to the fact that these experiences teach life skills that school cannot provide. This can be exemplified by the fact that working overseas teaches cultural understanding and independence. The outcome is that young people become more adaptable and confident in different settings. This clearly aligns with the view that broadening experience is beneficial.</w:t>
      </w:r>
    </w:p>
    <w:p>
      <w:r>
        <w:t>In conclusion, I strongly agree with the view that young people should concentrate on study or work. This is clear from focusing and spending.</w:t>
      </w:r>
    </w:p>
    <w:p>
      <w:pPr>
        <w:pStyle w:val="Heading2"/>
      </w:pPr>
      <w:r>
        <w:t>Version 2: BROADEN EXPERIENCE</w:t>
      </w:r>
    </w:p>
    <w:p>
      <w:pPr>
        <w:pStyle w:val="Heading3"/>
      </w:pPr>
      <w:r>
        <w:t>Analysis</w:t>
      </w:r>
    </w:p>
    <w:p>
      <w:r>
        <w:rPr>
          <w:b/>
        </w:rPr>
        <w:t xml:space="preserve">Point one: </w:t>
      </w:r>
      <w:r>
        <w:t>The essay argues that young people should prioritize education and work over broadening experiences.</w:t>
      </w:r>
    </w:p>
    <w:p>
      <w:r>
        <w:rPr>
          <w:b/>
        </w:rPr>
        <w:t xml:space="preserve">Point two: </w:t>
      </w:r>
      <w:r>
        <w:t>The essay discusses the benefits of both focusing on study/work and gaining broad experiences, but ultimately sides with the former.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foundation</w:t>
            </w:r>
          </w:p>
        </w:tc>
        <w:tc>
          <w:tcPr>
            <w:tcW w:type="dxa" w:w="2880"/>
          </w:tcPr>
          <w:p>
            <w:r>
              <w:t>basic support or starting point</w:t>
            </w:r>
          </w:p>
        </w:tc>
        <w:tc>
          <w:tcPr>
            <w:tcW w:type="dxa" w:w="2880"/>
          </w:tcPr>
          <w:p>
            <w:r>
              <w:t>nền tảng</w:t>
            </w:r>
          </w:p>
        </w:tc>
      </w:tr>
      <w:tr>
        <w:tc>
          <w:tcPr>
            <w:tcW w:type="dxa" w:w="2880"/>
          </w:tcPr>
          <w:p>
            <w:r>
              <w:t>commit to</w:t>
            </w:r>
          </w:p>
        </w:tc>
        <w:tc>
          <w:tcPr>
            <w:tcW w:type="dxa" w:w="2880"/>
          </w:tcPr>
          <w:p>
            <w:r>
              <w:t>to dedicate oneself to</w:t>
            </w:r>
          </w:p>
        </w:tc>
        <w:tc>
          <w:tcPr>
            <w:tcW w:type="dxa" w:w="2880"/>
          </w:tcPr>
          <w:p>
            <w:r>
              <w:t>cam kết với</w:t>
            </w:r>
          </w:p>
        </w:tc>
      </w:tr>
      <w:tr>
        <w:tc>
          <w:tcPr>
            <w:tcW w:type="dxa" w:w="2880"/>
          </w:tcPr>
          <w:p>
            <w:r>
              <w:t>broaden experiences</w:t>
            </w:r>
          </w:p>
        </w:tc>
        <w:tc>
          <w:tcPr>
            <w:tcW w:type="dxa" w:w="2880"/>
          </w:tcPr>
          <w:p>
            <w:r>
              <w:t>to gain wider life knowledge</w:t>
            </w:r>
          </w:p>
        </w:tc>
        <w:tc>
          <w:tcPr>
            <w:tcW w:type="dxa" w:w="2880"/>
          </w:tcPr>
          <w:p>
            <w:r>
              <w:t>mở rộng trải nghiệm</w:t>
            </w:r>
          </w:p>
        </w:tc>
      </w:tr>
      <w:tr>
        <w:tc>
          <w:tcPr>
            <w:tcW w:type="dxa" w:w="2880"/>
          </w:tcPr>
          <w:p>
            <w:r>
              <w:t>valuable</w:t>
            </w:r>
          </w:p>
        </w:tc>
        <w:tc>
          <w:tcPr>
            <w:tcW w:type="dxa" w:w="2880"/>
          </w:tcPr>
          <w:p>
            <w:r>
              <w:t>worth a lot; useful</w:t>
            </w:r>
          </w:p>
        </w:tc>
        <w:tc>
          <w:tcPr>
            <w:tcW w:type="dxa" w:w="2880"/>
          </w:tcPr>
          <w:p>
            <w:r>
              <w:t>có giá trị</w:t>
            </w:r>
          </w:p>
        </w:tc>
      </w:tr>
      <w:tr>
        <w:tc>
          <w:tcPr>
            <w:tcW w:type="dxa" w:w="2880"/>
          </w:tcPr>
          <w:p>
            <w:r>
              <w:t>flexible</w:t>
            </w:r>
          </w:p>
        </w:tc>
        <w:tc>
          <w:tcPr>
            <w:tcW w:type="dxa" w:w="2880"/>
          </w:tcPr>
          <w:p>
            <w:r>
              <w:t>able to change easily</w:t>
            </w:r>
          </w:p>
        </w:tc>
        <w:tc>
          <w:tcPr>
            <w:tcW w:type="dxa" w:w="2880"/>
          </w:tcPr>
          <w:p>
            <w:r>
              <w:t>linh hoạt</w:t>
            </w:r>
          </w:p>
        </w:tc>
      </w:tr>
      <w:tr>
        <w:tc>
          <w:tcPr>
            <w:tcW w:type="dxa" w:w="2880"/>
          </w:tcPr>
          <w:p>
            <w:r>
              <w:t>personal growth</w:t>
            </w:r>
          </w:p>
        </w:tc>
        <w:tc>
          <w:tcPr>
            <w:tcW w:type="dxa" w:w="2880"/>
          </w:tcPr>
          <w:p>
            <w:r>
              <w:t>the process of developing as a person</w:t>
            </w:r>
          </w:p>
        </w:tc>
        <w:tc>
          <w:tcPr>
            <w:tcW w:type="dxa" w:w="2880"/>
          </w:tcPr>
          <w:p>
            <w:r>
              <w:t>sự phát triển cá nhân</w:t>
            </w:r>
          </w:p>
        </w:tc>
      </w:tr>
    </w:tbl>
    <w:p>
      <w:pPr>
        <w:pStyle w:val="Heading3"/>
      </w:pPr>
      <w:r>
        <w:t>Sample Essay</w:t>
      </w:r>
    </w:p>
    <w:p>
      <w:r>
        <w:t>There are two different views regarding how young people should spend their time: focusing on education or work, or spending time on activities that broaden their experience. In my opinion, I strongly disagree with the view that young people should put energy in activities to broaden their experience. This essay will provide two reasons supporting my idea.</w:t>
      </w:r>
    </w:p>
    <w:p>
      <w:r>
        <w:t>On the one hand, focusing on study or work is the best path for young people. In other words, these areas provide clear, structured goals for a person's life. For instance, a student who commits to their studies can prepare for a specific job in the future. As a result, they gain important knowledge and skills needed for a good career. Hence, it becomes evident that focusing on education or work gives a person a strong foundation for life.</w:t>
      </w:r>
    </w:p>
    <w:p>
      <w:r>
        <w:t>On the other hand, putting energy into broadening experiences is also valuable. This is primarily due to the fact that travel and volunteering teach people about life outside of school. This can be exemplified by the fact that working abroad helps people understand different cultures. The outcome is that individuals become more flexible and learn how to solve problems in new places. This clearly aligns with the view that broadening experiences is important for personal growth.</w:t>
      </w:r>
    </w:p>
    <w:p>
      <w:r>
        <w:t>In conclusion, I strongly disagree with the view that young people should put energy in activities to broaden their experience. This is clear from focusing and putting.</w:t>
      </w:r>
    </w:p>
    <w:p>
      <w:r>
        <w:br w:type="page"/>
      </w:r>
    </w:p>
    <w:p>
      <w:pPr>
        <w:pStyle w:val="Heading1"/>
      </w:pPr>
      <w:r>
        <w:t>#114 Negative Impact</w:t>
      </w:r>
    </w:p>
    <w:p>
      <w:r>
        <w:rPr>
          <w:b/>
        </w:rPr>
        <w:t xml:space="preserve">Prompt: </w:t>
      </w:r>
      <w:r>
        <w:t>Poor lifestyles have a negative impact on people's health. List some unhealthy lifestyles and discuss what government services could help?</w:t>
      </w:r>
    </w:p>
    <w:p>
      <w:pPr>
        <w:pStyle w:val="Heading2"/>
      </w:pPr>
      <w:r>
        <w:t>Version 1: UNHEALTHY LIFESTYLES &amp; SOLUTIONS</w:t>
      </w:r>
    </w:p>
    <w:p>
      <w:pPr>
        <w:pStyle w:val="Heading3"/>
      </w:pPr>
      <w:r>
        <w:t>Analysis</w:t>
      </w:r>
    </w:p>
    <w:p>
      <w:r>
        <w:rPr>
          <w:b/>
        </w:rPr>
        <w:t xml:space="preserve">Point one: </w:t>
      </w:r>
      <w:r>
        <w:t>Poor eating habits and lack of physical activity are common problems, leading to a higher risk of chronic illnesses like diabetes.</w:t>
      </w:r>
    </w:p>
    <w:p>
      <w:r>
        <w:rPr>
          <w:b/>
        </w:rPr>
        <w:t xml:space="preserve">Point two: </w:t>
      </w:r>
      <w:r>
        <w:t>The government should run public health initiatives, such as free classes on healthy cooking, to teach people how to live better.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poor ways</w:t>
            </w:r>
          </w:p>
        </w:tc>
        <w:tc>
          <w:tcPr>
            <w:tcW w:type="dxa" w:w="2880"/>
          </w:tcPr>
          <w:p>
            <w:r>
              <w:t>poor</w:t>
            </w:r>
          </w:p>
        </w:tc>
        <w:tc>
          <w:tcPr>
            <w:tcW w:type="dxa" w:w="2880"/>
          </w:tcPr>
          <w:p>
            <w:r>
              <w:t>tệ</w:t>
            </w:r>
          </w:p>
        </w:tc>
      </w:tr>
      <w:tr>
        <w:tc>
          <w:tcPr>
            <w:tcW w:type="dxa" w:w="2880"/>
          </w:tcPr>
          <w:p>
            <w:r>
              <w:t>negative effect</w:t>
            </w:r>
          </w:p>
        </w:tc>
        <w:tc>
          <w:tcPr>
            <w:tcW w:type="dxa" w:w="2880"/>
          </w:tcPr>
          <w:p>
            <w:r>
              <w:t>negative</w:t>
            </w:r>
          </w:p>
        </w:tc>
        <w:tc>
          <w:tcPr>
            <w:tcW w:type="dxa" w:w="2880"/>
          </w:tcPr>
          <w:p>
            <w:r>
              <w:t>tiêu cực</w:t>
            </w:r>
          </w:p>
        </w:tc>
      </w:tr>
      <w:tr>
        <w:tc>
          <w:tcPr>
            <w:tcW w:type="dxa" w:w="2880"/>
          </w:tcPr>
          <w:p>
            <w:r>
              <w:t>person's health</w:t>
            </w:r>
          </w:p>
        </w:tc>
        <w:tc>
          <w:tcPr>
            <w:tcW w:type="dxa" w:w="2880"/>
          </w:tcPr>
          <w:p>
            <w:r>
              <w:t>person's</w:t>
            </w:r>
          </w:p>
        </w:tc>
        <w:tc>
          <w:tcPr>
            <w:tcW w:type="dxa" w:w="2880"/>
          </w:tcPr>
          <w:p>
            <w:r>
              <w:t>của người</w:t>
            </w:r>
          </w:p>
        </w:tc>
      </w:tr>
      <w:tr>
        <w:tc>
          <w:tcPr>
            <w:tcW w:type="dxa" w:w="2880"/>
          </w:tcPr>
          <w:p>
            <w:r>
              <w:t>poor eating</w:t>
            </w:r>
          </w:p>
        </w:tc>
        <w:tc>
          <w:tcPr>
            <w:tcW w:type="dxa" w:w="2880"/>
          </w:tcPr>
          <w:p>
            <w:r>
              <w:t>poor</w:t>
            </w:r>
          </w:p>
        </w:tc>
        <w:tc>
          <w:tcPr>
            <w:tcW w:type="dxa" w:w="2880"/>
          </w:tcPr>
          <w:p>
            <w:r>
              <w:t>tệ</w:t>
            </w:r>
          </w:p>
        </w:tc>
      </w:tr>
      <w:tr>
        <w:tc>
          <w:tcPr>
            <w:tcW w:type="dxa" w:w="2880"/>
          </w:tcPr>
          <w:p>
            <w:r>
              <w:t>eating habits</w:t>
            </w:r>
          </w:p>
        </w:tc>
        <w:tc>
          <w:tcPr>
            <w:tcW w:type="dxa" w:w="2880"/>
          </w:tcPr>
          <w:p>
            <w:r>
              <w:t>eating</w:t>
            </w:r>
          </w:p>
        </w:tc>
        <w:tc>
          <w:tcPr>
            <w:tcW w:type="dxa" w:w="2880"/>
          </w:tcPr>
          <w:p>
            <w:r>
              <w:t>ăn</w:t>
            </w:r>
          </w:p>
        </w:tc>
      </w:tr>
      <w:tr>
        <w:tc>
          <w:tcPr>
            <w:tcW w:type="dxa" w:w="2880"/>
          </w:tcPr>
          <w:p>
            <w:r>
              <w:t>healthy</w:t>
            </w:r>
          </w:p>
        </w:tc>
        <w:tc>
          <w:tcPr>
            <w:tcW w:type="dxa" w:w="2880"/>
          </w:tcPr>
          <w:p>
            <w:r>
              <w:t>healthy</w:t>
            </w:r>
          </w:p>
        </w:tc>
        <w:tc>
          <w:tcPr>
            <w:tcW w:type="dxa" w:w="2880"/>
          </w:tcPr>
          <w:p>
            <w:r>
              <w:t>khỏe mạnh</w:t>
            </w:r>
          </w:p>
        </w:tc>
      </w:tr>
      <w:tr>
        <w:tc>
          <w:tcPr>
            <w:tcW w:type="dxa" w:w="2880"/>
          </w:tcPr>
          <w:p>
            <w:r>
              <w:t>risk</w:t>
            </w:r>
          </w:p>
        </w:tc>
        <w:tc>
          <w:tcPr>
            <w:tcW w:type="dxa" w:w="2880"/>
          </w:tcPr>
          <w:p>
            <w:r>
              <w:t>risk</w:t>
            </w:r>
          </w:p>
        </w:tc>
        <w:tc>
          <w:tcPr>
            <w:tcW w:type="dxa" w:w="2880"/>
          </w:tcPr>
          <w:p>
            <w:r>
              <w:t>nguy cơ</w:t>
            </w:r>
          </w:p>
        </w:tc>
      </w:tr>
      <w:tr>
        <w:tc>
          <w:tcPr>
            <w:tcW w:type="dxa" w:w="2880"/>
          </w:tcPr>
          <w:p>
            <w:r>
              <w:t>government</w:t>
            </w:r>
          </w:p>
        </w:tc>
        <w:tc>
          <w:tcPr>
            <w:tcW w:type="dxa" w:w="2880"/>
          </w:tcPr>
          <w:p>
            <w:r>
              <w:t>government</w:t>
            </w:r>
          </w:p>
        </w:tc>
        <w:tc>
          <w:tcPr>
            <w:tcW w:type="dxa" w:w="2880"/>
          </w:tcPr>
          <w:p>
            <w:r>
              <w:t>chính phủ</w:t>
            </w:r>
          </w:p>
        </w:tc>
      </w:tr>
      <w:tr>
        <w:tc>
          <w:tcPr>
            <w:tcW w:type="dxa" w:w="2880"/>
          </w:tcPr>
          <w:p>
            <w:r>
              <w:t>effective</w:t>
            </w:r>
          </w:p>
        </w:tc>
        <w:tc>
          <w:tcPr>
            <w:tcW w:type="dxa" w:w="2880"/>
          </w:tcPr>
          <w:p>
            <w:r>
              <w:t>effective</w:t>
            </w:r>
          </w:p>
        </w:tc>
        <w:tc>
          <w:tcPr>
            <w:tcW w:type="dxa" w:w="2880"/>
          </w:tcPr>
          <w:p>
            <w:r>
              <w:t>hiệu quả</w:t>
            </w:r>
          </w:p>
        </w:tc>
      </w:tr>
    </w:tbl>
    <w:p>
      <w:pPr>
        <w:pStyle w:val="Heading3"/>
      </w:pPr>
      <w:r>
        <w:t>Sample Essay</w:t>
      </w:r>
    </w:p>
    <w:p>
      <w:r>
        <w:t>Poor ways of living can have a negative effect on a person's health. In my opinion, I strongly agree with the view that poor lifestyles negatively impact health and government must help. This essay will provide two reasons supporting my idea.</w:t>
      </w:r>
    </w:p>
    <w:p>
      <w:r>
        <w:t>The major reason is that poor eating habits and lack of physical activity are common problems. In other words, many people do not eat enough healthy food, and they do not exercise enough. For instance, a diet high in sugar and processed food leads to weight gain. As a result, people face a higher risk of getting chronic illnesses like diabetes. Hence, it becomes evident that poor lifestyle choices are a major health risk.</w:t>
      </w:r>
    </w:p>
    <w:p>
      <w:r>
        <w:t>One effective solution is for the government to run public health initiatives. This is primarily due to the fact that these programs can teach people how to live better. This can be exemplified by the fact that local councils can offer free classes on healthy cooking. The outcome is that people learn good habits and change their daily routines. This clearly aligns with the view that government support is needed for better health.</w:t>
      </w:r>
    </w:p>
    <w:p>
      <w:r>
        <w:t>In conclusion, I strongly agree with the view that poor lifestyles negatively impact health and government must help. This is clear from major and effective.</w:t>
      </w:r>
    </w:p>
    <w:p>
      <w:r>
        <w:br w:type="page"/>
      </w:r>
    </w:p>
    <w:p>
      <w:pPr>
        <w:pStyle w:val="Heading1"/>
      </w:pPr>
      <w:r>
        <w:t>#115 Fund Allocation</w:t>
      </w:r>
    </w:p>
    <w:p>
      <w:r>
        <w:rPr>
          <w:b/>
        </w:rPr>
        <w:t xml:space="preserve">Prompt: </w:t>
      </w:r>
      <w:r>
        <w:t>Which areas of concern should governments allocate funds to? Climate change, education, or public health? Explain your idea with examples.</w:t>
      </w:r>
    </w:p>
    <w:p>
      <w:r>
        <w:rPr>
          <w:b/>
        </w:rPr>
        <w:t xml:space="preserve">Note: </w:t>
      </w:r>
      <w:r>
        <w:t>No approved sample was generated for this prompt at this level.</w:t>
      </w:r>
    </w:p>
    <w:p>
      <w:r>
        <w:br w:type="page"/>
      </w:r>
    </w:p>
    <w:p>
      <w:pPr>
        <w:pStyle w:val="Heading1"/>
      </w:pPr>
      <w:r>
        <w:t>#116 Public Transportation</w:t>
      </w:r>
    </w:p>
    <w:p>
      <w:r>
        <w:rPr>
          <w:b/>
        </w:rPr>
        <w:t xml:space="preserve">Prompt: </w:t>
      </w:r>
      <w:r>
        <w:t>What are the advantages and problems of cheaper public transportation? Give your opinion from your own experience.</w:t>
      </w:r>
    </w:p>
    <w:p>
      <w:r>
        <w:rPr>
          <w:b/>
        </w:rPr>
        <w:t xml:space="preserve">Note: </w:t>
      </w:r>
      <w:r>
        <w:t>No approved sample was generated for this prompt at this level.</w:t>
      </w:r>
    </w:p>
    <w:p>
      <w:r>
        <w:br w:type="page"/>
      </w:r>
    </w:p>
    <w:p>
      <w:pPr>
        <w:pStyle w:val="Heading1"/>
      </w:pPr>
      <w:r>
        <w:t>#117 After-class Activities</w:t>
      </w:r>
    </w:p>
    <w:p>
      <w:r>
        <w:rPr>
          <w:b/>
        </w:rPr>
        <w:t xml:space="preserve">Prompt: </w:t>
      </w:r>
      <w:r>
        <w:t>There are numerous after-class activities for students. Is it good or not?</w:t>
      </w:r>
    </w:p>
    <w:p>
      <w:pPr>
        <w:pStyle w:val="Heading2"/>
      </w:pPr>
      <w:r>
        <w:t>Version 1: GOOD</w:t>
      </w:r>
    </w:p>
    <w:p>
      <w:pPr>
        <w:pStyle w:val="Heading3"/>
      </w:pPr>
      <w:r>
        <w:t>Analysis</w:t>
      </w:r>
    </w:p>
    <w:p>
      <w:r>
        <w:rPr>
          <w:b/>
        </w:rPr>
        <w:t xml:space="preserve">Point one: </w:t>
      </w:r>
      <w:r>
        <w:t>The first point argues that after-class activities are beneficial because they give students chances to practice skills outside of normal lessons, thereby boosting their abilities and confidence.</w:t>
      </w:r>
    </w:p>
    <w:p>
      <w:r>
        <w:rPr>
          <w:b/>
        </w:rPr>
        <w:t xml:space="preserve">Point two: </w:t>
      </w:r>
      <w:r>
        <w:t>However, the second point warns that these activities can negatively impact students if the workload is too heavy, leaving little time for rest or family.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activities</w:t>
            </w:r>
          </w:p>
        </w:tc>
        <w:tc>
          <w:tcPr>
            <w:tcW w:type="dxa" w:w="2880"/>
          </w:tcPr>
          <w:p>
            <w:r>
              <w:t>things done for enjoyment or recreation</w:t>
            </w:r>
          </w:p>
        </w:tc>
        <w:tc>
          <w:tcPr>
            <w:tcW w:type="dxa" w:w="2880"/>
          </w:tcPr>
          <w:p>
            <w:r>
              <w:t>các hoạt động</w:t>
            </w:r>
          </w:p>
        </w:tc>
      </w:tr>
      <w:tr>
        <w:tc>
          <w:tcPr>
            <w:tcW w:type="dxa" w:w="2880"/>
          </w:tcPr>
          <w:p>
            <w:r>
              <w:t>develop important</w:t>
            </w:r>
          </w:p>
        </w:tc>
        <w:tc>
          <w:tcPr>
            <w:tcW w:type="dxa" w:w="2880"/>
          </w:tcPr>
          <w:p>
            <w:r>
              <w:t>to grow or improve in knowledge or ability</w:t>
            </w:r>
          </w:p>
        </w:tc>
        <w:tc>
          <w:tcPr>
            <w:tcW w:type="dxa" w:w="2880"/>
          </w:tcPr>
          <w:p>
            <w:r>
              <w:t>phát triển quan trọng</w:t>
            </w:r>
          </w:p>
        </w:tc>
      </w:tr>
      <w:tr>
        <w:tc>
          <w:tcPr>
            <w:tcW w:type="dxa" w:w="2880"/>
          </w:tcPr>
          <w:p>
            <w:r>
              <w:t>important skills</w:t>
            </w:r>
          </w:p>
        </w:tc>
        <w:tc>
          <w:tcPr>
            <w:tcW w:type="dxa" w:w="2880"/>
          </w:tcPr>
          <w:p>
            <w:r>
              <w:t>knowledge or abilities that are necessary</w:t>
            </w:r>
          </w:p>
        </w:tc>
        <w:tc>
          <w:tcPr>
            <w:tcW w:type="dxa" w:w="2880"/>
          </w:tcPr>
          <w:p>
            <w:r>
              <w:t>các kỹ năng quan trọng</w:t>
            </w:r>
          </w:p>
        </w:tc>
      </w:tr>
      <w:tr>
        <w:tc>
          <w:tcPr>
            <w:tcW w:type="dxa" w:w="2880"/>
          </w:tcPr>
          <w:p>
            <w:r>
              <w:t>negative impact</w:t>
            </w:r>
          </w:p>
        </w:tc>
        <w:tc>
          <w:tcPr>
            <w:tcW w:type="dxa" w:w="2880"/>
          </w:tcPr>
          <w:p>
            <w:r>
              <w:t>an unfavorable effect</w:t>
            </w:r>
          </w:p>
        </w:tc>
        <w:tc>
          <w:tcPr>
            <w:tcW w:type="dxa" w:w="2880"/>
          </w:tcPr>
          <w:p>
            <w:r>
              <w:t>tác động tiêu cực</w:t>
            </w:r>
          </w:p>
        </w:tc>
      </w:tr>
      <w:tr>
        <w:tc>
          <w:tcPr>
            <w:tcW w:type="dxa" w:w="2880"/>
          </w:tcPr>
          <w:p>
            <w:r>
              <w:t>get chances</w:t>
            </w:r>
          </w:p>
        </w:tc>
        <w:tc>
          <w:tcPr>
            <w:tcW w:type="dxa" w:w="2880"/>
          </w:tcPr>
          <w:p>
            <w:r>
              <w:t>to receive opportunities</w:t>
            </w:r>
          </w:p>
        </w:tc>
        <w:tc>
          <w:tcPr>
            <w:tcW w:type="dxa" w:w="2880"/>
          </w:tcPr>
          <w:p>
            <w:r>
              <w:t>có cơ hội</w:t>
            </w:r>
          </w:p>
        </w:tc>
      </w:tr>
      <w:tr>
        <w:tc>
          <w:tcPr>
            <w:tcW w:type="dxa" w:w="2880"/>
          </w:tcPr>
          <w:p>
            <w:r>
              <w:t>practice things</w:t>
            </w:r>
          </w:p>
        </w:tc>
        <w:tc>
          <w:tcPr>
            <w:tcW w:type="dxa" w:w="2880"/>
          </w:tcPr>
          <w:p>
            <w:r>
              <w:t>to exercise or perform actions</w:t>
            </w:r>
          </w:p>
        </w:tc>
        <w:tc>
          <w:tcPr>
            <w:tcW w:type="dxa" w:w="2880"/>
          </w:tcPr>
          <w:p>
            <w:r>
              <w:t>thực hành những điều</w:t>
            </w:r>
          </w:p>
        </w:tc>
      </w:tr>
      <w:tr>
        <w:tc>
          <w:tcPr>
            <w:tcW w:type="dxa" w:w="2880"/>
          </w:tcPr>
          <w:p>
            <w:r>
              <w:t>workload</w:t>
            </w:r>
          </w:p>
        </w:tc>
        <w:tc>
          <w:tcPr>
            <w:tcW w:type="dxa" w:w="2880"/>
          </w:tcPr>
          <w:p>
            <w:r>
              <w:t>the amount of work to be done</w:t>
            </w:r>
          </w:p>
        </w:tc>
        <w:tc>
          <w:tcPr>
            <w:tcW w:type="dxa" w:w="2880"/>
          </w:tcPr>
          <w:p>
            <w:r>
              <w:t>khối lượng công việc</w:t>
            </w:r>
          </w:p>
        </w:tc>
      </w:tr>
    </w:tbl>
    <w:p>
      <w:pPr>
        <w:pStyle w:val="Heading3"/>
      </w:pPr>
      <w:r>
        <w:t>Sample Essay</w:t>
      </w:r>
    </w:p>
    <w:p>
      <w:r>
        <w:t>Many schools offer a wide range of after-class activities for their students. In my opinion, I strongly positive with the view that after-class activities are good for students. This essay will provide two reasons supporting my idea.</w:t>
      </w:r>
    </w:p>
    <w:p>
      <w:r>
        <w:t>On the one hand, these activities help students develop important skills. In other words, students get chances to practice things outside of normal lessons. For instance, joining a debate club helps students improve their speaking ability. As a result, students become more confident when they talk to people. Hence, it becomes evident that these activities boost students' abilities.</w:t>
      </w:r>
    </w:p>
    <w:p>
      <w:r>
        <w:t>On the other hand, these activities can also create a negative impact on students. This is primarily due to the fact that students might feel too much pressure to join many groups. This can be exemplified by the fact that a student might spend all their free time on clubs. The outcome is that they have little time for rest or for spending time with family. This clearly aligns with the view that the workload can be a problem.</w:t>
      </w:r>
    </w:p>
    <w:p>
      <w:r>
        <w:t>In conclusion, I strongly agree that after-class activities are beneficial. While these activities help students develop important skills, parents must also manage the workload to avoid a negative impact.</w:t>
      </w:r>
    </w:p>
    <w:p>
      <w:pPr>
        <w:pStyle w:val="Heading2"/>
      </w:pPr>
      <w:r>
        <w:t>Version 2: NOT GOOD</w:t>
      </w:r>
    </w:p>
    <w:p>
      <w:pPr>
        <w:pStyle w:val="Heading3"/>
      </w:pPr>
      <w:r>
        <w:t>Analysis</w:t>
      </w:r>
    </w:p>
    <w:p>
      <w:r>
        <w:rPr>
          <w:b/>
        </w:rPr>
        <w:t xml:space="preserve">Point one: </w:t>
      </w:r>
      <w:r>
        <w:t>The first advantage is that these activities help students develop important skills, such as public speaking, which increases their confidence.</w:t>
      </w:r>
    </w:p>
    <w:p>
      <w:r>
        <w:rPr>
          <w:b/>
        </w:rPr>
        <w:t xml:space="preserve">Point two: </w:t>
      </w:r>
      <w:r>
        <w:t>However, these activities can negatively impact students' free time because they cause stress and exhaustion from too much commitment.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activities</w:t>
            </w:r>
          </w:p>
        </w:tc>
        <w:tc>
          <w:tcPr>
            <w:tcW w:type="dxa" w:w="2880"/>
          </w:tcPr>
          <w:p>
            <w:r>
              <w:t>things done outside of normal routine</w:t>
            </w:r>
          </w:p>
        </w:tc>
        <w:tc>
          <w:tcPr>
            <w:tcW w:type="dxa" w:w="2880"/>
          </w:tcPr>
          <w:p>
            <w:r>
              <w:t>các hoạt động</w:t>
            </w:r>
          </w:p>
        </w:tc>
      </w:tr>
      <w:tr>
        <w:tc>
          <w:tcPr>
            <w:tcW w:type="dxa" w:w="2880"/>
          </w:tcPr>
          <w:p>
            <w:r>
              <w:t>help</w:t>
            </w:r>
          </w:p>
        </w:tc>
        <w:tc>
          <w:tcPr>
            <w:tcW w:type="dxa" w:w="2880"/>
          </w:tcPr>
          <w:p>
            <w:r>
              <w:t>to assist or benefit</w:t>
            </w:r>
          </w:p>
        </w:tc>
        <w:tc>
          <w:tcPr>
            <w:tcW w:type="dxa" w:w="2880"/>
          </w:tcPr>
          <w:p>
            <w:r>
              <w:t>giúp</w:t>
            </w:r>
          </w:p>
        </w:tc>
      </w:tr>
      <w:tr>
        <w:tc>
          <w:tcPr>
            <w:tcW w:type="dxa" w:w="2880"/>
          </w:tcPr>
          <w:p>
            <w:r>
              <w:t>skills</w:t>
            </w:r>
          </w:p>
        </w:tc>
        <w:tc>
          <w:tcPr>
            <w:tcW w:type="dxa" w:w="2880"/>
          </w:tcPr>
          <w:p>
            <w:r>
              <w:t>abilities or expertise</w:t>
            </w:r>
          </w:p>
        </w:tc>
        <w:tc>
          <w:tcPr>
            <w:tcW w:type="dxa" w:w="2880"/>
          </w:tcPr>
          <w:p>
            <w:r>
              <w:t>kỹ năng</w:t>
            </w:r>
          </w:p>
        </w:tc>
      </w:tr>
      <w:tr>
        <w:tc>
          <w:tcPr>
            <w:tcW w:type="dxa" w:w="2880"/>
          </w:tcPr>
          <w:p>
            <w:r>
              <w:t>clearly shows</w:t>
            </w:r>
          </w:p>
        </w:tc>
        <w:tc>
          <w:tcPr>
            <w:tcW w:type="dxa" w:w="2880"/>
          </w:tcPr>
          <w:p>
            <w:r>
              <w:t>makes it obvious</w:t>
            </w:r>
          </w:p>
        </w:tc>
        <w:tc>
          <w:tcPr>
            <w:tcW w:type="dxa" w:w="2880"/>
          </w:tcPr>
          <w:p>
            <w:r>
              <w:t>cho thấy rõ ràng</w:t>
            </w:r>
          </w:p>
        </w:tc>
      </w:tr>
      <w:tr>
        <w:tc>
          <w:tcPr>
            <w:tcW w:type="dxa" w:w="2880"/>
          </w:tcPr>
          <w:p>
            <w:r>
              <w:t>negative impact</w:t>
            </w:r>
          </w:p>
        </w:tc>
        <w:tc>
          <w:tcPr>
            <w:tcW w:type="dxa" w:w="2880"/>
          </w:tcPr>
          <w:p>
            <w:r>
              <w:t>unfavorable effect</w:t>
            </w:r>
          </w:p>
        </w:tc>
        <w:tc>
          <w:tcPr>
            <w:tcW w:type="dxa" w:w="2880"/>
          </w:tcPr>
          <w:p>
            <w:r>
              <w:t>tác động tiêu cực</w:t>
            </w:r>
          </w:p>
        </w:tc>
      </w:tr>
      <w:tr>
        <w:tc>
          <w:tcPr>
            <w:tcW w:type="dxa" w:w="2880"/>
          </w:tcPr>
          <w:p>
            <w:r>
              <w:t>free time</w:t>
            </w:r>
          </w:p>
        </w:tc>
        <w:tc>
          <w:tcPr>
            <w:tcW w:type="dxa" w:w="2880"/>
          </w:tcPr>
          <w:p>
            <w:r>
              <w:t>unoccupied time</w:t>
            </w:r>
          </w:p>
        </w:tc>
        <w:tc>
          <w:tcPr>
            <w:tcW w:type="dxa" w:w="2880"/>
          </w:tcPr>
          <w:p>
            <w:r>
              <w:t>thời gian rảnh</w:t>
            </w:r>
          </w:p>
        </w:tc>
      </w:tr>
      <w:tr>
        <w:tc>
          <w:tcPr>
            <w:tcW w:type="dxa" w:w="2880"/>
          </w:tcPr>
          <w:p>
            <w:r>
              <w:t>too much</w:t>
            </w:r>
          </w:p>
        </w:tc>
        <w:tc>
          <w:tcPr>
            <w:tcW w:type="dxa" w:w="2880"/>
          </w:tcPr>
          <w:p>
            <w:r>
              <w:t>excessive amount</w:t>
            </w:r>
          </w:p>
        </w:tc>
        <w:tc>
          <w:tcPr>
            <w:tcW w:type="dxa" w:w="2880"/>
          </w:tcPr>
          <w:p>
            <w:r>
              <w:t>quá nhiều</w:t>
            </w:r>
          </w:p>
        </w:tc>
      </w:tr>
      <w:tr>
        <w:tc>
          <w:tcPr>
            <w:tcW w:type="dxa" w:w="2880"/>
          </w:tcPr>
          <w:p>
            <w:r>
              <w:t>school</w:t>
            </w:r>
          </w:p>
        </w:tc>
        <w:tc>
          <w:tcPr>
            <w:tcW w:type="dxa" w:w="2880"/>
          </w:tcPr>
          <w:p>
            <w:r>
              <w:t>educational institution</w:t>
            </w:r>
          </w:p>
        </w:tc>
        <w:tc>
          <w:tcPr>
            <w:tcW w:type="dxa" w:w="2880"/>
          </w:tcPr>
          <w:p>
            <w:r>
              <w:t>trường học</w:t>
            </w:r>
          </w:p>
        </w:tc>
      </w:tr>
    </w:tbl>
    <w:p>
      <w:pPr>
        <w:pStyle w:val="Heading3"/>
      </w:pPr>
      <w:r>
        <w:t>Sample Essay</w:t>
      </w:r>
    </w:p>
    <w:p>
      <w:r>
        <w:t>Many students participate in various after-class activities outside of their regular school lessons. In my opinion, I strongly negative with the view that after-class activities are not good for students. This essay will provide two reasons supporting my idea.</w:t>
      </w:r>
    </w:p>
    <w:p>
      <w:r>
        <w:t>On the one hand, One clear advantage is that these activities help students develop important skills. In other words, they give students chances to practice things they learn in class. For instance, joining a school club, like a drama group, which helps students speak in public. As a result, The result is that students feel more confident when they talk to people. Hence, it becomes evident that This clearly shows that these activities help students build skills.</w:t>
      </w:r>
    </w:p>
    <w:p>
      <w:r>
        <w:t>On the other hand, Another reason is that these activities can create a negative impact on students' free time. This is primarily due to the fact that students spend too much time doing things after school. This can be exemplified by the fact that that students might lose rest or spend less time with family. The outcome is that students feel tired and stressed from too much commitment. This clearly aligns with the view that This clearly shows that these activities cause stress.</w:t>
      </w:r>
    </w:p>
    <w:p>
      <w:r>
        <w:t>In conclusion, I strongly agree that after-class activities are beneficial, but schools must manage them to protect students' time and well-being. The benefits of developing skills and the risks of negative impact on free time both need careful consideration.</w:t>
      </w:r>
    </w:p>
    <w:p>
      <w:r>
        <w:br w:type="page"/>
      </w:r>
    </w:p>
    <w:p>
      <w:pPr>
        <w:pStyle w:val="Heading1"/>
      </w:pPr>
      <w:r>
        <w:t>#118 House or Business</w:t>
      </w:r>
    </w:p>
    <w:p>
      <w:r>
        <w:rPr>
          <w:b/>
        </w:rPr>
        <w:t xml:space="preserve">Prompt: </w:t>
      </w:r>
      <w:r>
        <w:t>You have enough money to purchase either a house or a business. Which would you choose to buy? Give examples to support your idea.</w:t>
      </w:r>
    </w:p>
    <w:p>
      <w:r>
        <w:rPr>
          <w:b/>
        </w:rPr>
        <w:t xml:space="preserve">Note: </w:t>
      </w:r>
      <w:r>
        <w:t>No approved sample was generated for this prompt at this level.</w:t>
      </w:r>
    </w:p>
    <w:p>
      <w:r>
        <w:br w:type="page"/>
      </w:r>
    </w:p>
    <w:p>
      <w:pPr>
        <w:pStyle w:val="Heading1"/>
      </w:pPr>
      <w:r>
        <w:t>#119 Educating Children</w:t>
      </w:r>
    </w:p>
    <w:p>
      <w:r>
        <w:rPr>
          <w:b/>
        </w:rPr>
        <w:t xml:space="preserve">Prompt: </w:t>
      </w:r>
      <w:r>
        <w:t>Parents play an important role in educating children as much as a teacher. Do you agree or disagree?</w:t>
      </w:r>
    </w:p>
    <w:p>
      <w:pPr>
        <w:pStyle w:val="Heading2"/>
      </w:pPr>
      <w:r>
        <w:t>Version 1: AGREE</w:t>
      </w:r>
    </w:p>
    <w:p>
      <w:pPr>
        <w:pStyle w:val="Heading3"/>
      </w:pPr>
      <w:r>
        <w:t>Analysis</w:t>
      </w:r>
    </w:p>
    <w:p>
      <w:r>
        <w:rPr>
          <w:b/>
        </w:rPr>
        <w:t xml:space="preserve">Point one: </w:t>
      </w:r>
      <w:r>
        <w:t>Parents are responsible for teaching children basic values and social skills in the home environment.</w:t>
      </w:r>
    </w:p>
    <w:p>
      <w:r>
        <w:rPr>
          <w:b/>
        </w:rPr>
        <w:t xml:space="preserve">Point two: </w:t>
      </w:r>
      <w:r>
        <w:t>Parents provide stability and routine, which is essential for a child's overall emotional and physical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environment</w:t>
            </w:r>
          </w:p>
        </w:tc>
        <w:tc>
          <w:tcPr>
            <w:tcW w:type="dxa" w:w="2880"/>
          </w:tcPr>
          <w:p>
            <w:r>
              <w:t>surroundings or setting</w:t>
            </w:r>
          </w:p>
        </w:tc>
        <w:tc>
          <w:tcPr>
            <w:tcW w:type="dxa" w:w="2880"/>
          </w:tcPr>
          <w:p>
            <w:r>
              <w:t>môi trường</w:t>
            </w:r>
          </w:p>
        </w:tc>
      </w:tr>
      <w:tr>
        <w:tc>
          <w:tcPr>
            <w:tcW w:type="dxa" w:w="2880"/>
          </w:tcPr>
          <w:p>
            <w:r>
              <w:t>foundation</w:t>
            </w:r>
          </w:p>
        </w:tc>
        <w:tc>
          <w:tcPr>
            <w:tcW w:type="dxa" w:w="2880"/>
          </w:tcPr>
          <w:p>
            <w:r>
              <w:t>basic structure or base</w:t>
            </w:r>
          </w:p>
        </w:tc>
        <w:tc>
          <w:tcPr>
            <w:tcW w:type="dxa" w:w="2880"/>
          </w:tcPr>
          <w:p>
            <w:r>
              <w:t>nền tảng</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development</w:t>
            </w:r>
          </w:p>
        </w:tc>
        <w:tc>
          <w:tcPr>
            <w:tcW w:type="dxa" w:w="2880"/>
          </w:tcPr>
          <w:p>
            <w:r>
              <w:t>the process of growing up</w:t>
            </w:r>
          </w:p>
        </w:tc>
        <w:tc>
          <w:tcPr>
            <w:tcW w:type="dxa" w:w="2880"/>
          </w:tcPr>
          <w:p>
            <w:r>
              <w:t>sự phát triển</w:t>
            </w:r>
          </w:p>
        </w:tc>
      </w:tr>
      <w:tr>
        <w:tc>
          <w:tcPr>
            <w:tcW w:type="dxa" w:w="2880"/>
          </w:tcPr>
          <w:p>
            <w:r>
              <w:t>skills</w:t>
            </w:r>
          </w:p>
        </w:tc>
        <w:tc>
          <w:tcPr>
            <w:tcW w:type="dxa" w:w="2880"/>
          </w:tcPr>
          <w:p>
            <w:r>
              <w:t>abilities or competencies</w:t>
            </w:r>
          </w:p>
        </w:tc>
        <w:tc>
          <w:tcPr>
            <w:tcW w:type="dxa" w:w="2880"/>
          </w:tcPr>
          <w:p>
            <w:r>
              <w:t>kỹ năng</w:t>
            </w:r>
          </w:p>
        </w:tc>
      </w:tr>
      <w:tr>
        <w:tc>
          <w:tcPr>
            <w:tcW w:type="dxa" w:w="2880"/>
          </w:tcPr>
          <w:p>
            <w:r>
              <w:t>manners</w:t>
            </w:r>
          </w:p>
        </w:tc>
        <w:tc>
          <w:tcPr>
            <w:tcW w:type="dxa" w:w="2880"/>
          </w:tcPr>
          <w:p>
            <w:r>
              <w:t>polite behavior</w:t>
            </w:r>
          </w:p>
        </w:tc>
        <w:tc>
          <w:tcPr>
            <w:tcW w:type="dxa" w:w="2880"/>
          </w:tcPr>
          <w:p>
            <w:r>
              <w:t>phép tắc</w:t>
            </w:r>
          </w:p>
        </w:tc>
      </w:tr>
    </w:tbl>
    <w:p>
      <w:pPr>
        <w:pStyle w:val="Heading3"/>
      </w:pPr>
      <w:r>
        <w:t>Sample Essay</w:t>
      </w:r>
    </w:p>
    <w:p>
      <w:r>
        <w:t>Educating children involves many people, and parents are certainly one of the most important groups. In my opinion, I strongly agree with the view that parents play as important a role as teachers in educating children. This essay will provide two reasons supporting my idea.</w:t>
      </w:r>
    </w:p>
    <w:p>
      <w:r>
        <w:t>Parents play a major role in a child's early education. In other words, The home environment provides the first lessons and values for a child. For instance, parents teach children basic manners, such as saying 'please' and 'thank you'. As a result, This helps children grow up with good social skills and respect for others. Hence, it becomes evident that family support builds a strong moral foundation for the child.</w:t>
      </w:r>
    </w:p>
    <w:p>
      <w:r>
        <w:t>Parents also help shape a child's overall development. This is primarily due to the fact that This is mainly because parents are always present to guide daily routines and habits. This can be exemplified by the fact that how parents help set a consistent bedtime and meal schedule. The outcome is that The result is that children develop a sense of stability and predictability in their lives. This clearly aligns with the view that This clearly shows that family support is key to a child's steady growth.</w:t>
      </w:r>
    </w:p>
    <w:p>
      <w:r>
        <w:t>In conclusion, I strongly agree that parents play as important a role as teachers in educating children. The strong moral foundation built by parents, and the steady growth supported by family support, show this truth.</w:t>
      </w:r>
    </w:p>
    <w:p>
      <w:pPr>
        <w:pStyle w:val="Heading2"/>
      </w:pPr>
      <w:r>
        <w:t>Version 2: DISAGREE</w:t>
      </w:r>
    </w:p>
    <w:p>
      <w:pPr>
        <w:pStyle w:val="Heading3"/>
      </w:pPr>
      <w:r>
        <w:t>Analysis</w:t>
      </w:r>
    </w:p>
    <w:p>
      <w:r>
        <w:rPr>
          <w:b/>
        </w:rPr>
        <w:t xml:space="preserve">Point one: </w:t>
      </w:r>
      <w:r>
        <w:t>The essay argues that parents are more influential in a child's education than teachers are.</w:t>
      </w:r>
    </w:p>
    <w:p>
      <w:r>
        <w:rPr>
          <w:b/>
        </w:rPr>
        <w:t xml:space="preserve">Point two: </w:t>
      </w:r>
      <w:r>
        <w:t>The essay supports this by discussing the foundational role of the home environment and the importance of emotional support provided by family members.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development</w:t>
            </w:r>
          </w:p>
        </w:tc>
        <w:tc>
          <w:tcPr>
            <w:tcW w:type="dxa" w:w="2880"/>
          </w:tcPr>
          <w:p>
            <w:r>
              <w:t>the process of growing up</w:t>
            </w:r>
          </w:p>
        </w:tc>
        <w:tc>
          <w:tcPr>
            <w:tcW w:type="dxa" w:w="2880"/>
          </w:tcPr>
          <w:p>
            <w:r>
              <w:t>sự phát triển</w:t>
            </w:r>
          </w:p>
        </w:tc>
      </w:tr>
      <w:tr>
        <w:tc>
          <w:tcPr>
            <w:tcW w:type="dxa" w:w="2880"/>
          </w:tcPr>
          <w:p>
            <w:r>
              <w:t>routine</w:t>
            </w:r>
          </w:p>
        </w:tc>
        <w:tc>
          <w:tcPr>
            <w:tcW w:type="dxa" w:w="2880"/>
          </w:tcPr>
          <w:p>
            <w:r>
              <w:t>a regular, repeated pattern</w:t>
            </w:r>
          </w:p>
        </w:tc>
        <w:tc>
          <w:tcPr>
            <w:tcW w:type="dxa" w:w="2880"/>
          </w:tcPr>
          <w:p>
            <w:r>
              <w:t>thói quen</w:t>
            </w:r>
          </w:p>
        </w:tc>
      </w:tr>
      <w:tr>
        <w:tc>
          <w:tcPr>
            <w:tcW w:type="dxa" w:w="2880"/>
          </w:tcPr>
          <w:p>
            <w:r>
              <w:t>foundational</w:t>
            </w:r>
          </w:p>
        </w:tc>
        <w:tc>
          <w:tcPr>
            <w:tcW w:type="dxa" w:w="2880"/>
          </w:tcPr>
          <w:p>
            <w:r>
              <w:t>basic or essential</w:t>
            </w:r>
          </w:p>
        </w:tc>
        <w:tc>
          <w:tcPr>
            <w:tcW w:type="dxa" w:w="2880"/>
          </w:tcPr>
          <w:p>
            <w:r>
              <w:t>nền tảng</w:t>
            </w:r>
          </w:p>
        </w:tc>
      </w:tr>
      <w:tr>
        <w:tc>
          <w:tcPr>
            <w:tcW w:type="dxa" w:w="2880"/>
          </w:tcPr>
          <w:p>
            <w:r>
              <w:t>guidance</w:t>
            </w:r>
          </w:p>
        </w:tc>
        <w:tc>
          <w:tcPr>
            <w:tcW w:type="dxa" w:w="2880"/>
          </w:tcPr>
          <w:p>
            <w:r>
              <w:t>advice or direction</w:t>
            </w:r>
          </w:p>
        </w:tc>
        <w:tc>
          <w:tcPr>
            <w:tcW w:type="dxa" w:w="2880"/>
          </w:tcPr>
          <w:p>
            <w:r>
              <w:t>sự hướng dẫn</w:t>
            </w:r>
          </w:p>
        </w:tc>
      </w:tr>
      <w:tr>
        <w:tc>
          <w:tcPr>
            <w:tcW w:type="dxa" w:w="2880"/>
          </w:tcPr>
          <w:p>
            <w:r>
              <w:t>resilience</w:t>
            </w:r>
          </w:p>
        </w:tc>
        <w:tc>
          <w:tcPr>
            <w:tcW w:type="dxa" w:w="2880"/>
          </w:tcPr>
          <w:p>
            <w:r>
              <w:t>the ability to recover from difficulty</w:t>
            </w:r>
          </w:p>
        </w:tc>
        <w:tc>
          <w:tcPr>
            <w:tcW w:type="dxa" w:w="2880"/>
          </w:tcPr>
          <w:p>
            <w:r>
              <w:t>khả năng phục hồi</w:t>
            </w:r>
          </w:p>
        </w:tc>
      </w:tr>
      <w:tr>
        <w:tc>
          <w:tcPr>
            <w:tcW w:type="dxa" w:w="2880"/>
          </w:tcPr>
          <w:p>
            <w:r>
              <w:t>nurturing</w:t>
            </w:r>
          </w:p>
        </w:tc>
        <w:tc>
          <w:tcPr>
            <w:tcW w:type="dxa" w:w="2880"/>
          </w:tcPr>
          <w:p>
            <w:r>
              <w:t>providing care and support</w:t>
            </w:r>
          </w:p>
        </w:tc>
        <w:tc>
          <w:tcPr>
            <w:tcW w:type="dxa" w:w="2880"/>
          </w:tcPr>
          <w:p>
            <w:r>
              <w:t>nuôi dưỡng</w:t>
            </w:r>
          </w:p>
        </w:tc>
      </w:tr>
    </w:tbl>
    <w:p>
      <w:pPr>
        <w:pStyle w:val="Heading3"/>
      </w:pPr>
      <w:r>
        <w:t>Sample Essay</w:t>
      </w:r>
    </w:p>
    <w:p>
      <w:r>
        <w:t>The role of parents and teachers is often discussed when talking about a child's education. In my opinion, I strongly disagree with the view that teachers play a more important role than parents in educating children. This essay will provide two reasons supporting my idea.</w:t>
      </w:r>
    </w:p>
    <w:p>
      <w:r>
        <w:t>Parents play a very important role in a child's early life and development. In other words, the home environment shapes a child's initial understanding of the world. For instance, parents teach basic life skills, such as how to manage money or cook a meal. As a result, children develop a strong sense of routine and responsibility from a young age. Hence, it becomes evident that the family provides the foundational support for learning.</w:t>
      </w:r>
    </w:p>
    <w:p>
      <w:r>
        <w:t>Teachers also play a role, but the family influence is more important for a child's growth. This is primarily due to the fact that parents provide emotional support and guidance every day. This can be exemplified by the fact that parents help resolve conflicts and build emotional resilience. The outcome is that children feel safe and loved, which helps them focus on schoolwork. This clearly aligns with the view that the family is the main source of nurturing.</w:t>
      </w:r>
    </w:p>
    <w:p>
      <w:r>
        <w:t>In conclusion, I strongly disagree with the view that teachers play a more important role than parents in educating children. The family provides foundational support, and the parental guidance is more important for a child's growth.</w:t>
      </w:r>
    </w:p>
    <w:p>
      <w:r>
        <w:br w:type="page"/>
      </w:r>
    </w:p>
    <w:p>
      <w:pPr>
        <w:pStyle w:val="Heading1"/>
      </w:pPr>
      <w:r>
        <w:t>#120 Technology</w:t>
      </w:r>
    </w:p>
    <w:p>
      <w:r>
        <w:rPr>
          <w:b/>
        </w:rPr>
        <w:t xml:space="preserve">Prompt: </w:t>
      </w:r>
      <w:r>
        <w:t>Technology allows us to have a helpful and interesting life than in the past. Do you agree or disagree?</w:t>
      </w:r>
    </w:p>
    <w:p>
      <w:pPr>
        <w:pStyle w:val="Heading2"/>
      </w:pPr>
      <w:r>
        <w:t>Version 1: AGREE</w:t>
      </w:r>
    </w:p>
    <w:p>
      <w:pPr>
        <w:pStyle w:val="Heading3"/>
      </w:pPr>
      <w:r>
        <w:t>Analysis</w:t>
      </w:r>
    </w:p>
    <w:p>
      <w:r>
        <w:rPr>
          <w:b/>
        </w:rPr>
        <w:t xml:space="preserve">Point one: </w:t>
      </w:r>
      <w:r>
        <w:t>Technology improves communication methods, allowing people to connect globally and maintain relationships.</w:t>
      </w:r>
    </w:p>
    <w:p>
      <w:r>
        <w:rPr>
          <w:b/>
        </w:rPr>
        <w:t xml:space="preserve">Point two: </w:t>
      </w:r>
      <w:r>
        <w:t>Technology provides better access to information and learning, enabling people to gain knowledge and skills from anywhere.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communication</w:t>
            </w:r>
          </w:p>
        </w:tc>
        <w:tc>
          <w:tcPr>
            <w:tcW w:type="dxa" w:w="2880"/>
          </w:tcPr>
          <w:p>
            <w:r>
              <w:t>the process of sharing information</w:t>
            </w:r>
          </w:p>
        </w:tc>
        <w:tc>
          <w:tcPr>
            <w:tcW w:type="dxa" w:w="2880"/>
          </w:tcPr>
          <w:p>
            <w:r>
              <w:t>sự giao tiếp</w:t>
            </w:r>
          </w:p>
        </w:tc>
      </w:tr>
      <w:tr>
        <w:tc>
          <w:tcPr>
            <w:tcW w:type="dxa" w:w="2880"/>
          </w:tcPr>
          <w:p>
            <w:r>
              <w:t>methods</w:t>
            </w:r>
          </w:p>
        </w:tc>
        <w:tc>
          <w:tcPr>
            <w:tcW w:type="dxa" w:w="2880"/>
          </w:tcPr>
          <w:p>
            <w:r>
              <w:t>ways of doing something</w:t>
            </w:r>
          </w:p>
        </w:tc>
        <w:tc>
          <w:tcPr>
            <w:tcW w:type="dxa" w:w="2880"/>
          </w:tcPr>
          <w:p>
            <w:r>
              <w:t>phương pháp</w:t>
            </w:r>
          </w:p>
        </w:tc>
      </w:tr>
      <w:tr>
        <w:tc>
          <w:tcPr>
            <w:tcW w:type="dxa" w:w="2880"/>
          </w:tcPr>
          <w:p>
            <w:r>
              <w:t>continents</w:t>
            </w:r>
          </w:p>
        </w:tc>
        <w:tc>
          <w:tcPr>
            <w:tcW w:type="dxa" w:w="2880"/>
          </w:tcPr>
          <w:p>
            <w:r>
              <w:t>large land masses</w:t>
            </w:r>
          </w:p>
        </w:tc>
        <w:tc>
          <w:tcPr>
            <w:tcW w:type="dxa" w:w="2880"/>
          </w:tcPr>
          <w:p>
            <w:r>
              <w:t>lục địa</w:t>
            </w:r>
          </w:p>
        </w:tc>
      </w:tr>
      <w:tr>
        <w:tc>
          <w:tcPr>
            <w:tcW w:type="dxa" w:w="2880"/>
          </w:tcPr>
          <w:p>
            <w:r>
              <w:t>relationships</w:t>
            </w:r>
          </w:p>
        </w:tc>
        <w:tc>
          <w:tcPr>
            <w:tcW w:type="dxa" w:w="2880"/>
          </w:tcPr>
          <w:p>
            <w:r>
              <w:t>connections between people</w:t>
            </w:r>
          </w:p>
        </w:tc>
        <w:tc>
          <w:tcPr>
            <w:tcW w:type="dxa" w:w="2880"/>
          </w:tcPr>
          <w:p>
            <w:r>
              <w:t>mối quan hệ</w:t>
            </w:r>
          </w:p>
        </w:tc>
      </w:tr>
      <w:tr>
        <w:tc>
          <w:tcPr>
            <w:tcW w:type="dxa" w:w="2880"/>
          </w:tcPr>
          <w:p>
            <w:r>
              <w:t>access</w:t>
            </w:r>
          </w:p>
        </w:tc>
        <w:tc>
          <w:tcPr>
            <w:tcW w:type="dxa" w:w="2880"/>
          </w:tcPr>
          <w:p>
            <w:r>
              <w:t>the ability to use or obtain something</w:t>
            </w:r>
          </w:p>
        </w:tc>
        <w:tc>
          <w:tcPr>
            <w:tcW w:type="dxa" w:w="2880"/>
          </w:tcPr>
          <w:p>
            <w:r>
              <w:t>sự tiếp cận</w:t>
            </w:r>
          </w:p>
        </w:tc>
      </w:tr>
      <w:tr>
        <w:tc>
          <w:tcPr>
            <w:tcW w:type="dxa" w:w="2880"/>
          </w:tcPr>
          <w:p>
            <w:r>
              <w:t>information</w:t>
            </w:r>
          </w:p>
        </w:tc>
        <w:tc>
          <w:tcPr>
            <w:tcW w:type="dxa" w:w="2880"/>
          </w:tcPr>
          <w:p>
            <w:r>
              <w:t>knowledge or facts</w:t>
            </w:r>
          </w:p>
        </w:tc>
        <w:tc>
          <w:tcPr>
            <w:tcW w:type="dxa" w:w="2880"/>
          </w:tcPr>
          <w:p>
            <w:r>
              <w:t>thông tin</w:t>
            </w:r>
          </w:p>
        </w:tc>
      </w:tr>
    </w:tbl>
    <w:p>
      <w:pPr>
        <w:pStyle w:val="Heading3"/>
      </w:pPr>
      <w:r>
        <w:t>Sample Essay</w:t>
      </w:r>
    </w:p>
    <w:p>
      <w:r>
        <w:t>Technology has changed how people live, making life more helpful and interesting than it was in the past. In my opinion, I strongly agree with the view that technology allows us to have a more helpful and interesting life than in the past. This essay will provide two reasons supporting my idea.</w:t>
      </w:r>
    </w:p>
    <w:p>
      <w:r>
        <w:t>One clear advantage is the improvement in communication methods. In other words, people can talk to others quickly, no matter where they are. For instance, video calls allow families to see each other across continents. As a result, maintaining strong personal relationships becomes much easier for everyone. Hence, it becomes evident that technology greatly improves human connections.</w:t>
      </w:r>
    </w:p>
    <w:p>
      <w:r>
        <w:t>Another reason is the better access to information and learning. This is primarily due to the fact that the internet holds vast amounts of knowledge for everyone. This can be exemplified by the fact that students can take online learning courses from top universities. The outcome is that people can gain skills and knowledge without leaving their homes. This clearly aligns with the view that technology makes life more educational.</w:t>
      </w:r>
    </w:p>
    <w:p>
      <w:r>
        <w:t>In conclusion, I strongly agree with the view that technology allows us to have a more helpful and interesting life than in the past. This is clear from advantage and better.</w:t>
      </w:r>
    </w:p>
    <w:p>
      <w:pPr>
        <w:pStyle w:val="Heading2"/>
      </w:pPr>
      <w:r>
        <w:t>Version 2: DISAGREE</w:t>
      </w:r>
    </w:p>
    <w:p>
      <w:pPr>
        <w:pStyle w:val="Heading3"/>
      </w:pPr>
      <w:r>
        <w:t>Analysis</w:t>
      </w:r>
    </w:p>
    <w:p>
      <w:r>
        <w:rPr>
          <w:b/>
        </w:rPr>
        <w:t xml:space="preserve">Point one: </w:t>
      </w:r>
      <w:r>
        <w:t>Technology improves daily routines by providing easy access to information and services.</w:t>
      </w:r>
    </w:p>
    <w:p>
      <w:r>
        <w:rPr>
          <w:b/>
        </w:rPr>
        <w:t xml:space="preserve">Point two: </w:t>
      </w:r>
      <w:r>
        <w:t>Technology improves communication methods by allowing instant and cost-effective connection with people globally.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access</w:t>
            </w:r>
          </w:p>
        </w:tc>
        <w:tc>
          <w:tcPr>
            <w:tcW w:type="dxa" w:w="2880"/>
          </w:tcPr>
          <w:p>
            <w:r>
              <w:t>ability to reach</w:t>
            </w:r>
          </w:p>
        </w:tc>
        <w:tc>
          <w:tcPr>
            <w:tcW w:type="dxa" w:w="2880"/>
          </w:tcPr>
          <w:p>
            <w:r>
              <w:t>sự tiếp cận</w:t>
            </w:r>
          </w:p>
        </w:tc>
      </w:tr>
      <w:tr>
        <w:tc>
          <w:tcPr>
            <w:tcW w:type="dxa" w:w="2880"/>
          </w:tcPr>
          <w:p>
            <w:r>
              <w:t>phone</w:t>
            </w:r>
          </w:p>
        </w:tc>
        <w:tc>
          <w:tcPr>
            <w:tcW w:type="dxa" w:w="2880"/>
          </w:tcPr>
          <w:p>
            <w:r>
              <w:t>mobile device</w:t>
            </w:r>
          </w:p>
        </w:tc>
        <w:tc>
          <w:tcPr>
            <w:tcW w:type="dxa" w:w="2880"/>
          </w:tcPr>
          <w:p>
            <w:r>
              <w:t>điện thoại</w:t>
            </w:r>
          </w:p>
        </w:tc>
      </w:tr>
      <w:tr>
        <w:tc>
          <w:tcPr>
            <w:tcW w:type="dxa" w:w="2880"/>
          </w:tcPr>
          <w:p>
            <w:r>
              <w:t>routines</w:t>
            </w:r>
          </w:p>
        </w:tc>
        <w:tc>
          <w:tcPr>
            <w:tcW w:type="dxa" w:w="2880"/>
          </w:tcPr>
          <w:p>
            <w:r>
              <w:t>regular habits</w:t>
            </w:r>
          </w:p>
        </w:tc>
        <w:tc>
          <w:tcPr>
            <w:tcW w:type="dxa" w:w="2880"/>
          </w:tcPr>
          <w:p>
            <w:r>
              <w:t>thói quen</w:t>
            </w:r>
          </w:p>
        </w:tc>
      </w:tr>
      <w:tr>
        <w:tc>
          <w:tcPr>
            <w:tcW w:type="dxa" w:w="2880"/>
          </w:tcPr>
          <w:p>
            <w:r>
              <w:t>communication</w:t>
            </w:r>
          </w:p>
        </w:tc>
        <w:tc>
          <w:tcPr>
            <w:tcW w:type="dxa" w:w="2880"/>
          </w:tcPr>
          <w:p>
            <w:r>
              <w:t>exchange of ideas</w:t>
            </w:r>
          </w:p>
        </w:tc>
        <w:tc>
          <w:tcPr>
            <w:tcW w:type="dxa" w:w="2880"/>
          </w:tcPr>
          <w:p>
            <w:r>
              <w:t>sự giao tiếp</w:t>
            </w:r>
          </w:p>
        </w:tc>
      </w:tr>
      <w:tr>
        <w:tc>
          <w:tcPr>
            <w:tcW w:type="dxa" w:w="2880"/>
          </w:tcPr>
          <w:p>
            <w:r>
              <w:t>instantly</w:t>
            </w:r>
          </w:p>
        </w:tc>
        <w:tc>
          <w:tcPr>
            <w:tcW w:type="dxa" w:w="2880"/>
          </w:tcPr>
          <w:p>
            <w:r>
              <w:t>at once</w:t>
            </w:r>
          </w:p>
        </w:tc>
        <w:tc>
          <w:tcPr>
            <w:tcW w:type="dxa" w:w="2880"/>
          </w:tcPr>
          <w:p>
            <w:r>
              <w:t>ngay lập tức</w:t>
            </w:r>
          </w:p>
        </w:tc>
      </w:tr>
    </w:tbl>
    <w:p>
      <w:pPr>
        <w:pStyle w:val="Heading3"/>
      </w:pPr>
      <w:r>
        <w:t>Sample Essay</w:t>
      </w:r>
    </w:p>
    <w:p>
      <w:r>
        <w:t>Technology has changed how people live and interact in modern times. In my opinion, I strongly disagree with the view that technology does not necessarily give us a more helpful and interesting life than in the past. This essay will provide two reasons supporting my idea.</w:t>
      </w:r>
    </w:p>
    <w:p>
      <w:r>
        <w:t>Technology has made many aspects of our daily life much easier. In other words, it gives us quick access to information and services. For instance, we can book tickets or check bank balances using a phone. As a result, people save time and do not need to travel to many places. Hence, it becomes evident that technology improves our daily routines.</w:t>
      </w:r>
    </w:p>
    <w:p>
      <w:r>
        <w:t>Another reason is that technology has changed how we communicate with others. This is primarily due to the fact that we can talk to people across the world instantly. This can be exemplified by the fact that video calls allow families to see each other even when far apart. The outcome is that maintaining relationships becomes simple and cost-effective. This clearly aligns with the view that technology improves our communication methods.</w:t>
      </w:r>
    </w:p>
    <w:p>
      <w:r>
        <w:t>In conclusion, I strongly disagree with the view that technology does not necessarily give us a more helpful and interesting life than in the past. Technology makes daily routines easier, and it also improves communication methods, showing its positive impact on our lives.</w:t>
      </w:r>
    </w:p>
    <w:p>
      <w:r>
        <w:br w:type="page"/>
      </w:r>
    </w:p>
    <w:p>
      <w:pPr>
        <w:pStyle w:val="Heading1"/>
      </w:pPr>
      <w:r>
        <w:t>#121 Online Games</w:t>
      </w:r>
    </w:p>
    <w:p>
      <w:r>
        <w:rPr>
          <w:b/>
        </w:rPr>
        <w:t xml:space="preserve">Prompt: </w:t>
      </w:r>
      <w:r>
        <w:t>Computer and online games should be banned to students in schools as they have no educational value. What's your opinion?</w:t>
      </w:r>
    </w:p>
    <w:p>
      <w:pPr>
        <w:pStyle w:val="Heading2"/>
      </w:pPr>
      <w:r>
        <w:t>Version 1: AGREE</w:t>
      </w:r>
    </w:p>
    <w:p>
      <w:pPr>
        <w:pStyle w:val="Heading3"/>
      </w:pPr>
      <w:r>
        <w:t>Analysis</w:t>
      </w:r>
    </w:p>
    <w:p>
      <w:r>
        <w:rPr>
          <w:b/>
        </w:rPr>
        <w:t xml:space="preserve">Point one: </w:t>
      </w:r>
      <w:r>
        <w:t>Online games take up valuable classroom time, reducing the time available for core subjects.</w:t>
      </w:r>
    </w:p>
    <w:p>
      <w:r>
        <w:rPr>
          <w:b/>
        </w:rPr>
        <w:t xml:space="preserve">Point two: </w:t>
      </w:r>
      <w:r>
        <w:t>Online games negatively affect students' concentration and ability to focus on academic tasks.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educational settings</w:t>
            </w:r>
          </w:p>
        </w:tc>
        <w:tc>
          <w:tcPr>
            <w:tcW w:type="dxa" w:w="2880"/>
          </w:tcPr>
          <w:p>
            <w:r>
              <w:t>places where learning happens</w:t>
            </w:r>
          </w:p>
        </w:tc>
        <w:tc>
          <w:tcPr>
            <w:tcW w:type="dxa" w:w="2880"/>
          </w:tcPr>
          <w:p>
            <w:r>
              <w:t>các nơi học tập</w:t>
            </w:r>
          </w:p>
        </w:tc>
      </w:tr>
      <w:tr>
        <w:tc>
          <w:tcPr>
            <w:tcW w:type="dxa" w:w="2880"/>
          </w:tcPr>
          <w:p>
            <w:r>
              <w:t>valuable</w:t>
            </w:r>
          </w:p>
        </w:tc>
        <w:tc>
          <w:tcPr>
            <w:tcW w:type="dxa" w:w="2880"/>
          </w:tcPr>
          <w:p>
            <w:r>
              <w:t>worth a lot</w:t>
            </w:r>
          </w:p>
        </w:tc>
        <w:tc>
          <w:tcPr>
            <w:tcW w:type="dxa" w:w="2880"/>
          </w:tcPr>
          <w:p>
            <w:r>
              <w:t>có giá trị</w:t>
            </w:r>
          </w:p>
        </w:tc>
      </w:tr>
      <w:tr>
        <w:tc>
          <w:tcPr>
            <w:tcW w:type="dxa" w:w="2880"/>
          </w:tcPr>
          <w:p>
            <w:r>
              <w:t>learning process</w:t>
            </w:r>
          </w:p>
        </w:tc>
        <w:tc>
          <w:tcPr>
            <w:tcW w:type="dxa" w:w="2880"/>
          </w:tcPr>
          <w:p>
            <w:r>
              <w:t>how one gains knowledge</w:t>
            </w:r>
          </w:p>
        </w:tc>
        <w:tc>
          <w:tcPr>
            <w:tcW w:type="dxa" w:w="2880"/>
          </w:tcPr>
          <w:p>
            <w:r>
              <w:t>quá trình học tập</w:t>
            </w:r>
          </w:p>
        </w:tc>
      </w:tr>
      <w:tr>
        <w:tc>
          <w:tcPr>
            <w:tcW w:type="dxa" w:w="2880"/>
          </w:tcPr>
          <w:p>
            <w:r>
              <w:t>concentration</w:t>
            </w:r>
          </w:p>
        </w:tc>
        <w:tc>
          <w:tcPr>
            <w:tcW w:type="dxa" w:w="2880"/>
          </w:tcPr>
          <w:p>
            <w:r>
              <w:t>ability to focus</w:t>
            </w:r>
          </w:p>
        </w:tc>
        <w:tc>
          <w:tcPr>
            <w:tcW w:type="dxa" w:w="2880"/>
          </w:tcPr>
          <w:p>
            <w:r>
              <w:t>sự tập trung</w:t>
            </w:r>
          </w:p>
        </w:tc>
      </w:tr>
      <w:tr>
        <w:tc>
          <w:tcPr>
            <w:tcW w:type="dxa" w:w="2880"/>
          </w:tcPr>
          <w:p>
            <w:r>
              <w:t>academic performance</w:t>
            </w:r>
          </w:p>
        </w:tc>
        <w:tc>
          <w:tcPr>
            <w:tcW w:type="dxa" w:w="2880"/>
          </w:tcPr>
          <w:p>
            <w:r>
              <w:t>how well a student studies</w:t>
            </w:r>
          </w:p>
        </w:tc>
        <w:tc>
          <w:tcPr>
            <w:tcW w:type="dxa" w:w="2880"/>
          </w:tcPr>
          <w:p>
            <w:r>
              <w:t>thành tích học tập</w:t>
            </w:r>
          </w:p>
        </w:tc>
      </w:tr>
      <w:tr>
        <w:tc>
          <w:tcPr>
            <w:tcW w:type="dxa" w:w="2880"/>
          </w:tcPr>
          <w:p>
            <w:r>
              <w:t>classroom time</w:t>
            </w:r>
          </w:p>
        </w:tc>
        <w:tc>
          <w:tcPr>
            <w:tcW w:type="dxa" w:w="2880"/>
          </w:tcPr>
          <w:p>
            <w:r>
              <w:t>time spent in school</w:t>
            </w:r>
          </w:p>
        </w:tc>
        <w:tc>
          <w:tcPr>
            <w:tcW w:type="dxa" w:w="2880"/>
          </w:tcPr>
          <w:p>
            <w:r>
              <w:t>thời gian trên lớp</w:t>
            </w:r>
          </w:p>
        </w:tc>
      </w:tr>
    </w:tbl>
    <w:p>
      <w:pPr>
        <w:pStyle w:val="Heading3"/>
      </w:pPr>
      <w:r>
        <w:t>Sample Essay</w:t>
      </w:r>
    </w:p>
    <w:p>
      <w:r>
        <w:t>The use of computer and online games by students in educational settings is a topic of much discussion. In my opinion, I strongly agree with the view that computer and online games should be banned in schools as they have no educational value. This essay will provide two reasons supporting my idea.</w:t>
      </w:r>
    </w:p>
    <w:p>
      <w:r>
        <w:t>These games often take up valuable classroom time. In other words, students spend time playing games instead of focusing on lessons. For instance, a student might play a quick game during a history lesson. As a result, they miss important information that the teacher is teaching. Hence, it becomes evident that these games take away from the learning process.</w:t>
      </w:r>
    </w:p>
    <w:p>
      <w:r>
        <w:t>Online games can also negatively affect students' concentration. This is primarily due to the fact that these games are designed to keep players engaged for long periods. This can be exemplified by the fact that fast-paced action games require constant, quick responses. The outcome is that students find it hard to sit still and focus on a book. This clearly aligns with the view that these games harm academic performance.</w:t>
      </w:r>
    </w:p>
    <w:p>
      <w:r>
        <w:t>In conclusion, I strongly agree that online games should be banned in schools. These games take away from the learning process, and they also harm academic performance.</w:t>
      </w:r>
    </w:p>
    <w:p>
      <w:pPr>
        <w:pStyle w:val="Heading2"/>
      </w:pPr>
      <w:r>
        <w:t>Version 2: DISAGREE</w:t>
      </w:r>
    </w:p>
    <w:p>
      <w:pPr>
        <w:pStyle w:val="Heading3"/>
      </w:pPr>
      <w:r>
        <w:t>Analysis</w:t>
      </w:r>
    </w:p>
    <w:p>
      <w:r>
        <w:rPr>
          <w:b/>
        </w:rPr>
        <w:t xml:space="preserve">Point one: </w:t>
      </w:r>
      <w:r>
        <w:t>Online games can help students develop important skills like problem-solving and critical thinking.</w:t>
      </w:r>
    </w:p>
    <w:p>
      <w:r>
        <w:rPr>
          <w:b/>
        </w:rPr>
        <w:t xml:space="preserve">Point two: </w:t>
      </w:r>
      <w:r>
        <w:t>Online games can improve students' focus and motivation, making learning more engaging.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skill development</w:t>
            </w:r>
          </w:p>
        </w:tc>
        <w:tc>
          <w:tcPr>
            <w:tcW w:type="dxa" w:w="2880"/>
          </w:tcPr>
          <w:p>
            <w:r>
              <w:t>the process of getting better at something</w:t>
            </w:r>
          </w:p>
        </w:tc>
        <w:tc>
          <w:tcPr>
            <w:tcW w:type="dxa" w:w="2880"/>
          </w:tcPr>
          <w:p>
            <w:r>
              <w:t>sự phát triển kỹ năng</w:t>
            </w:r>
          </w:p>
        </w:tc>
      </w:tr>
      <w:tr>
        <w:tc>
          <w:tcPr>
            <w:tcW w:type="dxa" w:w="2880"/>
          </w:tcPr>
          <w:p>
            <w:r>
              <w:t>critical thinking</w:t>
            </w:r>
          </w:p>
        </w:tc>
        <w:tc>
          <w:tcPr>
            <w:tcW w:type="dxa" w:w="2880"/>
          </w:tcPr>
          <w:p>
            <w:r>
              <w:t>the ability to think clearly and make good judgments</w:t>
            </w:r>
          </w:p>
        </w:tc>
        <w:tc>
          <w:tcPr>
            <w:tcW w:type="dxa" w:w="2880"/>
          </w:tcPr>
          <w:p>
            <w:r>
              <w:t>tư duy phản biện</w:t>
            </w:r>
          </w:p>
        </w:tc>
      </w:tr>
      <w:tr>
        <w:tc>
          <w:tcPr>
            <w:tcW w:type="dxa" w:w="2880"/>
          </w:tcPr>
          <w:p>
            <w:r>
              <w:t>strategy game</w:t>
            </w:r>
          </w:p>
        </w:tc>
        <w:tc>
          <w:tcPr>
            <w:tcW w:type="dxa" w:w="2880"/>
          </w:tcPr>
          <w:p>
            <w:r>
              <w:t>a game that requires planning and careful thought</w:t>
            </w:r>
          </w:p>
        </w:tc>
        <w:tc>
          <w:tcPr>
            <w:tcW w:type="dxa" w:w="2880"/>
          </w:tcPr>
          <w:p>
            <w:r>
              <w:t>trò chơi chiến lược</w:t>
            </w:r>
          </w:p>
        </w:tc>
      </w:tr>
      <w:tr>
        <w:tc>
          <w:tcPr>
            <w:tcW w:type="dxa" w:w="2880"/>
          </w:tcPr>
          <w:p>
            <w:r>
              <w:t>academic performance</w:t>
            </w:r>
          </w:p>
        </w:tc>
        <w:tc>
          <w:tcPr>
            <w:tcW w:type="dxa" w:w="2880"/>
          </w:tcPr>
          <w:p>
            <w:r>
              <w:t>how well a student does in their studies</w:t>
            </w:r>
          </w:p>
        </w:tc>
        <w:tc>
          <w:tcPr>
            <w:tcW w:type="dxa" w:w="2880"/>
          </w:tcPr>
          <w:p>
            <w:r>
              <w:t>thành tích học tập</w:t>
            </w:r>
          </w:p>
        </w:tc>
      </w:tr>
      <w:tr>
        <w:tc>
          <w:tcPr>
            <w:tcW w:type="dxa" w:w="2880"/>
          </w:tcPr>
          <w:p>
            <w:r>
              <w:t>educational apps</w:t>
            </w:r>
          </w:p>
        </w:tc>
        <w:tc>
          <w:tcPr>
            <w:tcW w:type="dxa" w:w="2880"/>
          </w:tcPr>
          <w:p>
            <w:r>
              <w:t>computer programs designed for learning</w:t>
            </w:r>
          </w:p>
        </w:tc>
        <w:tc>
          <w:tcPr>
            <w:tcW w:type="dxa" w:w="2880"/>
          </w:tcPr>
          <w:p>
            <w:r>
              <w:t>ứng dụng giáo dục</w:t>
            </w:r>
          </w:p>
        </w:tc>
      </w:tr>
      <w:tr>
        <w:tc>
          <w:tcPr>
            <w:tcW w:type="dxa" w:w="2880"/>
          </w:tcPr>
          <w:p>
            <w:r>
              <w:t>motivation</w:t>
            </w:r>
          </w:p>
        </w:tc>
        <w:tc>
          <w:tcPr>
            <w:tcW w:type="dxa" w:w="2880"/>
          </w:tcPr>
          <w:p>
            <w:r>
              <w:t>the reason for doing something</w:t>
            </w:r>
          </w:p>
        </w:tc>
        <w:tc>
          <w:tcPr>
            <w:tcW w:type="dxa" w:w="2880"/>
          </w:tcPr>
          <w:p>
            <w:r>
              <w:t>động lực</w:t>
            </w:r>
          </w:p>
        </w:tc>
      </w:tr>
    </w:tbl>
    <w:p>
      <w:pPr>
        <w:pStyle w:val="Heading3"/>
      </w:pPr>
      <w:r>
        <w:t>Sample Essay</w:t>
      </w:r>
    </w:p>
    <w:p>
      <w:r>
        <w:t>Some people believe that computer and online games should be banned for students in schools because they do not offer educational value. In my opinion, I strongly disagree with the view that computer and online games should not be banned in schools because they can have educational value. This essay will provide two reasons supporting my idea.</w:t>
      </w:r>
    </w:p>
    <w:p>
      <w:r>
        <w:t>One clear advantage is that games can help students develop important skills. In other words, these games teach problem-solving and critical thinking. For instance, a strategy game requires players to plan moves and think ahead. As a result, students learn how to manage resources and make good decisions. Hence, it becomes evident that games are useful tools for skill development.</w:t>
      </w:r>
    </w:p>
    <w:p>
      <w:r>
        <w:t>Another reason is that games can improve students' focus and motivation. This is primarily due to the fact that interactive content keeps students engaged in the learning process. This can be exemplified by the fact that educational apps make learning feel like playing a game. The outcome is that students are more willing to study and spend time on homework. This clearly aligns with the view that games support academic performance.</w:t>
      </w:r>
    </w:p>
    <w:p>
      <w:r>
        <w:t>In conclusion, I strongly disagree with the view that computer and online games should not be banned in schools because they can have educational value. This is clear from advantage and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