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Write Essay Samples (Pilot) - C1</w:t>
      </w:r>
    </w:p>
    <w:p>
      <w:pPr>
        <w:pStyle w:val="Heading1"/>
      </w:pPr>
      <w:r>
        <w:t>#72 Building Effects</w:t>
      </w:r>
    </w:p>
    <w:p>
      <w:r>
        <w:rPr>
          <w:b/>
        </w:rPr>
        <w:t xml:space="preserve">Prompt: </w:t>
      </w:r>
      <w:r>
        <w:t>Do you think the design of buildings affects, positively or negatively, where people live and work?</w:t>
      </w:r>
    </w:p>
    <w:p>
      <w:pPr>
        <w:pStyle w:val="Heading2"/>
      </w:pPr>
      <w:r>
        <w:t>Version 1: POSITIVE</w:t>
      </w:r>
    </w:p>
    <w:p>
      <w:pPr>
        <w:pStyle w:val="Heading3"/>
      </w:pPr>
      <w:r>
        <w:t>Analysis</w:t>
      </w:r>
    </w:p>
    <w:p>
      <w:r>
        <w:rPr>
          <w:b/>
        </w:rPr>
        <w:t xml:space="preserve">Point one: </w:t>
      </w:r>
      <w:r>
        <w:t>The first body paragraph argues that good design enhances livability and community by promoting mixed-use zoning and reducing commute times.</w:t>
      </w:r>
    </w:p>
    <w:p>
      <w:r>
        <w:rPr>
          <w:b/>
        </w:rPr>
        <w:t xml:space="preserve">Point two: </w:t>
      </w:r>
      <w:r>
        <w:t>The second body paragraph argues that poor design creates drawbacks by promoting car-dependent environments and negatively impacting community cohesion.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livability</w:t>
            </w:r>
          </w:p>
        </w:tc>
        <w:tc>
          <w:tcPr>
            <w:tcW w:type="dxa" w:w="2880"/>
          </w:tcPr>
          <w:p>
            <w:r>
              <w:t>the quality of life in a place</w:t>
            </w:r>
          </w:p>
        </w:tc>
        <w:tc>
          <w:tcPr>
            <w:tcW w:type="dxa" w:w="2880"/>
          </w:tcPr>
          <w:p>
            <w:r>
              <w:t>khả năng sống; mức độ tiện nghi</w:t>
            </w:r>
          </w:p>
        </w:tc>
      </w:tr>
      <w:tr>
        <w:tc>
          <w:tcPr>
            <w:tcW w:type="dxa" w:w="2880"/>
          </w:tcPr>
          <w:p>
            <w:r>
              <w:t>architectural</w:t>
            </w:r>
          </w:p>
        </w:tc>
        <w:tc>
          <w:tcPr>
            <w:tcW w:type="dxa" w:w="2880"/>
          </w:tcPr>
          <w:p>
            <w:r>
              <w:t>relating to the design and construction of buildings</w:t>
            </w:r>
          </w:p>
        </w:tc>
        <w:tc>
          <w:tcPr>
            <w:tcW w:type="dxa" w:w="2880"/>
          </w:tcPr>
          <w:p>
            <w:r>
              <w:t>thuộc về kiến trúc</w:t>
            </w:r>
          </w:p>
        </w:tc>
      </w:tr>
      <w:tr>
        <w:tc>
          <w:tcPr>
            <w:tcW w:type="dxa" w:w="2880"/>
          </w:tcPr>
          <w:p>
            <w:r>
              <w:t>mixed-use</w:t>
            </w:r>
          </w:p>
        </w:tc>
        <w:tc>
          <w:tcPr>
            <w:tcW w:type="dxa" w:w="2880"/>
          </w:tcPr>
          <w:p>
            <w:r>
              <w:t>combining residential and commercial functions</w:t>
            </w:r>
          </w:p>
        </w:tc>
        <w:tc>
          <w:tcPr>
            <w:tcW w:type="dxa" w:w="2880"/>
          </w:tcPr>
          <w:p>
            <w:r>
              <w:t>đa chức năng</w:t>
            </w:r>
          </w:p>
        </w:tc>
      </w:tr>
      <w:tr>
        <w:tc>
          <w:tcPr>
            <w:tcW w:type="dxa" w:w="2880"/>
          </w:tcPr>
          <w:p>
            <w:r>
              <w:t>self-sufficient</w:t>
            </w:r>
          </w:p>
        </w:tc>
        <w:tc>
          <w:tcPr>
            <w:tcW w:type="dxa" w:w="2880"/>
          </w:tcPr>
          <w:p>
            <w:r>
              <w:t>able to provide for its own needs</w:t>
            </w:r>
          </w:p>
        </w:tc>
        <w:tc>
          <w:tcPr>
            <w:tcW w:type="dxa" w:w="2880"/>
          </w:tcPr>
          <w:p>
            <w:r>
              <w:t>tự cung tự cấp</w:t>
            </w:r>
          </w:p>
        </w:tc>
      </w:tr>
      <w:tr>
        <w:tc>
          <w:tcPr>
            <w:tcW w:type="dxa" w:w="2880"/>
          </w:tcPr>
          <w:p>
            <w:r>
              <w:t>drawback</w:t>
            </w:r>
          </w:p>
        </w:tc>
        <w:tc>
          <w:tcPr>
            <w:tcW w:type="dxa" w:w="2880"/>
          </w:tcPr>
          <w:p>
            <w:r>
              <w:t>a disadvantage or negative aspect</w:t>
            </w:r>
          </w:p>
        </w:tc>
        <w:tc>
          <w:tcPr>
            <w:tcW w:type="dxa" w:w="2880"/>
          </w:tcPr>
          <w:p>
            <w:r>
              <w:t>điểm yếu; nhược điểm</w:t>
            </w:r>
          </w:p>
        </w:tc>
      </w:tr>
      <w:tr>
        <w:tc>
          <w:tcPr>
            <w:tcW w:type="dxa" w:w="2880"/>
          </w:tcPr>
          <w:p>
            <w:r>
              <w:t>car-dependent</w:t>
            </w:r>
          </w:p>
        </w:tc>
        <w:tc>
          <w:tcPr>
            <w:tcW w:type="dxa" w:w="2880"/>
          </w:tcPr>
          <w:p>
            <w:r>
              <w:t>requiring reliance on personal vehicles</w:t>
            </w:r>
          </w:p>
        </w:tc>
        <w:tc>
          <w:tcPr>
            <w:tcW w:type="dxa" w:w="2880"/>
          </w:tcPr>
          <w:p>
            <w:r>
              <w:t>phụ thuộc vào ô tô</w:t>
            </w:r>
          </w:p>
        </w:tc>
      </w:tr>
    </w:tbl>
    <w:p>
      <w:pPr>
        <w:pStyle w:val="Heading3"/>
      </w:pPr>
      <w:r>
        <w:t>Sample Essay</w:t>
      </w:r>
    </w:p>
    <w:p>
      <w:r>
        <w:t>The architectural design of buildings significantly influences the quality of life and the functionality of communities where people reside and pursue their careers. In my opinion, I strongly positive with the view that the design of buildings affects where people live and work positively. This essay will provide two reasons supporting my idea.</w:t>
      </w:r>
    </w:p>
    <w:p>
      <w:r>
        <w:t>On the one hand, thoughtful architectural design significantly enhances the overall livability of residential areas. In other words, well-planned structures promote a sense of community and improve daily routines. For instance, neighborhoods featuring mixed-use zoning, such as ground-floor shops beneath apartments, are highly desirable. As a result, residents have immediate access to essential services, reducing the need for long commutes. Hence, it becomes evident that good design fosters self-sufficient and vibrant local areas.</w:t>
      </w:r>
    </w:p>
    <w:p>
      <w:r>
        <w:t>On the other hand, poor architectural design can present a significant drawback to the functionality of urban centers. This is primarily due to the fact that poorly conceived layouts often create car-dependent environments. This can be exemplified by the fact that sprawling office parks, separated from residential zones, require extensive vehicular travel. The outcome is that people spend excessive time commuting, which negatively impacts their overall well-being. This clearly aligns with the view that poor design can hinder the development of walkable and cohesive communities.</w:t>
      </w:r>
    </w:p>
    <w:p>
      <w:r>
        <w:t>In conclusion, I strongly agree that the design of buildings affects where people live and work positively. Thoughtful architectural design enhances livability by fostering self-sufficient local areas, while avoiding poor design drawbacks helps maintain walkable and cohesive communities.</w:t>
      </w:r>
    </w:p>
    <w:p>
      <w:pPr>
        <w:pStyle w:val="Heading2"/>
      </w:pPr>
      <w:r>
        <w:t>Version 2: NEGATIVE</w:t>
      </w:r>
    </w:p>
    <w:p>
      <w:pPr>
        <w:pStyle w:val="Heading3"/>
      </w:pPr>
      <w:r>
        <w:t>Analysis</w:t>
      </w:r>
    </w:p>
    <w:p>
      <w:r>
        <w:rPr>
          <w:b/>
        </w:rPr>
        <w:t xml:space="preserve">Point one: </w:t>
      </w:r>
      <w:r>
        <w:t>The first body paragraph discusses how good design promotes community cohesion and local interaction, using the key phrase 'community cohesion'.</w:t>
      </w:r>
    </w:p>
    <w:p>
      <w:r>
        <w:rPr>
          <w:b/>
        </w:rPr>
        <w:t xml:space="preserve">Point two: </w:t>
      </w:r>
      <w:r>
        <w:t>The second body paragraph discusses how poor design creates isolation and inconvenience, using the key phrase 'drawbacks to residential and professional life'.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cohesion</w:t>
            </w:r>
          </w:p>
        </w:tc>
        <w:tc>
          <w:tcPr>
            <w:tcW w:type="dxa" w:w="2880"/>
          </w:tcPr>
          <w:p>
            <w:r>
              <w:t>the act or state of sticking together</w:t>
            </w:r>
          </w:p>
        </w:tc>
        <w:tc>
          <w:tcPr>
            <w:tcW w:type="dxa" w:w="2880"/>
          </w:tcPr>
          <w:p>
            <w:r>
              <w:t>sự gắn kết</w:t>
            </w:r>
          </w:p>
        </w:tc>
      </w:tr>
      <w:tr>
        <w:tc>
          <w:tcPr>
            <w:tcW w:type="dxa" w:w="2880"/>
          </w:tcPr>
          <w:p>
            <w:r>
              <w:t>plazas</w:t>
            </w:r>
          </w:p>
        </w:tc>
        <w:tc>
          <w:tcPr>
            <w:tcW w:type="dxa" w:w="2880"/>
          </w:tcPr>
          <w:p>
            <w:r>
              <w:t>an open public square</w:t>
            </w:r>
          </w:p>
        </w:tc>
        <w:tc>
          <w:tcPr>
            <w:tcW w:type="dxa" w:w="2880"/>
          </w:tcPr>
          <w:p>
            <w:r>
              <w:t>quảng trường</w:t>
            </w:r>
          </w:p>
        </w:tc>
      </w:tr>
      <w:tr>
        <w:tc>
          <w:tcPr>
            <w:tcW w:type="dxa" w:w="2880"/>
          </w:tcPr>
          <w:p>
            <w:r>
              <w:t>foster</w:t>
            </w:r>
          </w:p>
        </w:tc>
        <w:tc>
          <w:tcPr>
            <w:tcW w:type="dxa" w:w="2880"/>
          </w:tcPr>
          <w:p>
            <w:r>
              <w:t>to encourage or promote the development of</w:t>
            </w:r>
          </w:p>
        </w:tc>
        <w:tc>
          <w:tcPr>
            <w:tcW w:type="dxa" w:w="2880"/>
          </w:tcPr>
          <w:p>
            <w:r>
              <w:t>thúc đẩy</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monolithic</w:t>
            </w:r>
          </w:p>
        </w:tc>
        <w:tc>
          <w:tcPr>
            <w:tcW w:type="dxa" w:w="2880"/>
          </w:tcPr>
          <w:p>
            <w:r>
              <w:t>large, uniform, and massive in appearance</w:t>
            </w:r>
          </w:p>
        </w:tc>
        <w:tc>
          <w:tcPr>
            <w:tcW w:type="dxa" w:w="2880"/>
          </w:tcPr>
          <w:p>
            <w:r>
              <w:t>khổng lồ, đồ sộ</w:t>
            </w:r>
          </w:p>
        </w:tc>
      </w:tr>
      <w:tr>
        <w:tc>
          <w:tcPr>
            <w:tcW w:type="dxa" w:w="2880"/>
          </w:tcPr>
          <w:p>
            <w:r>
              <w:t>livability</w:t>
            </w:r>
          </w:p>
        </w:tc>
        <w:tc>
          <w:tcPr>
            <w:tcW w:type="dxa" w:w="2880"/>
          </w:tcPr>
          <w:p>
            <w:r>
              <w:t>the quality of life in a particular place</w:t>
            </w:r>
          </w:p>
        </w:tc>
        <w:tc>
          <w:tcPr>
            <w:tcW w:type="dxa" w:w="2880"/>
          </w:tcPr>
          <w:p>
            <w:r>
              <w:t>khả năng sống</w:t>
            </w:r>
          </w:p>
        </w:tc>
      </w:tr>
    </w:tbl>
    <w:p>
      <w:pPr>
        <w:pStyle w:val="Heading3"/>
      </w:pPr>
      <w:r>
        <w:t>Sample Essay</w:t>
      </w:r>
    </w:p>
    <w:p>
      <w:r>
        <w:t>The architectural design of buildings significantly influences the quality of life and the dynamics of human activity within a given area. In my opinion, I strongly negative with the view that the design of buildings affects where people live and work negatively. This essay will provide two reasons supporting my idea.</w:t>
      </w:r>
    </w:p>
    <w:p>
      <w:r>
        <w:t>On the one hand, architectural design can enhance community cohesion and local interaction. In other words, well-designed structures often incorporate shared public spaces. For instance, buildings featuring ground-floor cafes and communal plazas encourage people to gather. As a result, these shared areas foster a sense of belonging among residents. Hence, it becomes evident that good design promotes a vibrant, interconnected neighborhood.</w:t>
      </w:r>
    </w:p>
    <w:p>
      <w:r>
        <w:t>On the other hand, poor architectural design presents significant drawbacks to residential and professional life. This is primarily due to the fact that poorly planned layouts can create isolation and inconvenience. This can be exemplified by the fact that large, monolithic office blocks often lack pedestrian access to surrounding areas. The outcome is that people become overly reliant on private vehicles for daily commutes. This clearly aligns with the view that poor design diminishes the overall livability of an area.</w:t>
      </w:r>
    </w:p>
    <w:p>
      <w:r>
        <w:t>In conclusion, I strongly disagree with the view that the design of buildings affects where people live and work negatively. While good design can promote a vibrant, interconnected neighborhood, the drawbacks of poor design, such as creating isolation, are more detrimental to overall livability.</w:t>
      </w:r>
    </w:p>
    <w:p>
      <w:r>
        <w:br w:type="page"/>
      </w:r>
    </w:p>
    <w:p>
      <w:pPr>
        <w:pStyle w:val="Heading1"/>
      </w:pPr>
      <w:r>
        <w:t>#73 Zoo and Animal</w:t>
      </w:r>
    </w:p>
    <w:p>
      <w:r>
        <w:rPr>
          <w:b/>
        </w:rPr>
        <w:t xml:space="preserve">Prompt: </w:t>
      </w:r>
      <w:r>
        <w:t>Animal rights have been a subject of debate since the 1970s. Are zoos helping or hurting animals?</w:t>
      </w:r>
    </w:p>
    <w:p>
      <w:pPr>
        <w:pStyle w:val="Heading2"/>
      </w:pPr>
      <w:r>
        <w:t>Version 1: HELPING</w:t>
      </w:r>
    </w:p>
    <w:p>
      <w:pPr>
        <w:pStyle w:val="Heading3"/>
      </w:pPr>
      <w:r>
        <w:t>Analysis</w:t>
      </w:r>
    </w:p>
    <w:p>
      <w:r>
        <w:rPr>
          <w:b/>
        </w:rPr>
        <w:t xml:space="preserve">Point one: </w:t>
      </w:r>
      <w:r>
        <w:t>Zoos contribute significantly to conservation efforts by maintaining breeding programs for endangered species.</w:t>
      </w:r>
    </w:p>
    <w:p>
      <w:r>
        <w:rPr>
          <w:b/>
        </w:rPr>
        <w:t xml:space="preserve">Point two: </w:t>
      </w:r>
      <w:r>
        <w:t>The primary disadvantage of zoos is the potential for behavioral decline due to restricted natural movement and complex social interactions.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welfare</w:t>
            </w:r>
          </w:p>
        </w:tc>
        <w:tc>
          <w:tcPr>
            <w:tcW w:type="dxa" w:w="2880"/>
          </w:tcPr>
          <w:p>
            <w:r>
              <w:t>well-being</w:t>
            </w:r>
          </w:p>
        </w:tc>
        <w:tc>
          <w:tcPr>
            <w:tcW w:type="dxa" w:w="2880"/>
          </w:tcPr>
          <w:p>
            <w:r>
              <w:t>sức khỏe, phúc lợi</w:t>
            </w:r>
          </w:p>
        </w:tc>
      </w:tr>
      <w:tr>
        <w:tc>
          <w:tcPr>
            <w:tcW w:type="dxa" w:w="2880"/>
          </w:tcPr>
          <w:p>
            <w:r>
              <w:t>conservation</w:t>
            </w:r>
          </w:p>
        </w:tc>
        <w:tc>
          <w:tcPr>
            <w:tcW w:type="dxa" w:w="2880"/>
          </w:tcPr>
          <w:p>
            <w:r>
              <w:t>protection of wildlife</w:t>
            </w:r>
          </w:p>
        </w:tc>
        <w:tc>
          <w:tcPr>
            <w:tcW w:type="dxa" w:w="2880"/>
          </w:tcPr>
          <w:p>
            <w:r>
              <w:t>bảo tồn</w:t>
            </w:r>
          </w:p>
        </w:tc>
      </w:tr>
      <w:tr>
        <w:tc>
          <w:tcPr>
            <w:tcW w:type="dxa" w:w="2880"/>
          </w:tcPr>
          <w:p>
            <w:r>
              <w:t>vulnerable</w:t>
            </w:r>
          </w:p>
        </w:tc>
        <w:tc>
          <w:tcPr>
            <w:tcW w:type="dxa" w:w="2880"/>
          </w:tcPr>
          <w:p>
            <w:r>
              <w:t>at risk of extinction</w:t>
            </w:r>
          </w:p>
        </w:tc>
        <w:tc>
          <w:tcPr>
            <w:tcW w:type="dxa" w:w="2880"/>
          </w:tcPr>
          <w:p>
            <w:r>
              <w:t>dễ bị tổn thương</w:t>
            </w:r>
          </w:p>
        </w:tc>
      </w:tr>
      <w:tr>
        <w:tc>
          <w:tcPr>
            <w:tcW w:type="dxa" w:w="2880"/>
          </w:tcPr>
          <w:p>
            <w:r>
              <w:t>captivity</w:t>
            </w:r>
          </w:p>
        </w:tc>
        <w:tc>
          <w:tcPr>
            <w:tcW w:type="dxa" w:w="2880"/>
          </w:tcPr>
          <w:p>
            <w:r>
              <w:t>being held in an enclosure</w:t>
            </w:r>
          </w:p>
        </w:tc>
        <w:tc>
          <w:tcPr>
            <w:tcW w:type="dxa" w:w="2880"/>
          </w:tcPr>
          <w:p>
            <w:r>
              <w:t>sự nuôi nhốt</w:t>
            </w:r>
          </w:p>
        </w:tc>
      </w:tr>
      <w:tr>
        <w:tc>
          <w:tcPr>
            <w:tcW w:type="dxa" w:w="2880"/>
          </w:tcPr>
          <w:p>
            <w:r>
              <w:t>stereotypic</w:t>
            </w:r>
          </w:p>
        </w:tc>
        <w:tc>
          <w:tcPr>
            <w:tcW w:type="dxa" w:w="2880"/>
          </w:tcPr>
          <w:p>
            <w:r>
              <w:t>repetitive, abnormal behavior</w:t>
            </w:r>
          </w:p>
        </w:tc>
        <w:tc>
          <w:tcPr>
            <w:tcW w:type="dxa" w:w="2880"/>
          </w:tcPr>
          <w:p>
            <w:r>
              <w:t>hành vi lặp đi lặp lại</w:t>
            </w:r>
          </w:p>
        </w:tc>
      </w:tr>
      <w:tr>
        <w:tc>
          <w:tcPr>
            <w:tcW w:type="dxa" w:w="2880"/>
          </w:tcPr>
          <w:p>
            <w:r>
              <w:t>paramount</w:t>
            </w:r>
          </w:p>
        </w:tc>
        <w:tc>
          <w:tcPr>
            <w:tcW w:type="dxa" w:w="2880"/>
          </w:tcPr>
          <w:p>
            <w:r>
              <w:t>of greatest importance</w:t>
            </w:r>
          </w:p>
        </w:tc>
        <w:tc>
          <w:tcPr>
            <w:tcW w:type="dxa" w:w="2880"/>
          </w:tcPr>
          <w:p>
            <w:r>
              <w:t>tối quan trọng</w:t>
            </w:r>
          </w:p>
        </w:tc>
      </w:tr>
    </w:tbl>
    <w:p>
      <w:pPr>
        <w:pStyle w:val="Heading3"/>
      </w:pPr>
      <w:r>
        <w:t>Sample Essay</w:t>
      </w:r>
    </w:p>
    <w:p>
      <w:r>
        <w:t>The role of zoos in modern society has generated considerable debate regarding the welfare of captive animals. In my opinion, I strongly positive with the view that zoos are helping animals. This essay will provide two reasons supporting my idea.</w:t>
      </w:r>
    </w:p>
    <w:p>
      <w:r>
        <w:t>On the one hand, zoos play a crucial role in conservation efforts, ensuring the survival of vulnerable wildlife. In other words, they provide necessary breeding programs and habitats for endangered species. For instance, many institutions participate in captive breeding programs for animals like rhinos and tigers. As a result, these controlled environments prevent the immediate extinction of certain populations. Hence, it becomes evident that zoos are vital centers for species preservation.</w:t>
      </w:r>
    </w:p>
    <w:p>
      <w:r>
        <w:t>On the other hand, a significant drawback of captivity is the potential for behavioral decline in animals. This is primarily due to the fact that artificial enclosures restrict natural movement and complex social interactions. This can be exemplified by the fact that animals kept in small cages often exhibit stereotypic behaviors. The outcome is that their natural instincts and physical fitness may deteriorate over time. This clearly aligns with the view that captivity poses serious risks to animal welfare.</w:t>
      </w:r>
    </w:p>
    <w:p>
      <w:r>
        <w:t>In conclusion, I strongly agree that zoos are helping animals because they are crucial for conservation efforts, and while captivity poses serious risks to animal welfare, the benefits of species preservation remain paramount.</w:t>
      </w:r>
    </w:p>
    <w:p>
      <w:pPr>
        <w:pStyle w:val="Heading2"/>
      </w:pPr>
      <w:r>
        <w:t>Version 2: HURTING</w:t>
      </w:r>
    </w:p>
    <w:p>
      <w:pPr>
        <w:pStyle w:val="Heading3"/>
      </w:pPr>
      <w:r>
        <w:t>Analysis</w:t>
      </w:r>
    </w:p>
    <w:p>
      <w:r>
        <w:rPr>
          <w:b/>
        </w:rPr>
        <w:t xml:space="preserve">Point one: </w:t>
      </w:r>
      <w:r>
        <w:t>Zoos are argued to play a crucial role in conservation efforts by providing vital breeding programs and educational opportunities, thereby contributing significantly to global biodiversity preservation.</w:t>
      </w:r>
    </w:p>
    <w:p>
      <w:r>
        <w:rPr>
          <w:b/>
        </w:rPr>
        <w:t xml:space="preserve">Point two: </w:t>
      </w:r>
      <w:r>
        <w:t>However, the negative impact of captivity on animal welfare is a major drawback because confining wild animals restricts their natural behaviors and fails to meet their complex needs.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animal welfare</w:t>
            </w:r>
          </w:p>
        </w:tc>
        <w:tc>
          <w:tcPr>
            <w:tcW w:type="dxa" w:w="2880"/>
          </w:tcPr>
          <w:p>
            <w:r>
              <w:t>the health and well-being of animals</w:t>
            </w:r>
          </w:p>
        </w:tc>
        <w:tc>
          <w:tcPr>
            <w:tcW w:type="dxa" w:w="2880"/>
          </w:tcPr>
          <w:p>
            <w:r>
              <w:t>sức khỏe và phúc lợi của động vật</w:t>
            </w:r>
          </w:p>
        </w:tc>
      </w:tr>
      <w:tr>
        <w:tc>
          <w:tcPr>
            <w:tcW w:type="dxa" w:w="2880"/>
          </w:tcPr>
          <w:p>
            <w:r>
              <w:t>breeding programs</w:t>
            </w:r>
          </w:p>
        </w:tc>
        <w:tc>
          <w:tcPr>
            <w:tcW w:type="dxa" w:w="2880"/>
          </w:tcPr>
          <w:p>
            <w:r>
              <w:t>programs for reproducing animals</w:t>
            </w:r>
          </w:p>
        </w:tc>
        <w:tc>
          <w:tcPr>
            <w:tcW w:type="dxa" w:w="2880"/>
          </w:tcPr>
          <w:p>
            <w:r>
              <w:t>các chương trình nhân giống</w:t>
            </w:r>
          </w:p>
        </w:tc>
      </w:tr>
      <w:tr>
        <w:tc>
          <w:tcPr>
            <w:tcW w:type="dxa" w:w="2880"/>
          </w:tcPr>
          <w:p>
            <w:r>
              <w:t>global biodiversity</w:t>
            </w:r>
          </w:p>
        </w:tc>
        <w:tc>
          <w:tcPr>
            <w:tcW w:type="dxa" w:w="2880"/>
          </w:tcPr>
          <w:p>
            <w:r>
              <w:t>the variety of life across the world</w:t>
            </w:r>
          </w:p>
        </w:tc>
        <w:tc>
          <w:tcPr>
            <w:tcW w:type="dxa" w:w="2880"/>
          </w:tcPr>
          <w:p>
            <w:r>
              <w:t>đa dạng sinh học toàn cầu</w:t>
            </w:r>
          </w:p>
        </w:tc>
      </w:tr>
      <w:tr>
        <w:tc>
          <w:tcPr>
            <w:tcW w:type="dxa" w:w="2880"/>
          </w:tcPr>
          <w:p>
            <w:r>
              <w:t>biodiversity preservation</w:t>
            </w:r>
          </w:p>
        </w:tc>
        <w:tc>
          <w:tcPr>
            <w:tcW w:type="dxa" w:w="2880"/>
          </w:tcPr>
          <w:p>
            <w:r>
              <w:t>the act of keeping biodiversity safe</w:t>
            </w:r>
          </w:p>
        </w:tc>
        <w:tc>
          <w:tcPr>
            <w:tcW w:type="dxa" w:w="2880"/>
          </w:tcPr>
          <w:p>
            <w:r>
              <w:t>bảo tồn đa dạng sinh học</w:t>
            </w:r>
          </w:p>
        </w:tc>
      </w:tr>
      <w:tr>
        <w:tc>
          <w:tcPr>
            <w:tcW w:type="dxa" w:w="2880"/>
          </w:tcPr>
          <w:p>
            <w:r>
              <w:t>negative impact</w:t>
            </w:r>
          </w:p>
        </w:tc>
        <w:tc>
          <w:tcPr>
            <w:tcW w:type="dxa" w:w="2880"/>
          </w:tcPr>
          <w:p>
            <w:r>
              <w:t>unfavorable effect</w:t>
            </w:r>
          </w:p>
        </w:tc>
        <w:tc>
          <w:tcPr>
            <w:tcW w:type="dxa" w:w="2880"/>
          </w:tcPr>
          <w:p>
            <w:r>
              <w:t>tác động tiêu cực</w:t>
            </w:r>
          </w:p>
        </w:tc>
      </w:tr>
      <w:tr>
        <w:tc>
          <w:tcPr>
            <w:tcW w:type="dxa" w:w="2880"/>
          </w:tcPr>
          <w:p>
            <w:r>
              <w:t>wild</w:t>
            </w:r>
          </w:p>
        </w:tc>
        <w:tc>
          <w:tcPr>
            <w:tcW w:type="dxa" w:w="2880"/>
          </w:tcPr>
          <w:p>
            <w:r>
              <w:t>living in nature</w:t>
            </w:r>
          </w:p>
        </w:tc>
        <w:tc>
          <w:tcPr>
            <w:tcW w:type="dxa" w:w="2880"/>
          </w:tcPr>
          <w:p>
            <w:r>
              <w:t>hoang dã</w:t>
            </w:r>
          </w:p>
        </w:tc>
      </w:tr>
      <w:tr>
        <w:tc>
          <w:tcPr>
            <w:tcW w:type="dxa" w:w="2880"/>
          </w:tcPr>
          <w:p>
            <w:r>
              <w:t>contribute</w:t>
            </w:r>
          </w:p>
        </w:tc>
        <w:tc>
          <w:tcPr>
            <w:tcW w:type="dxa" w:w="2880"/>
          </w:tcPr>
          <w:p>
            <w:r>
              <w:t>to help cause or make</w:t>
            </w:r>
          </w:p>
        </w:tc>
        <w:tc>
          <w:tcPr>
            <w:tcW w:type="dxa" w:w="2880"/>
          </w:tcPr>
          <w:p>
            <w:r>
              <w:t>đóng góp</w:t>
            </w:r>
          </w:p>
        </w:tc>
      </w:tr>
      <w:tr>
        <w:tc>
          <w:tcPr>
            <w:tcW w:type="dxa" w:w="2880"/>
          </w:tcPr>
          <w:p>
            <w:r>
              <w:t>role</w:t>
            </w:r>
          </w:p>
        </w:tc>
        <w:tc>
          <w:tcPr>
            <w:tcW w:type="dxa" w:w="2880"/>
          </w:tcPr>
          <w:p>
            <w:r>
              <w:t>the function or part played by someone or something</w:t>
            </w:r>
          </w:p>
        </w:tc>
        <w:tc>
          <w:tcPr>
            <w:tcW w:type="dxa" w:w="2880"/>
          </w:tcPr>
          <w:p>
            <w:r>
              <w:t>vai trò</w:t>
            </w:r>
          </w:p>
        </w:tc>
      </w:tr>
      <w:tr>
        <w:tc>
          <w:tcPr>
            <w:tcW w:type="dxa" w:w="2880"/>
          </w:tcPr>
          <w:p>
            <w:r>
              <w:t>zoos</w:t>
            </w:r>
          </w:p>
        </w:tc>
        <w:tc>
          <w:tcPr>
            <w:tcW w:type="dxa" w:w="2880"/>
          </w:tcPr>
          <w:p>
            <w:r>
              <w:t>institutions for keeping animals</w:t>
            </w:r>
          </w:p>
        </w:tc>
        <w:tc>
          <w:tcPr>
            <w:tcW w:type="dxa" w:w="2880"/>
          </w:tcPr>
          <w:p>
            <w:r>
              <w:t>các sở thú</w:t>
            </w:r>
          </w:p>
        </w:tc>
      </w:tr>
    </w:tbl>
    <w:p>
      <w:pPr>
        <w:pStyle w:val="Heading3"/>
      </w:pPr>
      <w:r>
        <w:t>Sample Essay</w:t>
      </w:r>
    </w:p>
    <w:p>
      <w:r>
        <w:t>The role of zoos in modern society has generated considerable debate regarding their impact on animal welfare. In my opinion, I strongly negative with the view that zoos are hurting animals. This essay will provide two reasons supporting my idea.</w:t>
      </w:r>
    </w:p>
    <w:p>
      <w:r>
        <w:t>On the one hand, zoos play a crucial role in conservation efforts, helping to preserve endangered wildlife. In other words, they provide vital breeding programs and educational opportunities for the public. For instance, many institutions participate in captive breeding programs to safeguard vulnerable animal populations. As a result, these controlled environments ensure the continuation of species that might otherwise face extinction in the wild. Hence, it becomes evident that zoos contribute significantly to global biodiversity preservation.</w:t>
      </w:r>
    </w:p>
    <w:p>
      <w:r>
        <w:t>On the other hand, the negative impact of captivity on animal welfare presents a significant drawback. This is primarily due to the fact that confining wild animals to small enclosures restricts their natural behaviors. This can be exemplified by the fact that animals often exhibit abnormal pacing or stress-related behaviors within cages. The outcome is that their complex psychological and physical needs are not adequately met by artificial habitats. This clearly aligns with the view that zoos often compromise the natural existence of the animals.</w:t>
      </w:r>
    </w:p>
    <w:p>
      <w:r>
        <w:t>In conclusion, I strongly disagree with the view that zoos are helping animals. While zoos contribute to global biodiversity preservation, the negative impact of captivity on animal welfare remains a more pressing concern.</w:t>
      </w:r>
    </w:p>
    <w:p>
      <w:r>
        <w:br w:type="page"/>
      </w:r>
    </w:p>
    <w:p>
      <w:pPr>
        <w:pStyle w:val="Heading1"/>
      </w:pPr>
      <w:r>
        <w:t>#74 Education Purpose</w:t>
      </w:r>
    </w:p>
    <w:p>
      <w:r>
        <w:rPr>
          <w:b/>
        </w:rPr>
        <w:t xml:space="preserve">Prompt: </w:t>
      </w:r>
      <w:r>
        <w:t>The purpose of education is for workers and good members of society, or individuals to fulfill their life. Which opinion do you agree with?</w:t>
      </w:r>
    </w:p>
    <w:p>
      <w:pPr>
        <w:pStyle w:val="Heading2"/>
      </w:pPr>
      <w:r>
        <w:t>Version 1: WORKERS &amp; SOCIETY</w:t>
      </w:r>
    </w:p>
    <w:p>
      <w:pPr>
        <w:pStyle w:val="Heading3"/>
      </w:pPr>
      <w:r>
        <w:t>Analysis</w:t>
      </w:r>
    </w:p>
    <w:p>
      <w:r>
        <w:rPr>
          <w:b/>
        </w:rPr>
        <w:t xml:space="preserve">Point one: </w:t>
      </w:r>
      <w:r>
        <w:t>The first point emphasizes that education's core function is preparing individuals with practical skills and competencies necessary for employment and contributing to the labor market.</w:t>
      </w:r>
    </w:p>
    <w:p>
      <w:r>
        <w:rPr>
          <w:b/>
        </w:rPr>
        <w:t xml:space="preserve">Point two: </w:t>
      </w:r>
      <w:r>
        <w:t>The second point argues that education is vital for developing responsible citizens who understand their civic duties and can participate effectively in community governance.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competencies</w:t>
            </w:r>
          </w:p>
        </w:tc>
        <w:tc>
          <w:tcPr>
            <w:tcW w:type="dxa" w:w="2880"/>
          </w:tcPr>
          <w:p>
            <w:r>
              <w:t>skills or abilities</w:t>
            </w:r>
          </w:p>
        </w:tc>
        <w:tc>
          <w:tcPr>
            <w:tcW w:type="dxa" w:w="2880"/>
          </w:tcPr>
          <w:p>
            <w:r>
              <w:t>năng lực</w:t>
            </w:r>
          </w:p>
        </w:tc>
      </w:tr>
      <w:tr>
        <w:tc>
          <w:tcPr>
            <w:tcW w:type="dxa" w:w="2880"/>
          </w:tcPr>
          <w:p>
            <w:r>
              <w:t>vocational</w:t>
            </w:r>
          </w:p>
        </w:tc>
        <w:tc>
          <w:tcPr>
            <w:tcW w:type="dxa" w:w="2880"/>
          </w:tcPr>
          <w:p>
            <w:r>
              <w:t>relating to a trade or skilled job</w:t>
            </w:r>
          </w:p>
        </w:tc>
        <w:tc>
          <w:tcPr>
            <w:tcW w:type="dxa" w:w="2880"/>
          </w:tcPr>
          <w:p>
            <w:r>
              <w:t>thuộc về nghề nghiệp</w:t>
            </w:r>
          </w:p>
        </w:tc>
      </w:tr>
      <w:tr>
        <w:tc>
          <w:tcPr>
            <w:tcW w:type="dxa" w:w="2880"/>
          </w:tcPr>
          <w:p>
            <w:r>
              <w:t>employable</w:t>
            </w:r>
          </w:p>
        </w:tc>
        <w:tc>
          <w:tcPr>
            <w:tcW w:type="dxa" w:w="2880"/>
          </w:tcPr>
          <w:p>
            <w:r>
              <w:t>able to find work</w:t>
            </w:r>
          </w:p>
        </w:tc>
        <w:tc>
          <w:tcPr>
            <w:tcW w:type="dxa" w:w="2880"/>
          </w:tcPr>
          <w:p>
            <w:r>
              <w:t>có khả năng được tuyển dụng</w:t>
            </w:r>
          </w:p>
        </w:tc>
      </w:tr>
      <w:tr>
        <w:tc>
          <w:tcPr>
            <w:tcW w:type="dxa" w:w="2880"/>
          </w:tcPr>
          <w:p>
            <w:r>
              <w:t>cultivating</w:t>
            </w:r>
          </w:p>
        </w:tc>
        <w:tc>
          <w:tcPr>
            <w:tcW w:type="dxa" w:w="2880"/>
          </w:tcPr>
          <w:p>
            <w:r>
              <w:t>developing or encouraging growth</w:t>
            </w:r>
          </w:p>
        </w:tc>
        <w:tc>
          <w:tcPr>
            <w:tcW w:type="dxa" w:w="2880"/>
          </w:tcPr>
          <w:p>
            <w:r>
              <w:t>nuôi dưỡng</w:t>
            </w:r>
          </w:p>
        </w:tc>
      </w:tr>
      <w:tr>
        <w:tc>
          <w:tcPr>
            <w:tcW w:type="dxa" w:w="2880"/>
          </w:tcPr>
          <w:p>
            <w:r>
              <w:t>civic</w:t>
            </w:r>
          </w:p>
        </w:tc>
        <w:tc>
          <w:tcPr>
            <w:tcW w:type="dxa" w:w="2880"/>
          </w:tcPr>
          <w:p>
            <w:r>
              <w:t>relating to a city or community</w:t>
            </w:r>
          </w:p>
        </w:tc>
        <w:tc>
          <w:tcPr>
            <w:tcW w:type="dxa" w:w="2880"/>
          </w:tcPr>
          <w:p>
            <w:r>
              <w:t>thuộc về công dân</w:t>
            </w:r>
          </w:p>
        </w:tc>
      </w:tr>
      <w:tr>
        <w:tc>
          <w:tcPr>
            <w:tcW w:type="dxa" w:w="2880"/>
          </w:tcPr>
          <w:p>
            <w:r>
              <w:t>governance</w:t>
            </w:r>
          </w:p>
        </w:tc>
        <w:tc>
          <w:tcPr>
            <w:tcW w:type="dxa" w:w="2880"/>
          </w:tcPr>
          <w:p>
            <w:r>
              <w:t>the action or manner of governing</w:t>
            </w:r>
          </w:p>
        </w:tc>
        <w:tc>
          <w:tcPr>
            <w:tcW w:type="dxa" w:w="2880"/>
          </w:tcPr>
          <w:p>
            <w:r>
              <w:t>sự quản trị</w:t>
            </w:r>
          </w:p>
        </w:tc>
      </w:tr>
    </w:tbl>
    <w:p>
      <w:pPr>
        <w:pStyle w:val="Heading3"/>
      </w:pPr>
      <w:r>
        <w:t>Sample Essay</w:t>
      </w:r>
    </w:p>
    <w:p>
      <w:r>
        <w:t>The debate surrounding the ultimate purpose of education often centers on whether it should primarily serve individual fulfillment or contribute to the functioning of society. In my opinion, I strongly agree with the view that the purpose of education is to prepare workers and good members of society. This essay will provide two reasons supporting my idea.</w:t>
      </w:r>
    </w:p>
    <w:p>
      <w:r>
        <w:t>Education is fundamentally designed to equip individuals with the necessary skills for the workforce. In other words, academic study must translate into practical competencies required by various industries. For instance, a vocational training program teaches students specific trades, such as electrical wiring or carpentry. As a result, graduates are immediately employable, filling critical gaps in the labor market. Hence, it becomes evident that education's primary function is preparing people for their careers.</w:t>
      </w:r>
    </w:p>
    <w:p>
      <w:r>
        <w:t>Furthermore, education plays a crucial role in cultivating responsible and engaged citizens. This is primarily due to the fact that schooling imparts knowledge about civic duties and social structures. This can be exemplified by the fact that history classes teach students about democratic principles and governmental responsibilities. The outcome is that individuals become more informed voters, capable of participating in community governance. This clearly aligns with the view that education builds good members of society.</w:t>
      </w:r>
    </w:p>
    <w:p>
      <w:r>
        <w:t>In conclusion, I strongly agree with the view that the purpose of education is to prepare workers and good members of society. This is clear from education and furthermore.</w:t>
      </w:r>
    </w:p>
    <w:p>
      <w:pPr>
        <w:pStyle w:val="Heading2"/>
      </w:pPr>
      <w:r>
        <w:t>Version 2: PERSONAL FULFILLMENT</w:t>
      </w:r>
    </w:p>
    <w:p>
      <w:pPr>
        <w:pStyle w:val="Heading3"/>
      </w:pPr>
      <w:r>
        <w:t>Analysis</w:t>
      </w:r>
    </w:p>
    <w:p>
      <w:r>
        <w:rPr>
          <w:b/>
        </w:rPr>
        <w:t xml:space="preserve">Point one: </w:t>
      </w:r>
      <w:r>
        <w:t>Education's main function is to equip individuals with specific skills needed for the modern job market, thereby increasing their employability and making them valuable community contributors.</w:t>
      </w:r>
    </w:p>
    <w:p>
      <w:r>
        <w:rPr>
          <w:b/>
        </w:rPr>
        <w:t xml:space="preserve">Point two: </w:t>
      </w:r>
      <w:r>
        <w:t>Furthermore, education is vital for maintaining social stability and progress because informed citizens are necessary for effective governance and collective decision-making.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education</w:t>
            </w:r>
          </w:p>
        </w:tc>
        <w:tc>
          <w:tcPr>
            <w:tcW w:type="dxa" w:w="2880"/>
          </w:tcPr>
          <w:p>
            <w:r>
              <w:t>the process of receiving or giving systematic instruction</w:t>
            </w:r>
          </w:p>
        </w:tc>
        <w:tc>
          <w:tcPr>
            <w:tcW w:type="dxa" w:w="2880"/>
          </w:tcPr>
          <w:p>
            <w:r>
              <w:t>giáo dục</w:t>
            </w:r>
          </w:p>
        </w:tc>
      </w:tr>
      <w:tr>
        <w:tc>
          <w:tcPr>
            <w:tcW w:type="dxa" w:w="2880"/>
          </w:tcPr>
          <w:p>
            <w:r>
              <w:t>individuals</w:t>
            </w:r>
          </w:p>
        </w:tc>
        <w:tc>
          <w:tcPr>
            <w:tcW w:type="dxa" w:w="2880"/>
          </w:tcPr>
          <w:p>
            <w:r>
              <w:t>a single human being</w:t>
            </w:r>
          </w:p>
        </w:tc>
        <w:tc>
          <w:tcPr>
            <w:tcW w:type="dxa" w:w="2880"/>
          </w:tcPr>
          <w:p>
            <w:r>
              <w:t>các cá nhân</w:t>
            </w:r>
          </w:p>
        </w:tc>
      </w:tr>
      <w:tr>
        <w:tc>
          <w:tcPr>
            <w:tcW w:type="dxa" w:w="2880"/>
          </w:tcPr>
          <w:p>
            <w:r>
              <w:t>purpose</w:t>
            </w:r>
          </w:p>
        </w:tc>
        <w:tc>
          <w:tcPr>
            <w:tcW w:type="dxa" w:w="2880"/>
          </w:tcPr>
          <w:p>
            <w:r>
              <w:t>the reason for which something is used or done</w:t>
            </w:r>
          </w:p>
        </w:tc>
        <w:tc>
          <w:tcPr>
            <w:tcW w:type="dxa" w:w="2880"/>
          </w:tcPr>
          <w:p>
            <w:r>
              <w:t>mục đích</w:t>
            </w:r>
          </w:p>
        </w:tc>
      </w:tr>
      <w:tr>
        <w:tc>
          <w:tcPr>
            <w:tcW w:type="dxa" w:w="2880"/>
          </w:tcPr>
          <w:p>
            <w:r>
              <w:t>preparing</w:t>
            </w:r>
          </w:p>
        </w:tc>
        <w:tc>
          <w:tcPr>
            <w:tcW w:type="dxa" w:w="2880"/>
          </w:tcPr>
          <w:p>
            <w:r>
              <w:t>making ready for use or action</w:t>
            </w:r>
          </w:p>
        </w:tc>
        <w:tc>
          <w:tcPr>
            <w:tcW w:type="dxa" w:w="2880"/>
          </w:tcPr>
          <w:p>
            <w:r>
              <w:t>chuẩn bị</w:t>
            </w:r>
          </w:p>
        </w:tc>
      </w:tr>
      <w:tr>
        <w:tc>
          <w:tcPr>
            <w:tcW w:type="dxa" w:w="2880"/>
          </w:tcPr>
          <w:p>
            <w:r>
              <w:t>primarily</w:t>
            </w:r>
          </w:p>
        </w:tc>
        <w:tc>
          <w:tcPr>
            <w:tcW w:type="dxa" w:w="2880"/>
          </w:tcPr>
          <w:p>
            <w:r>
              <w:t>for the most part; mainly</w:t>
            </w:r>
          </w:p>
        </w:tc>
        <w:tc>
          <w:tcPr>
            <w:tcW w:type="dxa" w:w="2880"/>
          </w:tcPr>
          <w:p>
            <w:r>
              <w:t>chủ yếu</w:t>
            </w:r>
          </w:p>
        </w:tc>
      </w:tr>
      <w:tr>
        <w:tc>
          <w:tcPr>
            <w:tcW w:type="dxa" w:w="2880"/>
          </w:tcPr>
          <w:p>
            <w:r>
              <w:t>practical</w:t>
            </w:r>
          </w:p>
        </w:tc>
        <w:tc>
          <w:tcPr>
            <w:tcW w:type="dxa" w:w="2880"/>
          </w:tcPr>
          <w:p>
            <w:r>
              <w:t>relating to the actual doing or use of something</w:t>
            </w:r>
          </w:p>
        </w:tc>
        <w:tc>
          <w:tcPr>
            <w:tcW w:type="dxa" w:w="2880"/>
          </w:tcPr>
          <w:p>
            <w:r>
              <w:t>thực tế</w:t>
            </w:r>
          </w:p>
        </w:tc>
      </w:tr>
      <w:tr>
        <w:tc>
          <w:tcPr>
            <w:tcW w:type="dxa" w:w="2880"/>
          </w:tcPr>
          <w:p>
            <w:r>
              <w:t>furthermore</w:t>
            </w:r>
          </w:p>
        </w:tc>
        <w:tc>
          <w:tcPr>
            <w:tcW w:type="dxa" w:w="2880"/>
          </w:tcPr>
          <w:p>
            <w:r>
              <w:t>in addition; besides</w:t>
            </w:r>
          </w:p>
        </w:tc>
        <w:tc>
          <w:tcPr>
            <w:tcW w:type="dxa" w:w="2880"/>
          </w:tcPr>
          <w:p>
            <w:r>
              <w:t>hơn nữa</w:t>
            </w:r>
          </w:p>
        </w:tc>
      </w:tr>
      <w:tr>
        <w:tc>
          <w:tcPr>
            <w:tcW w:type="dxa" w:w="2880"/>
          </w:tcPr>
          <w:p>
            <w:r>
              <w:t>role</w:t>
            </w:r>
          </w:p>
        </w:tc>
        <w:tc>
          <w:tcPr>
            <w:tcW w:type="dxa" w:w="2880"/>
          </w:tcPr>
          <w:p>
            <w:r>
              <w:t>the function or part played by a person or thing</w:t>
            </w:r>
          </w:p>
        </w:tc>
        <w:tc>
          <w:tcPr>
            <w:tcW w:type="dxa" w:w="2880"/>
          </w:tcPr>
          <w:p>
            <w:r>
              <w:t>vai trò</w:t>
            </w:r>
          </w:p>
        </w:tc>
      </w:tr>
    </w:tbl>
    <w:p>
      <w:pPr>
        <w:pStyle w:val="Heading3"/>
      </w:pPr>
      <w:r>
        <w:t>Sample Essay</w:t>
      </w:r>
    </w:p>
    <w:p>
      <w:r>
        <w:t>The debate surrounding education often centers on whether its primary goal is preparing individuals for professional careers or facilitating personal self-actualization. In my opinion, I strongly disagree with the view that the purpose of education is for individuals to fulfill their life. This essay will provide two reasons supporting my idea.</w:t>
      </w:r>
    </w:p>
    <w:p>
      <w:r>
        <w:t>Education primarily serves the function of preparing capable workers for the needs of the economy. In other words, academic study equips individuals with specific skill sets required in the modern job market. For instance, a vocational training program teaches practical skills, such as coding or mechanics, which are immediately useful. As a result, graduates possess high employability, making them valuable contributors to their communities. Hence, it becomes evident that the educational system must prioritize practical, career-oriented knowledge.</w:t>
      </w:r>
    </w:p>
    <w:p>
      <w:r>
        <w:t>Furthermore, education plays a crucial role in maintaining the stability and progress of society. This is primarily due to the fact that informed citizens are necessary for effective governance and collective decision-making. This can be exemplified by the fact that civics classes teach people about democratic rights and responsibilities. The outcome is that individuals become more engaged participants in civic life, supporting a functioning democracy. This clearly aligns with the view that education's main purpose is fulfilling a social role.</w:t>
      </w:r>
    </w:p>
    <w:p>
      <w:r>
        <w:t>In conclusion, I strongly disagree with the view that the purpose of education is for individuals to fulfill their life. This is clear from education and furthermore.</w:t>
      </w:r>
    </w:p>
    <w:p>
      <w:r>
        <w:br w:type="page"/>
      </w:r>
    </w:p>
    <w:p>
      <w:pPr>
        <w:pStyle w:val="Heading1"/>
      </w:pPr>
      <w:r>
        <w:t>#75 Personal Life</w:t>
      </w:r>
    </w:p>
    <w:p>
      <w:r>
        <w:rPr>
          <w:b/>
        </w:rPr>
        <w:t xml:space="preserve">Prompt: </w:t>
      </w:r>
      <w:r>
        <w:t>Nowadays, people who devote too much time to their job leave very little time for their personal and private life. How widespread is the problem? What problem will this shortage of time cause?</w:t>
      </w:r>
    </w:p>
    <w:p>
      <w:r>
        <w:rPr>
          <w:b/>
        </w:rPr>
        <w:t xml:space="preserve">Note: </w:t>
      </w:r>
      <w:r>
        <w:t>No approved sample was generated for this prompt at this level.</w:t>
      </w:r>
    </w:p>
    <w:p>
      <w:r>
        <w:br w:type="page"/>
      </w:r>
    </w:p>
    <w:p>
      <w:pPr>
        <w:pStyle w:val="Heading1"/>
      </w:pPr>
      <w:r>
        <w:t>#76 Facing Issues</w:t>
      </w:r>
    </w:p>
    <w:p>
      <w:r>
        <w:rPr>
          <w:b/>
        </w:rPr>
        <w:t xml:space="preserve">Prompt: </w:t>
      </w:r>
      <w:r>
        <w:t>The world's governments and international organizations confront a multitude of global problems. Which do you think is the most pressing problem for the inhabitants of our planet and give the solution?</w:t>
      </w:r>
    </w:p>
    <w:p>
      <w:r>
        <w:rPr>
          <w:b/>
        </w:rPr>
        <w:t xml:space="preserve">Note: </w:t>
      </w:r>
      <w:r>
        <w:t>No approved sample was generated for this prompt at this level.</w:t>
      </w:r>
    </w:p>
    <w:p>
      <w:r>
        <w:br w:type="page"/>
      </w:r>
    </w:p>
    <w:p>
      <w:pPr>
        <w:pStyle w:val="Heading1"/>
      </w:pPr>
      <w:r>
        <w:t>#77 Studying Theater</w:t>
      </w:r>
    </w:p>
    <w:p>
      <w:r>
        <w:rPr>
          <w:b/>
        </w:rPr>
        <w:t xml:space="preserve">Prompt: </w:t>
      </w:r>
      <w:r>
        <w:t>What are the problems and the benefits for high school students of studying plays and other works for theatre that were written centuries ago? Do you agree with it? Use your own experience to discuss it.</w:t>
      </w:r>
    </w:p>
    <w:p>
      <w:r>
        <w:rPr>
          <w:b/>
        </w:rPr>
        <w:t xml:space="preserve">Note: </w:t>
      </w:r>
      <w:r>
        <w:t>No approved sample was generated for this prompt at this level.</w:t>
      </w:r>
    </w:p>
    <w:p>
      <w:r>
        <w:br w:type="page"/>
      </w:r>
    </w:p>
    <w:p>
      <w:pPr>
        <w:pStyle w:val="Heading1"/>
      </w:pPr>
      <w:r>
        <w:t>#78 Newspapers</w:t>
      </w:r>
    </w:p>
    <w:p>
      <w:r>
        <w:rPr>
          <w:b/>
        </w:rPr>
        <w:t xml:space="preserve">Prompt: </w:t>
      </w:r>
      <w:r>
        <w:t>There is no need for newspapers in the modern world. To what extent do you agree or disagree?</w:t>
      </w:r>
    </w:p>
    <w:p>
      <w:pPr>
        <w:pStyle w:val="Heading2"/>
      </w:pPr>
      <w:r>
        <w:t>Version 1: AGREE</w:t>
      </w:r>
    </w:p>
    <w:p>
      <w:pPr>
        <w:pStyle w:val="Heading3"/>
      </w:pPr>
      <w:r>
        <w:t>Analysis</w:t>
      </w:r>
    </w:p>
    <w:p>
      <w:r>
        <w:rPr>
          <w:b/>
        </w:rPr>
        <w:t xml:space="preserve">Point one: </w:t>
      </w:r>
      <w:r>
        <w:t>Digital platforms have made physical newspapers redundant because the vast amount of information is now instantly accessible online, making printed editions unnecessary.</w:t>
      </w:r>
    </w:p>
    <w:p>
      <w:r>
        <w:rPr>
          <w:b/>
        </w:rPr>
        <w:t xml:space="preserve">Point two: </w:t>
      </w:r>
      <w:r>
        <w:t>The digital age has changed how people get information, offering immediate updates and diverse perspectives through multiple digital platforms, which surpasses traditional print journalism.</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physical newspapers</w:t>
            </w:r>
          </w:p>
        </w:tc>
        <w:tc>
          <w:tcPr>
            <w:tcW w:type="dxa" w:w="2880"/>
          </w:tcPr>
          <w:p>
            <w:r>
              <w:t>newspapers that are tangible and made of paper</w:t>
            </w:r>
          </w:p>
        </w:tc>
        <w:tc>
          <w:tcPr>
            <w:tcW w:type="dxa" w:w="2880"/>
          </w:tcPr>
          <w:p>
            <w:r>
              <w:t>báo chí vật lý</w:t>
            </w:r>
          </w:p>
        </w:tc>
      </w:tr>
      <w:tr>
        <w:tc>
          <w:tcPr>
            <w:tcW w:type="dxa" w:w="2880"/>
          </w:tcPr>
          <w:p>
            <w:r>
              <w:t>digital platforms</w:t>
            </w:r>
          </w:p>
        </w:tc>
        <w:tc>
          <w:tcPr>
            <w:tcW w:type="dxa" w:w="2880"/>
          </w:tcPr>
          <w:p>
            <w:r>
              <w:t>online systems or services</w:t>
            </w:r>
          </w:p>
        </w:tc>
        <w:tc>
          <w:tcPr>
            <w:tcW w:type="dxa" w:w="2880"/>
          </w:tcPr>
          <w:p>
            <w:r>
              <w:t>nền tảng kỹ thuật số</w:t>
            </w:r>
          </w:p>
        </w:tc>
      </w:tr>
      <w:tr>
        <w:tc>
          <w:tcPr>
            <w:tcW w:type="dxa" w:w="2880"/>
          </w:tcPr>
          <w:p>
            <w:r>
              <w:t>vast amount</w:t>
            </w:r>
          </w:p>
        </w:tc>
        <w:tc>
          <w:tcPr>
            <w:tcW w:type="dxa" w:w="2880"/>
          </w:tcPr>
          <w:p>
            <w:r>
              <w:t>a very large quantity</w:t>
            </w:r>
          </w:p>
        </w:tc>
        <w:tc>
          <w:tcPr>
            <w:tcW w:type="dxa" w:w="2880"/>
          </w:tcPr>
          <w:p>
            <w:r>
              <w:t>lượng lớn</w:t>
            </w:r>
          </w:p>
        </w:tc>
      </w:tr>
      <w:tr>
        <w:tc>
          <w:tcPr>
            <w:tcW w:type="dxa" w:w="2880"/>
          </w:tcPr>
          <w:p>
            <w:r>
              <w:t>information available</w:t>
            </w:r>
          </w:p>
        </w:tc>
        <w:tc>
          <w:tcPr>
            <w:tcW w:type="dxa" w:w="2880"/>
          </w:tcPr>
          <w:p>
            <w:r>
              <w:t>data or knowledge that can be accessed</w:t>
            </w:r>
          </w:p>
        </w:tc>
        <w:tc>
          <w:tcPr>
            <w:tcW w:type="dxa" w:w="2880"/>
          </w:tcPr>
          <w:p>
            <w:r>
              <w:t>thông tin có sẵn</w:t>
            </w:r>
          </w:p>
        </w:tc>
      </w:tr>
      <w:tr>
        <w:tc>
          <w:tcPr>
            <w:tcW w:type="dxa" w:w="2880"/>
          </w:tcPr>
          <w:p>
            <w:r>
              <w:t>significantly diminished</w:t>
            </w:r>
          </w:p>
        </w:tc>
        <w:tc>
          <w:tcPr>
            <w:tcW w:type="dxa" w:w="2880"/>
          </w:tcPr>
          <w:p>
            <w:r>
              <w:t>reduced greatly</w:t>
            </w:r>
          </w:p>
        </w:tc>
        <w:tc>
          <w:tcPr>
            <w:tcW w:type="dxa" w:w="2880"/>
          </w:tcPr>
          <w:p>
            <w:r>
              <w:t>giảm đáng kể</w:t>
            </w:r>
          </w:p>
        </w:tc>
      </w:tr>
      <w:tr>
        <w:tc>
          <w:tcPr>
            <w:tcW w:type="dxa" w:w="2880"/>
          </w:tcPr>
          <w:p>
            <w:r>
              <w:t>traditional print</w:t>
            </w:r>
          </w:p>
        </w:tc>
        <w:tc>
          <w:tcPr>
            <w:tcW w:type="dxa" w:w="2880"/>
          </w:tcPr>
          <w:p>
            <w:r>
              <w:t>old style of printed material</w:t>
            </w:r>
          </w:p>
        </w:tc>
        <w:tc>
          <w:tcPr>
            <w:tcW w:type="dxa" w:w="2880"/>
          </w:tcPr>
          <w:p>
            <w:r>
              <w:t>bản in truyền thống</w:t>
            </w:r>
          </w:p>
        </w:tc>
      </w:tr>
      <w:tr>
        <w:tc>
          <w:tcPr>
            <w:tcW w:type="dxa" w:w="2880"/>
          </w:tcPr>
          <w:p>
            <w:r>
              <w:t>digital</w:t>
            </w:r>
          </w:p>
        </w:tc>
        <w:tc>
          <w:tcPr>
            <w:tcW w:type="dxa" w:w="2880"/>
          </w:tcPr>
          <w:p>
            <w:r>
              <w:t>relating to computer technology</w:t>
            </w:r>
          </w:p>
        </w:tc>
        <w:tc>
          <w:tcPr>
            <w:tcW w:type="dxa" w:w="2880"/>
          </w:tcPr>
          <w:p>
            <w:r>
              <w:t>kỹ thuật số</w:t>
            </w:r>
          </w:p>
        </w:tc>
      </w:tr>
      <w:tr>
        <w:tc>
          <w:tcPr>
            <w:tcW w:type="dxa" w:w="2880"/>
          </w:tcPr>
          <w:p>
            <w:r>
              <w:t>furthermore</w:t>
            </w:r>
          </w:p>
        </w:tc>
        <w:tc>
          <w:tcPr>
            <w:tcW w:type="dxa" w:w="2880"/>
          </w:tcPr>
          <w:p>
            <w:r>
              <w:t>in addition; moreover</w:t>
            </w:r>
          </w:p>
        </w:tc>
        <w:tc>
          <w:tcPr>
            <w:tcW w:type="dxa" w:w="2880"/>
          </w:tcPr>
          <w:p>
            <w:r>
              <w:t>hơn nữa</w:t>
            </w:r>
          </w:p>
        </w:tc>
      </w:tr>
      <w:tr>
        <w:tc>
          <w:tcPr>
            <w:tcW w:type="dxa" w:w="2880"/>
          </w:tcPr>
          <w:p>
            <w:r>
              <w:t>journalism</w:t>
            </w:r>
          </w:p>
        </w:tc>
        <w:tc>
          <w:tcPr>
            <w:tcW w:type="dxa" w:w="2880"/>
          </w:tcPr>
          <w:p>
            <w:r>
              <w:t>the activity of reporting news</w:t>
            </w:r>
          </w:p>
        </w:tc>
        <w:tc>
          <w:tcPr>
            <w:tcW w:type="dxa" w:w="2880"/>
          </w:tcPr>
          <w:p>
            <w:r>
              <w:t>báo chí</w:t>
            </w:r>
          </w:p>
        </w:tc>
      </w:tr>
      <w:tr>
        <w:tc>
          <w:tcPr>
            <w:tcW w:type="dxa" w:w="2880"/>
          </w:tcPr>
          <w:p>
            <w:r>
              <w:t>modern world</w:t>
            </w:r>
          </w:p>
        </w:tc>
        <w:tc>
          <w:tcPr>
            <w:tcW w:type="dxa" w:w="2880"/>
          </w:tcPr>
          <w:p>
            <w:r>
              <w:t>the current era of human existence</w:t>
            </w:r>
          </w:p>
        </w:tc>
        <w:tc>
          <w:tcPr>
            <w:tcW w:type="dxa" w:w="2880"/>
          </w:tcPr>
          <w:p>
            <w:r>
              <w:t>thế giới hiện đại</w:t>
            </w:r>
          </w:p>
        </w:tc>
      </w:tr>
    </w:tbl>
    <w:p>
      <w:pPr>
        <w:pStyle w:val="Heading3"/>
      </w:pPr>
      <w:r>
        <w:t>Sample Essay</w:t>
      </w:r>
    </w:p>
    <w:p>
      <w:r>
        <w:t>The necessity of physical newspapers in contemporary society is a subject of considerable debate. In my opinion, I strongly agree with the view that there is no need for newspapers in the modern world. This essay will provide two reasons supporting my idea.</w:t>
      </w:r>
    </w:p>
    <w:p>
      <w:r>
        <w:t>Digital platforms have significantly diminished the role of traditional print journalism. In other words, the vast amount of information available online makes physical newspapers redundant. For instance, a person can access global news coverage instantly via a smartphone application. As a result, the need to purchase and read printed editions has drastically decreased. Hence, it becomes evident that digital alternatives offer superior convenience and accessibility.</w:t>
      </w:r>
    </w:p>
    <w:p>
      <w:r>
        <w:t>Furthermore, the digital age has revolutionized how people consume information. This is primarily due to the fact that online sources provide immediate updates and diverse perspectives. This can be exemplified by the fact that breaking news is disseminated across multiple digital platforms simultaneously. The outcome is that readers no longer need to wait for a scheduled print publication to stay informed. This clearly aligns with the view that modern communication methods surpass print journalism.</w:t>
      </w:r>
    </w:p>
    <w:p>
      <w:r>
        <w:t>In conclusion, I strongly agree with the view that there is no need for newspapers in the modern world. This is clear from digital and furthermore.</w:t>
      </w:r>
    </w:p>
    <w:p>
      <w:pPr>
        <w:pStyle w:val="Heading2"/>
      </w:pPr>
      <w:r>
        <w:t>Version 2: DISAGREE</w:t>
      </w:r>
    </w:p>
    <w:p>
      <w:pPr>
        <w:pStyle w:val="Heading3"/>
      </w:pPr>
      <w:r>
        <w:t>Analysis</w:t>
      </w:r>
    </w:p>
    <w:p>
      <w:r>
        <w:rPr>
          <w:b/>
        </w:rPr>
        <w:t xml:space="preserve">Point one: </w:t>
      </w:r>
      <w:r>
        <w:t>Newspapers are valuable because they offer detailed and comprehensive reporting on local and international events, giving citizens a deep understanding of complex governmental issues.</w:t>
      </w:r>
    </w:p>
    <w:p>
      <w:r>
        <w:rPr>
          <w:b/>
        </w:rPr>
        <w:t xml:space="preserve">Point two: </w:t>
      </w:r>
      <w:r>
        <w:t>Furthermore, newspapers maintain journalistic credibility by adhering to rigorous editorial standards, ensuring the public receives vetted information and minimizing misinformation.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newspapers</w:t>
            </w:r>
          </w:p>
        </w:tc>
        <w:tc>
          <w:tcPr>
            <w:tcW w:type="dxa" w:w="2880"/>
          </w:tcPr>
          <w:p>
            <w:r>
              <w:t>periodical publications</w:t>
            </w:r>
          </w:p>
        </w:tc>
        <w:tc>
          <w:tcPr>
            <w:tcW w:type="dxa" w:w="2880"/>
          </w:tcPr>
          <w:p>
            <w:r>
              <w:t>các tờ báo</w:t>
            </w:r>
          </w:p>
        </w:tc>
      </w:tr>
      <w:tr>
        <w:tc>
          <w:tcPr>
            <w:tcW w:type="dxa" w:w="2880"/>
          </w:tcPr>
          <w:p>
            <w:r>
              <w:t>remain valuable</w:t>
            </w:r>
          </w:p>
        </w:tc>
        <w:tc>
          <w:tcPr>
            <w:tcW w:type="dxa" w:w="2880"/>
          </w:tcPr>
          <w:p>
            <w:r>
              <w:t>continue to be of worth</w:t>
            </w:r>
          </w:p>
        </w:tc>
        <w:tc>
          <w:tcPr>
            <w:tcW w:type="dxa" w:w="2880"/>
          </w:tcPr>
          <w:p>
            <w:r>
              <w:t>vẫn còn giá trị</w:t>
            </w:r>
          </w:p>
        </w:tc>
      </w:tr>
      <w:tr>
        <w:tc>
          <w:tcPr>
            <w:tcW w:type="dxa" w:w="2880"/>
          </w:tcPr>
          <w:p>
            <w:r>
              <w:t>valuable sources</w:t>
            </w:r>
          </w:p>
        </w:tc>
        <w:tc>
          <w:tcPr>
            <w:tcW w:type="dxa" w:w="2880"/>
          </w:tcPr>
          <w:p>
            <w:r>
              <w:t>sources of worth</w:t>
            </w:r>
          </w:p>
        </w:tc>
        <w:tc>
          <w:tcPr>
            <w:tcW w:type="dxa" w:w="2880"/>
          </w:tcPr>
          <w:p>
            <w:r>
              <w:t>nguồn giá trị</w:t>
            </w:r>
          </w:p>
        </w:tc>
      </w:tr>
      <w:tr>
        <w:tc>
          <w:tcPr>
            <w:tcW w:type="dxa" w:w="2880"/>
          </w:tcPr>
          <w:p>
            <w:r>
              <w:t>comprehensive reporting</w:t>
            </w:r>
          </w:p>
        </w:tc>
        <w:tc>
          <w:tcPr>
            <w:tcW w:type="dxa" w:w="2880"/>
          </w:tcPr>
          <w:p>
            <w:r>
              <w:t>detailed coverage</w:t>
            </w:r>
          </w:p>
        </w:tc>
        <w:tc>
          <w:tcPr>
            <w:tcW w:type="dxa" w:w="2880"/>
          </w:tcPr>
          <w:p>
            <w:r>
              <w:t>báo cáo toàn diện</w:t>
            </w:r>
          </w:p>
        </w:tc>
      </w:tr>
      <w:tr>
        <w:tc>
          <w:tcPr>
            <w:tcW w:type="dxa" w:w="2880"/>
          </w:tcPr>
          <w:p>
            <w:r>
              <w:t>current events</w:t>
            </w:r>
          </w:p>
        </w:tc>
        <w:tc>
          <w:tcPr>
            <w:tcW w:type="dxa" w:w="2880"/>
          </w:tcPr>
          <w:p>
            <w:r>
              <w:t>happenings now</w:t>
            </w:r>
          </w:p>
        </w:tc>
        <w:tc>
          <w:tcPr>
            <w:tcW w:type="dxa" w:w="2880"/>
          </w:tcPr>
          <w:p>
            <w:r>
              <w:t>các sự kiện hiện tại</w:t>
            </w:r>
          </w:p>
        </w:tc>
      </w:tr>
      <w:tr>
        <w:tc>
          <w:tcPr>
            <w:tcW w:type="dxa" w:w="2880"/>
          </w:tcPr>
          <w:p>
            <w:r>
              <w:t>print journalism</w:t>
            </w:r>
          </w:p>
        </w:tc>
        <w:tc>
          <w:tcPr>
            <w:tcW w:type="dxa" w:w="2880"/>
          </w:tcPr>
          <w:p>
            <w:r>
              <w:t>journalism in print format</w:t>
            </w:r>
          </w:p>
        </w:tc>
        <w:tc>
          <w:tcPr>
            <w:tcW w:type="dxa" w:w="2880"/>
          </w:tcPr>
          <w:p>
            <w:r>
              <w:t>báo chí in ấn</w:t>
            </w:r>
          </w:p>
        </w:tc>
      </w:tr>
      <w:tr>
        <w:tc>
          <w:tcPr>
            <w:tcW w:type="dxa" w:w="2880"/>
          </w:tcPr>
          <w:p>
            <w:r>
              <w:t>furthermore</w:t>
            </w:r>
          </w:p>
        </w:tc>
        <w:tc>
          <w:tcPr>
            <w:tcW w:type="dxa" w:w="2880"/>
          </w:tcPr>
          <w:p>
            <w:r>
              <w:t>in addition</w:t>
            </w:r>
          </w:p>
        </w:tc>
        <w:tc>
          <w:tcPr>
            <w:tcW w:type="dxa" w:w="2880"/>
          </w:tcPr>
          <w:p>
            <w:r>
              <w:t>hơn nữa</w:t>
            </w:r>
          </w:p>
        </w:tc>
      </w:tr>
      <w:tr>
        <w:tc>
          <w:tcPr>
            <w:tcW w:type="dxa" w:w="2880"/>
          </w:tcPr>
          <w:p>
            <w:r>
              <w:t>journalistic credibility</w:t>
            </w:r>
          </w:p>
        </w:tc>
        <w:tc>
          <w:tcPr>
            <w:tcW w:type="dxa" w:w="2880"/>
          </w:tcPr>
          <w:p>
            <w:r>
              <w:t>trustworthiness in journalism</w:t>
            </w:r>
          </w:p>
        </w:tc>
        <w:tc>
          <w:tcPr>
            <w:tcW w:type="dxa" w:w="2880"/>
          </w:tcPr>
          <w:p>
            <w:r>
              <w:t>uy tín báo chí</w:t>
            </w:r>
          </w:p>
        </w:tc>
      </w:tr>
    </w:tbl>
    <w:p>
      <w:pPr>
        <w:pStyle w:val="Heading3"/>
      </w:pPr>
      <w:r>
        <w:t>Sample Essay</w:t>
      </w:r>
    </w:p>
    <w:p>
      <w:r>
        <w:t>The necessity of newspapers in contemporary society has become a subject of considerable debate. In my opinion, I strongly disagree with the view that newspapers are still needed in the modern world. This essay will provide two reasons supporting my idea.</w:t>
      </w:r>
    </w:p>
    <w:p>
      <w:r>
        <w:t>Newspapers remain valuable sources for comprehensive reporting on current events. In other words, they provide detailed accounts of local and international happenings. For instance, a major metropolitan newspaper offers in-depth coverage of municipal policy changes. As a result, citizens gain a thorough understanding of complex governmental issues. Hence, it becomes evident that print journalism offers a depth of analysis unmatched by quick digital updates.</w:t>
      </w:r>
    </w:p>
    <w:p>
      <w:r>
        <w:t>Furthermore, newspapers contribute to the preservation of journalistic credibility and reliable facts. This is primarily due to the fact that established print media often adheres to rigorous editorial standards. This can be exemplified by the fact that reputable papers employ multiple fact-checkers before publication. The outcome is that the public receives vetted information, minimizing the spread of misinformation. This clearly aligns with the view that traditional media maintains a high standard of journalistic integrity.</w:t>
      </w:r>
    </w:p>
    <w:p>
      <w:r>
        <w:t>In conclusion, I strongly disagree with the view that newspapers are still needed in the modern world. This is clear from newspapers and furthermore.</w:t>
      </w:r>
    </w:p>
    <w:p>
      <w:r>
        <w:br w:type="page"/>
      </w:r>
    </w:p>
    <w:p>
      <w:pPr>
        <w:pStyle w:val="Heading1"/>
      </w:pPr>
      <w:r>
        <w:t>#79 Tourism</w:t>
      </w:r>
    </w:p>
    <w:p>
      <w:r>
        <w:rPr>
          <w:b/>
        </w:rPr>
        <w:t xml:space="preserve">Prompt: </w:t>
      </w:r>
      <w:r>
        <w:t>Tourism is good for a less developed country, but disadvantages of tourism can be as great as advantages. Discuss it.</w:t>
      </w:r>
    </w:p>
    <w:p>
      <w:pPr>
        <w:pStyle w:val="Heading2"/>
      </w:pPr>
      <w:r>
        <w:t>Version 1: ADVANTAGES</w:t>
      </w:r>
    </w:p>
    <w:p>
      <w:pPr>
        <w:pStyle w:val="Heading3"/>
      </w:pPr>
      <w:r>
        <w:t>Analysis</w:t>
      </w:r>
    </w:p>
    <w:p>
      <w:r>
        <w:rPr>
          <w:b/>
        </w:rPr>
        <w:t xml:space="preserve">Point one: </w:t>
      </w:r>
      <w:r>
        <w:t>The first body paragraph focuses on the positive economic impact of tourism, detailing how revenue streams stimulate job creation and development.</w:t>
      </w:r>
    </w:p>
    <w:p>
      <w:r>
        <w:rPr>
          <w:b/>
        </w:rPr>
        <w:t xml:space="preserve">Point two: </w:t>
      </w:r>
      <w:r>
        <w:t>The second body paragraph discusses the negative environmental and infrastructural consequences of tourism, emphasizing the risk of degradation from overuse.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revenue streams</w:t>
            </w:r>
          </w:p>
        </w:tc>
        <w:tc>
          <w:tcPr>
            <w:tcW w:type="dxa" w:w="2880"/>
          </w:tcPr>
          <w:p>
            <w:r>
              <w:t>sources of income</w:t>
            </w:r>
          </w:p>
        </w:tc>
        <w:tc>
          <w:tcPr>
            <w:tcW w:type="dxa" w:w="2880"/>
          </w:tcPr>
          <w:p>
            <w:r>
              <w:t>nguồn thu nhập</w:t>
            </w:r>
          </w:p>
        </w:tc>
      </w:tr>
      <w:tr>
        <w:tc>
          <w:tcPr>
            <w:tcW w:type="dxa" w:w="2880"/>
          </w:tcPr>
          <w:p>
            <w:r>
              <w:t>socio-economic</w:t>
            </w:r>
          </w:p>
        </w:tc>
        <w:tc>
          <w:tcPr>
            <w:tcW w:type="dxa" w:w="2880"/>
          </w:tcPr>
          <w:p>
            <w:r>
              <w:t>relating to society and economy</w:t>
            </w:r>
          </w:p>
        </w:tc>
        <w:tc>
          <w:tcPr>
            <w:tcW w:type="dxa" w:w="2880"/>
          </w:tcPr>
          <w:p>
            <w:r>
              <w:t>văn hóa-kinh tế</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degradation</w:t>
            </w:r>
          </w:p>
        </w:tc>
        <w:tc>
          <w:tcPr>
            <w:tcW w:type="dxa" w:w="2880"/>
          </w:tcPr>
          <w:p>
            <w:r>
              <w:t>deterioration or decline</w:t>
            </w:r>
          </w:p>
        </w:tc>
        <w:tc>
          <w:tcPr>
            <w:tcW w:type="dxa" w:w="2880"/>
          </w:tcPr>
          <w:p>
            <w:r>
              <w:t>sự suy thoái</w:t>
            </w:r>
          </w:p>
        </w:tc>
      </w:tr>
      <w:tr>
        <w:tc>
          <w:tcPr>
            <w:tcW w:type="dxa" w:w="2880"/>
          </w:tcPr>
          <w:p>
            <w:r>
              <w:t>mitigate</w:t>
            </w:r>
          </w:p>
        </w:tc>
        <w:tc>
          <w:tcPr>
            <w:tcW w:type="dxa" w:w="2880"/>
          </w:tcPr>
          <w:p>
            <w:r>
              <w:t>make less severe</w:t>
            </w:r>
          </w:p>
        </w:tc>
        <w:tc>
          <w:tcPr>
            <w:tcW w:type="dxa" w:w="2880"/>
          </w:tcPr>
          <w:p>
            <w:r>
              <w:t>giảm nhẹ</w:t>
            </w:r>
          </w:p>
        </w:tc>
      </w:tr>
      <w:tr>
        <w:tc>
          <w:tcPr>
            <w:tcW w:type="dxa" w:w="2880"/>
          </w:tcPr>
          <w:p>
            <w:r>
              <w:t>governance</w:t>
            </w:r>
          </w:p>
        </w:tc>
        <w:tc>
          <w:tcPr>
            <w:tcW w:type="dxa" w:w="2880"/>
          </w:tcPr>
          <w:p>
            <w:r>
              <w:t>system of rules and management</w:t>
            </w:r>
          </w:p>
        </w:tc>
        <w:tc>
          <w:tcPr>
            <w:tcW w:type="dxa" w:w="2880"/>
          </w:tcPr>
          <w:p>
            <w:r>
              <w:t>quản trị</w:t>
            </w:r>
          </w:p>
        </w:tc>
      </w:tr>
    </w:tbl>
    <w:p>
      <w:pPr>
        <w:pStyle w:val="Heading3"/>
      </w:pPr>
      <w:r>
        <w:t>Sample Essay</w:t>
      </w:r>
    </w:p>
    <w:p>
      <w:r>
        <w:t>Tourism represents a significant force for change in developing nations, presenting both considerable benefits and notable challenges. In my opinion, I strongly positive with the view that tourism is good for a less developed country. This essay will provide two reasons supporting my idea.</w:t>
      </w:r>
    </w:p>
    <w:p>
      <w:r>
        <w:t>On the one hand, tourism provides a substantial boost to the local economy. In other words, the influx of foreign visitors generates considerable revenue streams for the host country. For instance, local artisans gain income by selling crafts to tourists, and hotels receive bookings. As a result, this increased commercial activity stimulates job creation across various sectors. Hence, it becomes evident that tourism is a powerful engine for socio-economic development.</w:t>
      </w:r>
    </w:p>
    <w:p>
      <w:r>
        <w:t>On the other hand, the negative impact of tourism can pose serious risks to local communities. This is primarily due to the fact that excessive visitor numbers can strain existing infrastructure and natural resources. This can be exemplified by the fact that popular beaches suffer from littering and overuse by large crowds. The outcome is that environmental degradation occurs, threatening the very attractions that draw visitors. This clearly aligns with the view that uncontrolled tourism can undermine sustainable development.</w:t>
      </w:r>
    </w:p>
    <w:p>
      <w:r>
        <w:t>In conclusion, I strongly agree that tourism is beneficial for a less developed country. While the economic boost from the tourism industry is undeniable, careful governance is required to mitigate the negative risks to the local economy and environment.</w:t>
      </w:r>
    </w:p>
    <w:p>
      <w:pPr>
        <w:pStyle w:val="Heading2"/>
      </w:pPr>
      <w:r>
        <w:t>Version 2: DISADVANTAGES</w:t>
      </w:r>
    </w:p>
    <w:p>
      <w:pPr>
        <w:pStyle w:val="Heading3"/>
      </w:pPr>
      <w:r>
        <w:t>Analysis</w:t>
      </w:r>
    </w:p>
    <w:p>
      <w:r>
        <w:rPr>
          <w:b/>
        </w:rPr>
        <w:t xml:space="preserve">Point one: </w:t>
      </w:r>
      <w:r>
        <w:t>The first body paragraph discusses the positive economic contributions of tourism, focusing on revenue generation and infrastructure improvement.</w:t>
      </w:r>
    </w:p>
    <w:p>
      <w:r>
        <w:rPr>
          <w:b/>
        </w:rPr>
        <w:t xml:space="preserve">Point two: </w:t>
      </w:r>
      <w:r>
        <w:t>The second body paragraph addresses the negative consequences of tourism, specifically environmental degradation and cultural strain caused by overtourism.</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catalyst</w:t>
            </w:r>
          </w:p>
        </w:tc>
        <w:tc>
          <w:tcPr>
            <w:tcW w:type="dxa" w:w="2880"/>
          </w:tcPr>
          <w:p>
            <w:r>
              <w:t>a person or thing that precipitates an event</w:t>
            </w:r>
          </w:p>
        </w:tc>
        <w:tc>
          <w:tcPr>
            <w:tcW w:type="dxa" w:w="2880"/>
          </w:tcPr>
          <w:p>
            <w:r>
              <w:t>chất xúc tác</w:t>
            </w:r>
          </w:p>
        </w:tc>
      </w:tr>
      <w:tr>
        <w:tc>
          <w:tcPr>
            <w:tcW w:type="dxa" w:w="2880"/>
          </w:tcPr>
          <w:p>
            <w:r>
              <w:t>revenue streams</w:t>
            </w:r>
          </w:p>
        </w:tc>
        <w:tc>
          <w:tcPr>
            <w:tcW w:type="dxa" w:w="2880"/>
          </w:tcPr>
          <w:p>
            <w:r>
              <w:t>sources of income</w:t>
            </w:r>
          </w:p>
        </w:tc>
        <w:tc>
          <w:tcPr>
            <w:tcW w:type="dxa" w:w="2880"/>
          </w:tcPr>
          <w:p>
            <w:r>
              <w:t>nguồn thu nhập</w:t>
            </w:r>
          </w:p>
        </w:tc>
      </w:tr>
      <w:tr>
        <w:tc>
          <w:tcPr>
            <w:tcW w:type="dxa" w:w="2880"/>
          </w:tcPr>
          <w:p>
            <w:r>
              <w:t>socio-economic</w:t>
            </w:r>
          </w:p>
        </w:tc>
        <w:tc>
          <w:tcPr>
            <w:tcW w:type="dxa" w:w="2880"/>
          </w:tcPr>
          <w:p>
            <w:r>
              <w:t>relating to the interaction of social and economic factors</w:t>
            </w:r>
          </w:p>
        </w:tc>
        <w:tc>
          <w:tcPr>
            <w:tcW w:type="dxa" w:w="2880"/>
          </w:tcPr>
          <w:p>
            <w:r>
              <w:t>văn hóa - kinh tế</w:t>
            </w:r>
          </w:p>
        </w:tc>
      </w:tr>
      <w:tr>
        <w:tc>
          <w:tcPr>
            <w:tcW w:type="dxa" w:w="2880"/>
          </w:tcPr>
          <w:p>
            <w:r>
              <w:t>drawback</w:t>
            </w:r>
          </w:p>
        </w:tc>
        <w:tc>
          <w:tcPr>
            <w:tcW w:type="dxa" w:w="2880"/>
          </w:tcPr>
          <w:p>
            <w:r>
              <w:t>a disadvantage or negative aspect</w:t>
            </w:r>
          </w:p>
        </w:tc>
        <w:tc>
          <w:tcPr>
            <w:tcW w:type="dxa" w:w="2880"/>
          </w:tcPr>
          <w:p>
            <w:r>
              <w:t>điểm bất lợi</w:t>
            </w:r>
          </w:p>
        </w:tc>
      </w:tr>
      <w:tr>
        <w:tc>
          <w:tcPr>
            <w:tcW w:type="dxa" w:w="2880"/>
          </w:tcPr>
          <w:p>
            <w:r>
              <w:t>commodified</w:t>
            </w:r>
          </w:p>
        </w:tc>
        <w:tc>
          <w:tcPr>
            <w:tcW w:type="dxa" w:w="2880"/>
          </w:tcPr>
          <w:p>
            <w:r>
              <w:t>treated as a commodity; made available for purchase</w:t>
            </w:r>
          </w:p>
        </w:tc>
        <w:tc>
          <w:tcPr>
            <w:tcW w:type="dxa" w:w="2880"/>
          </w:tcPr>
          <w:p>
            <w:r>
              <w:t>thương mại hóa</w:t>
            </w:r>
          </w:p>
        </w:tc>
      </w:tr>
      <w:tr>
        <w:tc>
          <w:tcPr>
            <w:tcW w:type="dxa" w:w="2880"/>
          </w:tcPr>
          <w:p>
            <w:r>
              <w:t>governance</w:t>
            </w:r>
          </w:p>
        </w:tc>
        <w:tc>
          <w:tcPr>
            <w:tcW w:type="dxa" w:w="2880"/>
          </w:tcPr>
          <w:p>
            <w:r>
              <w:t>the action or process of governing</w:t>
            </w:r>
          </w:p>
        </w:tc>
        <w:tc>
          <w:tcPr>
            <w:tcW w:type="dxa" w:w="2880"/>
          </w:tcPr>
          <w:p>
            <w:r>
              <w:t>quản trị</w:t>
            </w:r>
          </w:p>
        </w:tc>
      </w:tr>
    </w:tbl>
    <w:p>
      <w:pPr>
        <w:pStyle w:val="Heading3"/>
      </w:pPr>
      <w:r>
        <w:t>Sample Essay</w:t>
      </w:r>
    </w:p>
    <w:p>
      <w:r>
        <w:t>Tourism is often viewed as a major catalyst for growth in less developed nations, yet its negative consequences are equally significant. In my opinion, I strongly negative with the view that tourism's disadvantages for a less developed country are as great as its advantages. This essay will provide two reasons supporting my idea.</w:t>
      </w:r>
    </w:p>
    <w:p>
      <w:r>
        <w:t>On the one hand, tourism provides a substantial boost to the local economy. In other words, the influx of foreign visitors generates considerable revenue streams for the host country. For instance, local artisans gain new markets for their crafts, and small hotels see increased occupancy rates. As a result, the community experiences improved infrastructure and greater employment opportunities. Hence, it becomes evident that tourism is a powerful engine for socio-economic development.</w:t>
      </w:r>
    </w:p>
    <w:p>
      <w:r>
        <w:t>On the other hand, the negative impact of tourism can pose a serious drawback to local communities. This is primarily due to the fact that excessive visitor numbers strain natural resources and cultural sites. This can be exemplified by the fact that overcrowded beaches suffer from pollution, and historical monuments face wear and tear. The outcome is that the local environment degrades, and the culture becomes commodified for tourist consumption. This clearly aligns with the view that the risks of overtourism often outweigh the benefits.</w:t>
      </w:r>
    </w:p>
    <w:p>
      <w:r>
        <w:t>In conclusion, I strongly disagree with the view that tourism's disadvantages for a less developed country are as great as its advantages. While tourism does provide a substantial boost to the local economy, the negative impact of tourism can pose a serious drawback to local communities, necessitating careful governance.</w:t>
      </w:r>
    </w:p>
    <w:p>
      <w:r>
        <w:br w:type="page"/>
      </w:r>
    </w:p>
    <w:p>
      <w:pPr>
        <w:pStyle w:val="Heading1"/>
      </w:pPr>
      <w:r>
        <w:t>#80 Throw-away Society</w:t>
      </w:r>
    </w:p>
    <w:p>
      <w:r>
        <w:rPr>
          <w:b/>
        </w:rPr>
        <w:t xml:space="preserve">Prompt: </w:t>
      </w:r>
      <w:r>
        <w:t>We have entered a throw-away society and have filled the environment with rubbish. What are the causes and what are your solutions?</w:t>
      </w:r>
    </w:p>
    <w:p>
      <w:pPr>
        <w:pStyle w:val="Heading2"/>
      </w:pPr>
      <w:r>
        <w:t>Version 1: CAUSES &amp; SOLUTIONS</w:t>
      </w:r>
    </w:p>
    <w:p>
      <w:pPr>
        <w:pStyle w:val="Heading3"/>
      </w:pPr>
      <w:r>
        <w:t>Analysis</w:t>
      </w:r>
    </w:p>
    <w:p>
      <w:r>
        <w:rPr>
          <w:b/>
        </w:rPr>
        <w:t xml:space="preserve">Point one: </w:t>
      </w:r>
      <w:r>
        <w:t>The primary cause of environmental pollution is excessive consumerism, which generates massive amounts of single-use plastics and waste.</w:t>
      </w:r>
    </w:p>
    <w:p>
      <w:r>
        <w:rPr>
          <w:b/>
        </w:rPr>
        <w:t xml:space="preserve">Point two: </w:t>
      </w:r>
      <w:r>
        <w:t>A viable solution involves transitioning towards a circular economy by enhancing recycling and promoting product longevity.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consumerism</w:t>
            </w:r>
          </w:p>
        </w:tc>
        <w:tc>
          <w:tcPr>
            <w:tcW w:type="dxa" w:w="2880"/>
          </w:tcPr>
          <w:p>
            <w:r>
              <w:t>Excessive focus on buying goods</w:t>
            </w:r>
          </w:p>
        </w:tc>
        <w:tc>
          <w:tcPr>
            <w:tcW w:type="dxa" w:w="2880"/>
          </w:tcPr>
          <w:p>
            <w:r>
              <w:t>Chủ nghĩa tiêu dùng</w:t>
            </w:r>
          </w:p>
        </w:tc>
      </w:tr>
      <w:tr>
        <w:tc>
          <w:tcPr>
            <w:tcW w:type="dxa" w:w="2880"/>
          </w:tcPr>
          <w:p>
            <w:r>
              <w:t>single-use plastics</w:t>
            </w:r>
          </w:p>
        </w:tc>
        <w:tc>
          <w:tcPr>
            <w:tcW w:type="dxa" w:w="2880"/>
          </w:tcPr>
          <w:p>
            <w:r>
              <w:t>Plastics used only once</w:t>
            </w:r>
          </w:p>
        </w:tc>
        <w:tc>
          <w:tcPr>
            <w:tcW w:type="dxa" w:w="2880"/>
          </w:tcPr>
          <w:p>
            <w:r>
              <w:t>Nhựa dùng một lần</w:t>
            </w:r>
          </w:p>
        </w:tc>
      </w:tr>
      <w:tr>
        <w:tc>
          <w:tcPr>
            <w:tcW w:type="dxa" w:w="2880"/>
          </w:tcPr>
          <w:p>
            <w:r>
              <w:t>waste streams</w:t>
            </w:r>
          </w:p>
        </w:tc>
        <w:tc>
          <w:tcPr>
            <w:tcW w:type="dxa" w:w="2880"/>
          </w:tcPr>
          <w:p>
            <w:r>
              <w:t>Flows of discarded materials</w:t>
            </w:r>
          </w:p>
        </w:tc>
        <w:tc>
          <w:tcPr>
            <w:tcW w:type="dxa" w:w="2880"/>
          </w:tcPr>
          <w:p>
            <w:r>
              <w:t>Dòng chất thải</w:t>
            </w:r>
          </w:p>
        </w:tc>
      </w:tr>
      <w:tr>
        <w:tc>
          <w:tcPr>
            <w:tcW w:type="dxa" w:w="2880"/>
          </w:tcPr>
          <w:p>
            <w:r>
              <w:t>non-biodegradable</w:t>
            </w:r>
          </w:p>
        </w:tc>
        <w:tc>
          <w:tcPr>
            <w:tcW w:type="dxa" w:w="2880"/>
          </w:tcPr>
          <w:p>
            <w:r>
              <w:t>Cannot be broken down naturally</w:t>
            </w:r>
          </w:p>
        </w:tc>
        <w:tc>
          <w:tcPr>
            <w:tcW w:type="dxa" w:w="2880"/>
          </w:tcPr>
          <w:p>
            <w:r>
              <w:t>Không phân hủy sinh học</w:t>
            </w:r>
          </w:p>
        </w:tc>
      </w:tr>
      <w:tr>
        <w:tc>
          <w:tcPr>
            <w:tcW w:type="dxa" w:w="2880"/>
          </w:tcPr>
          <w:p>
            <w:r>
              <w:t>circular economy</w:t>
            </w:r>
          </w:p>
        </w:tc>
        <w:tc>
          <w:tcPr>
            <w:tcW w:type="dxa" w:w="2880"/>
          </w:tcPr>
          <w:p>
            <w:r>
              <w:t>System where resources are reused</w:t>
            </w:r>
          </w:p>
        </w:tc>
        <w:tc>
          <w:tcPr>
            <w:tcW w:type="dxa" w:w="2880"/>
          </w:tcPr>
          <w:p>
            <w:r>
              <w:t>Kinh tế tuần hoàn</w:t>
            </w:r>
          </w:p>
        </w:tc>
      </w:tr>
      <w:tr>
        <w:tc>
          <w:tcPr>
            <w:tcW w:type="dxa" w:w="2880"/>
          </w:tcPr>
          <w:p>
            <w:r>
              <w:t>longevity</w:t>
            </w:r>
          </w:p>
        </w:tc>
        <w:tc>
          <w:tcPr>
            <w:tcW w:type="dxa" w:w="2880"/>
          </w:tcPr>
          <w:p>
            <w:r>
              <w:t>The length of time something lasts</w:t>
            </w:r>
          </w:p>
        </w:tc>
        <w:tc>
          <w:tcPr>
            <w:tcW w:type="dxa" w:w="2880"/>
          </w:tcPr>
          <w:p>
            <w:r>
              <w:t>Tuổi thọ/sự bền bỉ</w:t>
            </w:r>
          </w:p>
        </w:tc>
      </w:tr>
    </w:tbl>
    <w:p>
      <w:pPr>
        <w:pStyle w:val="Heading3"/>
      </w:pPr>
      <w:r>
        <w:t>Sample Essay</w:t>
      </w:r>
    </w:p>
    <w:p>
      <w:r>
        <w:t>The modern era has led to a significant accumulation of discarded items, resulting in widespread environmental pollution. In my opinion, I strongly agree with the view that we have entered a throw-away society and must address it. This essay will provide two reasons supporting my idea.</w:t>
      </w:r>
    </w:p>
    <w:p>
      <w:r>
        <w:t>The major reason is excessive consumerism, which drives the continuous production of single-use plastics. In other words, people acquire goods they use briefly and then discard, contributing to massive waste streams. For instance, the proliferation of disposable packaging for food items overwhelms existing waste management infrastructure. As a result, vast amounts of non-biodegradable rubbish accumulate in landfills, contaminating soil and water sources. Hence, it becomes evident that unchecked consumption patterns severely strain planetary resources.</w:t>
      </w:r>
    </w:p>
    <w:p>
      <w:r>
        <w:t>One effective solution is promoting a circular economy through enhanced recycling initiatives. This is primarily due to the fact that such systems encourage manufacturers to redesign products for longevity and reuse. This can be exemplified by the fact that implementing deposit-return schemes for plastic bottles significantly increases collection rates. The outcome is that valuable materials are recovered and reintegrated into the manufacturing process, reducing the need for virgin resources. This clearly aligns with the view that sustainable practices must govern our approach to waste.</w:t>
      </w:r>
    </w:p>
    <w:p>
      <w:r>
        <w:t>In conclusion, I strongly agree with the view that we have entered a throw-away society and must address it. This is clear from major and effective.</w:t>
      </w:r>
    </w:p>
    <w:p>
      <w:r>
        <w:br w:type="page"/>
      </w:r>
    </w:p>
    <w:p>
      <w:pPr>
        <w:pStyle w:val="Heading1"/>
      </w:pPr>
      <w:r>
        <w:t>#81 Part-time Jobs</w:t>
      </w:r>
    </w:p>
    <w:p>
      <w:r>
        <w:rPr>
          <w:b/>
        </w:rPr>
        <w:t xml:space="preserve">Prompt: </w:t>
      </w:r>
      <w:r>
        <w:t>What are the advantages and disadvantages for students doing part-time jobs?</w:t>
      </w:r>
    </w:p>
    <w:p>
      <w:r>
        <w:rPr>
          <w:b/>
        </w:rPr>
        <w:t xml:space="preserve">Note: </w:t>
      </w:r>
      <w:r>
        <w:t>No approved sample was generated for this prompt at this level.</w:t>
      </w:r>
    </w:p>
    <w:p>
      <w:r>
        <w:br w:type="page"/>
      </w:r>
    </w:p>
    <w:p>
      <w:pPr>
        <w:pStyle w:val="Heading1"/>
      </w:pPr>
      <w:r>
        <w:t>#82 Invented Things</w:t>
      </w:r>
    </w:p>
    <w:p>
      <w:r>
        <w:rPr>
          <w:b/>
        </w:rPr>
        <w:t xml:space="preserve">Prompt: </w:t>
      </w:r>
      <w:r>
        <w:t>What are the advantages and disadvantages of living in an era in which new things are constantly being invented?</w:t>
      </w:r>
    </w:p>
    <w:p>
      <w:r>
        <w:rPr>
          <w:b/>
        </w:rPr>
        <w:t xml:space="preserve">Note: </w:t>
      </w:r>
      <w:r>
        <w:t>No approved sample was generated for this prompt at this level.</w:t>
      </w:r>
    </w:p>
    <w:p>
      <w:r>
        <w:br w:type="page"/>
      </w:r>
    </w:p>
    <w:p>
      <w:pPr>
        <w:pStyle w:val="Heading1"/>
      </w:pPr>
      <w:r>
        <w:t>#83 Social Media</w:t>
      </w:r>
    </w:p>
    <w:p>
      <w:r>
        <w:rPr>
          <w:b/>
        </w:rPr>
        <w:t xml:space="preserve">Prompt: </w:t>
      </w:r>
      <w:r>
        <w:t>What are the pros and cons of staying connected on social media 24 hours a day?</w:t>
      </w:r>
    </w:p>
    <w:p>
      <w:r>
        <w:rPr>
          <w:b/>
        </w:rPr>
        <w:t xml:space="preserve">Note: </w:t>
      </w:r>
      <w:r>
        <w:t>No approved sample was generated for this prompt at this level.</w:t>
      </w:r>
    </w:p>
    <w:p>
      <w:r>
        <w:br w:type="page"/>
      </w:r>
    </w:p>
    <w:p>
      <w:pPr>
        <w:pStyle w:val="Heading1"/>
      </w:pPr>
      <w:r>
        <w:t>#84 Failure to Success</w:t>
      </w:r>
    </w:p>
    <w:p>
      <w:r>
        <w:rPr>
          <w:b/>
        </w:rPr>
        <w:t xml:space="preserve">Prompt: </w:t>
      </w:r>
      <w:r>
        <w:t>What is your view on the idea that it takes failure to achieve success?</w:t>
      </w:r>
    </w:p>
    <w:p>
      <w:r>
        <w:rPr>
          <w:b/>
        </w:rPr>
        <w:t xml:space="preserve">Note: </w:t>
      </w:r>
      <w:r>
        <w:t>No approved sample was generated for this prompt at this level.</w:t>
      </w:r>
    </w:p>
    <w:p>
      <w:r>
        <w:br w:type="page"/>
      </w:r>
    </w:p>
    <w:p>
      <w:pPr>
        <w:pStyle w:val="Heading1"/>
      </w:pPr>
      <w:r>
        <w:t>#85 Motivation and Practice</w:t>
      </w:r>
    </w:p>
    <w:p>
      <w:r>
        <w:rPr>
          <w:b/>
        </w:rPr>
        <w:t xml:space="preserve">Prompt: </w:t>
      </w:r>
      <w:r>
        <w:t>With enough amount of motivation and practice, people can learn anything that the experts teach in the classroom. Do you agree or not?</w:t>
      </w:r>
    </w:p>
    <w:p>
      <w:r>
        <w:rPr>
          <w:b/>
        </w:rPr>
        <w:t xml:space="preserve">Note: </w:t>
      </w:r>
      <w:r>
        <w:t>No approved sample was generated for this prompt at this level.</w:t>
      </w:r>
    </w:p>
    <w:p>
      <w:r>
        <w:br w:type="page"/>
      </w:r>
    </w:p>
    <w:p>
      <w:pPr>
        <w:pStyle w:val="Heading1"/>
      </w:pPr>
      <w:r>
        <w:t>#86 Digital Materials</w:t>
      </w:r>
    </w:p>
    <w:p>
      <w:r>
        <w:rPr>
          <w:b/>
        </w:rPr>
        <w:t xml:space="preserve">Prompt: </w:t>
      </w:r>
      <w:r>
        <w:t>With the increase of digital media available online, the role of the library has become obsolete. Universities should only procure new digital media rather than constantly update textbooks. Discuss both the advantages and disadvantages of this position and give your own point of view.</w:t>
      </w:r>
    </w:p>
    <w:p>
      <w:r>
        <w:rPr>
          <w:b/>
        </w:rPr>
        <w:t xml:space="preserve">Note: </w:t>
      </w:r>
      <w:r>
        <w:t>No approved sample was generated for this prompt at this level.</w:t>
      </w:r>
    </w:p>
    <w:p>
      <w:r>
        <w:br w:type="page"/>
      </w:r>
    </w:p>
    <w:p>
      <w:pPr>
        <w:pStyle w:val="Heading1"/>
      </w:pPr>
      <w:r>
        <w:t>#87 Xenophobia</w:t>
      </w:r>
    </w:p>
    <w:p>
      <w:r>
        <w:rPr>
          <w:b/>
        </w:rPr>
        <w:t xml:space="preserve">Prompt: </w:t>
      </w:r>
      <w:r>
        <w:t>Xenophobia has accelerated rapidly in the western countries. According to you what solutions can be proposed by government and individuals?</w:t>
      </w:r>
    </w:p>
    <w:p>
      <w:r>
        <w:rPr>
          <w:b/>
        </w:rPr>
        <w:t xml:space="preserve">Note: </w:t>
      </w:r>
      <w:r>
        <w:t>No approved sample was generated for this prompt at this level.</w:t>
      </w:r>
    </w:p>
    <w:p>
      <w:r>
        <w:br w:type="page"/>
      </w:r>
    </w:p>
    <w:p>
      <w:pPr>
        <w:pStyle w:val="Heading1"/>
      </w:pPr>
      <w:r>
        <w:t>#88 Media Violence</w:t>
      </w:r>
    </w:p>
    <w:p>
      <w:r>
        <w:rPr>
          <w:b/>
        </w:rPr>
        <w:t xml:space="preserve">Prompt: </w:t>
      </w:r>
      <w:r>
        <w:t>Many people say there is much violence promoted in mass media. What is your opinion?</w:t>
      </w:r>
    </w:p>
    <w:p>
      <w:r>
        <w:rPr>
          <w:b/>
        </w:rPr>
        <w:t xml:space="preserve">Note: </w:t>
      </w:r>
      <w:r>
        <w:t>No approved sample was generated for this prompt at this level.</w:t>
      </w:r>
    </w:p>
    <w:p>
      <w:r>
        <w:br w:type="page"/>
      </w:r>
    </w:p>
    <w:p>
      <w:pPr>
        <w:pStyle w:val="Heading1"/>
      </w:pPr>
      <w:r>
        <w:t>#89 Choice of Subject</w:t>
      </w:r>
    </w:p>
    <w:p>
      <w:r>
        <w:rPr>
          <w:b/>
        </w:rPr>
        <w:t xml:space="preserve">Prompt: </w:t>
      </w:r>
      <w:r>
        <w:t>Rather than choose a subject that is suitable for future employment possibilities, you should choose a subject that you interested in or could get good grades. Agree or disagree?</w:t>
      </w:r>
    </w:p>
    <w:p>
      <w:r>
        <w:rPr>
          <w:b/>
        </w:rPr>
        <w:t xml:space="preserve">Note: </w:t>
      </w:r>
      <w:r>
        <w:t>No approved sample was generated for this prompt at this level.</w:t>
      </w:r>
    </w:p>
    <w:p>
      <w:r>
        <w:br w:type="page"/>
      </w:r>
    </w:p>
    <w:p>
      <w:pPr>
        <w:pStyle w:val="Heading1"/>
      </w:pPr>
      <w:r>
        <w:t>#90 Age Limit</w:t>
      </w:r>
    </w:p>
    <w:p>
      <w:r>
        <w:rPr>
          <w:b/>
        </w:rPr>
        <w:t xml:space="preserve">Prompt: </w:t>
      </w:r>
      <w:r>
        <w:t>Age restrictions are placed on many activities. It is believed that people should not do things until they reach the right ages, such as getting married, driving, voting, buying certain products, and doing particular things. Give an example, state which minimum age you think it should be and share your own experience.</w:t>
      </w:r>
    </w:p>
    <w:p>
      <w:r>
        <w:rPr>
          <w:b/>
        </w:rPr>
        <w:t xml:space="preserve">Note: </w:t>
      </w:r>
      <w:r>
        <w:t>No approved sample was generated for this prompt at this level.</w:t>
      </w:r>
    </w:p>
    <w:p>
      <w:r>
        <w:br w:type="page"/>
      </w:r>
    </w:p>
    <w:p>
      <w:pPr>
        <w:pStyle w:val="Heading1"/>
      </w:pPr>
      <w:r>
        <w:t>#91 Overcrowding</w:t>
      </w:r>
    </w:p>
    <w:p>
      <w:r>
        <w:rPr>
          <w:b/>
        </w:rPr>
        <w:t xml:space="preserve">Prompt: </w:t>
      </w:r>
      <w:r>
        <w:t>The issue of overcrowding is addressed by city planners, not the policy-making population. What is your opinion about this statement?</w:t>
      </w:r>
    </w:p>
    <w:p>
      <w:pPr>
        <w:pStyle w:val="Heading2"/>
      </w:pPr>
      <w:r>
        <w:t>Version 1: AGREE</w:t>
      </w:r>
    </w:p>
    <w:p>
      <w:pPr>
        <w:pStyle w:val="Heading3"/>
      </w:pPr>
      <w:r>
        <w:t>Analysis</w:t>
      </w:r>
    </w:p>
    <w:p>
      <w:r>
        <w:rPr>
          <w:b/>
        </w:rPr>
        <w:t xml:space="preserve">Point one: </w:t>
      </w:r>
      <w:r>
        <w:t>City planners are best equipped to handle the technical aspects of overcrowding, such as redesigning infrastructure and managing density.</w:t>
      </w:r>
    </w:p>
    <w:p>
      <w:r>
        <w:rPr>
          <w:b/>
        </w:rPr>
        <w:t xml:space="preserve">Point two: </w:t>
      </w:r>
      <w:r>
        <w:t>Policymakers are necessary to create the overarching policies and allocate the resources required for large-scale urban development.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density</w:t>
            </w:r>
          </w:p>
        </w:tc>
        <w:tc>
          <w:tcPr>
            <w:tcW w:type="dxa" w:w="2880"/>
          </w:tcPr>
          <w:p>
            <w:r>
              <w:t>the number of people or things in a given area</w:t>
            </w:r>
          </w:p>
        </w:tc>
        <w:tc>
          <w:tcPr>
            <w:tcW w:type="dxa" w:w="2880"/>
          </w:tcPr>
          <w:p>
            <w:r>
              <w:t>mật độ</w:t>
            </w:r>
          </w:p>
        </w:tc>
      </w:tr>
      <w:tr>
        <w:tc>
          <w:tcPr>
            <w:tcW w:type="dxa" w:w="2880"/>
          </w:tcPr>
          <w:p>
            <w:r>
              <w:t>infrastructure</w:t>
            </w:r>
          </w:p>
        </w:tc>
        <w:tc>
          <w:tcPr>
            <w:tcW w:type="dxa" w:w="2880"/>
          </w:tcPr>
          <w:p>
            <w:r>
              <w:t>basic physical structures needed for a society</w:t>
            </w:r>
          </w:p>
        </w:tc>
        <w:tc>
          <w:tcPr>
            <w:tcW w:type="dxa" w:w="2880"/>
          </w:tcPr>
          <w:p>
            <w:r>
              <w:t>cơ sở hạ tầng</w:t>
            </w:r>
          </w:p>
        </w:tc>
      </w:tr>
      <w:tr>
        <w:tc>
          <w:tcPr>
            <w:tcW w:type="dxa" w:w="2880"/>
          </w:tcPr>
          <w:p>
            <w:r>
              <w:t>mitigation</w:t>
            </w:r>
          </w:p>
        </w:tc>
        <w:tc>
          <w:tcPr>
            <w:tcW w:type="dxa" w:w="2880"/>
          </w:tcPr>
          <w:p>
            <w:r>
              <w:t>the action of reducing the severity of something</w:t>
            </w:r>
          </w:p>
        </w:tc>
        <w:tc>
          <w:tcPr>
            <w:tcW w:type="dxa" w:w="2880"/>
          </w:tcPr>
          <w:p>
            <w:r>
              <w:t>giảm thiểu</w:t>
            </w:r>
          </w:p>
        </w:tc>
      </w:tr>
      <w:tr>
        <w:tc>
          <w:tcPr>
            <w:tcW w:type="dxa" w:w="2880"/>
          </w:tcPr>
          <w:p>
            <w:r>
              <w:t>zoning</w:t>
            </w:r>
          </w:p>
        </w:tc>
        <w:tc>
          <w:tcPr>
            <w:tcW w:type="dxa" w:w="2880"/>
          </w:tcPr>
          <w:p>
            <w:r>
              <w:t>the division of an area into different districts</w:t>
            </w:r>
          </w:p>
        </w:tc>
        <w:tc>
          <w:tcPr>
            <w:tcW w:type="dxa" w:w="2880"/>
          </w:tcPr>
          <w:p>
            <w:r>
              <w:t>quy hoạch khu vực</w:t>
            </w:r>
          </w:p>
        </w:tc>
      </w:tr>
      <w:tr>
        <w:tc>
          <w:tcPr>
            <w:tcW w:type="dxa" w:w="2880"/>
          </w:tcPr>
          <w:p>
            <w:r>
              <w:t>revitalization</w:t>
            </w:r>
          </w:p>
        </w:tc>
        <w:tc>
          <w:tcPr>
            <w:tcW w:type="dxa" w:w="2880"/>
          </w:tcPr>
          <w:p>
            <w:r>
              <w:t>the process of improving a place or thing</w:t>
            </w:r>
          </w:p>
        </w:tc>
        <w:tc>
          <w:tcPr>
            <w:tcW w:type="dxa" w:w="2880"/>
          </w:tcPr>
          <w:p>
            <w:r>
              <w:t>tái sinh/phục hồi</w:t>
            </w:r>
          </w:p>
        </w:tc>
      </w:tr>
    </w:tbl>
    <w:p>
      <w:pPr>
        <w:pStyle w:val="Heading3"/>
      </w:pPr>
      <w:r>
        <w:t>Sample Essay</w:t>
      </w:r>
    </w:p>
    <w:p>
      <w:r>
        <w:t>The management of excessive population density within metropolitan areas is a complex issue that requires expert intervention. In my opinion, I strongly agree with the view that overcrowding should be addressed by city planners not the general population. This essay will provide two reasons supporting my idea.</w:t>
      </w:r>
    </w:p>
    <w:p>
      <w:r>
        <w:t>City planners possess the specialized knowledge and resources necessary to address the issue of overcrowding. In other words, they possess the technical expertise to analyze demographic trends and spatial constraints. For instance, they can redesign public transportation networks to handle increased passenger volume. As a result, the strain on existing infrastructure is significantly reduced, improving daily commutes for residents. Hence, it becomes evident that professional urban planning is crucial for effective mitigation strategies.</w:t>
      </w:r>
    </w:p>
    <w:p>
      <w:r>
        <w:t>Policymakers, who formulate overarching guidelines, are better positioned to implement systemic changes regarding urban development. This is primarily due to the fact that they control the allocation of funds and the establishment of zoning regulations. This can be exemplified by the fact that they can mandate the construction of new residential capacity in underserved areas. The outcome is that housing shortages are alleviated, providing more options for people to live together. This clearly aligns with the view that governmental policy must guide large-scale urban revitalization efforts.</w:t>
      </w:r>
    </w:p>
    <w:p>
      <w:r>
        <w:t>In conclusion, I strongly agree that addressing overcrowding requires professional intervention. City planners are essential for managing infrastructure strain, while policymakers are vital for guiding urban development.</w:t>
      </w:r>
    </w:p>
    <w:p>
      <w:pPr>
        <w:pStyle w:val="Heading2"/>
      </w:pPr>
      <w:r>
        <w:t>Version 2: DISAGREE</w:t>
      </w:r>
    </w:p>
    <w:p>
      <w:pPr>
        <w:pStyle w:val="Heading3"/>
      </w:pPr>
      <w:r>
        <w:t>Analysis</w:t>
      </w:r>
    </w:p>
    <w:p>
      <w:r>
        <w:rPr>
          <w:b/>
        </w:rPr>
        <w:t xml:space="preserve">Point one: </w:t>
      </w:r>
      <w:r>
        <w:t>The primary argument is that while city planners are vital for structural solutions, the general public's behavioral changes are equally critical for sustainable urban development.</w:t>
      </w:r>
    </w:p>
    <w:p>
      <w:r>
        <w:rPr>
          <w:b/>
        </w:rPr>
        <w:t xml:space="preserve">Point two: </w:t>
      </w:r>
      <w:r>
        <w:t>The essay argues that attributing the responsibility for managing high population density solely to professional city planners overlooks the significant role of individual lifestyle choices and community participation.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density</w:t>
            </w:r>
          </w:p>
        </w:tc>
        <w:tc>
          <w:tcPr>
            <w:tcW w:type="dxa" w:w="2880"/>
          </w:tcPr>
          <w:p>
            <w:r>
              <w:t>The number of people or things occupying a given area.</w:t>
            </w:r>
          </w:p>
        </w:tc>
        <w:tc>
          <w:tcPr>
            <w:tcW w:type="dxa" w:w="2880"/>
          </w:tcPr>
          <w:p>
            <w:r>
              <w:t>Mật độ</w:t>
            </w:r>
          </w:p>
        </w:tc>
      </w:tr>
      <w:tr>
        <w:tc>
          <w:tcPr>
            <w:tcW w:type="dxa" w:w="2880"/>
          </w:tcPr>
          <w:p>
            <w:r>
              <w:t>mitigating</w:t>
            </w:r>
          </w:p>
        </w:tc>
        <w:tc>
          <w:tcPr>
            <w:tcW w:type="dxa" w:w="2880"/>
          </w:tcPr>
          <w:p>
            <w:r>
              <w:t>Making something less severe, serious, or painful.</w:t>
            </w:r>
          </w:p>
        </w:tc>
        <w:tc>
          <w:tcPr>
            <w:tcW w:type="dxa" w:w="2880"/>
          </w:tcPr>
          <w:p>
            <w:r>
              <w:t>Giảm nhẹ</w:t>
            </w:r>
          </w:p>
        </w:tc>
      </w:tr>
      <w:tr>
        <w:tc>
          <w:tcPr>
            <w:tcW w:type="dxa" w:w="2880"/>
          </w:tcPr>
          <w:p>
            <w:r>
              <w:t>infrastructure</w:t>
            </w:r>
          </w:p>
        </w:tc>
        <w:tc>
          <w:tcPr>
            <w:tcW w:type="dxa" w:w="2880"/>
          </w:tcPr>
          <w:p>
            <w:r>
              <w:t>Basic physical and organizational structures needed for the operation of a society.</w:t>
            </w:r>
          </w:p>
        </w:tc>
        <w:tc>
          <w:tcPr>
            <w:tcW w:type="dxa" w:w="2880"/>
          </w:tcPr>
          <w:p>
            <w:r>
              <w:t>Cơ sở hạ tầng</w:t>
            </w:r>
          </w:p>
        </w:tc>
      </w:tr>
      <w:tr>
        <w:tc>
          <w:tcPr>
            <w:tcW w:type="dxa" w:w="2880"/>
          </w:tcPr>
          <w:p>
            <w:r>
              <w:t>zoning</w:t>
            </w:r>
          </w:p>
        </w:tc>
        <w:tc>
          <w:tcPr>
            <w:tcW w:type="dxa" w:w="2880"/>
          </w:tcPr>
          <w:p>
            <w:r>
              <w:t>The division of an area into different districts for specific uses.</w:t>
            </w:r>
          </w:p>
        </w:tc>
        <w:tc>
          <w:tcPr>
            <w:tcW w:type="dxa" w:w="2880"/>
          </w:tcPr>
          <w:p>
            <w:r>
              <w:t>Phân vùng</w:t>
            </w:r>
          </w:p>
        </w:tc>
      </w:tr>
      <w:tr>
        <w:tc>
          <w:tcPr>
            <w:tcW w:type="dxa" w:w="2880"/>
          </w:tcPr>
          <w:p>
            <w:r>
              <w:t>livability</w:t>
            </w:r>
          </w:p>
        </w:tc>
        <w:tc>
          <w:tcPr>
            <w:tcW w:type="dxa" w:w="2880"/>
          </w:tcPr>
          <w:p>
            <w:r>
              <w:t>The quality of life in a particular place.</w:t>
            </w:r>
          </w:p>
        </w:tc>
        <w:tc>
          <w:tcPr>
            <w:tcW w:type="dxa" w:w="2880"/>
          </w:tcPr>
          <w:p>
            <w:r>
              <w:t>Khả năng sống</w:t>
            </w:r>
          </w:p>
        </w:tc>
      </w:tr>
      <w:tr>
        <w:tc>
          <w:tcPr>
            <w:tcW w:type="dxa" w:w="2880"/>
          </w:tcPr>
          <w:p>
            <w:r>
              <w:t>sustainable</w:t>
            </w:r>
          </w:p>
        </w:tc>
        <w:tc>
          <w:tcPr>
            <w:tcW w:type="dxa" w:w="2880"/>
          </w:tcPr>
          <w:p>
            <w:r>
              <w:t>Able to be maintained at a certain rate or level.</w:t>
            </w:r>
          </w:p>
        </w:tc>
        <w:tc>
          <w:tcPr>
            <w:tcW w:type="dxa" w:w="2880"/>
          </w:tcPr>
          <w:p>
            <w:r>
              <w:t>Bền vững</w:t>
            </w:r>
          </w:p>
        </w:tc>
      </w:tr>
    </w:tbl>
    <w:p>
      <w:pPr>
        <w:pStyle w:val="Heading3"/>
      </w:pPr>
      <w:r>
        <w:t>Sample Essay</w:t>
      </w:r>
    </w:p>
    <w:p>
      <w:r>
        <w:t>The management of high population density within metropolitan areas is often attributed solely to professional city planners. In my opinion, I strongly disagree with the view that the general population should also play a role in addressing overcrowding. This essay will provide two reasons supporting my idea.</w:t>
      </w:r>
    </w:p>
    <w:p>
      <w:r>
        <w:t>City planners are essential for developing effective strategies to manage urban density. In other words, they possess the specialized knowledge required to design sustainable living environments. For instance, the implementation of zoning laws dictates where residential and commercial areas can be established. As a result, these regulations prevent uncontrolled expansion and maintain necessary infrastructure. Hence, it becomes evident that professional planning is crucial for mitigating the effects of overcrowding.</w:t>
      </w:r>
    </w:p>
    <w:p>
      <w:r>
        <w:t>The general public must also contribute significantly to the successful mitigation of overcrowding. This is primarily due to the fact that individual lifestyle choices impact the overall strain on city resources. This can be exemplified by the fact that choosing to use public transportation reduces the number of private vehicles on the road. The outcome is that reduced traffic congestion improves air quality and enhances overall livability. This clearly aligns with the view that community participation is vital for sustainable urban development.</w:t>
      </w:r>
    </w:p>
    <w:p>
      <w:r>
        <w:t>In conclusion, I strongly disagree with the view that the general population should also play a role in addressing overcrowding. This is clear from city and general.</w:t>
      </w:r>
    </w:p>
    <w:p>
      <w:r>
        <w:br w:type="page"/>
      </w:r>
    </w:p>
    <w:p>
      <w:pPr>
        <w:pStyle w:val="Heading1"/>
      </w:pPr>
      <w:r>
        <w:t>#92 Good Listener</w:t>
      </w:r>
    </w:p>
    <w:p>
      <w:r>
        <w:rPr>
          <w:b/>
        </w:rPr>
        <w:t xml:space="preserve">Prompt: </w:t>
      </w:r>
      <w:r>
        <w:t>A good listener is better than a good talker in a social situation. Do you agree or disagree?</w:t>
      </w:r>
    </w:p>
    <w:p>
      <w:r>
        <w:rPr>
          <w:b/>
        </w:rPr>
        <w:t xml:space="preserve">Note: </w:t>
      </w:r>
      <w:r>
        <w:t>No approved sample was generated for this prompt at this level.</w:t>
      </w:r>
    </w:p>
    <w:p>
      <w:r>
        <w:br w:type="page"/>
      </w:r>
    </w:p>
    <w:p>
      <w:pPr>
        <w:pStyle w:val="Heading1"/>
      </w:pPr>
      <w:r>
        <w:t>#93 Journalist</w:t>
      </w:r>
    </w:p>
    <w:p>
      <w:r>
        <w:rPr>
          <w:b/>
        </w:rPr>
        <w:t xml:space="preserve">Prompt: </w:t>
      </w:r>
      <w:r>
        <w:t>Being a journalist is one of the most difficult jobs in the world. To what extent, you agree with it?</w:t>
      </w:r>
    </w:p>
    <w:p>
      <w:r>
        <w:rPr>
          <w:b/>
        </w:rPr>
        <w:t xml:space="preserve">Note: </w:t>
      </w:r>
      <w:r>
        <w:t>No approved sample was generated for this prompt at this level.</w:t>
      </w:r>
    </w:p>
    <w:p>
      <w:r>
        <w:br w:type="page"/>
      </w:r>
    </w:p>
    <w:p>
      <w:pPr>
        <w:pStyle w:val="Heading1"/>
      </w:pPr>
      <w:r>
        <w:t>#94 National Happiness Index</w:t>
      </w:r>
    </w:p>
    <w:p>
      <w:r>
        <w:rPr>
          <w:b/>
        </w:rPr>
        <w:t xml:space="preserve">Prompt: </w:t>
      </w:r>
      <w:r>
        <w:t>"National happiness index" has better performance than economic increase in a nation’s development. Do you agree and how to measure "national happiness"?</w:t>
      </w:r>
    </w:p>
    <w:p>
      <w:r>
        <w:rPr>
          <w:b/>
        </w:rPr>
        <w:t xml:space="preserve">Note: </w:t>
      </w:r>
      <w:r>
        <w:t>No approved sample was generated for this prompt at this level.</w:t>
      </w:r>
    </w:p>
    <w:p>
      <w:r>
        <w:br w:type="page"/>
      </w:r>
    </w:p>
    <w:p>
      <w:pPr>
        <w:pStyle w:val="Heading1"/>
      </w:pPr>
      <w:r>
        <w:t>#95 Credit Cards</w:t>
      </w:r>
    </w:p>
    <w:p>
      <w:r>
        <w:rPr>
          <w:b/>
        </w:rPr>
        <w:t xml:space="preserve">Prompt: </w:t>
      </w:r>
      <w:r>
        <w:t>In a cashless society, people in more and more situations use credit cards instead of cash. Cashless society seems to be a reality. How realistic do you think it might be? What are the potential benefits or problems of this phenomenon?</w:t>
      </w:r>
    </w:p>
    <w:p>
      <w:r>
        <w:rPr>
          <w:b/>
        </w:rPr>
        <w:t xml:space="preserve">Note: </w:t>
      </w:r>
      <w:r>
        <w:t>No approved sample was generated for this prompt at this level.</w:t>
      </w:r>
    </w:p>
    <w:p>
      <w:r>
        <w:br w:type="page"/>
      </w:r>
    </w:p>
    <w:p>
      <w:pPr>
        <w:pStyle w:val="Heading1"/>
      </w:pPr>
      <w:r>
        <w:t>#96 Air Travel</w:t>
      </w:r>
    </w:p>
    <w:p>
      <w:r>
        <w:rPr>
          <w:b/>
        </w:rPr>
        <w:t xml:space="preserve">Prompt: </w:t>
      </w:r>
      <w:r>
        <w:t>Some people think air travel has more negative impacts than positive impacts on modern life. What do you think?</w:t>
      </w:r>
    </w:p>
    <w:p>
      <w:pPr>
        <w:pStyle w:val="Heading2"/>
      </w:pPr>
      <w:r>
        <w:t>Version 1: POSITIVE</w:t>
      </w:r>
    </w:p>
    <w:p>
      <w:pPr>
        <w:pStyle w:val="Heading3"/>
      </w:pPr>
      <w:r>
        <w:t>Analysis</w:t>
      </w:r>
    </w:p>
    <w:p>
      <w:r>
        <w:rPr>
          <w:b/>
        </w:rPr>
        <w:t xml:space="preserve">Point one: </w:t>
      </w:r>
      <w:r>
        <w:t>The primary advantage of air travel is its ability to facilitate unparalleled global connectivity, which is crucial for maintaining a highly interconnected world economy.</w:t>
      </w:r>
    </w:p>
    <w:p>
      <w:r>
        <w:rPr>
          <w:b/>
        </w:rPr>
        <w:t xml:space="preserve">Point two: </w:t>
      </w:r>
      <w:r>
        <w:t>The main drawback of air travel is the considerable environmental impact, stemming from the release of substantial greenhouse gases into the atmosphere.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facilitates</w:t>
            </w:r>
          </w:p>
        </w:tc>
        <w:tc>
          <w:tcPr>
            <w:tcW w:type="dxa" w:w="2880"/>
          </w:tcPr>
          <w:p>
            <w:r>
              <w:t>makes easier</w:t>
            </w:r>
          </w:p>
        </w:tc>
        <w:tc>
          <w:tcPr>
            <w:tcW w:type="dxa" w:w="2880"/>
          </w:tcPr>
          <w:p>
            <w:r>
              <w:t>tạo điều kiện</w:t>
            </w:r>
          </w:p>
        </w:tc>
      </w:tr>
      <w:tr>
        <w:tc>
          <w:tcPr>
            <w:tcW w:type="dxa" w:w="2880"/>
          </w:tcPr>
          <w:p>
            <w:r>
              <w:t>unparalleled</w:t>
            </w:r>
          </w:p>
        </w:tc>
        <w:tc>
          <w:tcPr>
            <w:tcW w:type="dxa" w:w="2880"/>
          </w:tcPr>
          <w:p>
            <w:r>
              <w:t>having no equal</w:t>
            </w:r>
          </w:p>
        </w:tc>
        <w:tc>
          <w:tcPr>
            <w:tcW w:type="dxa" w:w="2880"/>
          </w:tcPr>
          <w:p>
            <w:r>
              <w:t>vô song</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combustion</w:t>
            </w:r>
          </w:p>
        </w:tc>
        <w:tc>
          <w:tcPr>
            <w:tcW w:type="dxa" w:w="2880"/>
          </w:tcPr>
          <w:p>
            <w:r>
              <w:t>the process of burning</w:t>
            </w:r>
          </w:p>
        </w:tc>
        <w:tc>
          <w:tcPr>
            <w:tcW w:type="dxa" w:w="2880"/>
          </w:tcPr>
          <w:p>
            <w:r>
              <w:t>sự đốt cháy</w:t>
            </w:r>
          </w:p>
        </w:tc>
      </w:tr>
      <w:tr>
        <w:tc>
          <w:tcPr>
            <w:tcW w:type="dxa" w:w="2880"/>
          </w:tcPr>
          <w:p>
            <w:r>
              <w:t>ecological footprint</w:t>
            </w:r>
          </w:p>
        </w:tc>
        <w:tc>
          <w:tcPr>
            <w:tcW w:type="dxa" w:w="2880"/>
          </w:tcPr>
          <w:p>
            <w:r>
              <w:t>the impact of human activity on the environment</w:t>
            </w:r>
          </w:p>
        </w:tc>
        <w:tc>
          <w:tcPr>
            <w:tcW w:type="dxa" w:w="2880"/>
          </w:tcPr>
          <w:p>
            <w:r>
              <w:t>dấu chân sinh thái</w:t>
            </w:r>
          </w:p>
        </w:tc>
      </w:tr>
    </w:tbl>
    <w:p>
      <w:pPr>
        <w:pStyle w:val="Heading3"/>
      </w:pPr>
      <w:r>
        <w:t>Sample Essay</w:t>
      </w:r>
    </w:p>
    <w:p>
      <w:r>
        <w:t>Air travel is a significant component of modern global connectivity, influencing various aspects of daily life. In my opinion, I strongly positive with the view that air travel has more positive impacts on modern life. This essay will provide two reasons supporting my idea.</w:t>
      </w:r>
    </w:p>
    <w:p>
      <w:r>
        <w:t>On the one hand, air travel facilitates unparalleled global connectivity, which is a major positive impact. In other words, it allows people and goods to traverse vast distances quickly, connecting distant economies. For instance, international business meetings can be held across continents within a single week. As a result, global trade flourishes, stimulating economic growth and cultural exchange. Hence, it becomes evident that air travel is crucial for maintaining a highly interconnected world economy.</w:t>
      </w:r>
    </w:p>
    <w:p>
      <w:r>
        <w:t>On the other hand, air travel presents considerable environmental drawbacks, which is a significant negative impact. This is primarily due to the fact that the combustion of jet fuel releases substantial greenhouse gases into the atmosphere. This can be exemplified by the fact that a single flight contributes measurable carbon emissions, worsening air quality. The outcome is that the industry faces increasing scrutiny regarding its ecological footprint and sustainability. This clearly aligns with the view that air travel poses serious environmental challenges.</w:t>
      </w:r>
    </w:p>
    <w:p>
      <w:r>
        <w:t>In conclusion, I strongly agree that air travel has more positive impacts on modern life. While the environmental drawbacks are undeniable, the unparalleled global connectivity and economic stimulation provided by air travel remain fundamentally vital.</w:t>
      </w:r>
    </w:p>
    <w:p>
      <w:pPr>
        <w:pStyle w:val="Heading2"/>
      </w:pPr>
      <w:r>
        <w:t>Version 2: NEGATIVE</w:t>
      </w:r>
    </w:p>
    <w:p>
      <w:pPr>
        <w:pStyle w:val="Heading3"/>
      </w:pPr>
      <w:r>
        <w:t>Analysis</w:t>
      </w:r>
    </w:p>
    <w:p>
      <w:r>
        <w:rPr>
          <w:b/>
        </w:rPr>
        <w:t xml:space="preserve">Point one: </w:t>
      </w:r>
      <w:r>
        <w:t>The first body paragraph discusses the economic advantages of air travel, focusing on its role in facilitating global commerce and supply chains.</w:t>
      </w:r>
    </w:p>
    <w:p>
      <w:r>
        <w:rPr>
          <w:b/>
        </w:rPr>
        <w:t xml:space="preserve">Point two: </w:t>
      </w:r>
      <w:r>
        <w:t>The second body paragraph addresses the environmental disadvantages of air travel, specifically detailing the contribution of jet fuel combustion to greenhouse gases and climate change.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facilitates</w:t>
            </w:r>
          </w:p>
        </w:tc>
        <w:tc>
          <w:tcPr>
            <w:tcW w:type="dxa" w:w="2880"/>
          </w:tcPr>
          <w:p>
            <w:r>
              <w:t>makes easier</w:t>
            </w:r>
          </w:p>
        </w:tc>
        <w:tc>
          <w:tcPr>
            <w:tcW w:type="dxa" w:w="2880"/>
          </w:tcPr>
          <w:p>
            <w:r>
              <w:t>tạo điều kiện</w:t>
            </w:r>
          </w:p>
        </w:tc>
      </w:tr>
      <w:tr>
        <w:tc>
          <w:tcPr>
            <w:tcW w:type="dxa" w:w="2880"/>
          </w:tcPr>
          <w:p>
            <w:r>
              <w:t>commerce</w:t>
            </w:r>
          </w:p>
        </w:tc>
        <w:tc>
          <w:tcPr>
            <w:tcW w:type="dxa" w:w="2880"/>
          </w:tcPr>
          <w:p>
            <w:r>
              <w:t>the activity of buying and selling goods</w:t>
            </w:r>
          </w:p>
        </w:tc>
        <w:tc>
          <w:tcPr>
            <w:tcW w:type="dxa" w:w="2880"/>
          </w:tcPr>
          <w:p>
            <w:r>
              <w:t>thương mại</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exacerbating</w:t>
            </w:r>
          </w:p>
        </w:tc>
        <w:tc>
          <w:tcPr>
            <w:tcW w:type="dxa" w:w="2880"/>
          </w:tcPr>
          <w:p>
            <w:r>
              <w:t>making worse</w:t>
            </w:r>
          </w:p>
        </w:tc>
        <w:tc>
          <w:tcPr>
            <w:tcW w:type="dxa" w:w="2880"/>
          </w:tcPr>
          <w:p>
            <w:r>
              <w:t>làm trầm trọng thêm</w:t>
            </w:r>
          </w:p>
        </w:tc>
      </w:tr>
    </w:tbl>
    <w:p>
      <w:pPr>
        <w:pStyle w:val="Heading3"/>
      </w:pPr>
      <w:r>
        <w:t>Sample Essay</w:t>
      </w:r>
    </w:p>
    <w:p>
      <w:r>
        <w:t>Air travel is a significant component of modern global connectivity, prompting debate regarding its overall influence. In my opinion, I strongly negative with the view that air travel has more negative impacts on modern life. This essay will provide two reasons supporting my idea.</w:t>
      </w:r>
    </w:p>
    <w:p>
      <w:r>
        <w:t>On the one hand, air travel facilitates rapid global commerce and cultural exchange. In other words, it allows businesses and individuals to traverse vast distances with unprecedented speed. For instance, international trade relies heavily on air freight to move perishable goods and high-value components. As a result, economic growth is sustained, and global supply chains remain robust. Hence, it becomes evident that the speed of air travel is a major boon to the global economy.</w:t>
      </w:r>
    </w:p>
    <w:p>
      <w:r>
        <w:t>On the other hand, air travel presents considerable environmental drawbacks. This is primarily due to the fact that the combustion of jet fuel releases substantial greenhouse gases into the atmosphere. This can be exemplified by the fact that a single flight contributes significantly to carbon emissions, exacerbating climate change. The outcome is that the ecological footprint of the aviation industry is substantial, posing a serious threat to planetary health. This clearly aligns with the view that the negative environmental impacts outweigh the benefits.</w:t>
      </w:r>
    </w:p>
    <w:p>
      <w:r>
        <w:t>In conclusion, I strongly disagree with the view that air travel has more negative impacts on modern life. While air travel undeniably boosts global commerce, the substantial environmental drawbacks, particularly concerning carbon emissions, necessitate urgent mitigation strategies.</w:t>
      </w:r>
    </w:p>
    <w:p>
      <w:r>
        <w:br w:type="page"/>
      </w:r>
    </w:p>
    <w:p>
      <w:pPr>
        <w:pStyle w:val="Heading1"/>
      </w:pPr>
      <w:r>
        <w:t>#97 Effective Experience</w:t>
      </w:r>
    </w:p>
    <w:p>
      <w:r>
        <w:rPr>
          <w:b/>
        </w:rPr>
        <w:t xml:space="preserve">Prompt: </w:t>
      </w:r>
      <w:r>
        <w:t>Experience is more effective and useful than books and formal education. To what extent do you agree with this opinion?</w:t>
      </w:r>
    </w:p>
    <w:p>
      <w:pPr>
        <w:pStyle w:val="Heading2"/>
      </w:pPr>
      <w:r>
        <w:t>Version 1: AGREE</w:t>
      </w:r>
    </w:p>
    <w:p>
      <w:pPr>
        <w:pStyle w:val="Heading3"/>
      </w:pPr>
      <w:r>
        <w:t>Analysis</w:t>
      </w:r>
    </w:p>
    <w:p>
      <w:r>
        <w:rPr>
          <w:b/>
        </w:rPr>
        <w:t xml:space="preserve">Point one: </w:t>
      </w:r>
      <w:r>
        <w:t>The first point argues that practical experience builds tangible, hands-on skills that academic settings cannot replicate.</w:t>
      </w:r>
    </w:p>
    <w:p>
      <w:r>
        <w:rPr>
          <w:b/>
        </w:rPr>
        <w:t xml:space="preserve">Point two: </w:t>
      </w:r>
      <w:r>
        <w:t>The second point argues that real-world situations force adaptability and complex decision-making, which is crucial for professional growth.</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theoretical</w:t>
            </w:r>
          </w:p>
        </w:tc>
        <w:tc>
          <w:tcPr>
            <w:tcW w:type="dxa" w:w="2880"/>
          </w:tcPr>
          <w:p>
            <w:r>
              <w:t>relating to theory</w:t>
            </w:r>
          </w:p>
        </w:tc>
        <w:tc>
          <w:tcPr>
            <w:tcW w:type="dxa" w:w="2880"/>
          </w:tcPr>
          <w:p>
            <w:r>
              <w:t>thuộc về lý thuyết</w:t>
            </w:r>
          </w:p>
        </w:tc>
      </w:tr>
      <w:tr>
        <w:tc>
          <w:tcPr>
            <w:tcW w:type="dxa" w:w="2880"/>
          </w:tcPr>
          <w:p>
            <w:r>
              <w:t>acquisition</w:t>
            </w:r>
          </w:p>
        </w:tc>
        <w:tc>
          <w:tcPr>
            <w:tcW w:type="dxa" w:w="2880"/>
          </w:tcPr>
          <w:p>
            <w:r>
              <w:t>the process of gaining something</w:t>
            </w:r>
          </w:p>
        </w:tc>
        <w:tc>
          <w:tcPr>
            <w:tcW w:type="dxa" w:w="2880"/>
          </w:tcPr>
          <w:p>
            <w:r>
              <w:t>quá trình thu nhận</w:t>
            </w:r>
          </w:p>
        </w:tc>
      </w:tr>
      <w:tr>
        <w:tc>
          <w:tcPr>
            <w:tcW w:type="dxa" w:w="2880"/>
          </w:tcPr>
          <w:p>
            <w:r>
              <w:t>apprenticeship</w:t>
            </w:r>
          </w:p>
        </w:tc>
        <w:tc>
          <w:tcPr>
            <w:tcW w:type="dxa" w:w="2880"/>
          </w:tcPr>
          <w:p>
            <w:r>
              <w:t>a period of time spent learning a trade from a skilled worker</w:t>
            </w:r>
          </w:p>
        </w:tc>
        <w:tc>
          <w:tcPr>
            <w:tcW w:type="dxa" w:w="2880"/>
          </w:tcPr>
          <w:p>
            <w:r>
              <w:t>thời kỳ học nghề</w:t>
            </w:r>
          </w:p>
        </w:tc>
      </w:tr>
      <w:tr>
        <w:tc>
          <w:tcPr>
            <w:tcW w:type="dxa" w:w="2880"/>
          </w:tcPr>
          <w:p>
            <w:r>
              <w:t>competence</w:t>
            </w:r>
          </w:p>
        </w:tc>
        <w:tc>
          <w:tcPr>
            <w:tcW w:type="dxa" w:w="2880"/>
          </w:tcPr>
          <w:p>
            <w:r>
              <w:t>the ability to do something successfully</w:t>
            </w:r>
          </w:p>
        </w:tc>
        <w:tc>
          <w:tcPr>
            <w:tcW w:type="dxa" w:w="2880"/>
          </w:tcPr>
          <w:p>
            <w:r>
              <w:t>năng lực</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curricula</w:t>
            </w:r>
          </w:p>
        </w:tc>
        <w:tc>
          <w:tcPr>
            <w:tcW w:type="dxa" w:w="2880"/>
          </w:tcPr>
          <w:p>
            <w:r>
              <w:t>the subjects comprising a course of study</w:t>
            </w:r>
          </w:p>
        </w:tc>
        <w:tc>
          <w:tcPr>
            <w:tcW w:type="dxa" w:w="2880"/>
          </w:tcPr>
          <w:p>
            <w:r>
              <w:t>chương trình giảng dạy</w:t>
            </w:r>
          </w:p>
        </w:tc>
      </w:tr>
    </w:tbl>
    <w:p>
      <w:pPr>
        <w:pStyle w:val="Heading3"/>
      </w:pPr>
      <w:r>
        <w:t>Sample Essay</w:t>
      </w:r>
    </w:p>
    <w:p>
      <w:r>
        <w:t>While formal education and books offer knowledge, practical experience provides a unique and valuable form of learning. In my opinion, I strongly agree with the view that experience is more effective and useful than books and formal education. This essay will provide two reasons supporting my idea.</w:t>
      </w:r>
    </w:p>
    <w:p>
      <w:r>
        <w:t>Practical experience is fundamentally superior to theoretical knowledge acquisition. In other words, learning through direct involvement develops skills that cannot be taught in a classroom setting. For instance, a student learning carpentry from an apprenticeship gains muscle memory and problem-solving abilities. As a result, they become proficient in handling unexpected structural issues, which is vital for safety. Hence, it becomes evident that hands-on learning builds practical competence that academic study often overlooks.</w:t>
      </w:r>
    </w:p>
    <w:p>
      <w:r>
        <w:t>Another reason is that real-world challenges necessitate adaptability and quick decision-making. This is primarily due to the fact that academic curricula often present idealized, controlled scenarios. This can be exemplified by the fact that managing a sudden budget shortfall in a job requires negotiation skills. The outcome is that individuals learn to navigate complex human interactions and economic pressures. This clearly aligns with the view that practical experience is the most potent source of professional growth.</w:t>
      </w:r>
    </w:p>
    <w:p>
      <w:r>
        <w:t>In conclusion, I strongly agree that practical experience is more effective and useful than books and formal education. The development of practical competence through hands-on learning, alongside the necessity of adaptability in the real world, confirms this view.</w:t>
      </w:r>
    </w:p>
    <w:p>
      <w:pPr>
        <w:pStyle w:val="Heading2"/>
      </w:pPr>
      <w:r>
        <w:t>Version 2: DISAGREE</w:t>
      </w:r>
    </w:p>
    <w:p>
      <w:pPr>
        <w:pStyle w:val="Heading3"/>
      </w:pPr>
      <w:r>
        <w:t>Analysis</w:t>
      </w:r>
    </w:p>
    <w:p>
      <w:r>
        <w:rPr>
          <w:b/>
        </w:rPr>
        <w:t xml:space="preserve">Point one: </w:t>
      </w:r>
      <w:r>
        <w:t>The first body paragraph argues that practical experience is vital because it allows for the application of theory, leading to superior professional growth.</w:t>
      </w:r>
    </w:p>
    <w:p>
      <w:r>
        <w:rPr>
          <w:b/>
        </w:rPr>
        <w:t xml:space="preserve">Point two: </w:t>
      </w:r>
      <w:r>
        <w:t>The second body paragraph argues that formal education is essential because it provides systematic frameworks and standardized skill sets necessary for specialized career paths.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invaluable</w:t>
            </w:r>
          </w:p>
        </w:tc>
        <w:tc>
          <w:tcPr>
            <w:tcW w:type="dxa" w:w="2880"/>
          </w:tcPr>
          <w:p>
            <w:r>
              <w:t>extremely useful; priceless</w:t>
            </w:r>
          </w:p>
        </w:tc>
        <w:tc>
          <w:tcPr>
            <w:tcW w:type="dxa" w:w="2880"/>
          </w:tcPr>
          <w:p>
            <w:r>
              <w:t>vô giá</w:t>
            </w:r>
          </w:p>
        </w:tc>
      </w:tr>
      <w:tr>
        <w:tc>
          <w:tcPr>
            <w:tcW w:type="dxa" w:w="2880"/>
          </w:tcPr>
          <w:p>
            <w:r>
              <w:t>replicated</w:t>
            </w:r>
          </w:p>
        </w:tc>
        <w:tc>
          <w:tcPr>
            <w:tcW w:type="dxa" w:w="2880"/>
          </w:tcPr>
          <w:p>
            <w:r>
              <w:t>copied or reproduced</w:t>
            </w:r>
          </w:p>
        </w:tc>
        <w:tc>
          <w:tcPr>
            <w:tcW w:type="dxa" w:w="2880"/>
          </w:tcPr>
          <w:p>
            <w:r>
              <w:t>sao chép</w:t>
            </w:r>
          </w:p>
        </w:tc>
      </w:tr>
      <w:tr>
        <w:tc>
          <w:tcPr>
            <w:tcW w:type="dxa" w:w="2880"/>
          </w:tcPr>
          <w:p>
            <w:r>
              <w:t>paramount</w:t>
            </w:r>
          </w:p>
        </w:tc>
        <w:tc>
          <w:tcPr>
            <w:tcW w:type="dxa" w:w="2880"/>
          </w:tcPr>
          <w:p>
            <w:r>
              <w:t>of the greatest importance</w:t>
            </w:r>
          </w:p>
        </w:tc>
        <w:tc>
          <w:tcPr>
            <w:tcW w:type="dxa" w:w="2880"/>
          </w:tcPr>
          <w:p>
            <w:r>
              <w:t>tối quan trọng</w:t>
            </w:r>
          </w:p>
        </w:tc>
      </w:tr>
      <w:tr>
        <w:tc>
          <w:tcPr>
            <w:tcW w:type="dxa" w:w="2880"/>
          </w:tcPr>
          <w:p>
            <w:r>
              <w:t>foundational</w:t>
            </w:r>
          </w:p>
        </w:tc>
        <w:tc>
          <w:tcPr>
            <w:tcW w:type="dxa" w:w="2880"/>
          </w:tcPr>
          <w:p>
            <w:r>
              <w:t>forming a necessary base</w:t>
            </w:r>
          </w:p>
        </w:tc>
        <w:tc>
          <w:tcPr>
            <w:tcW w:type="dxa" w:w="2880"/>
          </w:tcPr>
          <w:p>
            <w:r>
              <w:t>nền tảng</w:t>
            </w:r>
          </w:p>
        </w:tc>
      </w:tr>
      <w:tr>
        <w:tc>
          <w:tcPr>
            <w:tcW w:type="dxa" w:w="2880"/>
          </w:tcPr>
          <w:p>
            <w:r>
              <w:t>imparts</w:t>
            </w:r>
          </w:p>
        </w:tc>
        <w:tc>
          <w:tcPr>
            <w:tcW w:type="dxa" w:w="2880"/>
          </w:tcPr>
          <w:p>
            <w:r>
              <w:t>gives or bestows (knowledge)</w:t>
            </w:r>
          </w:p>
        </w:tc>
        <w:tc>
          <w:tcPr>
            <w:tcW w:type="dxa" w:w="2880"/>
          </w:tcPr>
          <w:p>
            <w:r>
              <w:t>truyền đạt</w:t>
            </w:r>
          </w:p>
        </w:tc>
      </w:tr>
      <w:tr>
        <w:tc>
          <w:tcPr>
            <w:tcW w:type="dxa" w:w="2880"/>
          </w:tcPr>
          <w:p>
            <w:r>
              <w:t>indispensable</w:t>
            </w:r>
          </w:p>
        </w:tc>
        <w:tc>
          <w:tcPr>
            <w:tcW w:type="dxa" w:w="2880"/>
          </w:tcPr>
          <w:p>
            <w:r>
              <w:t>absolutely necessary</w:t>
            </w:r>
          </w:p>
        </w:tc>
        <w:tc>
          <w:tcPr>
            <w:tcW w:type="dxa" w:w="2880"/>
          </w:tcPr>
          <w:p>
            <w:r>
              <w:t>thiết yếu</w:t>
            </w:r>
          </w:p>
        </w:tc>
      </w:tr>
    </w:tbl>
    <w:p>
      <w:pPr>
        <w:pStyle w:val="Heading3"/>
      </w:pPr>
      <w:r>
        <w:t>Sample Essay</w:t>
      </w:r>
    </w:p>
    <w:p>
      <w:r>
        <w:t>While some people argue that practical experience surpasses the value of academic study and formal schooling, this perspective requires careful consideration. In my opinion, I strongly disagree with the view that books and formal education are more effective and useful than experience. This essay will provide two reasons supporting my idea.</w:t>
      </w:r>
    </w:p>
    <w:p>
      <w:r>
        <w:t>Practical experience provides invaluable knowledge that cannot be fully replicated in a classroom setting. In other words, the application of theoretical concepts in a real-world context solidifies understanding. For instance, a student learning finance from books will gain a deeper comprehension after managing a mock investment portfolio. As a result, they develop crucial decision-making skills that academic grades cannot measure. Hence, it becomes evident that hands-on learning is paramount for professional growth.</w:t>
      </w:r>
    </w:p>
    <w:p>
      <w:r>
        <w:t>Formal education provides essential foundational knowledge necessary for specialized career paths. This is primarily due to the fact that structured learning imparts systematic frameworks and critical theories. This can be exemplified by the fact that a university degree provides the necessary theoretical background for advanced engineering work. The outcome is that graduates possess a standardized skill set, making them attractive to diverse employers. This clearly aligns with the view that academic credentials are vital for career progression.</w:t>
      </w:r>
    </w:p>
    <w:p>
      <w:r>
        <w:t>In conclusion, I strongly disagree with the view that practical experience surpasses the value of academic study and formal schooling. While hands-on learning is crucial for professional growth, academic credentials provide the necessary theoretical background for specialized career paths, making both elements indispensable for a well-rounded life.</w:t>
      </w:r>
    </w:p>
    <w:p>
      <w:r>
        <w:br w:type="page"/>
      </w:r>
    </w:p>
    <w:p>
      <w:pPr>
        <w:pStyle w:val="Heading1"/>
      </w:pPr>
      <w:r>
        <w:t>#98 International Organizations</w:t>
      </w:r>
    </w:p>
    <w:p>
      <w:r>
        <w:rPr>
          <w:b/>
        </w:rPr>
        <w:t xml:space="preserve">Prompt: </w:t>
      </w:r>
      <w:r>
        <w:t>Global problems are related to governments and international organizations. What are the problems and what is your solution?</w:t>
      </w:r>
    </w:p>
    <w:p>
      <w:pPr>
        <w:pStyle w:val="Heading2"/>
      </w:pPr>
      <w:r>
        <w:t>Version 1: PROBLEMS &amp; SOLUTIONS</w:t>
      </w:r>
    </w:p>
    <w:p>
      <w:pPr>
        <w:pStyle w:val="Heading3"/>
      </w:pPr>
      <w:r>
        <w:t>Analysis</w:t>
      </w:r>
    </w:p>
    <w:p>
      <w:r>
        <w:rPr>
          <w:b/>
        </w:rPr>
        <w:t xml:space="preserve">Point one: </w:t>
      </w:r>
      <w:r>
        <w:t>The first major problem is that national governments tend to prioritize their own domestic interests over the overall global well-being, which hinders necessary global cooperation.</w:t>
      </w:r>
    </w:p>
    <w:p>
      <w:r>
        <w:rPr>
          <w:b/>
        </w:rPr>
        <w:t xml:space="preserve">Point two: </w:t>
      </w:r>
      <w:r>
        <w:t>A solution involves establishing stronger international governance mechanisms to ensure collective action and mutual aid among countries.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global challenges</w:t>
            </w:r>
          </w:p>
        </w:tc>
        <w:tc>
          <w:tcPr>
            <w:tcW w:type="dxa" w:w="2880"/>
          </w:tcPr>
          <w:p>
            <w:r>
              <w:t>worldwide difficulties</w:t>
            </w:r>
          </w:p>
        </w:tc>
        <w:tc>
          <w:tcPr>
            <w:tcW w:type="dxa" w:w="2880"/>
          </w:tcPr>
          <w:p>
            <w:r>
              <w:t>các thách thức toàn cầu</w:t>
            </w:r>
          </w:p>
        </w:tc>
      </w:tr>
      <w:tr>
        <w:tc>
          <w:tcPr>
            <w:tcW w:type="dxa" w:w="2880"/>
          </w:tcPr>
          <w:p>
            <w:r>
              <w:t>national governments</w:t>
            </w:r>
          </w:p>
        </w:tc>
        <w:tc>
          <w:tcPr>
            <w:tcW w:type="dxa" w:w="2880"/>
          </w:tcPr>
          <w:p>
            <w:r>
              <w:t>governments of individual countries</w:t>
            </w:r>
          </w:p>
        </w:tc>
        <w:tc>
          <w:tcPr>
            <w:tcW w:type="dxa" w:w="2880"/>
          </w:tcPr>
          <w:p>
            <w:r>
              <w:t>các chính phủ quốc gia</w:t>
            </w:r>
          </w:p>
        </w:tc>
      </w:tr>
      <w:tr>
        <w:tc>
          <w:tcPr>
            <w:tcW w:type="dxa" w:w="2880"/>
          </w:tcPr>
          <w:p>
            <w:r>
              <w:t>often prioritize</w:t>
            </w:r>
          </w:p>
        </w:tc>
        <w:tc>
          <w:tcPr>
            <w:tcW w:type="dxa" w:w="2880"/>
          </w:tcPr>
          <w:p>
            <w:r>
              <w:t>tend to give importance to</w:t>
            </w:r>
          </w:p>
        </w:tc>
        <w:tc>
          <w:tcPr>
            <w:tcW w:type="dxa" w:w="2880"/>
          </w:tcPr>
          <w:p>
            <w:r>
              <w:t>thường ưu tiên</w:t>
            </w:r>
          </w:p>
        </w:tc>
      </w:tr>
      <w:tr>
        <w:tc>
          <w:tcPr>
            <w:tcW w:type="dxa" w:w="2880"/>
          </w:tcPr>
          <w:p>
            <w:r>
              <w:t>global well-being</w:t>
            </w:r>
          </w:p>
        </w:tc>
        <w:tc>
          <w:tcPr>
            <w:tcW w:type="dxa" w:w="2880"/>
          </w:tcPr>
          <w:p>
            <w:r>
              <w:t>the health and welfare of the world</w:t>
            </w:r>
          </w:p>
        </w:tc>
        <w:tc>
          <w:tcPr>
            <w:tcW w:type="dxa" w:w="2880"/>
          </w:tcPr>
          <w:p>
            <w:r>
              <w:t>sự thịnh vượng toàn cầu</w:t>
            </w:r>
          </w:p>
        </w:tc>
      </w:tr>
      <w:tr>
        <w:tc>
          <w:tcPr>
            <w:tcW w:type="dxa" w:w="2880"/>
          </w:tcPr>
          <w:p>
            <w:r>
              <w:t>insufficient cooperation</w:t>
            </w:r>
          </w:p>
        </w:tc>
        <w:tc>
          <w:tcPr>
            <w:tcW w:type="dxa" w:w="2880"/>
          </w:tcPr>
          <w:p>
            <w:r>
              <w:t>lack of enough teamwork</w:t>
            </w:r>
          </w:p>
        </w:tc>
        <w:tc>
          <w:tcPr>
            <w:tcW w:type="dxa" w:w="2880"/>
          </w:tcPr>
          <w:p>
            <w:r>
              <w:t>sự hợp tác không đủ</w:t>
            </w:r>
          </w:p>
        </w:tc>
      </w:tr>
      <w:tr>
        <w:tc>
          <w:tcPr>
            <w:tcW w:type="dxa" w:w="2880"/>
          </w:tcPr>
          <w:p>
            <w:r>
              <w:t>effective solution</w:t>
            </w:r>
          </w:p>
        </w:tc>
        <w:tc>
          <w:tcPr>
            <w:tcW w:type="dxa" w:w="2880"/>
          </w:tcPr>
          <w:p>
            <w:r>
              <w:t>a successful way to fix something</w:t>
            </w:r>
          </w:p>
        </w:tc>
        <w:tc>
          <w:tcPr>
            <w:tcW w:type="dxa" w:w="2880"/>
          </w:tcPr>
          <w:p>
            <w:r>
              <w:t>giải pháp hiệu quả</w:t>
            </w:r>
          </w:p>
        </w:tc>
      </w:tr>
      <w:tr>
        <w:tc>
          <w:tcPr>
            <w:tcW w:type="dxa" w:w="2880"/>
          </w:tcPr>
          <w:p>
            <w:r>
              <w:t>international governance mechanisms</w:t>
            </w:r>
          </w:p>
        </w:tc>
        <w:tc>
          <w:tcPr>
            <w:tcW w:type="dxa" w:w="2880"/>
          </w:tcPr>
          <w:p>
            <w:r>
              <w:t>systems of rule-making between nations</w:t>
            </w:r>
          </w:p>
        </w:tc>
        <w:tc>
          <w:tcPr>
            <w:tcW w:type="dxa" w:w="2880"/>
          </w:tcPr>
          <w:p>
            <w:r>
              <w:t>các cơ chế quản trị quốc tế</w:t>
            </w:r>
          </w:p>
        </w:tc>
      </w:tr>
      <w:tr>
        <w:tc>
          <w:tcPr>
            <w:tcW w:type="dxa" w:w="2880"/>
          </w:tcPr>
          <w:p>
            <w:r>
              <w:t>collective action</w:t>
            </w:r>
          </w:p>
        </w:tc>
        <w:tc>
          <w:tcPr>
            <w:tcW w:type="dxa" w:w="2880"/>
          </w:tcPr>
          <w:p>
            <w:r>
              <w:t>joint effort by a group</w:t>
            </w:r>
          </w:p>
        </w:tc>
        <w:tc>
          <w:tcPr>
            <w:tcW w:type="dxa" w:w="2880"/>
          </w:tcPr>
          <w:p>
            <w:r>
              <w:t>hành động tập thể</w:t>
            </w:r>
          </w:p>
        </w:tc>
      </w:tr>
    </w:tbl>
    <w:p>
      <w:pPr>
        <w:pStyle w:val="Heading3"/>
      </w:pPr>
      <w:r>
        <w:t>Sample Essay</w:t>
      </w:r>
    </w:p>
    <w:p>
      <w:r>
        <w:t>Global challenges require coordinated efforts from both national governments and international organizations. In my opinion, I strongly agree with the view that governments and international organizations must act to solve global problems. This essay will provide two reasons supporting my idea.</w:t>
      </w:r>
    </w:p>
    <w:p>
      <w:r>
        <w:t>The major reason is that national governments often prioritize domestic interests over collective global well-being. In other words, countries frequently hesitate to implement stringent regulations if those rules impact their immediate economic growth. For instance, nations might resist adopting strict carbon emission standards, preferring to maintain current industrial practices. As a result, critical global issues, such as climate change, accumulate without sufficient mitigation efforts. Hence, it becomes evident that insufficient cooperation undermines global sustainability goals.</w:t>
      </w:r>
    </w:p>
    <w:p>
      <w:r>
        <w:t>One effective solution is establishing stronger international governance mechanisms and enforcing collective action. This is primarily due to the fact that a unified global mandate provides the necessary legal framework for cooperation. This can be exemplified by the fact that the World Health Organization coordinates responses to pandemics, ensuring shared resources. The outcome is that countries commit to mutual aid, thereby improving global safety and development. This clearly aligns with the view that international organizations must play a leading role in addressing global problems.</w:t>
      </w:r>
    </w:p>
    <w:p>
      <w:r>
        <w:t>In conclusion, I strongly agree with the view that governments and international organizations must act to solve global problems. This is clear from major and effective.</w:t>
      </w:r>
    </w:p>
    <w:p>
      <w:r>
        <w:br w:type="page"/>
      </w:r>
    </w:p>
    <w:p>
      <w:pPr>
        <w:pStyle w:val="Heading1"/>
      </w:pPr>
      <w:r>
        <w:t>#99 University Nearby</w:t>
      </w:r>
    </w:p>
    <w:p>
      <w:r>
        <w:rPr>
          <w:b/>
        </w:rPr>
        <w:t xml:space="preserve">Prompt: </w:t>
      </w:r>
      <w:r>
        <w:t>Some students choose university near where they live and continue to stay at home with families, other students choose university away from family, what is the advantages and disadvantages for both sides.</w:t>
      </w:r>
    </w:p>
    <w:p>
      <w:r>
        <w:rPr>
          <w:b/>
        </w:rPr>
        <w:t xml:space="preserve">Note: </w:t>
      </w:r>
      <w:r>
        <w:t>No approved sample was generated for this prompt at this level.</w:t>
      </w:r>
    </w:p>
    <w:p>
      <w:r>
        <w:br w:type="page"/>
      </w:r>
    </w:p>
    <w:p>
      <w:pPr>
        <w:pStyle w:val="Heading1"/>
      </w:pPr>
      <w:r>
        <w:t>#100 Longer Live</w:t>
      </w:r>
    </w:p>
    <w:p>
      <w:r>
        <w:rPr>
          <w:b/>
        </w:rPr>
        <w:t xml:space="preserve">Prompt: </w:t>
      </w:r>
      <w:r>
        <w:t>In general, people are living longer now. List some causes of this phenomenon.</w:t>
      </w:r>
    </w:p>
    <w:p>
      <w:r>
        <w:rPr>
          <w:b/>
        </w:rPr>
        <w:t xml:space="preserve">Note: </w:t>
      </w:r>
      <w:r>
        <w:t>No approved sample was generated for this prompt at this level.</w:t>
      </w:r>
    </w:p>
    <w:p>
      <w:r>
        <w:br w:type="page"/>
      </w:r>
    </w:p>
    <w:p>
      <w:pPr>
        <w:pStyle w:val="Heading1"/>
      </w:pPr>
      <w:r>
        <w:t>#101 Automobile</w:t>
      </w:r>
    </w:p>
    <w:p>
      <w:r>
        <w:rPr>
          <w:b/>
        </w:rPr>
        <w:t xml:space="preserve">Prompt: </w:t>
      </w:r>
      <w:r>
        <w:t>Some people think that the automobile has improved modern life. Others think that the automobile has caused serious problems. What is your opinion?</w:t>
      </w:r>
    </w:p>
    <w:p>
      <w:pPr>
        <w:pStyle w:val="Heading2"/>
      </w:pPr>
      <w:r>
        <w:t>Version 1: IMPROVED</w:t>
      </w:r>
    </w:p>
    <w:p>
      <w:pPr>
        <w:pStyle w:val="Heading3"/>
      </w:pPr>
      <w:r>
        <w:t>Analysis</w:t>
      </w:r>
    </w:p>
    <w:p>
      <w:r>
        <w:rPr>
          <w:b/>
        </w:rPr>
        <w:t xml:space="preserve">Point one: </w:t>
      </w:r>
      <w:r>
        <w:t>The essay argues that while automobiles provide significant benefits like mobility and economic growth, they also cause serious problems such as pollution and congestion.</w:t>
      </w:r>
    </w:p>
    <w:p>
      <w:r>
        <w:rPr>
          <w:b/>
        </w:rPr>
        <w:t xml:space="preserve">Point two: </w:t>
      </w:r>
      <w:r>
        <w:t>The essay maintains a clear stance, agreeing that the positive impacts of the automobile outweigh the negative consequences.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mobility</w:t>
            </w:r>
          </w:p>
        </w:tc>
        <w:tc>
          <w:tcPr>
            <w:tcW w:type="dxa" w:w="2880"/>
          </w:tcPr>
          <w:p>
            <w:r>
              <w:t>the ability to move from place to place</w:t>
            </w:r>
          </w:p>
        </w:tc>
        <w:tc>
          <w:tcPr>
            <w:tcW w:type="dxa" w:w="2880"/>
          </w:tcPr>
          <w:p>
            <w:r>
              <w:t>khả năng di chuyển</w:t>
            </w:r>
          </w:p>
        </w:tc>
      </w:tr>
      <w:tr>
        <w:tc>
          <w:tcPr>
            <w:tcW w:type="dxa" w:w="2880"/>
          </w:tcPr>
          <w:p>
            <w:r>
              <w:t>unprecedented</w:t>
            </w:r>
          </w:p>
        </w:tc>
        <w:tc>
          <w:tcPr>
            <w:tcW w:type="dxa" w:w="2880"/>
          </w:tcPr>
          <w:p>
            <w:r>
              <w:t>never done or known before</w:t>
            </w:r>
          </w:p>
        </w:tc>
        <w:tc>
          <w:tcPr>
            <w:tcW w:type="dxa" w:w="2880"/>
          </w:tcPr>
          <w:p>
            <w:r>
              <w:t>chưa từng có</w:t>
            </w:r>
          </w:p>
        </w:tc>
      </w:tr>
      <w:tr>
        <w:tc>
          <w:tcPr>
            <w:tcW w:type="dxa" w:w="2880"/>
          </w:tcPr>
          <w:p>
            <w:r>
              <w:t>commute</w:t>
            </w:r>
          </w:p>
        </w:tc>
        <w:tc>
          <w:tcPr>
            <w:tcW w:type="dxa" w:w="2880"/>
          </w:tcPr>
          <w:p>
            <w:r>
              <w:t>to travel some distance between one's home and place of work</w:t>
            </w:r>
          </w:p>
        </w:tc>
        <w:tc>
          <w:tcPr>
            <w:tcW w:type="dxa" w:w="2880"/>
          </w:tcPr>
          <w:p>
            <w:r>
              <w:t>đi làm hàng ngày</w:t>
            </w:r>
          </w:p>
        </w:tc>
      </w:tr>
      <w:tr>
        <w:tc>
          <w:tcPr>
            <w:tcW w:type="dxa" w:w="2880"/>
          </w:tcPr>
          <w:p>
            <w:r>
              <w:t>congestion</w:t>
            </w:r>
          </w:p>
        </w:tc>
        <w:tc>
          <w:tcPr>
            <w:tcW w:type="dxa" w:w="2880"/>
          </w:tcPr>
          <w:p>
            <w:r>
              <w:t>the state of being overcrowded or blocked</w:t>
            </w:r>
          </w:p>
        </w:tc>
        <w:tc>
          <w:tcPr>
            <w:tcW w:type="dxa" w:w="2880"/>
          </w:tcPr>
          <w:p>
            <w:r>
              <w:t>tắc nghẽn</w:t>
            </w:r>
          </w:p>
        </w:tc>
      </w:tr>
      <w:tr>
        <w:tc>
          <w:tcPr>
            <w:tcW w:type="dxa" w:w="2880"/>
          </w:tcPr>
          <w:p>
            <w:r>
              <w:t>deteriorates</w:t>
            </w:r>
          </w:p>
        </w:tc>
        <w:tc>
          <w:tcPr>
            <w:tcW w:type="dxa" w:w="2880"/>
          </w:tcPr>
          <w:p>
            <w:r>
              <w:t>becomes progressively worse</w:t>
            </w:r>
          </w:p>
        </w:tc>
        <w:tc>
          <w:tcPr>
            <w:tcW w:type="dxa" w:w="2880"/>
          </w:tcPr>
          <w:p>
            <w:r>
              <w:t>trở nên tồi tệ</w:t>
            </w:r>
          </w:p>
        </w:tc>
      </w:tr>
      <w:tr>
        <w:tc>
          <w:tcPr>
            <w:tcW w:type="dxa" w:w="2880"/>
          </w:tcPr>
          <w:p>
            <w:r>
              <w:t>paramount</w:t>
            </w:r>
          </w:p>
        </w:tc>
        <w:tc>
          <w:tcPr>
            <w:tcW w:type="dxa" w:w="2880"/>
          </w:tcPr>
          <w:p>
            <w:r>
              <w:t>of crucial importance; pre-eminent</w:t>
            </w:r>
          </w:p>
        </w:tc>
        <w:tc>
          <w:tcPr>
            <w:tcW w:type="dxa" w:w="2880"/>
          </w:tcPr>
          <w:p>
            <w:r>
              <w:t>tối quan trọng</w:t>
            </w:r>
          </w:p>
        </w:tc>
      </w:tr>
    </w:tbl>
    <w:p>
      <w:pPr>
        <w:pStyle w:val="Heading3"/>
      </w:pPr>
      <w:r>
        <w:t>Sample Essay</w:t>
      </w:r>
    </w:p>
    <w:p>
      <w:r>
        <w:t>The role of the automobile in modern society has generated considerable debate, with some people believing it has improved life while others argue it has caused serious problems. In my opinion, I strongly agree with the view that the automobile has improved modern life. This essay will provide two reasons supporting my idea.</w:t>
      </w:r>
    </w:p>
    <w:p>
      <w:r>
        <w:t>On the one hand, the automobile has undeniably improved modern life by enhancing personal mobility. In other words, it provides individuals with unprecedented freedom to travel across vast distances. For instance, a family living in a suburban area can easily commute to a job located far from the city center. As a result, people can access diverse employment opportunities and amenities that were previously unreachable. Hence, it becomes evident that the car has significantly boosted economic growth and convenience.</w:t>
      </w:r>
    </w:p>
    <w:p>
      <w:r>
        <w:t>On the other hand, the automobile has created substantial environmental and infrastructural challenges. This is primarily due to the fact that the sheer volume of vehicles contributes significantly to air pollution. This can be exemplified by the fact that major urban centers frequently experience severe traffic congestion during peak hours. The outcome is that air quality deteriorates, negatively impacting public health and the overall quality of urban life. This clearly aligns with the view that the car's widespread use poses serious problems.</w:t>
      </w:r>
    </w:p>
    <w:p>
      <w:r>
        <w:t>In conclusion, I strongly agree that the automobile has improved modern life. While the car's widespread use causes issues like pollution and congestion, its role in enhancing personal mobility and boosting economic growth remains paramount.</w:t>
      </w:r>
    </w:p>
    <w:p>
      <w:pPr>
        <w:pStyle w:val="Heading2"/>
      </w:pPr>
      <w:r>
        <w:t>Version 2: PROBLEMS</w:t>
      </w:r>
    </w:p>
    <w:p>
      <w:pPr>
        <w:pStyle w:val="Heading3"/>
      </w:pPr>
      <w:r>
        <w:t>Analysis</w:t>
      </w:r>
    </w:p>
    <w:p>
      <w:r>
        <w:rPr>
          <w:b/>
        </w:rPr>
        <w:t xml:space="preserve">Point one: </w:t>
      </w:r>
      <w:r>
        <w:t>The automobile is a key driver of convenience and economic growth, making it essential for modern infrastructure.</w:t>
      </w:r>
    </w:p>
    <w:p>
      <w:r>
        <w:rPr>
          <w:b/>
        </w:rPr>
        <w:t xml:space="preserve">Point two: </w:t>
      </w:r>
      <w:r>
        <w:t>The automobile contributes to environmental and social problems, notably air pollution and traffic congestion in urban areas.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traversing</w:t>
            </w:r>
          </w:p>
        </w:tc>
        <w:tc>
          <w:tcPr>
            <w:tcW w:type="dxa" w:w="2880"/>
          </w:tcPr>
          <w:p>
            <w:r>
              <w:t>moving across or through</w:t>
            </w:r>
          </w:p>
        </w:tc>
        <w:tc>
          <w:tcPr>
            <w:tcW w:type="dxa" w:w="2880"/>
          </w:tcPr>
          <w:p>
            <w:r>
              <w:t>đi qua</w:t>
            </w:r>
          </w:p>
        </w:tc>
      </w:tr>
      <w:tr>
        <w:tc>
          <w:tcPr>
            <w:tcW w:type="dxa" w:w="2880"/>
          </w:tcPr>
          <w:p>
            <w:r>
              <w:t>fostering</w:t>
            </w:r>
          </w:p>
        </w:tc>
        <w:tc>
          <w:tcPr>
            <w:tcW w:type="dxa" w:w="2880"/>
          </w:tcPr>
          <w:p>
            <w:r>
              <w:t>encouraging or promoting the development of</w:t>
            </w:r>
          </w:p>
        </w:tc>
        <w:tc>
          <w:tcPr>
            <w:tcW w:type="dxa" w:w="2880"/>
          </w:tcPr>
          <w:p>
            <w:r>
              <w:t>thúc đẩy</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substantial</w:t>
            </w:r>
          </w:p>
        </w:tc>
        <w:tc>
          <w:tcPr>
            <w:tcW w:type="dxa" w:w="2880"/>
          </w:tcPr>
          <w:p>
            <w:r>
              <w:t>large in size, amount, or degree</w:t>
            </w:r>
          </w:p>
        </w:tc>
        <w:tc>
          <w:tcPr>
            <w:tcW w:type="dxa" w:w="2880"/>
          </w:tcPr>
          <w:p>
            <w:r>
              <w:t>đáng kể</w:t>
            </w:r>
          </w:p>
        </w:tc>
      </w:tr>
      <w:tr>
        <w:tc>
          <w:tcPr>
            <w:tcW w:type="dxa" w:w="2880"/>
          </w:tcPr>
          <w:p>
            <w:r>
              <w:t>congestion</w:t>
            </w:r>
          </w:p>
        </w:tc>
        <w:tc>
          <w:tcPr>
            <w:tcW w:type="dxa" w:w="2880"/>
          </w:tcPr>
          <w:p>
            <w:r>
              <w:t>the state of being overcrowded or blocked</w:t>
            </w:r>
          </w:p>
        </w:tc>
        <w:tc>
          <w:tcPr>
            <w:tcW w:type="dxa" w:w="2880"/>
          </w:tcPr>
          <w:p>
            <w:r>
              <w:t>tắc nghẽn</w:t>
            </w:r>
          </w:p>
        </w:tc>
      </w:tr>
    </w:tbl>
    <w:p>
      <w:pPr>
        <w:pStyle w:val="Heading3"/>
      </w:pPr>
      <w:r>
        <w:t>Sample Essay</w:t>
      </w:r>
    </w:p>
    <w:p>
      <w:r>
        <w:t>The impact of the automobile on modern society is a subject of considerable debate, with some people believing it has improved life, while others argue it has caused serious problems. In my opinion, I strongly disagree with the view that the automobile has caused serious problems for modern life. This essay will provide two reasons supporting my idea.</w:t>
      </w:r>
    </w:p>
    <w:p>
      <w:r>
        <w:t>On the one hand, the automobile has significantly enhanced modern life by providing unparalleled convenience. In other words, it offers people a highly flexible means of traversing vast distances. For instance, a family can quickly make a journey to a remote vacation spot, which was previously difficult to reach. As a result, access to goods and services has expanded dramatically, fostering economic growth. Hence, it becomes evident that the car is a vital component of contemporary infrastructure.</w:t>
      </w:r>
    </w:p>
    <w:p>
      <w:r>
        <w:t>On the other hand, the automobile has generated substantial environmental and social challenges. This is primarily due to the fact that increased reliance on personal vehicles contributes heavily to air pollution. This can be exemplified by the fact that major cities frequently experience severe traffic congestion during peak hours. The outcome is that air quality deteriorates, impacting public health across large populations. This clearly aligns with the view that the car contributes to serious problems in urban life.</w:t>
      </w:r>
    </w:p>
    <w:p>
      <w:r>
        <w:t>In conclusion, I strongly disagree with the view that the automobile has caused serious problems for modern life. While the car undeniably contributes to traffic congestion and pollution, its role in providing convenience and fostering economic growth remains paramount.</w:t>
      </w:r>
    </w:p>
    <w:p>
      <w:r>
        <w:br w:type="page"/>
      </w:r>
    </w:p>
    <w:p>
      <w:pPr>
        <w:pStyle w:val="Heading1"/>
      </w:pPr>
      <w:r>
        <w:t>#102 Life Experience</w:t>
      </w:r>
    </w:p>
    <w:p>
      <w:r>
        <w:rPr>
          <w:b/>
        </w:rPr>
        <w:t xml:space="preserve">Prompt: </w:t>
      </w:r>
      <w:r>
        <w:t>Some people argue that experience is the best teacher, saying life experiences teach people more effectively than books or formal education can. How far do you agree with this statement? Give your reason or provide your personal experience.</w:t>
      </w:r>
    </w:p>
    <w:p>
      <w:pPr>
        <w:pStyle w:val="Heading2"/>
      </w:pPr>
      <w:r>
        <w:t>Version 1: AGREE</w:t>
      </w:r>
    </w:p>
    <w:p>
      <w:pPr>
        <w:pStyle w:val="Heading3"/>
      </w:pPr>
      <w:r>
        <w:t>Analysis</w:t>
      </w:r>
    </w:p>
    <w:p>
      <w:r>
        <w:rPr>
          <w:b/>
        </w:rPr>
        <w:t xml:space="preserve">Point one: </w:t>
      </w:r>
      <w:r>
        <w:t>Practical exposure is valuable because real-world situations force people to apply theoretical knowledge, leading to crucial problem-solving abilities and financial resilience.</w:t>
      </w:r>
    </w:p>
    <w:p>
      <w:r>
        <w:rPr>
          <w:b/>
        </w:rPr>
        <w:t xml:space="preserve">Point two: </w:t>
      </w:r>
      <w:r>
        <w:t>Furthermore, life experiences build emotional intelligence and adaptability, which is necessary for navigating complex social dynamics like workplace conflict.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practical life</w:t>
            </w:r>
          </w:p>
        </w:tc>
        <w:tc>
          <w:tcPr>
            <w:tcW w:type="dxa" w:w="2880"/>
          </w:tcPr>
          <w:p>
            <w:r>
              <w:t>relating to actual experience</w:t>
            </w:r>
          </w:p>
        </w:tc>
        <w:tc>
          <w:tcPr>
            <w:tcW w:type="dxa" w:w="2880"/>
          </w:tcPr>
          <w:p>
            <w:r>
              <w:t>kinh nghiệm thực tế</w:t>
            </w:r>
          </w:p>
        </w:tc>
      </w:tr>
      <w:tr>
        <w:tc>
          <w:tcPr>
            <w:tcW w:type="dxa" w:w="2880"/>
          </w:tcPr>
          <w:p>
            <w:r>
              <w:t>best teacher</w:t>
            </w:r>
          </w:p>
        </w:tc>
        <w:tc>
          <w:tcPr>
            <w:tcW w:type="dxa" w:w="2880"/>
          </w:tcPr>
          <w:p>
            <w:r>
              <w:t>the most effective instructor</w:t>
            </w:r>
          </w:p>
        </w:tc>
        <w:tc>
          <w:tcPr>
            <w:tcW w:type="dxa" w:w="2880"/>
          </w:tcPr>
          <w:p>
            <w:r>
              <w:t>người thầy tốt nhất</w:t>
            </w:r>
          </w:p>
        </w:tc>
      </w:tr>
      <w:tr>
        <w:tc>
          <w:tcPr>
            <w:tcW w:type="dxa" w:w="2880"/>
          </w:tcPr>
          <w:p>
            <w:r>
              <w:t>practical exposure</w:t>
            </w:r>
          </w:p>
        </w:tc>
        <w:tc>
          <w:tcPr>
            <w:tcW w:type="dxa" w:w="2880"/>
          </w:tcPr>
          <w:p>
            <w:r>
              <w:t>direct involvement with real-world situations</w:t>
            </w:r>
          </w:p>
        </w:tc>
        <w:tc>
          <w:tcPr>
            <w:tcW w:type="dxa" w:w="2880"/>
          </w:tcPr>
          <w:p>
            <w:r>
              <w:t>kinh nghiệm thực tế</w:t>
            </w:r>
          </w:p>
        </w:tc>
      </w:tr>
      <w:tr>
        <w:tc>
          <w:tcPr>
            <w:tcW w:type="dxa" w:w="2880"/>
          </w:tcPr>
          <w:p>
            <w:r>
              <w:t>theoretical</w:t>
            </w:r>
          </w:p>
        </w:tc>
        <w:tc>
          <w:tcPr>
            <w:tcW w:type="dxa" w:w="2880"/>
          </w:tcPr>
          <w:p>
            <w:r>
              <w:t>relating to theory rather than practice</w:t>
            </w:r>
          </w:p>
        </w:tc>
        <w:tc>
          <w:tcPr>
            <w:tcW w:type="dxa" w:w="2880"/>
          </w:tcPr>
          <w:p>
            <w:r>
              <w:t>lý thuyết</w:t>
            </w:r>
          </w:p>
        </w:tc>
      </w:tr>
      <w:tr>
        <w:tc>
          <w:tcPr>
            <w:tcW w:type="dxa" w:w="2880"/>
          </w:tcPr>
          <w:p>
            <w:r>
              <w:t>emotional intelligence</w:t>
            </w:r>
          </w:p>
        </w:tc>
        <w:tc>
          <w:tcPr>
            <w:tcW w:type="dxa" w:w="2880"/>
          </w:tcPr>
          <w:p>
            <w:r>
              <w:t>ability to understand and manage emotions</w:t>
            </w:r>
          </w:p>
        </w:tc>
        <w:tc>
          <w:tcPr>
            <w:tcW w:type="dxa" w:w="2880"/>
          </w:tcPr>
          <w:p>
            <w:r>
              <w:t>trí tuệ cảm xúc</w:t>
            </w:r>
          </w:p>
        </w:tc>
      </w:tr>
      <w:tr>
        <w:tc>
          <w:tcPr>
            <w:tcW w:type="dxa" w:w="2880"/>
          </w:tcPr>
          <w:p>
            <w:r>
              <w:t>formal education</w:t>
            </w:r>
          </w:p>
        </w:tc>
        <w:tc>
          <w:tcPr>
            <w:tcW w:type="dxa" w:w="2880"/>
          </w:tcPr>
          <w:p>
            <w:r>
              <w:t>structured learning in an academic setting</w:t>
            </w:r>
          </w:p>
        </w:tc>
        <w:tc>
          <w:tcPr>
            <w:tcW w:type="dxa" w:w="2880"/>
          </w:tcPr>
          <w:p>
            <w:r>
              <w:t>giáo dục chính quy</w:t>
            </w:r>
          </w:p>
        </w:tc>
      </w:tr>
      <w:tr>
        <w:tc>
          <w:tcPr>
            <w:tcW w:type="dxa" w:w="2880"/>
          </w:tcPr>
          <w:p>
            <w:r>
              <w:t>real-world</w:t>
            </w:r>
          </w:p>
        </w:tc>
        <w:tc>
          <w:tcPr>
            <w:tcW w:type="dxa" w:w="2880"/>
          </w:tcPr>
          <w:p>
            <w:r>
              <w:t>relating to actual life situations</w:t>
            </w:r>
          </w:p>
        </w:tc>
        <w:tc>
          <w:tcPr>
            <w:tcW w:type="dxa" w:w="2880"/>
          </w:tcPr>
          <w:p>
            <w:r>
              <w:t>thực tế cuộc sống</w:t>
            </w:r>
          </w:p>
        </w:tc>
      </w:tr>
      <w:tr>
        <w:tc>
          <w:tcPr>
            <w:tcW w:type="dxa" w:w="2880"/>
          </w:tcPr>
          <w:p>
            <w:r>
              <w:t>individuals</w:t>
            </w:r>
          </w:p>
        </w:tc>
        <w:tc>
          <w:tcPr>
            <w:tcW w:type="dxa" w:w="2880"/>
          </w:tcPr>
          <w:p>
            <w:r>
              <w:t>separate human beings</w:t>
            </w:r>
          </w:p>
        </w:tc>
        <w:tc>
          <w:tcPr>
            <w:tcW w:type="dxa" w:w="2880"/>
          </w:tcPr>
          <w:p>
            <w:r>
              <w:t>các cá nhân</w:t>
            </w:r>
          </w:p>
        </w:tc>
      </w:tr>
    </w:tbl>
    <w:p>
      <w:pPr>
        <w:pStyle w:val="Heading3"/>
      </w:pPr>
      <w:r>
        <w:t>Sample Essay</w:t>
      </w:r>
    </w:p>
    <w:p>
      <w:r>
        <w:t>Some people argue that practical life experiences are the most effective method for acquiring knowledge, surpassing the value of academic study. In my opinion, I strongly agree with the view that experience is the best teacher and life experiences teach more effectively than formal education. This essay will provide two reasons supporting my idea.</w:t>
      </w:r>
    </w:p>
    <w:p>
      <w:r>
        <w:t>Practical exposure provides invaluable lessons that cannot be replicated in a classroom setting. In other words, real-world situations force individuals to apply theoretical knowledge immediately. For instance, managing a sudden financial crisis teaches budgeting skills far better than reading a textbook. As a result, people develop crucial problem-solving abilities and financial resilience. Hence, it becomes evident that hands-on involvement significantly accelerates personal development.</w:t>
      </w:r>
    </w:p>
    <w:p>
      <w:r>
        <w:t>Another reason is that life experiences build emotional intelligence and adaptability. This is primarily due to the fact that navigating complex social dynamics requires emotional maturity. This can be exemplified by the fact that dealing with workplace conflict necessitates empathy and negotiation. The outcome is that individuals become more adept at understanding human motivations and managing stress. This clearly aligns with the view that practical exposure is superior to theoretical learning.</w:t>
      </w:r>
    </w:p>
    <w:p>
      <w:r>
        <w:t>In conclusion, I strongly agree that practical life experiences are the best teacher. The necessity of hands-on involvement and the development of emotional intelligence confirm that real-world exposure surpasses formal education.</w:t>
      </w:r>
    </w:p>
    <w:p>
      <w:pPr>
        <w:pStyle w:val="Heading2"/>
      </w:pPr>
      <w:r>
        <w:t>Version 2: DISAGREE</w:t>
      </w:r>
    </w:p>
    <w:p>
      <w:pPr>
        <w:pStyle w:val="Heading3"/>
      </w:pPr>
      <w:r>
        <w:t>Analysis</w:t>
      </w:r>
    </w:p>
    <w:p>
      <w:r>
        <w:rPr>
          <w:b/>
        </w:rPr>
        <w:t xml:space="preserve">Point one: </w:t>
      </w:r>
      <w:r>
        <w:t>Practical life experiences are essential for developing crucial life skills, as theoretical knowledge alone is insufficient for handling real-world complexities like financial crises or difficult relationships.</w:t>
      </w:r>
    </w:p>
    <w:p>
      <w:r>
        <w:rPr>
          <w:b/>
        </w:rPr>
        <w:t xml:space="preserve">Point two: </w:t>
      </w:r>
      <w:r>
        <w:t>Furthermore, life experiences are key to fostering resilience and adaptability because confronting adversity, such as job loss, builds inner strength and self-reliance.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practical life</w:t>
            </w:r>
          </w:p>
        </w:tc>
        <w:tc>
          <w:tcPr>
            <w:tcW w:type="dxa" w:w="2880"/>
          </w:tcPr>
          <w:p>
            <w:r>
              <w:t>practical life</w:t>
            </w:r>
          </w:p>
        </w:tc>
        <w:tc>
          <w:tcPr>
            <w:tcW w:type="dxa" w:w="2880"/>
          </w:tcPr>
          <w:p>
            <w:r>
              <w:t>cuộc sống thực tế</w:t>
            </w:r>
          </w:p>
        </w:tc>
      </w:tr>
      <w:tr>
        <w:tc>
          <w:tcPr>
            <w:tcW w:type="dxa" w:w="2880"/>
          </w:tcPr>
          <w:p>
            <w:r>
              <w:t>strongly disagree</w:t>
            </w:r>
          </w:p>
        </w:tc>
        <w:tc>
          <w:tcPr>
            <w:tcW w:type="dxa" w:w="2880"/>
          </w:tcPr>
          <w:p>
            <w:r>
              <w:t>strongly disagree</w:t>
            </w:r>
          </w:p>
        </w:tc>
        <w:tc>
          <w:tcPr>
            <w:tcW w:type="dxa" w:w="2880"/>
          </w:tcPr>
          <w:p>
            <w:r>
              <w:t>hoàn toàn không đồng ý</w:t>
            </w:r>
          </w:p>
        </w:tc>
      </w:tr>
      <w:tr>
        <w:tc>
          <w:tcPr>
            <w:tcW w:type="dxa" w:w="2880"/>
          </w:tcPr>
          <w:p>
            <w:r>
              <w:t>formal education</w:t>
            </w:r>
          </w:p>
        </w:tc>
        <w:tc>
          <w:tcPr>
            <w:tcW w:type="dxa" w:w="2880"/>
          </w:tcPr>
          <w:p>
            <w:r>
              <w:t>formal education</w:t>
            </w:r>
          </w:p>
        </w:tc>
        <w:tc>
          <w:tcPr>
            <w:tcW w:type="dxa" w:w="2880"/>
          </w:tcPr>
          <w:p>
            <w:r>
              <w:t>giáo dục chính quy</w:t>
            </w:r>
          </w:p>
        </w:tc>
      </w:tr>
      <w:tr>
        <w:tc>
          <w:tcPr>
            <w:tcW w:type="dxa" w:w="2880"/>
          </w:tcPr>
          <w:p>
            <w:r>
              <w:t>life experiences</w:t>
            </w:r>
          </w:p>
        </w:tc>
        <w:tc>
          <w:tcPr>
            <w:tcW w:type="dxa" w:w="2880"/>
          </w:tcPr>
          <w:p>
            <w:r>
              <w:t>life experiences</w:t>
            </w:r>
          </w:p>
        </w:tc>
        <w:tc>
          <w:tcPr>
            <w:tcW w:type="dxa" w:w="2880"/>
          </w:tcPr>
          <w:p>
            <w:r>
              <w:t>kinh nghiệm sống</w:t>
            </w:r>
          </w:p>
        </w:tc>
      </w:tr>
      <w:tr>
        <w:tc>
          <w:tcPr>
            <w:tcW w:type="dxa" w:w="2880"/>
          </w:tcPr>
          <w:p>
            <w:r>
              <w:t>most valuable</w:t>
            </w:r>
          </w:p>
        </w:tc>
        <w:tc>
          <w:tcPr>
            <w:tcW w:type="dxa" w:w="2880"/>
          </w:tcPr>
          <w:p>
            <w:r>
              <w:t>most valuable</w:t>
            </w:r>
          </w:p>
        </w:tc>
        <w:tc>
          <w:tcPr>
            <w:tcW w:type="dxa" w:w="2880"/>
          </w:tcPr>
          <w:p>
            <w:r>
              <w:t>giá trị nhất</w:t>
            </w:r>
          </w:p>
        </w:tc>
      </w:tr>
      <w:tr>
        <w:tc>
          <w:tcPr>
            <w:tcW w:type="dxa" w:w="2880"/>
          </w:tcPr>
          <w:p>
            <w:r>
              <w:t>practical</w:t>
            </w:r>
          </w:p>
        </w:tc>
        <w:tc>
          <w:tcPr>
            <w:tcW w:type="dxa" w:w="2880"/>
          </w:tcPr>
          <w:p>
            <w:r>
              <w:t>practical</w:t>
            </w:r>
          </w:p>
        </w:tc>
        <w:tc>
          <w:tcPr>
            <w:tcW w:type="dxa" w:w="2880"/>
          </w:tcPr>
          <w:p>
            <w:r>
              <w:t>thực tế</w:t>
            </w:r>
          </w:p>
        </w:tc>
      </w:tr>
      <w:tr>
        <w:tc>
          <w:tcPr>
            <w:tcW w:type="dxa" w:w="2880"/>
          </w:tcPr>
          <w:p>
            <w:r>
              <w:t>individuals</w:t>
            </w:r>
          </w:p>
        </w:tc>
        <w:tc>
          <w:tcPr>
            <w:tcW w:type="dxa" w:w="2880"/>
          </w:tcPr>
          <w:p>
            <w:r>
              <w:t>individuals</w:t>
            </w:r>
          </w:p>
        </w:tc>
        <w:tc>
          <w:tcPr>
            <w:tcW w:type="dxa" w:w="2880"/>
          </w:tcPr>
          <w:p>
            <w:r>
              <w:t>các cá nhân</w:t>
            </w:r>
          </w:p>
        </w:tc>
      </w:tr>
      <w:tr>
        <w:tc>
          <w:tcPr>
            <w:tcW w:type="dxa" w:w="2880"/>
          </w:tcPr>
          <w:p>
            <w:r>
              <w:t>hands-on</w:t>
            </w:r>
          </w:p>
        </w:tc>
        <w:tc>
          <w:tcPr>
            <w:tcW w:type="dxa" w:w="2880"/>
          </w:tcPr>
          <w:p>
            <w:r>
              <w:t>hands-on</w:t>
            </w:r>
          </w:p>
        </w:tc>
        <w:tc>
          <w:tcPr>
            <w:tcW w:type="dxa" w:w="2880"/>
          </w:tcPr>
          <w:p>
            <w:r>
              <w:t>thực hành</w:t>
            </w:r>
          </w:p>
        </w:tc>
      </w:tr>
      <w:tr>
        <w:tc>
          <w:tcPr>
            <w:tcW w:type="dxa" w:w="2880"/>
          </w:tcPr>
          <w:p>
            <w:r>
              <w:t>furthermore</w:t>
            </w:r>
          </w:p>
        </w:tc>
        <w:tc>
          <w:tcPr>
            <w:tcW w:type="dxa" w:w="2880"/>
          </w:tcPr>
          <w:p>
            <w:r>
              <w:t>furthermore</w:t>
            </w:r>
          </w:p>
        </w:tc>
        <w:tc>
          <w:tcPr>
            <w:tcW w:type="dxa" w:w="2880"/>
          </w:tcPr>
          <w:p>
            <w:r>
              <w:t>hơn nữa</w:t>
            </w:r>
          </w:p>
        </w:tc>
      </w:tr>
      <w:tr>
        <w:tc>
          <w:tcPr>
            <w:tcW w:type="dxa" w:w="2880"/>
          </w:tcPr>
          <w:p>
            <w:r>
              <w:t>adversity</w:t>
            </w:r>
          </w:p>
        </w:tc>
        <w:tc>
          <w:tcPr>
            <w:tcW w:type="dxa" w:w="2880"/>
          </w:tcPr>
          <w:p>
            <w:r>
              <w:t>adversity</w:t>
            </w:r>
          </w:p>
        </w:tc>
        <w:tc>
          <w:tcPr>
            <w:tcW w:type="dxa" w:w="2880"/>
          </w:tcPr>
          <w:p>
            <w:r>
              <w:t>hoàn cảnh khó khăn</w:t>
            </w:r>
          </w:p>
        </w:tc>
      </w:tr>
    </w:tbl>
    <w:p>
      <w:pPr>
        <w:pStyle w:val="Heading3"/>
      </w:pPr>
      <w:r>
        <w:t>Sample Essay</w:t>
      </w:r>
    </w:p>
    <w:p>
      <w:r>
        <w:t>Some people maintain that practical life experiences provide the most valuable form of instruction, surpassing the utility of academic study. In my opinion, I strongly disagree with the view that formal education teaches more effectively than life experiences. This essay will provide two reasons supporting my idea.</w:t>
      </w:r>
    </w:p>
    <w:p>
      <w:r>
        <w:t>Practical life experiences are crucial for developing essential life skills. In other words, theoretical knowledge alone cannot prepare individuals for the complexities of the real world. For instance, managing a financial crisis or navigating a difficult relationship requires immediate, practical judgment. As a result, individuals gain a deep understanding of human behaviour and resource management. Hence, it becomes evident that hands-on exposure is indispensable for personal growth.</w:t>
      </w:r>
    </w:p>
    <w:p>
      <w:r>
        <w:t>Furthermore, life experiences foster resilience and adaptability in individuals. This is primarily due to the fact that confronting adversity forces people to develop coping mechanisms. This can be exemplified by the fact that overcoming a major setback, such as job loss, builds immense inner strength. The outcome is that people become more self-reliant and capable of handling future uncertainties. This clearly aligns with the view that real-life challenges are powerful catalysts for maturation.</w:t>
      </w:r>
    </w:p>
    <w:p>
      <w:r>
        <w:t>In conclusion, I strongly disagree with the view that formal education teaches more effectively than life experiences. This is clear from practical and furthermore.</w:t>
      </w:r>
    </w:p>
    <w:p>
      <w:r>
        <w:br w:type="page"/>
      </w:r>
    </w:p>
    <w:p>
      <w:pPr>
        <w:pStyle w:val="Heading1"/>
      </w:pPr>
      <w:r>
        <w:t>#103 Paid Leave</w:t>
      </w:r>
    </w:p>
    <w:p>
      <w:r>
        <w:rPr>
          <w:b/>
        </w:rPr>
        <w:t xml:space="preserve">Prompt: </w:t>
      </w:r>
      <w:r>
        <w:t>Working employees have paid leave. Is it good or bad?</w:t>
      </w:r>
    </w:p>
    <w:p>
      <w:pPr>
        <w:pStyle w:val="Heading2"/>
      </w:pPr>
      <w:r>
        <w:t>Version 1: GOOD</w:t>
      </w:r>
    </w:p>
    <w:p>
      <w:pPr>
        <w:pStyle w:val="Heading3"/>
      </w:pPr>
      <w:r>
        <w:t>Analysis</w:t>
      </w:r>
    </w:p>
    <w:p>
      <w:r>
        <w:rPr>
          <w:b/>
        </w:rPr>
        <w:t xml:space="preserve">Point one: </w:t>
      </w:r>
      <w:r>
        <w:t>Paid leave improves the work-life balance by allowing employees time for personal matters, such as caring for ill family members, which helps them return to work feeling refreshed and focused.</w:t>
      </w:r>
    </w:p>
    <w:p>
      <w:r>
        <w:rPr>
          <w:b/>
        </w:rPr>
        <w:t xml:space="preserve">Point two: </w:t>
      </w:r>
      <w:r>
        <w:t>However, paid leave can create a financial disadvantage for employers because the company must compensate employees for time not actively working, potentially straining departmental resources and reducing operational efficiency.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paid leave</w:t>
            </w:r>
          </w:p>
        </w:tc>
        <w:tc>
          <w:tcPr>
            <w:tcW w:type="dxa" w:w="2880"/>
          </w:tcPr>
          <w:p>
            <w:r>
              <w:t>paid leave</w:t>
            </w:r>
          </w:p>
        </w:tc>
        <w:tc>
          <w:tcPr>
            <w:tcW w:type="dxa" w:w="2880"/>
          </w:tcPr>
          <w:p>
            <w:r>
              <w:t>nghỉ phép có lương</w:t>
            </w:r>
          </w:p>
        </w:tc>
      </w:tr>
      <w:tr>
        <w:tc>
          <w:tcPr>
            <w:tcW w:type="dxa" w:w="2880"/>
          </w:tcPr>
          <w:p>
            <w:r>
              <w:t>work-life balance</w:t>
            </w:r>
          </w:p>
        </w:tc>
        <w:tc>
          <w:tcPr>
            <w:tcW w:type="dxa" w:w="2880"/>
          </w:tcPr>
          <w:p>
            <w:r>
              <w:t>work-life balance</w:t>
            </w:r>
          </w:p>
        </w:tc>
        <w:tc>
          <w:tcPr>
            <w:tcW w:type="dxa" w:w="2880"/>
          </w:tcPr>
          <w:p>
            <w:r>
              <w:t>cân bằng công việc và cuộc sống</w:t>
            </w:r>
          </w:p>
        </w:tc>
      </w:tr>
      <w:tr>
        <w:tc>
          <w:tcPr>
            <w:tcW w:type="dxa" w:w="2880"/>
          </w:tcPr>
          <w:p>
            <w:r>
              <w:t>employees</w:t>
            </w:r>
          </w:p>
        </w:tc>
        <w:tc>
          <w:tcPr>
            <w:tcW w:type="dxa" w:w="2880"/>
          </w:tcPr>
          <w:p>
            <w:r>
              <w:t>employees</w:t>
            </w:r>
          </w:p>
        </w:tc>
        <w:tc>
          <w:tcPr>
            <w:tcW w:type="dxa" w:w="2880"/>
          </w:tcPr>
          <w:p>
            <w:r>
              <w:t>nhân viên</w:t>
            </w:r>
          </w:p>
        </w:tc>
      </w:tr>
      <w:tr>
        <w:tc>
          <w:tcPr>
            <w:tcW w:type="dxa" w:w="2880"/>
          </w:tcPr>
          <w:p>
            <w:r>
              <w:t>paid</w:t>
            </w:r>
          </w:p>
        </w:tc>
        <w:tc>
          <w:tcPr>
            <w:tcW w:type="dxa" w:w="2880"/>
          </w:tcPr>
          <w:p>
            <w:r>
              <w:t>paid</w:t>
            </w:r>
          </w:p>
        </w:tc>
        <w:tc>
          <w:tcPr>
            <w:tcW w:type="dxa" w:w="2880"/>
          </w:tcPr>
          <w:p>
            <w:r>
              <w:t>có lương</w:t>
            </w:r>
          </w:p>
        </w:tc>
      </w:tr>
      <w:tr>
        <w:tc>
          <w:tcPr>
            <w:tcW w:type="dxa" w:w="2880"/>
          </w:tcPr>
          <w:p>
            <w:r>
              <w:t>financial</w:t>
            </w:r>
          </w:p>
        </w:tc>
        <w:tc>
          <w:tcPr>
            <w:tcW w:type="dxa" w:w="2880"/>
          </w:tcPr>
          <w:p>
            <w:r>
              <w:t>financial</w:t>
            </w:r>
          </w:p>
        </w:tc>
        <w:tc>
          <w:tcPr>
            <w:tcW w:type="dxa" w:w="2880"/>
          </w:tcPr>
          <w:p>
            <w:r>
              <w:t>thuộc về tài chính</w:t>
            </w:r>
          </w:p>
        </w:tc>
      </w:tr>
      <w:tr>
        <w:tc>
          <w:tcPr>
            <w:tcW w:type="dxa" w:w="2880"/>
          </w:tcPr>
          <w:p>
            <w:r>
              <w:t>commitment</w:t>
            </w:r>
          </w:p>
        </w:tc>
        <w:tc>
          <w:tcPr>
            <w:tcW w:type="dxa" w:w="2880"/>
          </w:tcPr>
          <w:p>
            <w:r>
              <w:t>commitment</w:t>
            </w:r>
          </w:p>
        </w:tc>
        <w:tc>
          <w:tcPr>
            <w:tcW w:type="dxa" w:w="2880"/>
          </w:tcPr>
          <w:p>
            <w:r>
              <w:t>sự cam kết</w:t>
            </w:r>
          </w:p>
        </w:tc>
      </w:tr>
      <w:tr>
        <w:tc>
          <w:tcPr>
            <w:tcW w:type="dxa" w:w="2880"/>
          </w:tcPr>
          <w:p>
            <w:r>
              <w:t>significant</w:t>
            </w:r>
          </w:p>
        </w:tc>
        <w:tc>
          <w:tcPr>
            <w:tcW w:type="dxa" w:w="2880"/>
          </w:tcPr>
          <w:p>
            <w:r>
              <w:t>significant</w:t>
            </w:r>
          </w:p>
        </w:tc>
        <w:tc>
          <w:tcPr>
            <w:tcW w:type="dxa" w:w="2880"/>
          </w:tcPr>
          <w:p>
            <w:r>
              <w:t>quan trọng</w:t>
            </w:r>
          </w:p>
        </w:tc>
      </w:tr>
      <w:tr>
        <w:tc>
          <w:tcPr>
            <w:tcW w:type="dxa" w:w="2880"/>
          </w:tcPr>
          <w:p>
            <w:r>
              <w:t>hand</w:t>
            </w:r>
          </w:p>
        </w:tc>
        <w:tc>
          <w:tcPr>
            <w:tcW w:type="dxa" w:w="2880"/>
          </w:tcPr>
          <w:p>
            <w:r>
              <w:t>hand</w:t>
            </w:r>
          </w:p>
        </w:tc>
        <w:tc>
          <w:tcPr>
            <w:tcW w:type="dxa" w:w="2880"/>
          </w:tcPr>
          <w:p>
            <w:r>
              <w:t>bàn tay</w:t>
            </w:r>
          </w:p>
        </w:tc>
      </w:tr>
    </w:tbl>
    <w:p>
      <w:pPr>
        <w:pStyle w:val="Heading3"/>
      </w:pPr>
      <w:r>
        <w:t>Sample Essay</w:t>
      </w:r>
    </w:p>
    <w:p>
      <w:r>
        <w:t>The provision of paid leave is a significant aspect of modern employment practices. In my opinion, I strongly positive with the view that paid leave for working employees is good. This essay will provide two reasons supporting my idea.</w:t>
      </w:r>
    </w:p>
    <w:p>
      <w:r>
        <w:t>On the one hand, paid leave significantly enhances the work-life balance of employees. In other words, having guaranteed time away from professional duties allows individuals to attend to personal matters. For instance, an employee can use their paid days to care for a family member who is ill. As a result, the worker returns to the office feeling refreshed and more focused on their tasks. Hence, it becomes evident that this benefit contributes positively to overall employee welfare.</w:t>
      </w:r>
    </w:p>
    <w:p>
      <w:r>
        <w:t>On the other hand, paid leave can create a financial disadvantage for employers. This is primarily due to the fact that the company must compensate the employee for time not actively working. This can be exemplified by the fact that a large number of employees taking leave simultaneously strains departmental resources. The outcome is that operational efficiency might decline temporarily, requiring additional staffing measures. This clearly aligns with the view that this financial commitment presents a notable drawback.</w:t>
      </w:r>
    </w:p>
    <w:p>
      <w:r>
        <w:t>In conclusion, I strongly agree that paid leave is beneficial for workers. While the financial commitment to paid leave presents a drawback, the positive impact on work-life balance is more significant.</w:t>
      </w:r>
    </w:p>
    <w:p>
      <w:pPr>
        <w:pStyle w:val="Heading2"/>
      </w:pPr>
      <w:r>
        <w:t>Version 2: BAD</w:t>
      </w:r>
    </w:p>
    <w:p>
      <w:pPr>
        <w:pStyle w:val="Heading3"/>
      </w:pPr>
      <w:r>
        <w:t>Analysis</w:t>
      </w:r>
    </w:p>
    <w:p>
      <w:r>
        <w:rPr>
          <w:b/>
        </w:rPr>
        <w:t xml:space="preserve">Point one: </w:t>
      </w:r>
      <w:r>
        <w:t>The first body paragraph argues that paid leave is beneficial for employee welfare, focusing on mental and physical recuperation.</w:t>
      </w:r>
    </w:p>
    <w:p>
      <w:r>
        <w:rPr>
          <w:b/>
        </w:rPr>
        <w:t xml:space="preserve">Point two: </w:t>
      </w:r>
      <w:r>
        <w:t>The second body paragraph argues that paid leave is a financial drawback for employers, focusing on operational costs and staffing difficulties.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recuperate</w:t>
            </w:r>
          </w:p>
        </w:tc>
        <w:tc>
          <w:tcPr>
            <w:tcW w:type="dxa" w:w="2880"/>
          </w:tcPr>
          <w:p>
            <w:r>
              <w:t>recover from illness or exertion</w:t>
            </w:r>
          </w:p>
        </w:tc>
        <w:tc>
          <w:tcPr>
            <w:tcW w:type="dxa" w:w="2880"/>
          </w:tcPr>
          <w:p>
            <w:r>
              <w:t>hồi phục</w:t>
            </w:r>
          </w:p>
        </w:tc>
      </w:tr>
      <w:tr>
        <w:tc>
          <w:tcPr>
            <w:tcW w:type="dxa" w:w="2880"/>
          </w:tcPr>
          <w:p>
            <w:r>
              <w:t>commitments</w:t>
            </w:r>
          </w:p>
        </w:tc>
        <w:tc>
          <w:tcPr>
            <w:tcW w:type="dxa" w:w="2880"/>
          </w:tcPr>
          <w:p>
            <w:r>
              <w:t>obligations or responsibilities</w:t>
            </w:r>
          </w:p>
        </w:tc>
        <w:tc>
          <w:tcPr>
            <w:tcW w:type="dxa" w:w="2880"/>
          </w:tcPr>
          <w:p>
            <w:r>
              <w:t>nghĩa vụ</w:t>
            </w:r>
          </w:p>
        </w:tc>
      </w:tr>
      <w:tr>
        <w:tc>
          <w:tcPr>
            <w:tcW w:type="dxa" w:w="2880"/>
          </w:tcPr>
          <w:p>
            <w:r>
              <w:t>morale</w:t>
            </w:r>
          </w:p>
        </w:tc>
        <w:tc>
          <w:tcPr>
            <w:tcW w:type="dxa" w:w="2880"/>
          </w:tcPr>
          <w:p>
            <w:r>
              <w:t>the confidence, enthusiasm, and discipline of a group</w:t>
            </w:r>
          </w:p>
        </w:tc>
        <w:tc>
          <w:tcPr>
            <w:tcW w:type="dxa" w:w="2880"/>
          </w:tcPr>
          <w:p>
            <w:r>
              <w:t>tinh thần</w:t>
            </w:r>
          </w:p>
        </w:tc>
      </w:tr>
      <w:tr>
        <w:tc>
          <w:tcPr>
            <w:tcW w:type="dxa" w:w="2880"/>
          </w:tcPr>
          <w:p>
            <w:r>
              <w:t>drawback</w:t>
            </w:r>
          </w:p>
        </w:tc>
        <w:tc>
          <w:tcPr>
            <w:tcW w:type="dxa" w:w="2880"/>
          </w:tcPr>
          <w:p>
            <w:r>
              <w:t>a disadvantage or negative aspect</w:t>
            </w:r>
          </w:p>
        </w:tc>
        <w:tc>
          <w:tcPr>
            <w:tcW w:type="dxa" w:w="2880"/>
          </w:tcPr>
          <w:p>
            <w:r>
              <w:t>điểm bất lợi</w:t>
            </w:r>
          </w:p>
        </w:tc>
      </w:tr>
      <w:tr>
        <w:tc>
          <w:tcPr>
            <w:tcW w:type="dxa" w:w="2880"/>
          </w:tcPr>
          <w:p>
            <w:r>
              <w:t>necessitates</w:t>
            </w:r>
          </w:p>
        </w:tc>
        <w:tc>
          <w:tcPr>
            <w:tcW w:type="dxa" w:w="2880"/>
          </w:tcPr>
          <w:p>
            <w:r>
              <w:t>makes something necessary</w:t>
            </w:r>
          </w:p>
        </w:tc>
        <w:tc>
          <w:tcPr>
            <w:tcW w:type="dxa" w:w="2880"/>
          </w:tcPr>
          <w:p>
            <w:r>
              <w:t>đòi hỏi</w:t>
            </w:r>
          </w:p>
        </w:tc>
      </w:tr>
      <w:tr>
        <w:tc>
          <w:tcPr>
            <w:tcW w:type="dxa" w:w="2880"/>
          </w:tcPr>
          <w:p>
            <w:r>
              <w:t>operational</w:t>
            </w:r>
          </w:p>
        </w:tc>
        <w:tc>
          <w:tcPr>
            <w:tcW w:type="dxa" w:w="2880"/>
          </w:tcPr>
          <w:p>
            <w:r>
              <w:t>relating to the functioning of a business</w:t>
            </w:r>
          </w:p>
        </w:tc>
        <w:tc>
          <w:tcPr>
            <w:tcW w:type="dxa" w:w="2880"/>
          </w:tcPr>
          <w:p>
            <w:r>
              <w:t>vận hành</w:t>
            </w:r>
          </w:p>
        </w:tc>
      </w:tr>
    </w:tbl>
    <w:p>
      <w:pPr>
        <w:pStyle w:val="Heading3"/>
      </w:pPr>
      <w:r>
        <w:t>Sample Essay</w:t>
      </w:r>
    </w:p>
    <w:p>
      <w:r>
        <w:t>The provision of paid leave to working employees is a subject of considerable debate regarding its overall impact on the workforce. In my opinion, I strongly negative with the view that paid leave for working employees is bad. This essay will provide two reasons supporting my idea.</w:t>
      </w:r>
    </w:p>
    <w:p>
      <w:r>
        <w:t>On the one hand, Paid leave is beneficial for maintaining employee welfare. In other words, it provides workers with necessary time away from work to recuperate physically and mentally. For instance, an employee using their paid days off to attend to family commitments or simply rest and relaxation. As a result, the worker returns to their post feeling refreshed, and consequently, more productive. Hence, it becomes evident that Consequently, it becomes evident that paid leave significantly contributes to improved workplace morale.</w:t>
      </w:r>
    </w:p>
    <w:p>
      <w:r>
        <w:t>On the other hand, Paid leave can present a significant drawback for employers. This is primarily due to the fact that it necessitates the organization to cover salaries for non-working periods. This can be exemplified by the fact that small businesses struggling to maintain adequate staffing levels during periods of high leave usage. The outcome is that operational efficiency might decline, leading to increased workload for remaining staff members. This clearly aligns with the view that paid leave places an undue financial burden on companies.</w:t>
      </w:r>
    </w:p>
    <w:p>
      <w:r>
        <w:t>In conclusion, I strongly agree that the benefits of paid leave, such as improved workplace morale, must be carefully weighed against the financial burden it places on companies.</w:t>
      </w:r>
    </w:p>
    <w:p>
      <w:r>
        <w:br w:type="page"/>
      </w:r>
    </w:p>
    <w:p>
      <w:pPr>
        <w:pStyle w:val="Heading1"/>
      </w:pPr>
      <w:r>
        <w:t>#104 Lazy Journalism</w:t>
      </w:r>
    </w:p>
    <w:p>
      <w:r>
        <w:rPr>
          <w:b/>
        </w:rPr>
        <w:t xml:space="preserve">Prompt: </w:t>
      </w:r>
      <w:r>
        <w:t>The lazy journalism has become commonplace in today's digitalized world. How do you define 'lazy journalism'? What is the cause?</w:t>
      </w:r>
    </w:p>
    <w:p>
      <w:r>
        <w:rPr>
          <w:b/>
        </w:rPr>
        <w:t xml:space="preserve">Note: </w:t>
      </w:r>
      <w:r>
        <w:t>No approved sample was generated for this prompt at this level.</w:t>
      </w:r>
    </w:p>
    <w:p>
      <w:r>
        <w:br w:type="page"/>
      </w:r>
    </w:p>
    <w:p>
      <w:pPr>
        <w:pStyle w:val="Heading1"/>
      </w:pPr>
      <w:r>
        <w:t>#105 Economic Growth</w:t>
      </w:r>
    </w:p>
    <w:p>
      <w:r>
        <w:rPr>
          <w:b/>
        </w:rPr>
        <w:t xml:space="preserve">Prompt: </w:t>
      </w:r>
      <w:r>
        <w:t>Governments promise continuous economic growth, but it's actually an illusion. Some people think that governments should abandon this. Please talk about the validity and the implications.</w:t>
      </w:r>
    </w:p>
    <w:p>
      <w:r>
        <w:rPr>
          <w:b/>
        </w:rPr>
        <w:t xml:space="preserve">Note: </w:t>
      </w:r>
      <w:r>
        <w:t>No approved sample was generated for this prompt at this level.</w:t>
      </w:r>
    </w:p>
    <w:p>
      <w:r>
        <w:br w:type="page"/>
      </w:r>
    </w:p>
    <w:p>
      <w:pPr>
        <w:pStyle w:val="Heading1"/>
      </w:pPr>
      <w:r>
        <w:t>#106 Effective Study</w:t>
      </w:r>
    </w:p>
    <w:p>
      <w:r>
        <w:rPr>
          <w:b/>
        </w:rPr>
        <w:t xml:space="preserve">Prompt: </w:t>
      </w:r>
      <w:r>
        <w:t>Effective study requires time, comfort and peace. It is impossible to combine a student's learning with employment because one may distract the other. To what extent do you think the statements are realistic? Give your opinion with examples.</w:t>
      </w:r>
    </w:p>
    <w:p>
      <w:pPr>
        <w:pStyle w:val="Heading2"/>
      </w:pPr>
      <w:r>
        <w:t>Version 1: AGREE</w:t>
      </w:r>
    </w:p>
    <w:p>
      <w:pPr>
        <w:pStyle w:val="Heading3"/>
      </w:pPr>
      <w:r>
        <w:t>Analysis</w:t>
      </w:r>
    </w:p>
    <w:p>
      <w:r>
        <w:rPr>
          <w:b/>
        </w:rPr>
        <w:t xml:space="preserve">Point one: </w:t>
      </w:r>
      <w:r>
        <w:t>Optimal study requires a peaceful and dedicated setting, as the concentration needed for deep learning cannot be maintained when constantly interrupted by work responsibilities, which increases cognitive load.</w:t>
      </w:r>
    </w:p>
    <w:p>
      <w:r>
        <w:rPr>
          <w:b/>
        </w:rPr>
        <w:t xml:space="preserve">Point two: </w:t>
      </w:r>
      <w:r>
        <w:t>Furthermore, a job consumes substantial time and mental energy, forcing students to sacrifice rest periods and negatively impacting their academic performance, thus creating an unsustainable routine.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optimal study</w:t>
            </w:r>
          </w:p>
        </w:tc>
        <w:tc>
          <w:tcPr>
            <w:tcW w:type="dxa" w:w="2880"/>
          </w:tcPr>
          <w:p>
            <w:r>
              <w:t>best study</w:t>
            </w:r>
          </w:p>
        </w:tc>
        <w:tc>
          <w:tcPr>
            <w:tcW w:type="dxa" w:w="2880"/>
          </w:tcPr>
          <w:p>
            <w:r>
              <w:t>việc học tối ưu</w:t>
            </w:r>
          </w:p>
        </w:tc>
      </w:tr>
      <w:tr>
        <w:tc>
          <w:tcPr>
            <w:tcW w:type="dxa" w:w="2880"/>
          </w:tcPr>
          <w:p>
            <w:r>
              <w:t>dedicated environment</w:t>
            </w:r>
          </w:p>
        </w:tc>
        <w:tc>
          <w:tcPr>
            <w:tcW w:type="dxa" w:w="2880"/>
          </w:tcPr>
          <w:p>
            <w:r>
              <w:t>set aside environment</w:t>
            </w:r>
          </w:p>
        </w:tc>
        <w:tc>
          <w:tcPr>
            <w:tcW w:type="dxa" w:w="2880"/>
          </w:tcPr>
          <w:p>
            <w:r>
              <w:t>môi trường chuyên tâm</w:t>
            </w:r>
          </w:p>
        </w:tc>
      </w:tr>
      <w:tr>
        <w:tc>
          <w:tcPr>
            <w:tcW w:type="dxa" w:w="2880"/>
          </w:tcPr>
          <w:p>
            <w:r>
              <w:t>cognitive load</w:t>
            </w:r>
          </w:p>
        </w:tc>
        <w:tc>
          <w:tcPr>
            <w:tcW w:type="dxa" w:w="2880"/>
          </w:tcPr>
          <w:p>
            <w:r>
              <w:t>mental effort</w:t>
            </w:r>
          </w:p>
        </w:tc>
        <w:tc>
          <w:tcPr>
            <w:tcW w:type="dxa" w:w="2880"/>
          </w:tcPr>
          <w:p>
            <w:r>
              <w:t>tải nhận thức</w:t>
            </w:r>
          </w:p>
        </w:tc>
      </w:tr>
      <w:tr>
        <w:tc>
          <w:tcPr>
            <w:tcW w:type="dxa" w:w="2880"/>
          </w:tcPr>
          <w:p>
            <w:r>
              <w:t>demands</w:t>
            </w:r>
          </w:p>
        </w:tc>
        <w:tc>
          <w:tcPr>
            <w:tcW w:type="dxa" w:w="2880"/>
          </w:tcPr>
          <w:p>
            <w:r>
              <w:t>requirements</w:t>
            </w:r>
          </w:p>
        </w:tc>
        <w:tc>
          <w:tcPr>
            <w:tcW w:type="dxa" w:w="2880"/>
          </w:tcPr>
          <w:p>
            <w:r>
              <w:t>nhu cầu</w:t>
            </w:r>
          </w:p>
        </w:tc>
      </w:tr>
      <w:tr>
        <w:tc>
          <w:tcPr>
            <w:tcW w:type="dxa" w:w="2880"/>
          </w:tcPr>
          <w:p>
            <w:r>
              <w:t>significantly detract</w:t>
            </w:r>
          </w:p>
        </w:tc>
        <w:tc>
          <w:tcPr>
            <w:tcW w:type="dxa" w:w="2880"/>
          </w:tcPr>
          <w:p>
            <w:r>
              <w:t>reduce greatly</w:t>
            </w:r>
          </w:p>
        </w:tc>
        <w:tc>
          <w:tcPr>
            <w:tcW w:type="dxa" w:w="2880"/>
          </w:tcPr>
          <w:p>
            <w:r>
              <w:t>làm giảm đáng kể</w:t>
            </w:r>
          </w:p>
        </w:tc>
      </w:tr>
      <w:tr>
        <w:tc>
          <w:tcPr>
            <w:tcW w:type="dxa" w:w="2880"/>
          </w:tcPr>
          <w:p>
            <w:r>
              <w:t>optimal environment</w:t>
            </w:r>
          </w:p>
        </w:tc>
        <w:tc>
          <w:tcPr>
            <w:tcW w:type="dxa" w:w="2880"/>
          </w:tcPr>
          <w:p>
            <w:r>
              <w:t>best setting</w:t>
            </w:r>
          </w:p>
        </w:tc>
        <w:tc>
          <w:tcPr>
            <w:tcW w:type="dxa" w:w="2880"/>
          </w:tcPr>
          <w:p>
            <w:r>
              <w:t>môi trường tối ưu</w:t>
            </w:r>
          </w:p>
        </w:tc>
      </w:tr>
      <w:tr>
        <w:tc>
          <w:tcPr>
            <w:tcW w:type="dxa" w:w="2880"/>
          </w:tcPr>
          <w:p>
            <w:r>
              <w:t>academic</w:t>
            </w:r>
          </w:p>
        </w:tc>
        <w:tc>
          <w:tcPr>
            <w:tcW w:type="dxa" w:w="2880"/>
          </w:tcPr>
          <w:p>
            <w:r>
              <w:t>related to school</w:t>
            </w:r>
          </w:p>
        </w:tc>
        <w:tc>
          <w:tcPr>
            <w:tcW w:type="dxa" w:w="2880"/>
          </w:tcPr>
          <w:p>
            <w:r>
              <w:t>thuộc về học thuật</w:t>
            </w:r>
          </w:p>
        </w:tc>
      </w:tr>
      <w:tr>
        <w:tc>
          <w:tcPr>
            <w:tcW w:type="dxa" w:w="2880"/>
          </w:tcPr>
          <w:p>
            <w:r>
              <w:t>employment</w:t>
            </w:r>
          </w:p>
        </w:tc>
        <w:tc>
          <w:tcPr>
            <w:tcW w:type="dxa" w:w="2880"/>
          </w:tcPr>
          <w:p>
            <w:r>
              <w:t>having a job</w:t>
            </w:r>
          </w:p>
        </w:tc>
        <w:tc>
          <w:tcPr>
            <w:tcW w:type="dxa" w:w="2880"/>
          </w:tcPr>
          <w:p>
            <w:r>
              <w:t>việc làm</w:t>
            </w:r>
          </w:p>
        </w:tc>
      </w:tr>
    </w:tbl>
    <w:p>
      <w:pPr>
        <w:pStyle w:val="Heading3"/>
      </w:pPr>
      <w:r>
        <w:t>Sample Essay</w:t>
      </w:r>
    </w:p>
    <w:p>
      <w:r>
        <w:t>The effectiveness of academic study is often perceived to require a dedicated environment, making it difficult to combine learning with employment. In my opinion, I strongly agree with the view that it is impossible to combine study with employment because one distracts the other. This essay will provide two reasons supporting my idea.</w:t>
      </w:r>
    </w:p>
    <w:p>
      <w:r>
        <w:t>Optimal study requires a peaceful and dedicated setting. In other words, the concentration needed for deep learning cannot be maintained when one is constantly interrupted by work responsibilities. For instance, a student working in a busy office environment will frequently encounter noise and demanding tasks. As a result, the cognitive load increases, making it challenging to absorb complex academic material. Hence, it becomes evident that the demands of a job significantly detract from the optimal environment necessary for study.</w:t>
      </w:r>
    </w:p>
    <w:p>
      <w:r>
        <w:t>The demands of a job significantly detract from the optimal environment necessary for study. This is primarily due to the fact that employment consumes a substantial amount of time and mental energy. This can be exemplified by the fact that a full-time job leaves little remaining time for comprehensive revision or research. The outcome is that students are forced to sacrifice sleep or necessary rest periods, negatively impacting their academic performance. This clearly aligns with the view that combining work and study creates an unsustainable routine.</w:t>
      </w:r>
    </w:p>
    <w:p>
      <w:r>
        <w:t>In conclusion, I strongly agree with the view that it is impossible to combine study with employment because one distracts the other. This is clear from optimal and demands.</w:t>
      </w:r>
    </w:p>
    <w:p>
      <w:pPr>
        <w:pStyle w:val="Heading2"/>
      </w:pPr>
      <w:r>
        <w:t>Version 2: DISAGREE</w:t>
      </w:r>
    </w:p>
    <w:p>
      <w:pPr>
        <w:pStyle w:val="Heading3"/>
      </w:pPr>
      <w:r>
        <w:t>Analysis</w:t>
      </w:r>
    </w:p>
    <w:p>
      <w:r>
        <w:rPr>
          <w:b/>
        </w:rPr>
        <w:t xml:space="preserve">Point one: </w:t>
      </w:r>
      <w:r>
        <w:t>The first point argues that maintaining a dedicated study routine while working full-time is challenging because the demands of a paid job consume the time and mental energy needed for deep learning, leading to poor academic performance.</w:t>
      </w:r>
    </w:p>
    <w:p>
      <w:r>
        <w:rPr>
          <w:b/>
        </w:rPr>
        <w:t xml:space="preserve">Point two: </w:t>
      </w:r>
      <w:r>
        <w:t>Furthermore, the second point suggests that balancing work and study compromises the optimal environment for learning because rigid employment schedules dictate life routines, leaving students constantly preoccupied and unable to dedicate sufficient attention to their education.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strongly disagree</w:t>
            </w:r>
          </w:p>
        </w:tc>
        <w:tc>
          <w:tcPr>
            <w:tcW w:type="dxa" w:w="2880"/>
          </w:tcPr>
          <w:p>
            <w:r>
              <w:t>disagree</w:t>
            </w:r>
          </w:p>
        </w:tc>
        <w:tc>
          <w:tcPr>
            <w:tcW w:type="dxa" w:w="2880"/>
          </w:tcPr>
          <w:p>
            <w:r>
              <w:t>không đồng ý mạnh mẽ</w:t>
            </w:r>
          </w:p>
        </w:tc>
      </w:tr>
      <w:tr>
        <w:tc>
          <w:tcPr>
            <w:tcW w:type="dxa" w:w="2880"/>
          </w:tcPr>
          <w:p>
            <w:r>
              <w:t>academic learning</w:t>
            </w:r>
          </w:p>
        </w:tc>
        <w:tc>
          <w:tcPr>
            <w:tcW w:type="dxa" w:w="2880"/>
          </w:tcPr>
          <w:p>
            <w:r>
              <w:t>learning</w:t>
            </w:r>
          </w:p>
        </w:tc>
        <w:tc>
          <w:tcPr>
            <w:tcW w:type="dxa" w:w="2880"/>
          </w:tcPr>
          <w:p>
            <w:r>
              <w:t>việc học</w:t>
            </w:r>
          </w:p>
        </w:tc>
      </w:tr>
      <w:tr>
        <w:tc>
          <w:tcPr>
            <w:tcW w:type="dxa" w:w="2880"/>
          </w:tcPr>
          <w:p>
            <w:r>
              <w:t>professional employment</w:t>
            </w:r>
          </w:p>
        </w:tc>
        <w:tc>
          <w:tcPr>
            <w:tcW w:type="dxa" w:w="2880"/>
          </w:tcPr>
          <w:p>
            <w:r>
              <w:t>employment</w:t>
            </w:r>
          </w:p>
        </w:tc>
        <w:tc>
          <w:tcPr>
            <w:tcW w:type="dxa" w:w="2880"/>
          </w:tcPr>
          <w:p>
            <w:r>
              <w:t>việc làm chuyên nghiệp</w:t>
            </w:r>
          </w:p>
        </w:tc>
      </w:tr>
      <w:tr>
        <w:tc>
          <w:tcPr>
            <w:tcW w:type="dxa" w:w="2880"/>
          </w:tcPr>
          <w:p>
            <w:r>
              <w:t>incompatible endeavors</w:t>
            </w:r>
          </w:p>
        </w:tc>
        <w:tc>
          <w:tcPr>
            <w:tcW w:type="dxa" w:w="2880"/>
          </w:tcPr>
          <w:p>
            <w:r>
              <w:t>endeavors</w:t>
            </w:r>
          </w:p>
        </w:tc>
        <w:tc>
          <w:tcPr>
            <w:tcW w:type="dxa" w:w="2880"/>
          </w:tcPr>
          <w:p>
            <w:r>
              <w:t>nỗ lực</w:t>
            </w:r>
          </w:p>
        </w:tc>
      </w:tr>
      <w:tr>
        <w:tc>
          <w:tcPr>
            <w:tcW w:type="dxa" w:w="2880"/>
          </w:tcPr>
          <w:p>
            <w:r>
              <w:t>dedicated study</w:t>
            </w:r>
          </w:p>
        </w:tc>
        <w:tc>
          <w:tcPr>
            <w:tcW w:type="dxa" w:w="2880"/>
          </w:tcPr>
          <w:p>
            <w:r>
              <w:t>study</w:t>
            </w:r>
          </w:p>
        </w:tc>
        <w:tc>
          <w:tcPr>
            <w:tcW w:type="dxa" w:w="2880"/>
          </w:tcPr>
          <w:p>
            <w:r>
              <w:t>học tập</w:t>
            </w:r>
          </w:p>
        </w:tc>
      </w:tr>
      <w:tr>
        <w:tc>
          <w:tcPr>
            <w:tcW w:type="dxa" w:w="2880"/>
          </w:tcPr>
          <w:p>
            <w:r>
              <w:t>routine while</w:t>
            </w:r>
          </w:p>
        </w:tc>
        <w:tc>
          <w:tcPr>
            <w:tcW w:type="dxa" w:w="2880"/>
          </w:tcPr>
          <w:p>
            <w:r>
              <w:t>routine</w:t>
            </w:r>
          </w:p>
        </w:tc>
        <w:tc>
          <w:tcPr>
            <w:tcW w:type="dxa" w:w="2880"/>
          </w:tcPr>
          <w:p>
            <w:r>
              <w:t>thói quen</w:t>
            </w:r>
          </w:p>
        </w:tc>
      </w:tr>
      <w:tr>
        <w:tc>
          <w:tcPr>
            <w:tcW w:type="dxa" w:w="2880"/>
          </w:tcPr>
          <w:p>
            <w:r>
              <w:t>working full</w:t>
            </w:r>
          </w:p>
        </w:tc>
        <w:tc>
          <w:tcPr>
            <w:tcW w:type="dxa" w:w="2880"/>
          </w:tcPr>
          <w:p>
            <w:r>
              <w:t>working</w:t>
            </w:r>
          </w:p>
        </w:tc>
        <w:tc>
          <w:tcPr>
            <w:tcW w:type="dxa" w:w="2880"/>
          </w:tcPr>
          <w:p>
            <w:r>
              <w:t>làm việc</w:t>
            </w:r>
          </w:p>
        </w:tc>
      </w:tr>
      <w:tr>
        <w:tc>
          <w:tcPr>
            <w:tcW w:type="dxa" w:w="2880"/>
          </w:tcPr>
          <w:p>
            <w:r>
              <w:t>academic</w:t>
            </w:r>
          </w:p>
        </w:tc>
        <w:tc>
          <w:tcPr>
            <w:tcW w:type="dxa" w:w="2880"/>
          </w:tcPr>
          <w:p>
            <w:r>
              <w:t>academic</w:t>
            </w:r>
          </w:p>
        </w:tc>
        <w:tc>
          <w:tcPr>
            <w:tcW w:type="dxa" w:w="2880"/>
          </w:tcPr>
          <w:p>
            <w:r>
              <w:t>học thuật</w:t>
            </w:r>
          </w:p>
        </w:tc>
      </w:tr>
      <w:tr>
        <w:tc>
          <w:tcPr>
            <w:tcW w:type="dxa" w:w="2880"/>
          </w:tcPr>
          <w:p>
            <w:r>
              <w:t>leaving</w:t>
            </w:r>
          </w:p>
        </w:tc>
        <w:tc>
          <w:tcPr>
            <w:tcW w:type="dxa" w:w="2880"/>
          </w:tcPr>
          <w:p>
            <w:r>
              <w:t>leaving</w:t>
            </w:r>
          </w:p>
        </w:tc>
        <w:tc>
          <w:tcPr>
            <w:tcW w:type="dxa" w:w="2880"/>
          </w:tcPr>
          <w:p>
            <w:r>
              <w:t>để lại</w:t>
            </w:r>
          </w:p>
        </w:tc>
      </w:tr>
      <w:tr>
        <w:tc>
          <w:tcPr>
            <w:tcW w:type="dxa" w:w="2880"/>
          </w:tcPr>
          <w:p>
            <w:r>
              <w:t>furthermore</w:t>
            </w:r>
          </w:p>
        </w:tc>
        <w:tc>
          <w:tcPr>
            <w:tcW w:type="dxa" w:w="2880"/>
          </w:tcPr>
          <w:p>
            <w:r>
              <w:t>furthermore</w:t>
            </w:r>
          </w:p>
        </w:tc>
        <w:tc>
          <w:tcPr>
            <w:tcW w:type="dxa" w:w="2880"/>
          </w:tcPr>
          <w:p>
            <w:r>
              <w:t>hơn nữa</w:t>
            </w:r>
          </w:p>
        </w:tc>
      </w:tr>
    </w:tbl>
    <w:p>
      <w:pPr>
        <w:pStyle w:val="Heading3"/>
      </w:pPr>
      <w:r>
        <w:t>Sample Essay</w:t>
      </w:r>
    </w:p>
    <w:p>
      <w:r>
        <w:t>The assertion that academic learning and professional employment are incompatible endeavors is a common belief. In my opinion, I strongly disagree with the view that students can successfully combine study with employment. This essay will provide two reasons supporting my idea.</w:t>
      </w:r>
    </w:p>
    <w:p>
      <w:r>
        <w:t>Maintaining a dedicated study routine while working full-time presents significant challenges to a student's academic focus. In other words, the demands of a paid job often consume the time and mental energy required for deep learning. For instance, a student working in retail might arrive home exhausted, leaving insufficient capacity to review complex study materials. As a result, the quality of academic work suffers, potentially leading to poor grades. Hence, it becomes evident that the commitment required for both roles simultaneously is often unsustainable.</w:t>
      </w:r>
    </w:p>
    <w:p>
      <w:r>
        <w:t>Furthermore, the necessity of balancing work and study can severely compromise the optimal environment needed for effective learning. This is primarily due to the fact that employment schedules frequently dictate a rigid routine, leaving little flexibility for academic needs. This can be exemplified by the fact that a shift worker must adjust their entire life schedule around their job hours, neglecting study time. The outcome is that the student feels constantly preoccupied, unable to dedicate sufficient attention to their education. This clearly aligns with the view that these two commitments are mutually exclusive.</w:t>
      </w:r>
    </w:p>
    <w:p>
      <w:r>
        <w:t>In conclusion, I strongly disagree with the view that students can successfully combine study with employment. This is clear from maintaining and furthermore.</w:t>
      </w:r>
    </w:p>
    <w:p>
      <w:r>
        <w:br w:type="page"/>
      </w:r>
    </w:p>
    <w:p>
      <w:pPr>
        <w:pStyle w:val="Heading1"/>
      </w:pPr>
      <w:r>
        <w:t>#107 Sports Events</w:t>
      </w:r>
    </w:p>
    <w:p>
      <w:r>
        <w:rPr>
          <w:b/>
        </w:rPr>
        <w:t xml:space="preserve">Prompt: </w:t>
      </w:r>
      <w:r>
        <w:t>Is it a blessing or a curse to bid to host sports events? Give your opinion.</w:t>
      </w:r>
    </w:p>
    <w:p>
      <w:r>
        <w:rPr>
          <w:b/>
        </w:rPr>
        <w:t xml:space="preserve">Note: </w:t>
      </w:r>
      <w:r>
        <w:t>No approved sample was generated for this prompt at this level.</w:t>
      </w:r>
    </w:p>
    <w:p>
      <w:r>
        <w:br w:type="page"/>
      </w:r>
    </w:p>
    <w:p>
      <w:pPr>
        <w:pStyle w:val="Heading1"/>
      </w:pPr>
      <w:r>
        <w:t>#108 Air Pollution</w:t>
      </w:r>
    </w:p>
    <w:p>
      <w:r>
        <w:rPr>
          <w:b/>
        </w:rPr>
        <w:t xml:space="preserve">Prompt: </w:t>
      </w:r>
      <w:r>
        <w:t>The only way to reduce air pollution is to increase the prices of fuels for vehicles. What is your opinion and explain with your own experiences and examples.</w:t>
      </w:r>
    </w:p>
    <w:p>
      <w:r>
        <w:rPr>
          <w:b/>
        </w:rPr>
        <w:t xml:space="preserve">Note: </w:t>
      </w:r>
      <w:r>
        <w:t>No approved sample was generated for this prompt at this level.</w:t>
      </w:r>
    </w:p>
    <w:p>
      <w:r>
        <w:br w:type="page"/>
      </w:r>
    </w:p>
    <w:p>
      <w:pPr>
        <w:pStyle w:val="Heading1"/>
      </w:pPr>
      <w:r>
        <w:t>#109 Prison</w:t>
      </w:r>
    </w:p>
    <w:p>
      <w:r>
        <w:rPr>
          <w:b/>
        </w:rPr>
        <w:t xml:space="preserve">Prompt: </w:t>
      </w:r>
      <w:r>
        <w:t>Some people see prisons as the place where criminals should be punished, while some people think their primary function should be to teach them how to lead better lives. What is your opinion about the main function of time spent in prison, punishment or rehabilitation?</w:t>
      </w:r>
    </w:p>
    <w:p>
      <w:r>
        <w:rPr>
          <w:b/>
        </w:rPr>
        <w:t xml:space="preserve">Note: </w:t>
      </w:r>
      <w:r>
        <w:t>No approved sample was generated for this prompt at this level.</w:t>
      </w:r>
    </w:p>
    <w:p>
      <w:r>
        <w:br w:type="page"/>
      </w:r>
    </w:p>
    <w:p>
      <w:pPr>
        <w:pStyle w:val="Heading1"/>
      </w:pPr>
      <w:r>
        <w:t>#110 Salary</w:t>
      </w:r>
    </w:p>
    <w:p>
      <w:r>
        <w:rPr>
          <w:b/>
        </w:rPr>
        <w:t xml:space="preserve">Prompt: </w:t>
      </w:r>
      <w:r>
        <w:t>When you look for a job, some people think salary is more important while others think work condition is more important. Which one do you agree with?</w:t>
      </w:r>
    </w:p>
    <w:p>
      <w:pPr>
        <w:pStyle w:val="Heading2"/>
      </w:pPr>
      <w:r>
        <w:t>Version 1: SALARY</w:t>
      </w:r>
    </w:p>
    <w:p>
      <w:pPr>
        <w:pStyle w:val="Heading3"/>
      </w:pPr>
      <w:r>
        <w:t>Analysis</w:t>
      </w:r>
    </w:p>
    <w:p>
      <w:r>
        <w:rPr>
          <w:b/>
        </w:rPr>
        <w:t xml:space="preserve">Point one: </w:t>
      </w:r>
      <w:r>
        <w:t>The primary point is that salary is the most important factor when seeking employment.</w:t>
      </w:r>
    </w:p>
    <w:p>
      <w:r>
        <w:rPr>
          <w:b/>
        </w:rPr>
        <w:t xml:space="preserve">Point two: </w:t>
      </w:r>
      <w:r>
        <w:t>Financial compensation provides the necessary resources for stability and better life opportunities.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compensation</w:t>
            </w:r>
          </w:p>
        </w:tc>
        <w:tc>
          <w:tcPr>
            <w:tcW w:type="dxa" w:w="2880"/>
          </w:tcPr>
          <w:p>
            <w:r>
              <w:t>payment for work</w:t>
            </w:r>
          </w:p>
        </w:tc>
        <w:tc>
          <w:tcPr>
            <w:tcW w:type="dxa" w:w="2880"/>
          </w:tcPr>
          <w:p>
            <w:r>
              <w:t>sự đền bù</w:t>
            </w:r>
          </w:p>
        </w:tc>
      </w:tr>
      <w:tr>
        <w:tc>
          <w:tcPr>
            <w:tcW w:type="dxa" w:w="2880"/>
          </w:tcPr>
          <w:p>
            <w:r>
              <w:t>remuneration</w:t>
            </w:r>
          </w:p>
        </w:tc>
        <w:tc>
          <w:tcPr>
            <w:tcW w:type="dxa" w:w="2880"/>
          </w:tcPr>
          <w:p>
            <w:r>
              <w:t>payment for services</w:t>
            </w:r>
          </w:p>
        </w:tc>
        <w:tc>
          <w:tcPr>
            <w:tcW w:type="dxa" w:w="2880"/>
          </w:tcPr>
          <w:p>
            <w:r>
              <w:t>tiền công</w:t>
            </w:r>
          </w:p>
        </w:tc>
      </w:tr>
      <w:tr>
        <w:tc>
          <w:tcPr>
            <w:tcW w:type="dxa" w:w="2880"/>
          </w:tcPr>
          <w:p>
            <w:r>
              <w:t>precedence</w:t>
            </w:r>
          </w:p>
        </w:tc>
        <w:tc>
          <w:tcPr>
            <w:tcW w:type="dxa" w:w="2880"/>
          </w:tcPr>
          <w:p>
            <w:r>
              <w:t>the condition of being considered important or necessary</w:t>
            </w:r>
          </w:p>
        </w:tc>
        <w:tc>
          <w:tcPr>
            <w:tcW w:type="dxa" w:w="2880"/>
          </w:tcPr>
          <w:p>
            <w:r>
              <w:t>sự ưu tiên</w:t>
            </w:r>
          </w:p>
        </w:tc>
      </w:tr>
      <w:tr>
        <w:tc>
          <w:tcPr>
            <w:tcW w:type="dxa" w:w="2880"/>
          </w:tcPr>
          <w:p>
            <w:r>
              <w:t>stability</w:t>
            </w:r>
          </w:p>
        </w:tc>
        <w:tc>
          <w:tcPr>
            <w:tcW w:type="dxa" w:w="2880"/>
          </w:tcPr>
          <w:p>
            <w:r>
              <w:t>the state of being firm and unlikely to change</w:t>
            </w:r>
          </w:p>
        </w:tc>
        <w:tc>
          <w:tcPr>
            <w:tcW w:type="dxa" w:w="2880"/>
          </w:tcPr>
          <w:p>
            <w:r>
              <w:t>sự ổn định</w:t>
            </w:r>
          </w:p>
        </w:tc>
      </w:tr>
      <w:tr>
        <w:tc>
          <w:tcPr>
            <w:tcW w:type="dxa" w:w="2880"/>
          </w:tcPr>
          <w:p>
            <w:r>
              <w:t>afford</w:t>
            </w:r>
          </w:p>
        </w:tc>
        <w:tc>
          <w:tcPr>
            <w:tcW w:type="dxa" w:w="2880"/>
          </w:tcPr>
          <w:p>
            <w:r>
              <w:t>to have enough money to buy</w:t>
            </w:r>
          </w:p>
        </w:tc>
        <w:tc>
          <w:tcPr>
            <w:tcW w:type="dxa" w:w="2880"/>
          </w:tcPr>
          <w:p>
            <w:r>
              <w:t>đủ khả năng chi trả</w:t>
            </w:r>
          </w:p>
        </w:tc>
      </w:tr>
      <w:tr>
        <w:tc>
          <w:tcPr>
            <w:tcW w:type="dxa" w:w="2880"/>
          </w:tcPr>
          <w:p>
            <w:r>
              <w:t>dependents</w:t>
            </w:r>
          </w:p>
        </w:tc>
        <w:tc>
          <w:tcPr>
            <w:tcW w:type="dxa" w:w="2880"/>
          </w:tcPr>
          <w:p>
            <w:r>
              <w:t>people who rely on someone else for support</w:t>
            </w:r>
          </w:p>
        </w:tc>
        <w:tc>
          <w:tcPr>
            <w:tcW w:type="dxa" w:w="2880"/>
          </w:tcPr>
          <w:p>
            <w:r>
              <w:t>người phụ thuộc</w:t>
            </w:r>
          </w:p>
        </w:tc>
      </w:tr>
    </w:tbl>
    <w:p>
      <w:pPr>
        <w:pStyle w:val="Heading3"/>
      </w:pPr>
      <w:r>
        <w:t>Sample Essay</w:t>
      </w:r>
    </w:p>
    <w:p>
      <w:r>
        <w:t>The debate regarding job searching often centers on whether financial compensation or the quality of working conditions should take precedence. In my opinion, I strongly agree with the view that salary is more important when looking for a job. This essay will provide two reasons supporting my idea.</w:t>
      </w:r>
    </w:p>
    <w:p>
      <w:r>
        <w:t>A primary consideration when seeking employment is the level of financial compensation offered by an employer. In other words, the salary represents the direct measure of one's economic value in the job market. For instance, a highly skilled engineer might receive a substantial annual income at a reputable firm. As a result, this high remuneration allows the individual to achieve significant financial stability for their family. Hence, it becomes evident that adequate pay is fundamental for maintaining a comfortable lifestyle.</w:t>
      </w:r>
    </w:p>
    <w:p>
      <w:r>
        <w:t>Another compelling reason for prioritizing salary is the impact it has on overall life quality. This is primarily due to the fact that sufficient income enables access to better resources and opportunities. This can be exemplified by the fact that higher earnings permit people to afford superior healthcare and educational facilities. The outcome is that the individual can secure a better future for themselves and their dependents. This clearly aligns with the view that financial security is the most crucial element in a career.</w:t>
      </w:r>
    </w:p>
    <w:p>
      <w:r>
        <w:t>In conclusion, I strongly agree with the view that salary is more important when looking for a job. This is clear from primary and compelling.</w:t>
      </w:r>
    </w:p>
    <w:p>
      <w:pPr>
        <w:pStyle w:val="Heading2"/>
      </w:pPr>
      <w:r>
        <w:t>Version 2: WORK CONDITIONS</w:t>
      </w:r>
    </w:p>
    <w:p>
      <w:pPr>
        <w:pStyle w:val="Heading3"/>
      </w:pPr>
      <w:r>
        <w:t>Analysis</w:t>
      </w:r>
    </w:p>
    <w:p>
      <w:r>
        <w:rPr>
          <w:b/>
        </w:rPr>
        <w:t xml:space="preserve">Point one: </w:t>
      </w:r>
      <w:r>
        <w:t>The first point argues that financial stability, provided by a substantial salary, is crucial because it allows individuals to afford better housing and educational opportunities for their family.</w:t>
      </w:r>
    </w:p>
    <w:p>
      <w:r>
        <w:rPr>
          <w:b/>
        </w:rPr>
        <w:t xml:space="preserve">Point two: </w:t>
      </w:r>
      <w:r>
        <w:t>The second point suggests that while a positive workplace environment contributes to morale and productivity, it is secondary to financial stability, as job fulfillment is not paramount.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strongly disagree</w:t>
            </w:r>
          </w:p>
        </w:tc>
        <w:tc>
          <w:tcPr>
            <w:tcW w:type="dxa" w:w="2880"/>
          </w:tcPr>
          <w:p>
            <w:r>
              <w:t>disagreeing with a view</w:t>
            </w:r>
          </w:p>
        </w:tc>
        <w:tc>
          <w:tcPr>
            <w:tcW w:type="dxa" w:w="2880"/>
          </w:tcPr>
          <w:p>
            <w:r>
              <w:t>hoàn toàn không đồng ý</w:t>
            </w:r>
          </w:p>
        </w:tc>
      </w:tr>
      <w:tr>
        <w:tc>
          <w:tcPr>
            <w:tcW w:type="dxa" w:w="2880"/>
          </w:tcPr>
          <w:p>
            <w:r>
              <w:t>primary consideration</w:t>
            </w:r>
          </w:p>
        </w:tc>
        <w:tc>
          <w:tcPr>
            <w:tcW w:type="dxa" w:w="2880"/>
          </w:tcPr>
          <w:p>
            <w:r>
              <w:t>main thing to think about</w:t>
            </w:r>
          </w:p>
        </w:tc>
        <w:tc>
          <w:tcPr>
            <w:tcW w:type="dxa" w:w="2880"/>
          </w:tcPr>
          <w:p>
            <w:r>
              <w:t>sự cân nhắc chính</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salary</w:t>
            </w:r>
          </w:p>
        </w:tc>
        <w:tc>
          <w:tcPr>
            <w:tcW w:type="dxa" w:w="2880"/>
          </w:tcPr>
          <w:p>
            <w:r>
              <w:t>money paid for work</w:t>
            </w:r>
          </w:p>
        </w:tc>
        <w:tc>
          <w:tcPr>
            <w:tcW w:type="dxa" w:w="2880"/>
          </w:tcPr>
          <w:p>
            <w:r>
              <w:t>lương</w:t>
            </w:r>
          </w:p>
        </w:tc>
      </w:tr>
      <w:tr>
        <w:tc>
          <w:tcPr>
            <w:tcW w:type="dxa" w:w="2880"/>
          </w:tcPr>
          <w:p>
            <w:r>
              <w:t>career</w:t>
            </w:r>
          </w:p>
        </w:tc>
        <w:tc>
          <w:tcPr>
            <w:tcW w:type="dxa" w:w="2880"/>
          </w:tcPr>
          <w:p>
            <w:r>
              <w:t>a person's professional life</w:t>
            </w:r>
          </w:p>
        </w:tc>
        <w:tc>
          <w:tcPr>
            <w:tcW w:type="dxa" w:w="2880"/>
          </w:tcPr>
          <w:p>
            <w:r>
              <w:t>sự nghiệp</w:t>
            </w:r>
          </w:p>
        </w:tc>
      </w:tr>
      <w:tr>
        <w:tc>
          <w:tcPr>
            <w:tcW w:type="dxa" w:w="2880"/>
          </w:tcPr>
          <w:p>
            <w:r>
              <w:t>compelling</w:t>
            </w:r>
          </w:p>
        </w:tc>
        <w:tc>
          <w:tcPr>
            <w:tcW w:type="dxa" w:w="2880"/>
          </w:tcPr>
          <w:p>
            <w:r>
              <w:t>forceful or convincing</w:t>
            </w:r>
          </w:p>
        </w:tc>
        <w:tc>
          <w:tcPr>
            <w:tcW w:type="dxa" w:w="2880"/>
          </w:tcPr>
          <w:p>
            <w:r>
              <w:t>thuyết phục</w:t>
            </w:r>
          </w:p>
        </w:tc>
      </w:tr>
      <w:tr>
        <w:tc>
          <w:tcPr>
            <w:tcW w:type="dxa" w:w="2880"/>
          </w:tcPr>
          <w:p>
            <w:r>
              <w:t>fact</w:t>
            </w:r>
          </w:p>
        </w:tc>
        <w:tc>
          <w:tcPr>
            <w:tcW w:type="dxa" w:w="2880"/>
          </w:tcPr>
          <w:p>
            <w:r>
              <w:t>something that is true</w:t>
            </w:r>
          </w:p>
        </w:tc>
        <w:tc>
          <w:tcPr>
            <w:tcW w:type="dxa" w:w="2880"/>
          </w:tcPr>
          <w:p>
            <w:r>
              <w:t>sự thật</w:t>
            </w:r>
          </w:p>
        </w:tc>
      </w:tr>
      <w:tr>
        <w:tc>
          <w:tcPr>
            <w:tcW w:type="dxa" w:w="2880"/>
          </w:tcPr>
          <w:p>
            <w:r>
              <w:t>environment</w:t>
            </w:r>
          </w:p>
        </w:tc>
        <w:tc>
          <w:tcPr>
            <w:tcW w:type="dxa" w:w="2880"/>
          </w:tcPr>
          <w:p>
            <w:r>
              <w:t>the surroundings</w:t>
            </w:r>
          </w:p>
        </w:tc>
        <w:tc>
          <w:tcPr>
            <w:tcW w:type="dxa" w:w="2880"/>
          </w:tcPr>
          <w:p>
            <w:r>
              <w:t>môi trường</w:t>
            </w:r>
          </w:p>
        </w:tc>
      </w:tr>
    </w:tbl>
    <w:p>
      <w:pPr>
        <w:pStyle w:val="Heading3"/>
      </w:pPr>
      <w:r>
        <w:t>Sample Essay</w:t>
      </w:r>
    </w:p>
    <w:p>
      <w:r>
        <w:t>The debate concerning job prospects often involves weighing the importance of financial compensation against the quality of the working environment. In my opinion, I strongly disagree with the view that work conditions are more important when looking for a job. This essay will provide two reasons supporting my idea.</w:t>
      </w:r>
    </w:p>
    <w:p>
      <w:r>
        <w:t>A primary consideration when seeking employment is the level of remuneration offered by an employer. In other words, a substantial salary provides the financial security necessary for maintaining a comfortable lifestyle. For instance, a graduate with specialized skills might receive a high starting salary in a major metropolitan area. As a result, this income allows them to afford better housing and educational opportunities for their family. Hence, it becomes evident that financial stability is a crucial foundation for any career.</w:t>
      </w:r>
    </w:p>
    <w:p>
      <w:r>
        <w:t>Another compelling factor in career decisions is the overall workplace environment. This is primarily due to the fact that a positive atmosphere significantly contributes to employee morale and productivity. This can be exemplified by the fact that companies promoting work-life balance often report lower rates of burnout among staff. The outcome is that employees feel valued and are more inclined to commit to the organization long-term. This clearly aligns with the view that job fulfillment is paramount.</w:t>
      </w:r>
    </w:p>
    <w:p>
      <w:r>
        <w:t>In conclusion, I strongly disagree with the view that work conditions are more important when looking for a job. This is clear from primary and compelling.</w:t>
      </w:r>
    </w:p>
    <w:p>
      <w:r>
        <w:br w:type="page"/>
      </w:r>
    </w:p>
    <w:p>
      <w:pPr>
        <w:pStyle w:val="Heading1"/>
      </w:pPr>
      <w:r>
        <w:t>#111 E-books</w:t>
      </w:r>
    </w:p>
    <w:p>
      <w:r>
        <w:rPr>
          <w:b/>
        </w:rPr>
        <w:t xml:space="preserve">Prompt: </w:t>
      </w:r>
      <w:r>
        <w:t>Some people say it is time to say goodbye to real books with real paper because e-readers and e-books are available. Do you agree or disagree?</w:t>
      </w:r>
    </w:p>
    <w:p>
      <w:pPr>
        <w:pStyle w:val="Heading2"/>
      </w:pPr>
      <w:r>
        <w:t>Version 1: AGREE</w:t>
      </w:r>
    </w:p>
    <w:p>
      <w:pPr>
        <w:pStyle w:val="Heading3"/>
      </w:pPr>
      <w:r>
        <w:t>Analysis</w:t>
      </w:r>
    </w:p>
    <w:p>
      <w:r>
        <w:rPr>
          <w:b/>
        </w:rPr>
        <w:t xml:space="preserve">Point one: </w:t>
      </w:r>
      <w:r>
        <w:t>Digital formats are highly portable, allowing users to carry vast libraries on a single, lightweight device, which is more efficient than carrying multiple physical volumes.</w:t>
      </w:r>
    </w:p>
    <w:p>
      <w:r>
        <w:rPr>
          <w:b/>
        </w:rPr>
        <w:t xml:space="preserve">Point two: </w:t>
      </w:r>
      <w:r>
        <w:t>E-readers offer superior accessibility because digital texts can be easily adjusted for various visual impairments, making complex material easier to read.</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digital formats</w:t>
            </w:r>
          </w:p>
        </w:tc>
        <w:tc>
          <w:tcPr>
            <w:tcW w:type="dxa" w:w="2880"/>
          </w:tcPr>
          <w:p>
            <w:r>
              <w:t>digital</w:t>
            </w:r>
          </w:p>
        </w:tc>
        <w:tc>
          <w:tcPr>
            <w:tcW w:type="dxa" w:w="2880"/>
          </w:tcPr>
          <w:p>
            <w:r>
              <w:t>kỹ thuật số</w:t>
            </w:r>
          </w:p>
        </w:tc>
      </w:tr>
      <w:tr>
        <w:tc>
          <w:tcPr>
            <w:tcW w:type="dxa" w:w="2880"/>
          </w:tcPr>
          <w:p>
            <w:r>
              <w:t>provide</w:t>
            </w:r>
          </w:p>
        </w:tc>
        <w:tc>
          <w:tcPr>
            <w:tcW w:type="dxa" w:w="2880"/>
          </w:tcPr>
          <w:p>
            <w:r>
              <w:t>supply</w:t>
            </w:r>
          </w:p>
        </w:tc>
        <w:tc>
          <w:tcPr>
            <w:tcW w:type="dxa" w:w="2880"/>
          </w:tcPr>
          <w:p>
            <w:r>
              <w:t>cung cấp</w:t>
            </w:r>
          </w:p>
        </w:tc>
      </w:tr>
      <w:tr>
        <w:tc>
          <w:tcPr>
            <w:tcW w:type="dxa" w:w="2880"/>
          </w:tcPr>
          <w:p>
            <w:r>
              <w:t>readers</w:t>
            </w:r>
          </w:p>
        </w:tc>
        <w:tc>
          <w:tcPr>
            <w:tcW w:type="dxa" w:w="2880"/>
          </w:tcPr>
          <w:p>
            <w:r>
              <w:t>people who read</w:t>
            </w:r>
          </w:p>
        </w:tc>
        <w:tc>
          <w:tcPr>
            <w:tcW w:type="dxa" w:w="2880"/>
          </w:tcPr>
          <w:p>
            <w:r>
              <w:t>người đọc</w:t>
            </w:r>
          </w:p>
        </w:tc>
      </w:tr>
      <w:tr>
        <w:tc>
          <w:tcPr>
            <w:tcW w:type="dxa" w:w="2880"/>
          </w:tcPr>
          <w:p>
            <w:r>
              <w:t>superior</w:t>
            </w:r>
          </w:p>
        </w:tc>
        <w:tc>
          <w:tcPr>
            <w:tcW w:type="dxa" w:w="2880"/>
          </w:tcPr>
          <w:p>
            <w:r>
              <w:t>better than</w:t>
            </w:r>
          </w:p>
        </w:tc>
        <w:tc>
          <w:tcPr>
            <w:tcW w:type="dxa" w:w="2880"/>
          </w:tcPr>
          <w:p>
            <w:r>
              <w:t>vượt trội</w:t>
            </w:r>
          </w:p>
        </w:tc>
      </w:tr>
      <w:tr>
        <w:tc>
          <w:tcPr>
            <w:tcW w:type="dxa" w:w="2880"/>
          </w:tcPr>
          <w:p>
            <w:r>
              <w:t>visual</w:t>
            </w:r>
          </w:p>
        </w:tc>
        <w:tc>
          <w:tcPr>
            <w:tcW w:type="dxa" w:w="2880"/>
          </w:tcPr>
          <w:p>
            <w:r>
              <w:t>related to sight</w:t>
            </w:r>
          </w:p>
        </w:tc>
        <w:tc>
          <w:tcPr>
            <w:tcW w:type="dxa" w:w="2880"/>
          </w:tcPr>
          <w:p>
            <w:r>
              <w:t>thị giác</w:t>
            </w:r>
          </w:p>
        </w:tc>
      </w:tr>
      <w:tr>
        <w:tc>
          <w:tcPr>
            <w:tcW w:type="dxa" w:w="2880"/>
          </w:tcPr>
          <w:p>
            <w:r>
              <w:t>electronic</w:t>
            </w:r>
          </w:p>
        </w:tc>
        <w:tc>
          <w:tcPr>
            <w:tcW w:type="dxa" w:w="2880"/>
          </w:tcPr>
          <w:p>
            <w:r>
              <w:t>using electricity</w:t>
            </w:r>
          </w:p>
        </w:tc>
        <w:tc>
          <w:tcPr>
            <w:tcW w:type="dxa" w:w="2880"/>
          </w:tcPr>
          <w:p>
            <w:r>
              <w:t>điện tử</w:t>
            </w:r>
          </w:p>
        </w:tc>
      </w:tr>
      <w:tr>
        <w:tc>
          <w:tcPr>
            <w:tcW w:type="dxa" w:w="2880"/>
          </w:tcPr>
          <w:p>
            <w:r>
              <w:t>availability</w:t>
            </w:r>
          </w:p>
        </w:tc>
        <w:tc>
          <w:tcPr>
            <w:tcW w:type="dxa" w:w="2880"/>
          </w:tcPr>
          <w:p>
            <w:r>
              <w:t>the state of being able to use</w:t>
            </w:r>
          </w:p>
        </w:tc>
        <w:tc>
          <w:tcPr>
            <w:tcW w:type="dxa" w:w="2880"/>
          </w:tcPr>
          <w:p>
            <w:r>
              <w:t>sự sẵn có</w:t>
            </w:r>
          </w:p>
        </w:tc>
      </w:tr>
      <w:tr>
        <w:tc>
          <w:tcPr>
            <w:tcW w:type="dxa" w:w="2880"/>
          </w:tcPr>
          <w:p>
            <w:r>
              <w:t>strongly agree</w:t>
            </w:r>
          </w:p>
        </w:tc>
        <w:tc>
          <w:tcPr>
            <w:tcW w:type="dxa" w:w="2880"/>
          </w:tcPr>
          <w:p>
            <w:r>
              <w:t>fully concur</w:t>
            </w:r>
          </w:p>
        </w:tc>
        <w:tc>
          <w:tcPr>
            <w:tcW w:type="dxa" w:w="2880"/>
          </w:tcPr>
          <w:p>
            <w:r>
              <w:t>hoàn toàn đồng ý</w:t>
            </w:r>
          </w:p>
        </w:tc>
      </w:tr>
    </w:tbl>
    <w:p>
      <w:pPr>
        <w:pStyle w:val="Heading3"/>
      </w:pPr>
      <w:r>
        <w:t>Sample Essay</w:t>
      </w:r>
    </w:p>
    <w:p>
      <w:r>
        <w:t>The increasing availability of electronic reading devices and digital publications has prompted a debate regarding the future of traditional printed books. In my opinion, I strongly agree with the view that it is time to say goodbye to real books because e-readers and e-books are available. This essay will provide two reasons supporting my idea.</w:t>
      </w:r>
    </w:p>
    <w:p>
      <w:r>
        <w:t>Digital formats offer unparalleled portability for readers. In other words, e-books allow users to carry vast libraries on a single, lightweight device. For instance, a student can store thousands of textbooks on a tablet, which is far more efficient than carrying multiple physical volumes. As a result, students can access comprehensive academic resources for their studies without the burden of excessive weight. Hence, it becomes evident that the convenience of digital storage significantly enhances the reading experience.</w:t>
      </w:r>
    </w:p>
    <w:p>
      <w:r>
        <w:t>Furthermore, e-readers provide superior accessibility for diverse reading needs. This is primarily due to the fact that digital texts can be easily adjusted for various visual impairments. This can be exemplified by the fact that font sizes, contrast levels, and even text spacing can be customized to suit individual preferences. The outcome is that people with visual difficulties can read complex material with greater ease and comfort. This clearly aligns with the view that digital alternatives are superior educational tools.</w:t>
      </w:r>
    </w:p>
    <w:p>
      <w:r>
        <w:t>In conclusion, I strongly agree with the view that it is time to say goodbye to real books because e-readers and e-books are available. This is clear from digital and furthermore.</w:t>
      </w:r>
    </w:p>
    <w:p>
      <w:pPr>
        <w:pStyle w:val="Heading2"/>
      </w:pPr>
      <w:r>
        <w:t>Version 2: DISAGREE</w:t>
      </w:r>
    </w:p>
    <w:p>
      <w:pPr>
        <w:pStyle w:val="Heading3"/>
      </w:pPr>
      <w:r>
        <w:t>Analysis</w:t>
      </w:r>
    </w:p>
    <w:p>
      <w:r>
        <w:rPr>
          <w:b/>
        </w:rPr>
        <w:t xml:space="preserve">Point one: </w:t>
      </w:r>
      <w:r>
        <w:t>The argument that physical books retain value due to their unique sensory experience and tactile nature.</w:t>
      </w:r>
    </w:p>
    <w:p>
      <w:r>
        <w:rPr>
          <w:b/>
        </w:rPr>
        <w:t xml:space="preserve">Point two: </w:t>
      </w:r>
      <w:r>
        <w:t>The argument that physical books are superior for long-term preservation and archiving of cultural knowledge.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tactile</w:t>
            </w:r>
          </w:p>
        </w:tc>
        <w:tc>
          <w:tcPr>
            <w:tcW w:type="dxa" w:w="2880"/>
          </w:tcPr>
          <w:p>
            <w:r>
              <w:t>relating to the sense of touch</w:t>
            </w:r>
          </w:p>
        </w:tc>
        <w:tc>
          <w:tcPr>
            <w:tcW w:type="dxa" w:w="2880"/>
          </w:tcPr>
          <w:p>
            <w:r>
              <w:t>liên quan đến xúc giác</w:t>
            </w:r>
          </w:p>
        </w:tc>
      </w:tr>
      <w:tr>
        <w:tc>
          <w:tcPr>
            <w:tcW w:type="dxa" w:w="2880"/>
          </w:tcPr>
          <w:p>
            <w:r>
              <w:t>replicate</w:t>
            </w:r>
          </w:p>
        </w:tc>
        <w:tc>
          <w:tcPr>
            <w:tcW w:type="dxa" w:w="2880"/>
          </w:tcPr>
          <w:p>
            <w:r>
              <w:t>to make an exact copy or equivalent of</w:t>
            </w:r>
          </w:p>
        </w:tc>
        <w:tc>
          <w:tcPr>
            <w:tcW w:type="dxa" w:w="2880"/>
          </w:tcPr>
          <w:p>
            <w:r>
              <w:t>tái tạo</w:t>
            </w:r>
          </w:p>
        </w:tc>
      </w:tr>
      <w:tr>
        <w:tc>
          <w:tcPr>
            <w:tcW w:type="dxa" w:w="2880"/>
          </w:tcPr>
          <w:p>
            <w:r>
              <w:t>multisensory</w:t>
            </w:r>
          </w:p>
        </w:tc>
        <w:tc>
          <w:tcPr>
            <w:tcW w:type="dxa" w:w="2880"/>
          </w:tcPr>
          <w:p>
            <w:r>
              <w:t>involving multiple senses</w:t>
            </w:r>
          </w:p>
        </w:tc>
        <w:tc>
          <w:tcPr>
            <w:tcW w:type="dxa" w:w="2880"/>
          </w:tcPr>
          <w:p>
            <w:r>
              <w:t>đa giác quan</w:t>
            </w:r>
          </w:p>
        </w:tc>
      </w:tr>
      <w:tr>
        <w:tc>
          <w:tcPr>
            <w:tcW w:type="dxa" w:w="2880"/>
          </w:tcPr>
          <w:p>
            <w:r>
              <w:t>tangible</w:t>
            </w:r>
          </w:p>
        </w:tc>
        <w:tc>
          <w:tcPr>
            <w:tcW w:type="dxa" w:w="2880"/>
          </w:tcPr>
          <w:p>
            <w:r>
              <w:t>perceptible by touch; real</w:t>
            </w:r>
          </w:p>
        </w:tc>
        <w:tc>
          <w:tcPr>
            <w:tcW w:type="dxa" w:w="2880"/>
          </w:tcPr>
          <w:p>
            <w:r>
              <w:t>hữu hình</w:t>
            </w:r>
          </w:p>
        </w:tc>
      </w:tr>
      <w:tr>
        <w:tc>
          <w:tcPr>
            <w:tcW w:type="dxa" w:w="2880"/>
          </w:tcPr>
          <w:p>
            <w:r>
              <w:t>archiving</w:t>
            </w:r>
          </w:p>
        </w:tc>
        <w:tc>
          <w:tcPr>
            <w:tcW w:type="dxa" w:w="2880"/>
          </w:tcPr>
          <w:p>
            <w:r>
              <w:t>the process of storing records for future use</w:t>
            </w:r>
          </w:p>
        </w:tc>
        <w:tc>
          <w:tcPr>
            <w:tcW w:type="dxa" w:w="2880"/>
          </w:tcPr>
          <w:p>
            <w:r>
              <w:t>lưu trữ hồ sơ</w:t>
            </w:r>
          </w:p>
        </w:tc>
      </w:tr>
      <w:tr>
        <w:tc>
          <w:tcPr>
            <w:tcW w:type="dxa" w:w="2880"/>
          </w:tcPr>
          <w:p>
            <w:r>
              <w:t>obsolete</w:t>
            </w:r>
          </w:p>
        </w:tc>
        <w:tc>
          <w:tcPr>
            <w:tcW w:type="dxa" w:w="2880"/>
          </w:tcPr>
          <w:p>
            <w:r>
              <w:t>no longer produced or used; out of date</w:t>
            </w:r>
          </w:p>
        </w:tc>
        <w:tc>
          <w:tcPr>
            <w:tcW w:type="dxa" w:w="2880"/>
          </w:tcPr>
          <w:p>
            <w:r>
              <w:t>lỗi thời</w:t>
            </w:r>
          </w:p>
        </w:tc>
      </w:tr>
    </w:tbl>
    <w:p>
      <w:pPr>
        <w:pStyle w:val="Heading3"/>
      </w:pPr>
      <w:r>
        <w:t>Sample Essay</w:t>
      </w:r>
    </w:p>
    <w:p>
      <w:r>
        <w:t>The increasing availability of e-readers and digital books has led some people to suggest that physical books are becoming obsolete. In my opinion, I strongly disagree with the view that real books are still important despite e-readers and e-books. This essay will provide two reasons supporting my idea.</w:t>
      </w:r>
    </w:p>
    <w:p>
      <w:r>
        <w:t>Physical books offer a unique sensory experience that digital formats cannot replicate. In other words, the tactile interaction with paper and binding enhances the reading process. For instance, a student might enjoy the feel of turning actual pages, which aids in memory retention. As a result, the physical act of reading becomes a multisensory activity, deepening engagement. Hence, it becomes evident that the tangible nature of print remains highly valuable for deep reading.</w:t>
      </w:r>
    </w:p>
    <w:p>
      <w:r>
        <w:t>Furthermore, physical books provide superior long-term archiving methods for valuable literature. This is primarily due to the fact that paper-based collections do not rely on continuous technological updates or power sources. This can be exemplified by the fact that a library's collection remains accessible centuries after the failure of digital storage media. The outcome is that institutions can preserve cultural knowledge reliably, without the risk of data corruption. This clearly aligns with the view that physical books are essential for historical preservation.</w:t>
      </w:r>
    </w:p>
    <w:p>
      <w:r>
        <w:t>In conclusion, I strongly disagree with the view that real books are still important despite e-readers and e-books. This is clear from physical and furthermore.</w:t>
      </w:r>
    </w:p>
    <w:p>
      <w:r>
        <w:br w:type="page"/>
      </w:r>
    </w:p>
    <w:p>
      <w:pPr>
        <w:pStyle w:val="Heading1"/>
      </w:pPr>
      <w:r>
        <w:t>#112 Differential Education</w:t>
      </w:r>
    </w:p>
    <w:p>
      <w:r>
        <w:rPr>
          <w:b/>
        </w:rPr>
        <w:t xml:space="preserve">Prompt: </w:t>
      </w:r>
      <w:r>
        <w:t>Discuss the advantages and disadvantages of differential education, i.e., splitting students into different classes according to their academic performance.</w:t>
      </w:r>
    </w:p>
    <w:p>
      <w:r>
        <w:rPr>
          <w:b/>
        </w:rPr>
        <w:t xml:space="preserve">Note: </w:t>
      </w:r>
      <w:r>
        <w:t>No approved sample was generated for this prompt at this level.</w:t>
      </w:r>
    </w:p>
    <w:p>
      <w:r>
        <w:br w:type="page"/>
      </w:r>
    </w:p>
    <w:p>
      <w:pPr>
        <w:pStyle w:val="Heading1"/>
      </w:pPr>
      <w:r>
        <w:t>#113 Concentration</w:t>
      </w:r>
    </w:p>
    <w:p>
      <w:r>
        <w:rPr>
          <w:b/>
        </w:rPr>
        <w:t xml:space="preserve">Prompt: </w:t>
      </w:r>
      <w:r>
        <w:t>Some people argue that young people should concentrate on study or work, but some people think it is better to put energy in activities designed to broaden their experience, such as international travel and volunteering. Discuss with examples or cases.</w:t>
      </w:r>
    </w:p>
    <w:p>
      <w:pPr>
        <w:pStyle w:val="Heading2"/>
      </w:pPr>
      <w:r>
        <w:t>Version 1: STUDY &amp; WORK</w:t>
      </w:r>
    </w:p>
    <w:p>
      <w:pPr>
        <w:pStyle w:val="Heading3"/>
      </w:pPr>
      <w:r>
        <w:t>Analysis</w:t>
      </w:r>
    </w:p>
    <w:p>
      <w:r>
        <w:rPr>
          <w:b/>
        </w:rPr>
        <w:t xml:space="preserve">Point one: </w:t>
      </w:r>
      <w:r>
        <w:t>The first body paragraph argues that focusing on academic study and professional work provides a necessary structure for career advancement and skill acquisition.</w:t>
      </w:r>
    </w:p>
    <w:p>
      <w:r>
        <w:rPr>
          <w:b/>
        </w:rPr>
        <w:t xml:space="preserve">Point two: </w:t>
      </w:r>
      <w:r>
        <w:t>The second body paragraph argues that prioritizing experiences like travel and volunteering is essential for personal growth, adaptability, and global awareness.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prioritize</w:t>
            </w:r>
          </w:p>
        </w:tc>
        <w:tc>
          <w:tcPr>
            <w:tcW w:type="dxa" w:w="2880"/>
          </w:tcPr>
          <w:p>
            <w:r>
              <w:t>to treat as more important</w:t>
            </w:r>
          </w:p>
        </w:tc>
        <w:tc>
          <w:tcPr>
            <w:tcW w:type="dxa" w:w="2880"/>
          </w:tcPr>
          <w:p>
            <w:r>
              <w:t>ưu tiên</w:t>
            </w:r>
          </w:p>
        </w:tc>
      </w:tr>
      <w:tr>
        <w:tc>
          <w:tcPr>
            <w:tcW w:type="dxa" w:w="2880"/>
          </w:tcPr>
          <w:p>
            <w:r>
              <w:t>academic</w:t>
            </w:r>
          </w:p>
        </w:tc>
        <w:tc>
          <w:tcPr>
            <w:tcW w:type="dxa" w:w="2880"/>
          </w:tcPr>
          <w:p>
            <w:r>
              <w:t>relating to schools and education</w:t>
            </w:r>
          </w:p>
        </w:tc>
        <w:tc>
          <w:tcPr>
            <w:tcW w:type="dxa" w:w="2880"/>
          </w:tcPr>
          <w:p>
            <w:r>
              <w:t>thuộc về học thuật</w:t>
            </w:r>
          </w:p>
        </w:tc>
      </w:tr>
      <w:tr>
        <w:tc>
          <w:tcPr>
            <w:tcW w:type="dxa" w:w="2880"/>
          </w:tcPr>
          <w:p>
            <w:r>
              <w:t>advancement</w:t>
            </w:r>
          </w:p>
        </w:tc>
        <w:tc>
          <w:tcPr>
            <w:tcW w:type="dxa" w:w="2880"/>
          </w:tcPr>
          <w:p>
            <w:r>
              <w:t>progress or development</w:t>
            </w:r>
          </w:p>
        </w:tc>
        <w:tc>
          <w:tcPr>
            <w:tcW w:type="dxa" w:w="2880"/>
          </w:tcPr>
          <w:p>
            <w:r>
              <w:t>sự tiến bộ</w:t>
            </w:r>
          </w:p>
        </w:tc>
      </w:tr>
      <w:tr>
        <w:tc>
          <w:tcPr>
            <w:tcW w:type="dxa" w:w="2880"/>
          </w:tcPr>
          <w:p>
            <w:r>
              <w:t>specialized</w:t>
            </w:r>
          </w:p>
        </w:tc>
        <w:tc>
          <w:tcPr>
            <w:tcW w:type="dxa" w:w="2880"/>
          </w:tcPr>
          <w:p>
            <w:r>
              <w:t>focused on a particular subject</w:t>
            </w:r>
          </w:p>
        </w:tc>
        <w:tc>
          <w:tcPr>
            <w:tcW w:type="dxa" w:w="2880"/>
          </w:tcPr>
          <w:p>
            <w:r>
              <w:t>chuyên biệt</w:t>
            </w:r>
          </w:p>
        </w:tc>
      </w:tr>
      <w:tr>
        <w:tc>
          <w:tcPr>
            <w:tcW w:type="dxa" w:w="2880"/>
          </w:tcPr>
          <w:p>
            <w:r>
              <w:t>adaptability</w:t>
            </w:r>
          </w:p>
        </w:tc>
        <w:tc>
          <w:tcPr>
            <w:tcW w:type="dxa" w:w="2880"/>
          </w:tcPr>
          <w:p>
            <w:r>
              <w:t>the ability to adjust to new conditions</w:t>
            </w:r>
          </w:p>
        </w:tc>
        <w:tc>
          <w:tcPr>
            <w:tcW w:type="dxa" w:w="2880"/>
          </w:tcPr>
          <w:p>
            <w:r>
              <w:t>khả năng thích nghi</w:t>
            </w:r>
          </w:p>
        </w:tc>
      </w:tr>
      <w:tr>
        <w:tc>
          <w:tcPr>
            <w:tcW w:type="dxa" w:w="2880"/>
          </w:tcPr>
          <w:p>
            <w:r>
              <w:t>experiential</w:t>
            </w:r>
          </w:p>
        </w:tc>
        <w:tc>
          <w:tcPr>
            <w:tcW w:type="dxa" w:w="2880"/>
          </w:tcPr>
          <w:p>
            <w:r>
              <w:t>based on direct experience</w:t>
            </w:r>
          </w:p>
        </w:tc>
        <w:tc>
          <w:tcPr>
            <w:tcW w:type="dxa" w:w="2880"/>
          </w:tcPr>
          <w:p>
            <w:r>
              <w:t>kinh nghiệm thực tế</w:t>
            </w:r>
          </w:p>
        </w:tc>
      </w:tr>
    </w:tbl>
    <w:p>
      <w:pPr>
        <w:pStyle w:val="Heading3"/>
      </w:pPr>
      <w:r>
        <w:t>Sample Essay</w:t>
      </w:r>
    </w:p>
    <w:p>
      <w:r>
        <w:t>There are differing perspectives regarding whether young people should prioritize academic study or professional work, or if they should focus on broadening their life experiences. In my opinion, I strongly agree with the view that young people should concentrate on study or work. This essay will provide two reasons supporting my idea.</w:t>
      </w:r>
    </w:p>
    <w:p>
      <w:r>
        <w:t>On the one hand, focusing on academic study and professional work provides a structured path for personal advancement. In other words, dedicated focus allows individuals to acquire specialized knowledge and practical skills necessary for a stable career. For instance, completing a degree in engineering equips a graduate with technical expertise and problem-solving abilities. As a result, graduates are highly sought after by employers, leading to better job opportunities. Hence, it becomes evident that committing to education and career development is crucial for future success.</w:t>
      </w:r>
    </w:p>
    <w:p>
      <w:r>
        <w:t>On the other hand, prioritizing activities like international travel and volunteering offers unique avenues for personal development. This is primarily due to the fact that exposure to diverse cultures fosters adaptability and global awareness. This can be exemplified by the fact that volunteering in a foreign country requires navigating unfamiliar social customs and languages. The outcome is that individuals develop resilience and a broader perspective on global issues. This clearly aligns with the view that experiential learning is vital for self-actualization.</w:t>
      </w:r>
    </w:p>
    <w:p>
      <w:r>
        <w:t>In conclusion, I strongly agree with the view that young people should concentrate on study or work. This is clear from focusing and prioritizing.</w:t>
      </w:r>
    </w:p>
    <w:p>
      <w:pPr>
        <w:pStyle w:val="Heading2"/>
      </w:pPr>
      <w:r>
        <w:t>Version 2: BROADEN EXPERIENCE</w:t>
      </w:r>
    </w:p>
    <w:p>
      <w:pPr>
        <w:pStyle w:val="Heading3"/>
      </w:pPr>
      <w:r>
        <w:t>Analysis</w:t>
      </w:r>
    </w:p>
    <w:p>
      <w:r>
        <w:rPr>
          <w:b/>
        </w:rPr>
        <w:t xml:space="preserve">Point one: </w:t>
      </w:r>
      <w:r>
        <w:t>The essay argues that while broadening experience is valuable, the foundational importance of academic study and professional work for stability and career building is more critical.</w:t>
      </w:r>
    </w:p>
    <w:p>
      <w:r>
        <w:rPr>
          <w:b/>
        </w:rPr>
        <w:t xml:space="preserve">Point two: </w:t>
      </w:r>
      <w:r>
        <w:t>The essay acknowledges that international travel and volunteering are beneficial for personal growth and developing global awareness, but maintains that these should complement, not replace, structured education.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prioritize</w:t>
            </w:r>
          </w:p>
        </w:tc>
        <w:tc>
          <w:tcPr>
            <w:tcW w:type="dxa" w:w="2880"/>
          </w:tcPr>
          <w:p>
            <w:r>
              <w:t>to treat as more important</w:t>
            </w:r>
          </w:p>
        </w:tc>
        <w:tc>
          <w:tcPr>
            <w:tcW w:type="dxa" w:w="2880"/>
          </w:tcPr>
          <w:p>
            <w:r>
              <w:t>ưu tiên</w:t>
            </w:r>
          </w:p>
        </w:tc>
      </w:tr>
      <w:tr>
        <w:tc>
          <w:tcPr>
            <w:tcW w:type="dxa" w:w="2880"/>
          </w:tcPr>
          <w:p>
            <w:r>
              <w:t>structured</w:t>
            </w:r>
          </w:p>
        </w:tc>
        <w:tc>
          <w:tcPr>
            <w:tcW w:type="dxa" w:w="2880"/>
          </w:tcPr>
          <w:p>
            <w:r>
              <w:t>organized according to a plan</w:t>
            </w:r>
          </w:p>
        </w:tc>
        <w:tc>
          <w:tcPr>
            <w:tcW w:type="dxa" w:w="2880"/>
          </w:tcPr>
          <w:p>
            <w:r>
              <w:t>có cấu trúc</w:t>
            </w:r>
          </w:p>
        </w:tc>
      </w:tr>
      <w:tr>
        <w:tc>
          <w:tcPr>
            <w:tcW w:type="dxa" w:w="2880"/>
          </w:tcPr>
          <w:p>
            <w:r>
              <w:t>foundation</w:t>
            </w:r>
          </w:p>
        </w:tc>
        <w:tc>
          <w:tcPr>
            <w:tcW w:type="dxa" w:w="2880"/>
          </w:tcPr>
          <w:p>
            <w:r>
              <w:t>the basic principle or structure</w:t>
            </w:r>
          </w:p>
        </w:tc>
        <w:tc>
          <w:tcPr>
            <w:tcW w:type="dxa" w:w="2880"/>
          </w:tcPr>
          <w:p>
            <w:r>
              <w:t>nền tảng</w:t>
            </w:r>
          </w:p>
        </w:tc>
      </w:tr>
      <w:tr>
        <w:tc>
          <w:tcPr>
            <w:tcW w:type="dxa" w:w="2880"/>
          </w:tcPr>
          <w:p>
            <w:r>
              <w:t>adaptability</w:t>
            </w:r>
          </w:p>
        </w:tc>
        <w:tc>
          <w:tcPr>
            <w:tcW w:type="dxa" w:w="2880"/>
          </w:tcPr>
          <w:p>
            <w:r>
              <w:t>the quality of being able to adjust to new conditions</w:t>
            </w:r>
          </w:p>
        </w:tc>
        <w:tc>
          <w:tcPr>
            <w:tcW w:type="dxa" w:w="2880"/>
          </w:tcPr>
          <w:p>
            <w:r>
              <w:t>khả năng thích ứng</w:t>
            </w:r>
          </w:p>
        </w:tc>
      </w:tr>
      <w:tr>
        <w:tc>
          <w:tcPr>
            <w:tcW w:type="dxa" w:w="2880"/>
          </w:tcPr>
          <w:p>
            <w:r>
              <w:t>global citizenship</w:t>
            </w:r>
          </w:p>
        </w:tc>
        <w:tc>
          <w:tcPr>
            <w:tcW w:type="dxa" w:w="2880"/>
          </w:tcPr>
          <w:p>
            <w:r>
              <w:t>awareness of one's role in the world community</w:t>
            </w:r>
          </w:p>
        </w:tc>
        <w:tc>
          <w:tcPr>
            <w:tcW w:type="dxa" w:w="2880"/>
          </w:tcPr>
          <w:p>
            <w:r>
              <w:t>công dân toàn cầu</w:t>
            </w:r>
          </w:p>
        </w:tc>
      </w:tr>
      <w:tr>
        <w:tc>
          <w:tcPr>
            <w:tcW w:type="dxa" w:w="2880"/>
          </w:tcPr>
          <w:p>
            <w:r>
              <w:t>paramount</w:t>
            </w:r>
          </w:p>
        </w:tc>
        <w:tc>
          <w:tcPr>
            <w:tcW w:type="dxa" w:w="2880"/>
          </w:tcPr>
          <w:p>
            <w:r>
              <w:t>of the greatest importance</w:t>
            </w:r>
          </w:p>
        </w:tc>
        <w:tc>
          <w:tcPr>
            <w:tcW w:type="dxa" w:w="2880"/>
          </w:tcPr>
          <w:p>
            <w:r>
              <w:t>tối quan trọng</w:t>
            </w:r>
          </w:p>
        </w:tc>
      </w:tr>
    </w:tbl>
    <w:p>
      <w:pPr>
        <w:pStyle w:val="Heading3"/>
      </w:pPr>
      <w:r>
        <w:t>Sample Essay</w:t>
      </w:r>
    </w:p>
    <w:p>
      <w:r>
        <w:t>There are differing perspectives regarding whether young people should prioritize academic study or professional work, or if they should focus on broadening their life experiences. In my opinion, I strongly disagree with the view that young people should put energy in activities to broaden their experience. This essay will provide two reasons supporting my idea.</w:t>
      </w:r>
    </w:p>
    <w:p>
      <w:r>
        <w:t>On the one hand, focusing on academic study and professional work provides a structured pathway for young people's development. In other words, dedicated time to education and career preparation builds a solid foundation for future stability. For instance, completing a specialized degree in engineering equips graduates with highly sought-after technical knowledge. As a result, these qualifications significantly increase job prospects and earning potential upon graduation. Hence, it becomes evident that committing to structured learning and work is crucial for establishing a secure life path.</w:t>
      </w:r>
    </w:p>
    <w:p>
      <w:r>
        <w:t>On the other hand, prioritizing activities like international travel and volunteering offers invaluable personal growth opportunities. This is primarily due to the fact that exposure to diverse cultures fosters adaptability and global awareness. This can be exemplified by the fact that volunteering in a foreign country requires individuals to navigate unfamiliar social customs. The outcome is that participants develop problem-solving skills and a deeper understanding of global citizenship. This clearly aligns with the view that broadening experience is paramount for self-actualization.</w:t>
      </w:r>
    </w:p>
    <w:p>
      <w:r>
        <w:t>In conclusion, I strongly disagree with the view that young people should put energy in activities to broaden their experience. This is clear from focusing and prioritizing.</w:t>
      </w:r>
    </w:p>
    <w:p>
      <w:r>
        <w:br w:type="page"/>
      </w:r>
    </w:p>
    <w:p>
      <w:pPr>
        <w:pStyle w:val="Heading1"/>
      </w:pPr>
      <w:r>
        <w:t>#114 Negative Impact</w:t>
      </w:r>
    </w:p>
    <w:p>
      <w:r>
        <w:rPr>
          <w:b/>
        </w:rPr>
        <w:t xml:space="preserve">Prompt: </w:t>
      </w:r>
      <w:r>
        <w:t>Poor lifestyles have a negative impact on people's health. List some unhealthy lifestyles and discuss what government services could help?</w:t>
      </w:r>
    </w:p>
    <w:p>
      <w:pPr>
        <w:pStyle w:val="Heading2"/>
      </w:pPr>
      <w:r>
        <w:t>Version 1: UNHEALTHY LIFESTYLES &amp; SOLUTIONS</w:t>
      </w:r>
    </w:p>
    <w:p>
      <w:pPr>
        <w:pStyle w:val="Heading3"/>
      </w:pPr>
      <w:r>
        <w:t>Analysis</w:t>
      </w:r>
    </w:p>
    <w:p>
      <w:r>
        <w:rPr>
          <w:b/>
        </w:rPr>
        <w:t xml:space="preserve">Point one: </w:t>
      </w:r>
      <w:r>
        <w:t>The essay identifies sedentary habits and poor diet as the primary causes of poor health.</w:t>
      </w:r>
    </w:p>
    <w:p>
      <w:r>
        <w:rPr>
          <w:b/>
        </w:rPr>
        <w:t xml:space="preserve">Point two: </w:t>
      </w:r>
      <w:r>
        <w:t>The essay proposes government-led public health initiatives as a key solution.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sedentary</w:t>
            </w:r>
          </w:p>
        </w:tc>
        <w:tc>
          <w:tcPr>
            <w:tcW w:type="dxa" w:w="2880"/>
          </w:tcPr>
          <w:p>
            <w:r>
              <w:t>spending much time sitting</w:t>
            </w:r>
          </w:p>
        </w:tc>
        <w:tc>
          <w:tcPr>
            <w:tcW w:type="dxa" w:w="2880"/>
          </w:tcPr>
          <w:p>
            <w:r>
              <w:t>ít vận động</w:t>
            </w:r>
          </w:p>
        </w:tc>
      </w:tr>
      <w:tr>
        <w:tc>
          <w:tcPr>
            <w:tcW w:type="dxa" w:w="2880"/>
          </w:tcPr>
          <w:p>
            <w:r>
              <w:t>dietary</w:t>
            </w:r>
          </w:p>
        </w:tc>
        <w:tc>
          <w:tcPr>
            <w:tcW w:type="dxa" w:w="2880"/>
          </w:tcPr>
          <w:p>
            <w:r>
              <w:t>relating to food and eating</w:t>
            </w:r>
          </w:p>
        </w:tc>
        <w:tc>
          <w:tcPr>
            <w:tcW w:type="dxa" w:w="2880"/>
          </w:tcPr>
          <w:p>
            <w:r>
              <w:t>thuộc về chế độ ăn uống</w:t>
            </w:r>
          </w:p>
        </w:tc>
      </w:tr>
      <w:tr>
        <w:tc>
          <w:tcPr>
            <w:tcW w:type="dxa" w:w="2880"/>
          </w:tcPr>
          <w:p>
            <w:r>
              <w:t>prevalence</w:t>
            </w:r>
          </w:p>
        </w:tc>
        <w:tc>
          <w:tcPr>
            <w:tcW w:type="dxa" w:w="2880"/>
          </w:tcPr>
          <w:p>
            <w:r>
              <w:t>the fact or condition of being widespread</w:t>
            </w:r>
          </w:p>
        </w:tc>
        <w:tc>
          <w:tcPr>
            <w:tcW w:type="dxa" w:w="2880"/>
          </w:tcPr>
          <w:p>
            <w:r>
              <w:t>tính phổ biến</w:t>
            </w:r>
          </w:p>
        </w:tc>
      </w:tr>
      <w:tr>
        <w:tc>
          <w:tcPr>
            <w:tcW w:type="dxa" w:w="2880"/>
          </w:tcPr>
          <w:p>
            <w:r>
              <w:t>chronic</w:t>
            </w:r>
          </w:p>
        </w:tc>
        <w:tc>
          <w:tcPr>
            <w:tcW w:type="dxa" w:w="2880"/>
          </w:tcPr>
          <w:p>
            <w:r>
              <w:t>lasting for a long time</w:t>
            </w:r>
          </w:p>
        </w:tc>
        <w:tc>
          <w:tcPr>
            <w:tcW w:type="dxa" w:w="2880"/>
          </w:tcPr>
          <w:p>
            <w:r>
              <w:t>mãn tính</w:t>
            </w:r>
          </w:p>
        </w:tc>
      </w:tr>
      <w:tr>
        <w:tc>
          <w:tcPr>
            <w:tcW w:type="dxa" w:w="2880"/>
          </w:tcPr>
          <w:p>
            <w:r>
              <w:t>initiatives</w:t>
            </w:r>
          </w:p>
        </w:tc>
        <w:tc>
          <w:tcPr>
            <w:tcW w:type="dxa" w:w="2880"/>
          </w:tcPr>
          <w:p>
            <w:r>
              <w:t>new plans or actions</w:t>
            </w:r>
          </w:p>
        </w:tc>
        <w:tc>
          <w:tcPr>
            <w:tcW w:type="dxa" w:w="2880"/>
          </w:tcPr>
          <w:p>
            <w:r>
              <w:t>sáng kiến</w:t>
            </w:r>
          </w:p>
        </w:tc>
      </w:tr>
      <w:tr>
        <w:tc>
          <w:tcPr>
            <w:tcW w:type="dxa" w:w="2880"/>
          </w:tcPr>
          <w:p>
            <w:r>
              <w:t>modification</w:t>
            </w:r>
          </w:p>
        </w:tc>
        <w:tc>
          <w:tcPr>
            <w:tcW w:type="dxa" w:w="2880"/>
          </w:tcPr>
          <w:p>
            <w:r>
              <w:t>the process of changing something</w:t>
            </w:r>
          </w:p>
        </w:tc>
        <w:tc>
          <w:tcPr>
            <w:tcW w:type="dxa" w:w="2880"/>
          </w:tcPr>
          <w:p>
            <w:r>
              <w:t>sự thay đổi</w:t>
            </w:r>
          </w:p>
        </w:tc>
      </w:tr>
    </w:tbl>
    <w:p>
      <w:pPr>
        <w:pStyle w:val="Heading3"/>
      </w:pPr>
      <w:r>
        <w:t>Sample Essay</w:t>
      </w:r>
    </w:p>
    <w:p>
      <w:r>
        <w:t>Maintaining a healthy lifestyle is crucial for overall well-being, and poor habits can significantly compromise physical health. In my opinion, I strongly agree with the view that poor lifestyles negatively impact health and government must help. This essay will provide two reasons supporting my idea.</w:t>
      </w:r>
    </w:p>
    <w:p>
      <w:r>
        <w:t>The major reason is the increasing prevalence of sedentary habits and poor dietary choices. In other words, many people spend excessive time sitting and consume highly processed foods. For instance, office workers often neglect physical activity, choosing to sit for extended periods. As a result, the risk of developing chronic illnesses, such as heart disease, significantly increases. Hence, it becomes evident that poor physical activity levels are a major health concern.</w:t>
      </w:r>
    </w:p>
    <w:p>
      <w:r>
        <w:t>One effective solution is for governments to implement comprehensive public health initiatives. This is primarily due to the fact that such programs can educate citizens on proper nutrition and exercise routines. This can be exemplified by the fact that subsidized community gyms and walking trails are made available to all residents. The outcome is that people are encouraged to adopt healthier habits, thereby improving community wellness. This clearly aligns with the view that governmental support is essential for lifestyle modification.</w:t>
      </w:r>
    </w:p>
    <w:p>
      <w:r>
        <w:t>In conclusion, I strongly agree with the view that poor lifestyles negatively impact health and government must help. This is clear from major and effective.</w:t>
      </w:r>
    </w:p>
    <w:p>
      <w:r>
        <w:br w:type="page"/>
      </w:r>
    </w:p>
    <w:p>
      <w:pPr>
        <w:pStyle w:val="Heading1"/>
      </w:pPr>
      <w:r>
        <w:t>#115 Fund Allocation</w:t>
      </w:r>
    </w:p>
    <w:p>
      <w:r>
        <w:rPr>
          <w:b/>
        </w:rPr>
        <w:t xml:space="preserve">Prompt: </w:t>
      </w:r>
      <w:r>
        <w:t>Which areas of concern should governments allocate funds to? Climate change, education, or public health? Explain your idea with examples.</w:t>
      </w:r>
    </w:p>
    <w:p>
      <w:r>
        <w:rPr>
          <w:b/>
        </w:rPr>
        <w:t xml:space="preserve">Note: </w:t>
      </w:r>
      <w:r>
        <w:t>No approved sample was generated for this prompt at this level.</w:t>
      </w:r>
    </w:p>
    <w:p>
      <w:r>
        <w:br w:type="page"/>
      </w:r>
    </w:p>
    <w:p>
      <w:pPr>
        <w:pStyle w:val="Heading1"/>
      </w:pPr>
      <w:r>
        <w:t>#116 Public Transportation</w:t>
      </w:r>
    </w:p>
    <w:p>
      <w:r>
        <w:rPr>
          <w:b/>
        </w:rPr>
        <w:t xml:space="preserve">Prompt: </w:t>
      </w:r>
      <w:r>
        <w:t>What are the advantages and problems of cheaper public transportation? Give your opinion from your own experience.</w:t>
      </w:r>
    </w:p>
    <w:p>
      <w:r>
        <w:rPr>
          <w:b/>
        </w:rPr>
        <w:t xml:space="preserve">Note: </w:t>
      </w:r>
      <w:r>
        <w:t>No approved sample was generated for this prompt at this level.</w:t>
      </w:r>
    </w:p>
    <w:p>
      <w:r>
        <w:br w:type="page"/>
      </w:r>
    </w:p>
    <w:p>
      <w:pPr>
        <w:pStyle w:val="Heading1"/>
      </w:pPr>
      <w:r>
        <w:t>#117 After-class Activities</w:t>
      </w:r>
    </w:p>
    <w:p>
      <w:r>
        <w:rPr>
          <w:b/>
        </w:rPr>
        <w:t xml:space="preserve">Prompt: </w:t>
      </w:r>
      <w:r>
        <w:t>There are numerous after-class activities for students. Is it good or not?</w:t>
      </w:r>
    </w:p>
    <w:p>
      <w:pPr>
        <w:pStyle w:val="Heading2"/>
      </w:pPr>
      <w:r>
        <w:t>Version 1: GOOD</w:t>
      </w:r>
    </w:p>
    <w:p>
      <w:pPr>
        <w:pStyle w:val="Heading3"/>
      </w:pPr>
      <w:r>
        <w:t>Analysis</w:t>
      </w:r>
    </w:p>
    <w:p>
      <w:r>
        <w:rPr>
          <w:b/>
        </w:rPr>
        <w:t xml:space="preserve">Point one: </w:t>
      </w:r>
      <w:r>
        <w:t>The primary advantage of after-class activities is that they facilitate the development of skills outside the formal classroom setting.</w:t>
      </w:r>
    </w:p>
    <w:p>
      <w:r>
        <w:rPr>
          <w:b/>
        </w:rPr>
        <w:t xml:space="preserve">Point two: </w:t>
      </w:r>
      <w:r>
        <w:t>The main disadvantage is that excessive participation in these activities can negatively impact a student's time management and academic focus.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cultivate</w:t>
            </w:r>
          </w:p>
        </w:tc>
        <w:tc>
          <w:tcPr>
            <w:tcW w:type="dxa" w:w="2880"/>
          </w:tcPr>
          <w:p>
            <w:r>
              <w:t>develop or improve a quality or skill</w:t>
            </w:r>
          </w:p>
        </w:tc>
        <w:tc>
          <w:tcPr>
            <w:tcW w:type="dxa" w:w="2880"/>
          </w:tcPr>
          <w:p>
            <w:r>
              <w:t>trau dồi</w:t>
            </w:r>
          </w:p>
        </w:tc>
      </w:tr>
      <w:tr>
        <w:tc>
          <w:tcPr>
            <w:tcW w:type="dxa" w:w="2880"/>
          </w:tcPr>
          <w:p>
            <w:r>
              <w:t>articulate</w:t>
            </w:r>
          </w:p>
        </w:tc>
        <w:tc>
          <w:tcPr>
            <w:tcW w:type="dxa" w:w="2880"/>
          </w:tcPr>
          <w:p>
            <w:r>
              <w:t>express clearly and fluently</w:t>
            </w:r>
          </w:p>
        </w:tc>
        <w:tc>
          <w:tcPr>
            <w:tcW w:type="dxa" w:w="2880"/>
          </w:tcPr>
          <w:p>
            <w:r>
              <w:t>diễn đạt</w:t>
            </w:r>
          </w:p>
        </w:tc>
      </w:tr>
      <w:tr>
        <w:tc>
          <w:tcPr>
            <w:tcW w:type="dxa" w:w="2880"/>
          </w:tcPr>
          <w:p>
            <w:r>
              <w:t>drawback</w:t>
            </w:r>
          </w:p>
        </w:tc>
        <w:tc>
          <w:tcPr>
            <w:tcW w:type="dxa" w:w="2880"/>
          </w:tcPr>
          <w:p>
            <w:r>
              <w:t>a disadvantage or negative aspect</w:t>
            </w:r>
          </w:p>
        </w:tc>
        <w:tc>
          <w:tcPr>
            <w:tcW w:type="dxa" w:w="2880"/>
          </w:tcPr>
          <w:p>
            <w:r>
              <w:t>nhược điểm</w:t>
            </w:r>
          </w:p>
        </w:tc>
      </w:tr>
      <w:tr>
        <w:tc>
          <w:tcPr>
            <w:tcW w:type="dxa" w:w="2880"/>
          </w:tcPr>
          <w:p>
            <w:r>
              <w:t>burnout</w:t>
            </w:r>
          </w:p>
        </w:tc>
        <w:tc>
          <w:tcPr>
            <w:tcW w:type="dxa" w:w="2880"/>
          </w:tcPr>
          <w:p>
            <w:r>
              <w:t>a state of emotional, physical, and mental exhaustion</w:t>
            </w:r>
          </w:p>
        </w:tc>
        <w:tc>
          <w:tcPr>
            <w:tcW w:type="dxa" w:w="2880"/>
          </w:tcPr>
          <w:p>
            <w:r>
              <w:t>kiệt sức</w:t>
            </w:r>
          </w:p>
        </w:tc>
      </w:tr>
      <w:tr>
        <w:tc>
          <w:tcPr>
            <w:tcW w:type="dxa" w:w="2880"/>
          </w:tcPr>
          <w:p>
            <w:r>
              <w:t>moderation</w:t>
            </w:r>
          </w:p>
        </w:tc>
        <w:tc>
          <w:tcPr>
            <w:tcW w:type="dxa" w:w="2880"/>
          </w:tcPr>
          <w:p>
            <w:r>
              <w:t>the avoidance of excess or extremes</w:t>
            </w:r>
          </w:p>
        </w:tc>
        <w:tc>
          <w:tcPr>
            <w:tcW w:type="dxa" w:w="2880"/>
          </w:tcPr>
          <w:p>
            <w:r>
              <w:t>sự điều độ</w:t>
            </w:r>
          </w:p>
        </w:tc>
      </w:tr>
    </w:tbl>
    <w:p>
      <w:pPr>
        <w:pStyle w:val="Heading3"/>
      </w:pPr>
      <w:r>
        <w:t>Sample Essay</w:t>
      </w:r>
    </w:p>
    <w:p>
      <w:r>
        <w:t>Students nowadays have access to a wide array of after-class activities outside of their regular academic schedule. In my opinion, I strongly positive with the view that after-class activities are good for students. This essay will provide two reasons supporting my idea.</w:t>
      </w:r>
    </w:p>
    <w:p>
      <w:r>
        <w:t>On the one hand, these activities significantly contribute to students' overall development. In other words, they provide platforms for students to cultivate skills beyond the core curriculum. For instance, joining a debate club allows students to practice public speaking and critical thinking. As a result, students gain confidence and learn how to articulate complex ideas effectively. Hence, it becomes evident that these pursuits are invaluable for personal growth.</w:t>
      </w:r>
    </w:p>
    <w:p>
      <w:r>
        <w:t>On the other hand, these activities can present a significant drawback regarding students' time management. This is primarily due to the fact that excessive commitments can lead to burnout and academic neglect. This can be exemplified by the fact that a student juggling sports, music, and studies may feel overwhelmed. The outcome is that their sleep patterns suffer, and their academic performance might decline. This clearly aligns with the view that such activities require careful moderation.</w:t>
      </w:r>
    </w:p>
    <w:p>
      <w:r>
        <w:t>In conclusion, I strongly agree that after-class activities are beneficial for students. While they offer valuable avenues for personal growth, students must also manage their time effectively to prevent burnout.</w:t>
      </w:r>
    </w:p>
    <w:p>
      <w:pPr>
        <w:pStyle w:val="Heading2"/>
      </w:pPr>
      <w:r>
        <w:t>Version 2: NOT GOOD</w:t>
      </w:r>
    </w:p>
    <w:p>
      <w:pPr>
        <w:pStyle w:val="Heading3"/>
      </w:pPr>
      <w:r>
        <w:t>Analysis</w:t>
      </w:r>
    </w:p>
    <w:p>
      <w:r>
        <w:rPr>
          <w:b/>
        </w:rPr>
        <w:t xml:space="preserve">Point one: </w:t>
      </w:r>
      <w:r>
        <w:t>The first point suggests that these activities provide structured environments outside the core curriculum, allowing students to cultivate diverse talents and gain practical skills that complement their academic knowledge.</w:t>
      </w:r>
    </w:p>
    <w:p>
      <w:r>
        <w:rPr>
          <w:b/>
        </w:rPr>
        <w:t xml:space="preserve">Point two: </w:t>
      </w:r>
      <w:r>
        <w:t>However, the second point argues that excessive commitments can lead to severe academic burnout, diminishing students' natural curiosity and enjoyment of learning, which is detrimental to mental health.</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valuable opportunities</w:t>
            </w:r>
          </w:p>
        </w:tc>
        <w:tc>
          <w:tcPr>
            <w:tcW w:type="dxa" w:w="2880"/>
          </w:tcPr>
          <w:p>
            <w:r>
              <w:t>valuable</w:t>
            </w:r>
          </w:p>
        </w:tc>
        <w:tc>
          <w:tcPr>
            <w:tcW w:type="dxa" w:w="2880"/>
          </w:tcPr>
          <w:p>
            <w:r>
              <w:t>có giá trị</w:t>
            </w:r>
          </w:p>
        </w:tc>
      </w:tr>
      <w:tr>
        <w:tc>
          <w:tcPr>
            <w:tcW w:type="dxa" w:w="2880"/>
          </w:tcPr>
          <w:p>
            <w:r>
              <w:t>academic burnout</w:t>
            </w:r>
          </w:p>
        </w:tc>
        <w:tc>
          <w:tcPr>
            <w:tcW w:type="dxa" w:w="2880"/>
          </w:tcPr>
          <w:p>
            <w:r>
              <w:t>academic</w:t>
            </w:r>
          </w:p>
        </w:tc>
        <w:tc>
          <w:tcPr>
            <w:tcW w:type="dxa" w:w="2880"/>
          </w:tcPr>
          <w:p>
            <w:r>
              <w:t>thuộc về học thuật</w:t>
            </w:r>
          </w:p>
        </w:tc>
      </w:tr>
      <w:tr>
        <w:tc>
          <w:tcPr>
            <w:tcW w:type="dxa" w:w="2880"/>
          </w:tcPr>
          <w:p>
            <w:r>
              <w:t>mental health</w:t>
            </w:r>
          </w:p>
        </w:tc>
        <w:tc>
          <w:tcPr>
            <w:tcW w:type="dxa" w:w="2880"/>
          </w:tcPr>
          <w:p>
            <w:r>
              <w:t>mental</w:t>
            </w:r>
          </w:p>
        </w:tc>
        <w:tc>
          <w:tcPr>
            <w:tcW w:type="dxa" w:w="2880"/>
          </w:tcPr>
          <w:p>
            <w:r>
              <w:t>thuộc về tinh thần</w:t>
            </w:r>
          </w:p>
        </w:tc>
      </w:tr>
      <w:tr>
        <w:tc>
          <w:tcPr>
            <w:tcW w:type="dxa" w:w="2880"/>
          </w:tcPr>
          <w:p>
            <w:r>
              <w:t>activities</w:t>
            </w:r>
          </w:p>
        </w:tc>
        <w:tc>
          <w:tcPr>
            <w:tcW w:type="dxa" w:w="2880"/>
          </w:tcPr>
          <w:p>
            <w:r>
              <w:t>activities</w:t>
            </w:r>
          </w:p>
        </w:tc>
        <w:tc>
          <w:tcPr>
            <w:tcW w:type="dxa" w:w="2880"/>
          </w:tcPr>
          <w:p>
            <w:r>
              <w:t>các hoạt động</w:t>
            </w:r>
          </w:p>
        </w:tc>
      </w:tr>
      <w:tr>
        <w:tc>
          <w:tcPr>
            <w:tcW w:type="dxa" w:w="2880"/>
          </w:tcPr>
          <w:p>
            <w:r>
              <w:t>offer valuable</w:t>
            </w:r>
          </w:p>
        </w:tc>
        <w:tc>
          <w:tcPr>
            <w:tcW w:type="dxa" w:w="2880"/>
          </w:tcPr>
          <w:p>
            <w:r>
              <w:t>offer</w:t>
            </w:r>
          </w:p>
        </w:tc>
        <w:tc>
          <w:tcPr>
            <w:tcW w:type="dxa" w:w="2880"/>
          </w:tcPr>
          <w:p>
            <w:r>
              <w:t>cung cấp</w:t>
            </w:r>
          </w:p>
        </w:tc>
      </w:tr>
      <w:tr>
        <w:tc>
          <w:tcPr>
            <w:tcW w:type="dxa" w:w="2880"/>
          </w:tcPr>
          <w:p>
            <w:r>
              <w:t>student's</w:t>
            </w:r>
          </w:p>
        </w:tc>
        <w:tc>
          <w:tcPr>
            <w:tcW w:type="dxa" w:w="2880"/>
          </w:tcPr>
          <w:p>
            <w:r>
              <w:t>student's</w:t>
            </w:r>
          </w:p>
        </w:tc>
        <w:tc>
          <w:tcPr>
            <w:tcW w:type="dxa" w:w="2880"/>
          </w:tcPr>
          <w:p>
            <w:r>
              <w:t>của học sinh</w:t>
            </w:r>
          </w:p>
        </w:tc>
      </w:tr>
      <w:tr>
        <w:tc>
          <w:tcPr>
            <w:tcW w:type="dxa" w:w="2880"/>
          </w:tcPr>
          <w:p>
            <w:r>
              <w:t>various after</w:t>
            </w:r>
          </w:p>
        </w:tc>
        <w:tc>
          <w:tcPr>
            <w:tcW w:type="dxa" w:w="2880"/>
          </w:tcPr>
          <w:p>
            <w:r>
              <w:t>various</w:t>
            </w:r>
          </w:p>
        </w:tc>
        <w:tc>
          <w:tcPr>
            <w:tcW w:type="dxa" w:w="2880"/>
          </w:tcPr>
          <w:p>
            <w:r>
              <w:t>đa dạng</w:t>
            </w:r>
          </w:p>
        </w:tc>
      </w:tr>
      <w:tr>
        <w:tc>
          <w:tcPr>
            <w:tcW w:type="dxa" w:w="2880"/>
          </w:tcPr>
          <w:p>
            <w:r>
              <w:t>widely debated</w:t>
            </w:r>
          </w:p>
        </w:tc>
        <w:tc>
          <w:tcPr>
            <w:tcW w:type="dxa" w:w="2880"/>
          </w:tcPr>
          <w:p>
            <w:r>
              <w:t>widely</w:t>
            </w:r>
          </w:p>
        </w:tc>
        <w:tc>
          <w:tcPr>
            <w:tcW w:type="dxa" w:w="2880"/>
          </w:tcPr>
          <w:p>
            <w:r>
              <w:t>rộng rãi</w:t>
            </w:r>
          </w:p>
        </w:tc>
      </w:tr>
      <w:tr>
        <w:tc>
          <w:tcPr>
            <w:tcW w:type="dxa" w:w="2880"/>
          </w:tcPr>
          <w:p>
            <w:r>
              <w:t>educational topic</w:t>
            </w:r>
          </w:p>
        </w:tc>
        <w:tc>
          <w:tcPr>
            <w:tcW w:type="dxa" w:w="2880"/>
          </w:tcPr>
          <w:p>
            <w:r>
              <w:t>educational</w:t>
            </w:r>
          </w:p>
        </w:tc>
        <w:tc>
          <w:tcPr>
            <w:tcW w:type="dxa" w:w="2880"/>
          </w:tcPr>
          <w:p>
            <w:r>
              <w:t>thuộc về giáo dục</w:t>
            </w:r>
          </w:p>
        </w:tc>
      </w:tr>
    </w:tbl>
    <w:p>
      <w:pPr>
        <w:pStyle w:val="Heading3"/>
      </w:pPr>
      <w:r>
        <w:t>Sample Essay</w:t>
      </w:r>
    </w:p>
    <w:p>
      <w:r>
        <w:t>The availability of various after-class activities for students is a widely debated educational topic. In my opinion, I strongly negative with the view that after-class activities are not good for students. This essay will provide two reasons supporting my idea.</w:t>
      </w:r>
    </w:p>
    <w:p>
      <w:r>
        <w:t>On the one hand, these activities offer valuable opportunities for students' development. In other words, they provide structured environments outside the core curriculum where students can cultivate diverse talents. For instance, joining a debate club allows students to practice public speaking and critical thinking. As a result, students gain practical skills that complement their academic knowledge. Hence, it becomes evident that these activities contribute positively to a student's overall profile.</w:t>
      </w:r>
    </w:p>
    <w:p>
      <w:r>
        <w:t>On the other hand, these activities present significant drawbacks regarding student well-being. This is primarily due to the fact that excessive commitments can lead to severe academic burnout. This can be exemplified by the fact that students may sacrifice necessary rest time for extra classes. The outcome is that their natural curiosity and enjoyment of learning diminish considerably. This clearly aligns with the view that such activities can be detrimental to a student's mental health.</w:t>
      </w:r>
    </w:p>
    <w:p>
      <w:r>
        <w:t>In conclusion, I strongly disagree with the view that after-class activities are beneficial. While these activities offer valuable opportunities, the potential for academic burnout makes them a negative influence on students' mental health.</w:t>
      </w:r>
    </w:p>
    <w:p>
      <w:r>
        <w:br w:type="page"/>
      </w:r>
    </w:p>
    <w:p>
      <w:pPr>
        <w:pStyle w:val="Heading1"/>
      </w:pPr>
      <w:r>
        <w:t>#118 House or Business</w:t>
      </w:r>
    </w:p>
    <w:p>
      <w:r>
        <w:rPr>
          <w:b/>
        </w:rPr>
        <w:t xml:space="preserve">Prompt: </w:t>
      </w:r>
      <w:r>
        <w:t>You have enough money to purchase either a house or a business. Which would you choose to buy? Give examples to support your idea.</w:t>
      </w:r>
    </w:p>
    <w:p>
      <w:r>
        <w:rPr>
          <w:b/>
        </w:rPr>
        <w:t xml:space="preserve">Note: </w:t>
      </w:r>
      <w:r>
        <w:t>No approved sample was generated for this prompt at this level.</w:t>
      </w:r>
    </w:p>
    <w:p>
      <w:r>
        <w:br w:type="page"/>
      </w:r>
    </w:p>
    <w:p>
      <w:pPr>
        <w:pStyle w:val="Heading1"/>
      </w:pPr>
      <w:r>
        <w:t>#119 Educating Children</w:t>
      </w:r>
    </w:p>
    <w:p>
      <w:r>
        <w:rPr>
          <w:b/>
        </w:rPr>
        <w:t xml:space="preserve">Prompt: </w:t>
      </w:r>
      <w:r>
        <w:t>Parents play an important role in educating children as much as a teacher. Do you agree or disagree?</w:t>
      </w:r>
    </w:p>
    <w:p>
      <w:pPr>
        <w:pStyle w:val="Heading2"/>
      </w:pPr>
      <w:r>
        <w:t>Version 1: AGREE</w:t>
      </w:r>
    </w:p>
    <w:p>
      <w:pPr>
        <w:pStyle w:val="Heading3"/>
      </w:pPr>
      <w:r>
        <w:t>Analysis</w:t>
      </w:r>
    </w:p>
    <w:p>
      <w:r>
        <w:rPr>
          <w:b/>
        </w:rPr>
        <w:t xml:space="preserve">Point one: </w:t>
      </w:r>
      <w:r>
        <w:t>Parents establish the foundational environment for a child's early learning, teaching basic life skills and crucial socio-emotional skills.</w:t>
      </w:r>
    </w:p>
    <w:p>
      <w:r>
        <w:rPr>
          <w:b/>
        </w:rPr>
        <w:t xml:space="preserve">Point two: </w:t>
      </w:r>
      <w:r>
        <w:t>Furthermore, parents shape a child's character and sense of self-worth by providing continuous, personalized support and establishing routines.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parents play</w:t>
            </w:r>
          </w:p>
        </w:tc>
        <w:tc>
          <w:tcPr>
            <w:tcW w:type="dxa" w:w="2880"/>
          </w:tcPr>
          <w:p>
            <w:r>
              <w:t>play</w:t>
            </w:r>
          </w:p>
        </w:tc>
        <w:tc>
          <w:tcPr>
            <w:tcW w:type="dxa" w:w="2880"/>
          </w:tcPr>
          <w:p>
            <w:r>
              <w:t>chơi/đóng vai</w:t>
            </w:r>
          </w:p>
        </w:tc>
      </w:tr>
      <w:tr>
        <w:tc>
          <w:tcPr>
            <w:tcW w:type="dxa" w:w="2880"/>
          </w:tcPr>
          <w:p>
            <w:r>
              <w:t>foundational environment</w:t>
            </w:r>
          </w:p>
        </w:tc>
        <w:tc>
          <w:tcPr>
            <w:tcW w:type="dxa" w:w="2880"/>
          </w:tcPr>
          <w:p>
            <w:r>
              <w:t>environment</w:t>
            </w:r>
          </w:p>
        </w:tc>
        <w:tc>
          <w:tcPr>
            <w:tcW w:type="dxa" w:w="2880"/>
          </w:tcPr>
          <w:p>
            <w:r>
              <w:t>môi trường nền tảng</w:t>
            </w:r>
          </w:p>
        </w:tc>
      </w:tr>
      <w:tr>
        <w:tc>
          <w:tcPr>
            <w:tcW w:type="dxa" w:w="2880"/>
          </w:tcPr>
          <w:p>
            <w:r>
              <w:t>child's early</w:t>
            </w:r>
          </w:p>
        </w:tc>
        <w:tc>
          <w:tcPr>
            <w:tcW w:type="dxa" w:w="2880"/>
          </w:tcPr>
          <w:p>
            <w:r>
              <w:t>early</w:t>
            </w:r>
          </w:p>
        </w:tc>
        <w:tc>
          <w:tcPr>
            <w:tcW w:type="dxa" w:w="2880"/>
          </w:tcPr>
          <w:p>
            <w:r>
              <w:t>sớm</w:t>
            </w:r>
          </w:p>
        </w:tc>
      </w:tr>
      <w:tr>
        <w:tc>
          <w:tcPr>
            <w:tcW w:type="dxa" w:w="2880"/>
          </w:tcPr>
          <w:p>
            <w:r>
              <w:t>early learning</w:t>
            </w:r>
          </w:p>
        </w:tc>
        <w:tc>
          <w:tcPr>
            <w:tcW w:type="dxa" w:w="2880"/>
          </w:tcPr>
          <w:p>
            <w:r>
              <w:t>learning</w:t>
            </w:r>
          </w:p>
        </w:tc>
        <w:tc>
          <w:tcPr>
            <w:tcW w:type="dxa" w:w="2880"/>
          </w:tcPr>
          <w:p>
            <w:r>
              <w:t>học tập</w:t>
            </w:r>
          </w:p>
        </w:tc>
      </w:tr>
      <w:tr>
        <w:tc>
          <w:tcPr>
            <w:tcW w:type="dxa" w:w="2880"/>
          </w:tcPr>
          <w:p>
            <w:r>
              <w:t>parents</w:t>
            </w:r>
          </w:p>
        </w:tc>
        <w:tc>
          <w:tcPr>
            <w:tcW w:type="dxa" w:w="2880"/>
          </w:tcPr>
          <w:p>
            <w:r>
              <w:t>parents</w:t>
            </w:r>
          </w:p>
        </w:tc>
        <w:tc>
          <w:tcPr>
            <w:tcW w:type="dxa" w:w="2880"/>
          </w:tcPr>
          <w:p>
            <w:r>
              <w:t>cha mẹ</w:t>
            </w:r>
          </w:p>
        </w:tc>
      </w:tr>
      <w:tr>
        <w:tc>
          <w:tcPr>
            <w:tcW w:type="dxa" w:w="2880"/>
          </w:tcPr>
          <w:p>
            <w:r>
              <w:t>role</w:t>
            </w:r>
          </w:p>
        </w:tc>
        <w:tc>
          <w:tcPr>
            <w:tcW w:type="dxa" w:w="2880"/>
          </w:tcPr>
          <w:p>
            <w:r>
              <w:t>role</w:t>
            </w:r>
          </w:p>
        </w:tc>
        <w:tc>
          <w:tcPr>
            <w:tcW w:type="dxa" w:w="2880"/>
          </w:tcPr>
          <w:p>
            <w:r>
              <w:t>vai trò</w:t>
            </w:r>
          </w:p>
        </w:tc>
      </w:tr>
      <w:tr>
        <w:tc>
          <w:tcPr>
            <w:tcW w:type="dxa" w:w="2880"/>
          </w:tcPr>
          <w:p>
            <w:r>
              <w:t>child's</w:t>
            </w:r>
          </w:p>
        </w:tc>
        <w:tc>
          <w:tcPr>
            <w:tcW w:type="dxa" w:w="2880"/>
          </w:tcPr>
          <w:p>
            <w:r>
              <w:t>child's</w:t>
            </w:r>
          </w:p>
        </w:tc>
        <w:tc>
          <w:tcPr>
            <w:tcW w:type="dxa" w:w="2880"/>
          </w:tcPr>
          <w:p>
            <w:r>
              <w:t>của đứa trẻ</w:t>
            </w:r>
          </w:p>
        </w:tc>
      </w:tr>
      <w:tr>
        <w:tc>
          <w:tcPr>
            <w:tcW w:type="dxa" w:w="2880"/>
          </w:tcPr>
          <w:p>
            <w:r>
              <w:t>skills</w:t>
            </w:r>
          </w:p>
        </w:tc>
        <w:tc>
          <w:tcPr>
            <w:tcW w:type="dxa" w:w="2880"/>
          </w:tcPr>
          <w:p>
            <w:r>
              <w:t>skills</w:t>
            </w:r>
          </w:p>
        </w:tc>
        <w:tc>
          <w:tcPr>
            <w:tcW w:type="dxa" w:w="2880"/>
          </w:tcPr>
          <w:p>
            <w:r>
              <w:t>kỹ năng</w:t>
            </w:r>
          </w:p>
        </w:tc>
      </w:tr>
      <w:tr>
        <w:tc>
          <w:tcPr>
            <w:tcW w:type="dxa" w:w="2880"/>
          </w:tcPr>
          <w:p>
            <w:r>
              <w:t>academic</w:t>
            </w:r>
          </w:p>
        </w:tc>
        <w:tc>
          <w:tcPr>
            <w:tcW w:type="dxa" w:w="2880"/>
          </w:tcPr>
          <w:p>
            <w:r>
              <w:t>academic</w:t>
            </w:r>
          </w:p>
        </w:tc>
        <w:tc>
          <w:tcPr>
            <w:tcW w:type="dxa" w:w="2880"/>
          </w:tcPr>
          <w:p>
            <w:r>
              <w:t>học thuật</w:t>
            </w:r>
          </w:p>
        </w:tc>
      </w:tr>
      <w:tr>
        <w:tc>
          <w:tcPr>
            <w:tcW w:type="dxa" w:w="2880"/>
          </w:tcPr>
          <w:p>
            <w:r>
              <w:t>furthermore</w:t>
            </w:r>
          </w:p>
        </w:tc>
        <w:tc>
          <w:tcPr>
            <w:tcW w:type="dxa" w:w="2880"/>
          </w:tcPr>
          <w:p>
            <w:r>
              <w:t>furthermore</w:t>
            </w:r>
          </w:p>
        </w:tc>
        <w:tc>
          <w:tcPr>
            <w:tcW w:type="dxa" w:w="2880"/>
          </w:tcPr>
          <w:p>
            <w:r>
              <w:t>hơn nữa</w:t>
            </w:r>
          </w:p>
        </w:tc>
      </w:tr>
    </w:tbl>
    <w:p>
      <w:pPr>
        <w:pStyle w:val="Heading3"/>
      </w:pPr>
      <w:r>
        <w:t>Sample Essay</w:t>
      </w:r>
    </w:p>
    <w:p>
      <w:r>
        <w:t>The role of parents in a child's education is a subject of considerable debate, often compared to the influence of formal schooling. In my opinion, I strongly agree with the view that parents play as important a role as teachers in educating children. This essay will provide two reasons supporting my idea.</w:t>
      </w:r>
    </w:p>
    <w:p>
      <w:r>
        <w:t>Parents provide the foundational environment for a child's early learning and development. In other words, the home is where initial values and basic life skills are absorbed. For instance, a parent might teach a child how to manage their emotions during a disagreement. As a result, the child develops crucial socio-emotional skills necessary for later academic success. Hence, it becomes evident that parental guidance establishes the initial framework for all future learning.</w:t>
      </w:r>
    </w:p>
    <w:p>
      <w:r>
        <w:t>Furthermore, parents are responsible for shaping a child's overall character and sense of self-worth. This is primarily due to the fact that the family unit provides continuous, personalized support. This can be exemplified by the fact that parents establish consistent routines for homework and reading. The outcome is that the child builds a strong sense of discipline and academic responsibility. This clearly aligns with the view that parental involvement is crucial for holistic growth.</w:t>
      </w:r>
    </w:p>
    <w:p>
      <w:r>
        <w:t>In conclusion, I strongly agree with the view that parents play as important a role as teachers in educating children. This is clear from parents and furthermore.</w:t>
      </w:r>
    </w:p>
    <w:p>
      <w:pPr>
        <w:pStyle w:val="Heading2"/>
      </w:pPr>
      <w:r>
        <w:t>Version 2: DISAGREE</w:t>
      </w:r>
    </w:p>
    <w:p>
      <w:pPr>
        <w:pStyle w:val="Heading3"/>
      </w:pPr>
      <w:r>
        <w:t>Analysis</w:t>
      </w:r>
    </w:p>
    <w:p>
      <w:r>
        <w:rPr>
          <w:b/>
        </w:rPr>
        <w:t xml:space="preserve">Point one: </w:t>
      </w:r>
      <w:r>
        <w:t>Parents establish the bedrock for learning by providing foundational support in the home environment, which shapes a child's early understanding of social norms and emotional regulation.</w:t>
      </w:r>
    </w:p>
    <w:p>
      <w:r>
        <w:rPr>
          <w:b/>
        </w:rPr>
        <w:t xml:space="preserve">Point two: </w:t>
      </w:r>
      <w:r>
        <w:t>Furthermore, parents are crucial for instilling core values and moral principles, providing continuous, personalized guidance that builds a child's strong moral compass.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parents</w:t>
            </w:r>
          </w:p>
        </w:tc>
        <w:tc>
          <w:tcPr>
            <w:tcW w:type="dxa" w:w="2880"/>
          </w:tcPr>
          <w:p>
            <w:r>
              <w:t>the people who raise and care for a child</w:t>
            </w:r>
          </w:p>
        </w:tc>
        <w:tc>
          <w:tcPr>
            <w:tcW w:type="dxa" w:w="2880"/>
          </w:tcPr>
          <w:p>
            <w:r>
              <w:t>bố mẹ</w:t>
            </w:r>
          </w:p>
        </w:tc>
      </w:tr>
      <w:tr>
        <w:tc>
          <w:tcPr>
            <w:tcW w:type="dxa" w:w="2880"/>
          </w:tcPr>
          <w:p>
            <w:r>
              <w:t>provide</w:t>
            </w:r>
          </w:p>
        </w:tc>
        <w:tc>
          <w:tcPr>
            <w:tcW w:type="dxa" w:w="2880"/>
          </w:tcPr>
          <w:p>
            <w:r>
              <w:t>to give something to someone</w:t>
            </w:r>
          </w:p>
        </w:tc>
        <w:tc>
          <w:tcPr>
            <w:tcW w:type="dxa" w:w="2880"/>
          </w:tcPr>
          <w:p>
            <w:r>
              <w:t>cung cấp</w:t>
            </w:r>
          </w:p>
        </w:tc>
      </w:tr>
      <w:tr>
        <w:tc>
          <w:tcPr>
            <w:tcW w:type="dxa" w:w="2880"/>
          </w:tcPr>
          <w:p>
            <w:r>
              <w:t>foundational support</w:t>
            </w:r>
          </w:p>
        </w:tc>
        <w:tc>
          <w:tcPr>
            <w:tcW w:type="dxa" w:w="2880"/>
          </w:tcPr>
          <w:p>
            <w:r>
              <w:t>basic help or assistance</w:t>
            </w:r>
          </w:p>
        </w:tc>
        <w:tc>
          <w:tcPr>
            <w:tcW w:type="dxa" w:w="2880"/>
          </w:tcPr>
          <w:p>
            <w:r>
              <w:t>sự hỗ trợ nền tảng</w:t>
            </w:r>
          </w:p>
        </w:tc>
      </w:tr>
      <w:tr>
        <w:tc>
          <w:tcPr>
            <w:tcW w:type="dxa" w:w="2880"/>
          </w:tcPr>
          <w:p>
            <w:r>
              <w:t>child's</w:t>
            </w:r>
          </w:p>
        </w:tc>
        <w:tc>
          <w:tcPr>
            <w:tcW w:type="dxa" w:w="2880"/>
          </w:tcPr>
          <w:p>
            <w:r>
              <w:t>belonging to a child</w:t>
            </w:r>
          </w:p>
        </w:tc>
        <w:tc>
          <w:tcPr>
            <w:tcW w:type="dxa" w:w="2880"/>
          </w:tcPr>
          <w:p>
            <w:r>
              <w:t>của đứa trẻ</w:t>
            </w:r>
          </w:p>
        </w:tc>
      </w:tr>
      <w:tr>
        <w:tc>
          <w:tcPr>
            <w:tcW w:type="dxa" w:w="2880"/>
          </w:tcPr>
          <w:p>
            <w:r>
              <w:t>emotional</w:t>
            </w:r>
          </w:p>
        </w:tc>
        <w:tc>
          <w:tcPr>
            <w:tcW w:type="dxa" w:w="2880"/>
          </w:tcPr>
          <w:p>
            <w:r>
              <w:t>relating to feelings</w:t>
            </w:r>
          </w:p>
        </w:tc>
        <w:tc>
          <w:tcPr>
            <w:tcW w:type="dxa" w:w="2880"/>
          </w:tcPr>
          <w:p>
            <w:r>
              <w:t>thuộc về cảm xúc</w:t>
            </w:r>
          </w:p>
        </w:tc>
      </w:tr>
      <w:tr>
        <w:tc>
          <w:tcPr>
            <w:tcW w:type="dxa" w:w="2880"/>
          </w:tcPr>
          <w:p>
            <w:r>
              <w:t>parental</w:t>
            </w:r>
          </w:p>
        </w:tc>
        <w:tc>
          <w:tcPr>
            <w:tcW w:type="dxa" w:w="2880"/>
          </w:tcPr>
          <w:p>
            <w:r>
              <w:t>relating to parents</w:t>
            </w:r>
          </w:p>
        </w:tc>
        <w:tc>
          <w:tcPr>
            <w:tcW w:type="dxa" w:w="2880"/>
          </w:tcPr>
          <w:p>
            <w:r>
              <w:t>thuộc về cha mẹ</w:t>
            </w:r>
          </w:p>
        </w:tc>
      </w:tr>
      <w:tr>
        <w:tc>
          <w:tcPr>
            <w:tcW w:type="dxa" w:w="2880"/>
          </w:tcPr>
          <w:p>
            <w:r>
              <w:t>furthermore</w:t>
            </w:r>
          </w:p>
        </w:tc>
        <w:tc>
          <w:tcPr>
            <w:tcW w:type="dxa" w:w="2880"/>
          </w:tcPr>
          <w:p>
            <w:r>
              <w:t>in addition; moreover</w:t>
            </w:r>
          </w:p>
        </w:tc>
        <w:tc>
          <w:tcPr>
            <w:tcW w:type="dxa" w:w="2880"/>
          </w:tcPr>
          <w:p>
            <w:r>
              <w:t>hơn nữa</w:t>
            </w:r>
          </w:p>
        </w:tc>
      </w:tr>
      <w:tr>
        <w:tc>
          <w:tcPr>
            <w:tcW w:type="dxa" w:w="2880"/>
          </w:tcPr>
          <w:p>
            <w:r>
              <w:t>responsible</w:t>
            </w:r>
          </w:p>
        </w:tc>
        <w:tc>
          <w:tcPr>
            <w:tcW w:type="dxa" w:w="2880"/>
          </w:tcPr>
          <w:p>
            <w:r>
              <w:t>having the duty to deal with something</w:t>
            </w:r>
          </w:p>
        </w:tc>
        <w:tc>
          <w:tcPr>
            <w:tcW w:type="dxa" w:w="2880"/>
          </w:tcPr>
          <w:p>
            <w:r>
              <w:t>có trách nhiệm</w:t>
            </w:r>
          </w:p>
        </w:tc>
      </w:tr>
    </w:tbl>
    <w:p>
      <w:pPr>
        <w:pStyle w:val="Heading3"/>
      </w:pPr>
      <w:r>
        <w:t>Sample Essay</w:t>
      </w:r>
    </w:p>
    <w:p>
      <w:r>
        <w:t>The role of parents in educating children is often compared to that of professional teachers. In my opinion, I strongly disagree with the view that teachers play a more important role than parents in educating children. This essay will provide two reasons supporting my idea.</w:t>
      </w:r>
    </w:p>
    <w:p>
      <w:r>
        <w:t>Parents provide the foundational support necessary for a child's initial development. In other words, the home environment shapes a child's early understanding of social norms and emotional regulation. For instance, a parent teaching a child to share toys models empathy and cooperation. As a result, the child develops crucial socio-emotional skills that academic settings cannot fully replicate. Hence, it becomes evident that parental involvement establishes the bedrock for all future learning.</w:t>
      </w:r>
    </w:p>
    <w:p>
      <w:r>
        <w:t>Furthermore, parents are responsible for instilling core values and moral principles into their offspring. This is primarily due to the fact that the family unit provides continuous, personalized guidance throughout childhood. This can be exemplified by the fact that parents guide children through ethical dilemmas, teaching them right from wrong. The outcome is that the child gains a strong moral compass, which is vital for responsible citizenship. This clearly aligns with the view that parental influence is paramount to a child's holistic growth.</w:t>
      </w:r>
    </w:p>
    <w:p>
      <w:r>
        <w:t>In conclusion, I strongly disagree with the view that teachers play a more important role than parents in educating children. This is clear from parents and furthermore.</w:t>
      </w:r>
    </w:p>
    <w:p>
      <w:r>
        <w:br w:type="page"/>
      </w:r>
    </w:p>
    <w:p>
      <w:pPr>
        <w:pStyle w:val="Heading1"/>
      </w:pPr>
      <w:r>
        <w:t>#120 Technology</w:t>
      </w:r>
    </w:p>
    <w:p>
      <w:r>
        <w:rPr>
          <w:b/>
        </w:rPr>
        <w:t xml:space="preserve">Prompt: </w:t>
      </w:r>
      <w:r>
        <w:t>Technology allows us to have a helpful and interesting life than in the past. Do you agree or disagree?</w:t>
      </w:r>
    </w:p>
    <w:p>
      <w:pPr>
        <w:pStyle w:val="Heading2"/>
      </w:pPr>
      <w:r>
        <w:t>Version 1: AGREE</w:t>
      </w:r>
    </w:p>
    <w:p>
      <w:pPr>
        <w:pStyle w:val="Heading3"/>
      </w:pPr>
      <w:r>
        <w:t>Analysis</w:t>
      </w:r>
    </w:p>
    <w:p>
      <w:r>
        <w:rPr>
          <w:b/>
        </w:rPr>
        <w:t xml:space="preserve">Point one: </w:t>
      </w:r>
      <w:r>
        <w:t>Technology provides an unprecedented level of global connectivity, allowing people to maintain relationships and access resources regardless of distance, thereby enhancing social lives.</w:t>
      </w:r>
    </w:p>
    <w:p>
      <w:r>
        <w:rPr>
          <w:b/>
        </w:rPr>
        <w:t xml:space="preserve">Point two: </w:t>
      </w:r>
      <w:r>
        <w:t>The internet has digitized knowledge, making vast educational resources universally accessible, which enables individuals to acquire specialized skills and improve personal development.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technology</w:t>
            </w:r>
          </w:p>
        </w:tc>
        <w:tc>
          <w:tcPr>
            <w:tcW w:type="dxa" w:w="2880"/>
          </w:tcPr>
          <w:p>
            <w:r>
              <w:t>the process of using scientific knowledge to create practical devices and systems</w:t>
            </w:r>
          </w:p>
        </w:tc>
        <w:tc>
          <w:tcPr>
            <w:tcW w:type="dxa" w:w="2880"/>
          </w:tcPr>
          <w:p>
            <w:r>
              <w:t>công nghệ</w:t>
            </w:r>
          </w:p>
        </w:tc>
      </w:tr>
      <w:tr>
        <w:tc>
          <w:tcPr>
            <w:tcW w:type="dxa" w:w="2880"/>
          </w:tcPr>
          <w:p>
            <w:r>
              <w:t>allows</w:t>
            </w:r>
          </w:p>
        </w:tc>
        <w:tc>
          <w:tcPr>
            <w:tcW w:type="dxa" w:w="2880"/>
          </w:tcPr>
          <w:p>
            <w:r>
              <w:t>to make possible</w:t>
            </w:r>
          </w:p>
        </w:tc>
        <w:tc>
          <w:tcPr>
            <w:tcW w:type="dxa" w:w="2880"/>
          </w:tcPr>
          <w:p>
            <w:r>
              <w:t>cho phép</w:t>
            </w:r>
          </w:p>
        </w:tc>
      </w:tr>
      <w:tr>
        <w:tc>
          <w:tcPr>
            <w:tcW w:type="dxa" w:w="2880"/>
          </w:tcPr>
          <w:p>
            <w:r>
              <w:t>more helpful</w:t>
            </w:r>
          </w:p>
        </w:tc>
        <w:tc>
          <w:tcPr>
            <w:tcW w:type="dxa" w:w="2880"/>
          </w:tcPr>
          <w:p>
            <w:r>
              <w:t>providing assistance or benefit</w:t>
            </w:r>
          </w:p>
        </w:tc>
        <w:tc>
          <w:tcPr>
            <w:tcW w:type="dxa" w:w="2880"/>
          </w:tcPr>
          <w:p>
            <w:r>
              <w:t>hữu ích hơn</w:t>
            </w:r>
          </w:p>
        </w:tc>
      </w:tr>
      <w:tr>
        <w:tc>
          <w:tcPr>
            <w:tcW w:type="dxa" w:w="2880"/>
          </w:tcPr>
          <w:p>
            <w:r>
              <w:t>interesting life</w:t>
            </w:r>
          </w:p>
        </w:tc>
        <w:tc>
          <w:tcPr>
            <w:tcW w:type="dxa" w:w="2880"/>
          </w:tcPr>
          <w:p>
            <w:r>
              <w:t>a life full of engaging experiences</w:t>
            </w:r>
          </w:p>
        </w:tc>
        <w:tc>
          <w:tcPr>
            <w:tcW w:type="dxa" w:w="2880"/>
          </w:tcPr>
          <w:p>
            <w:r>
              <w:t>cuộc sống thú vị</w:t>
            </w:r>
          </w:p>
        </w:tc>
      </w:tr>
      <w:tr>
        <w:tc>
          <w:tcPr>
            <w:tcW w:type="dxa" w:w="2880"/>
          </w:tcPr>
          <w:p>
            <w:r>
              <w:t>clear advantage</w:t>
            </w:r>
          </w:p>
        </w:tc>
        <w:tc>
          <w:tcPr>
            <w:tcW w:type="dxa" w:w="2880"/>
          </w:tcPr>
          <w:p>
            <w:r>
              <w:t>a distinct benefit or positive aspect</w:t>
            </w:r>
          </w:p>
        </w:tc>
        <w:tc>
          <w:tcPr>
            <w:tcW w:type="dxa" w:w="2880"/>
          </w:tcPr>
          <w:p>
            <w:r>
              <w:t>lợi thế rõ ràng</w:t>
            </w:r>
          </w:p>
        </w:tc>
      </w:tr>
      <w:tr>
        <w:tc>
          <w:tcPr>
            <w:tcW w:type="dxa" w:w="2880"/>
          </w:tcPr>
          <w:p>
            <w:r>
              <w:t>unprecedented level</w:t>
            </w:r>
          </w:p>
        </w:tc>
        <w:tc>
          <w:tcPr>
            <w:tcW w:type="dxa" w:w="2880"/>
          </w:tcPr>
          <w:p>
            <w:r>
              <w:t>a level never seen before</w:t>
            </w:r>
          </w:p>
        </w:tc>
        <w:tc>
          <w:tcPr>
            <w:tcW w:type="dxa" w:w="2880"/>
          </w:tcPr>
          <w:p>
            <w:r>
              <w:t>mức độ chưa từng có</w:t>
            </w:r>
          </w:p>
        </w:tc>
      </w:tr>
      <w:tr>
        <w:tc>
          <w:tcPr>
            <w:tcW w:type="dxa" w:w="2880"/>
          </w:tcPr>
          <w:p>
            <w:r>
              <w:t>individuals globally</w:t>
            </w:r>
          </w:p>
        </w:tc>
        <w:tc>
          <w:tcPr>
            <w:tcW w:type="dxa" w:w="2880"/>
          </w:tcPr>
          <w:p>
            <w:r>
              <w:t>people across the world</w:t>
            </w:r>
          </w:p>
        </w:tc>
        <w:tc>
          <w:tcPr>
            <w:tcW w:type="dxa" w:w="2880"/>
          </w:tcPr>
          <w:p>
            <w:r>
              <w:t>các cá nhân trên toàn cầu</w:t>
            </w:r>
          </w:p>
        </w:tc>
      </w:tr>
      <w:tr>
        <w:tc>
          <w:tcPr>
            <w:tcW w:type="dxa" w:w="2880"/>
          </w:tcPr>
          <w:p>
            <w:r>
              <w:t>resources</w:t>
            </w:r>
          </w:p>
        </w:tc>
        <w:tc>
          <w:tcPr>
            <w:tcW w:type="dxa" w:w="2880"/>
          </w:tcPr>
          <w:p>
            <w:r>
              <w:t>materials or assets available</w:t>
            </w:r>
          </w:p>
        </w:tc>
        <w:tc>
          <w:tcPr>
            <w:tcW w:type="dxa" w:w="2880"/>
          </w:tcPr>
          <w:p>
            <w:r>
              <w:t>nguồn lực</w:t>
            </w:r>
          </w:p>
        </w:tc>
      </w:tr>
      <w:tr>
        <w:tc>
          <w:tcPr>
            <w:tcW w:type="dxa" w:w="2880"/>
          </w:tcPr>
          <w:p>
            <w:r>
              <w:t>vast</w:t>
            </w:r>
          </w:p>
        </w:tc>
        <w:tc>
          <w:tcPr>
            <w:tcW w:type="dxa" w:w="2880"/>
          </w:tcPr>
          <w:p>
            <w:r>
              <w:t>of very great extent or quantity</w:t>
            </w:r>
          </w:p>
        </w:tc>
        <w:tc>
          <w:tcPr>
            <w:tcW w:type="dxa" w:w="2880"/>
          </w:tcPr>
          <w:p>
            <w:r>
              <w:t>rộng lớn</w:t>
            </w:r>
          </w:p>
        </w:tc>
      </w:tr>
      <w:tr>
        <w:tc>
          <w:tcPr>
            <w:tcW w:type="dxa" w:w="2880"/>
          </w:tcPr>
          <w:p>
            <w:r>
              <w:t>internet</w:t>
            </w:r>
          </w:p>
        </w:tc>
        <w:tc>
          <w:tcPr>
            <w:tcW w:type="dxa" w:w="2880"/>
          </w:tcPr>
          <w:p>
            <w:r>
              <w:t>a global network connecting computers</w:t>
            </w:r>
          </w:p>
        </w:tc>
        <w:tc>
          <w:tcPr>
            <w:tcW w:type="dxa" w:w="2880"/>
          </w:tcPr>
          <w:p>
            <w:r>
              <w:t>internet</w:t>
            </w:r>
          </w:p>
        </w:tc>
      </w:tr>
    </w:tbl>
    <w:p>
      <w:pPr>
        <w:pStyle w:val="Heading3"/>
      </w:pPr>
      <w:r>
        <w:t>Sample Essay</w:t>
      </w:r>
    </w:p>
    <w:p>
      <w:r>
        <w:t>The rapid advancement of technology has significantly altered the quality and scope of human existence. In my opinion, I strongly agree with the view that technology allows us to have a more helpful and interesting life than in the past. This essay will provide two reasons supporting my idea.</w:t>
      </w:r>
    </w:p>
    <w:p>
      <w:r>
        <w:t>One clear advantage is the unprecedented level of connectivity it provides to individuals globally. In other words, people can maintain relationships and access resources regardless of geographical distance. For instance, video conferencing allows families separated by continents to interact as if they were together. As a result, emotional support and familial bonds are preserved with remarkable ease. Hence, it becomes evident that technology greatly enhances our social lives.</w:t>
      </w:r>
    </w:p>
    <w:p>
      <w:r>
        <w:t>Another reason is the vast amount of information and educational resources now available to everyone. This is primarily due to the fact that the internet has digitized knowledge, making it universally accessible. This can be exemplified by the fact that online learning platforms offer courses from top universities to anyone with an internet connection. The outcome is that individuals can acquire specialized skills and pursue knowledge at their own pace. This clearly aligns with the view that technology improves personal development.</w:t>
      </w:r>
    </w:p>
    <w:p>
      <w:r>
        <w:t>In conclusion, I strongly agree with the view that technology allows us to have a more helpful and interesting life than in the past. This is clear from advantage and vast.</w:t>
      </w:r>
    </w:p>
    <w:p>
      <w:pPr>
        <w:pStyle w:val="Heading2"/>
      </w:pPr>
      <w:r>
        <w:t>Version 2: DISAGREE</w:t>
      </w:r>
    </w:p>
    <w:p>
      <w:pPr>
        <w:pStyle w:val="Heading3"/>
      </w:pPr>
      <w:r>
        <w:t>Analysis</w:t>
      </w:r>
    </w:p>
    <w:p>
      <w:r>
        <w:rPr>
          <w:b/>
        </w:rPr>
        <w:t xml:space="preserve">Point one: </w:t>
      </w:r>
      <w:r>
        <w:t>Technology enhances the ease of living by making daily tasks more convenient and accessible.</w:t>
      </w:r>
    </w:p>
    <w:p>
      <w:r>
        <w:rPr>
          <w:b/>
        </w:rPr>
        <w:t xml:space="preserve">Point two: </w:t>
      </w:r>
      <w:r>
        <w:t>Digital connectivity provides superior avenues for knowledge acquisition and global interaction.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unprecedented</w:t>
            </w:r>
          </w:p>
        </w:tc>
        <w:tc>
          <w:tcPr>
            <w:tcW w:type="dxa" w:w="2880"/>
          </w:tcPr>
          <w:p>
            <w:r>
              <w:t>never having happened before</w:t>
            </w:r>
          </w:p>
        </w:tc>
        <w:tc>
          <w:tcPr>
            <w:tcW w:type="dxa" w:w="2880"/>
          </w:tcPr>
          <w:p>
            <w:r>
              <w:t>chưa từng có</w:t>
            </w:r>
          </w:p>
        </w:tc>
      </w:tr>
      <w:tr>
        <w:tc>
          <w:tcPr>
            <w:tcW w:type="dxa" w:w="2880"/>
          </w:tcPr>
          <w:p>
            <w:r>
              <w:t>convenience</w:t>
            </w:r>
          </w:p>
        </w:tc>
        <w:tc>
          <w:tcPr>
            <w:tcW w:type="dxa" w:w="2880"/>
          </w:tcPr>
          <w:p>
            <w:r>
              <w:t>the state of being easy or suitable</w:t>
            </w:r>
          </w:p>
        </w:tc>
        <w:tc>
          <w:tcPr>
            <w:tcW w:type="dxa" w:w="2880"/>
          </w:tcPr>
          <w:p>
            <w:r>
              <w:t>sự tiện lợi</w:t>
            </w:r>
          </w:p>
        </w:tc>
      </w:tr>
      <w:tr>
        <w:tc>
          <w:tcPr>
            <w:tcW w:type="dxa" w:w="2880"/>
          </w:tcPr>
          <w:p>
            <w:r>
              <w:t>exertion</w:t>
            </w:r>
          </w:p>
        </w:tc>
        <w:tc>
          <w:tcPr>
            <w:tcW w:type="dxa" w:w="2880"/>
          </w:tcPr>
          <w:p>
            <w:r>
              <w:t>physical or mental effort</w:t>
            </w:r>
          </w:p>
        </w:tc>
        <w:tc>
          <w:tcPr>
            <w:tcW w:type="dxa" w:w="2880"/>
          </w:tcPr>
          <w:p>
            <w:r>
              <w:t>sự gắng sức</w:t>
            </w:r>
          </w:p>
        </w:tc>
      </w:tr>
      <w:tr>
        <w:tc>
          <w:tcPr>
            <w:tcW w:type="dxa" w:w="2880"/>
          </w:tcPr>
          <w:p>
            <w:r>
              <w:t>connectivity</w:t>
            </w:r>
          </w:p>
        </w:tc>
        <w:tc>
          <w:tcPr>
            <w:tcW w:type="dxa" w:w="2880"/>
          </w:tcPr>
          <w:p>
            <w:r>
              <w:t>the state of being connected</w:t>
            </w:r>
          </w:p>
        </w:tc>
        <w:tc>
          <w:tcPr>
            <w:tcW w:type="dxa" w:w="2880"/>
          </w:tcPr>
          <w:p>
            <w:r>
              <w:t>khả năng kết nối</w:t>
            </w:r>
          </w:p>
        </w:tc>
      </w:tr>
      <w:tr>
        <w:tc>
          <w:tcPr>
            <w:tcW w:type="dxa" w:w="2880"/>
          </w:tcPr>
          <w:p>
            <w:r>
              <w:t>instantaneous</w:t>
            </w:r>
          </w:p>
        </w:tc>
        <w:tc>
          <w:tcPr>
            <w:tcW w:type="dxa" w:w="2880"/>
          </w:tcPr>
          <w:p>
            <w:r>
              <w:t>happening immediately</w:t>
            </w:r>
          </w:p>
        </w:tc>
        <w:tc>
          <w:tcPr>
            <w:tcW w:type="dxa" w:w="2880"/>
          </w:tcPr>
          <w:p>
            <w:r>
              <w:t>tức thì</w:t>
            </w:r>
          </w:p>
        </w:tc>
      </w:tr>
      <w:tr>
        <w:tc>
          <w:tcPr>
            <w:tcW w:type="dxa" w:w="2880"/>
          </w:tcPr>
          <w:p>
            <w:r>
              <w:t>acquisition</w:t>
            </w:r>
          </w:p>
        </w:tc>
        <w:tc>
          <w:tcPr>
            <w:tcW w:type="dxa" w:w="2880"/>
          </w:tcPr>
          <w:p>
            <w:r>
              <w:t>the act of gaining or obtaining</w:t>
            </w:r>
          </w:p>
        </w:tc>
        <w:tc>
          <w:tcPr>
            <w:tcW w:type="dxa" w:w="2880"/>
          </w:tcPr>
          <w:p>
            <w:r>
              <w:t>việc thu nhận</w:t>
            </w:r>
          </w:p>
        </w:tc>
      </w:tr>
    </w:tbl>
    <w:p>
      <w:pPr>
        <w:pStyle w:val="Heading3"/>
      </w:pPr>
      <w:r>
        <w:t>Sample Essay</w:t>
      </w:r>
    </w:p>
    <w:p>
      <w:r>
        <w:t>The rapid advancement of technology has fundamentally altered the nature of human existence and daily routines. In my opinion, I strongly disagree with the view that technology does not necessarily give us a more helpful and interesting life than in the past. This essay will provide two reasons supporting my idea.</w:t>
      </w:r>
    </w:p>
    <w:p>
      <w:r>
        <w:t>Technology has introduced unprecedented levels of convenience into our daily lives. In other words, many tasks that once required significant physical effort can now be accomplished with minimal exertion. For instance, online banking allows individuals to manage their finances from any location, eliminating the need for physical visits to a bank branch. As a result, people save considerable time and effort, making financial management much more accessible. Hence, it becomes evident that modern technology significantly enhances the ease of living.</w:t>
      </w:r>
    </w:p>
    <w:p>
      <w:r>
        <w:t>Furthermore, digital connectivity has profoundly changed how people interact and learn. This is primarily due to the fact that communication methods are now instantaneous and global in scope. This can be exemplified by the fact that students can access lectures and resources from prestigious universities worldwide. The outcome is that educational opportunities are no longer restricted by geographical boundaries, promoting lifelong learning. This clearly aligns with the view that technology provides superior avenues for knowledge acquisition.</w:t>
      </w:r>
    </w:p>
    <w:p>
      <w:r>
        <w:t>In conclusion, I strongly disagree with the view that technology does not necessarily give us a more helpful and interesting life than in the past. This is clear from technology and furthermore.</w:t>
      </w:r>
    </w:p>
    <w:p>
      <w:r>
        <w:br w:type="page"/>
      </w:r>
    </w:p>
    <w:p>
      <w:pPr>
        <w:pStyle w:val="Heading1"/>
      </w:pPr>
      <w:r>
        <w:t>#121 Online Games</w:t>
      </w:r>
    </w:p>
    <w:p>
      <w:r>
        <w:rPr>
          <w:b/>
        </w:rPr>
        <w:t xml:space="preserve">Prompt: </w:t>
      </w:r>
      <w:r>
        <w:t>Computer and online games should be banned to students in schools as they have no educational value. What's your opinion?</w:t>
      </w:r>
    </w:p>
    <w:p>
      <w:pPr>
        <w:pStyle w:val="Heading2"/>
      </w:pPr>
      <w:r>
        <w:t>Version 1: AGREE</w:t>
      </w:r>
    </w:p>
    <w:p>
      <w:pPr>
        <w:pStyle w:val="Heading3"/>
      </w:pPr>
      <w:r>
        <w:t>Analysis</w:t>
      </w:r>
    </w:p>
    <w:p>
      <w:r>
        <w:rPr>
          <w:b/>
        </w:rPr>
        <w:t xml:space="preserve">Point one: </w:t>
      </w:r>
      <w:r>
        <w:t>Online games are distracting and undermine concentration in the classroom.</w:t>
      </w:r>
    </w:p>
    <w:p>
      <w:r>
        <w:rPr>
          <w:b/>
        </w:rPr>
        <w:t xml:space="preserve">Point two: </w:t>
      </w:r>
      <w:r>
        <w:t>Online games lack substantive educational content necessary for genuine skill development.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detract</w:t>
            </w:r>
          </w:p>
        </w:tc>
        <w:tc>
          <w:tcPr>
            <w:tcW w:type="dxa" w:w="2880"/>
          </w:tcPr>
          <w:p>
            <w:r>
              <w:t>take away from</w:t>
            </w:r>
          </w:p>
        </w:tc>
        <w:tc>
          <w:tcPr>
            <w:tcW w:type="dxa" w:w="2880"/>
          </w:tcPr>
          <w:p>
            <w:r>
              <w:t>làm giảm giá trị</w:t>
            </w:r>
          </w:p>
        </w:tc>
      </w:tr>
      <w:tr>
        <w:tc>
          <w:tcPr>
            <w:tcW w:type="dxa" w:w="2880"/>
          </w:tcPr>
          <w:p>
            <w:r>
              <w:t>academic</w:t>
            </w:r>
          </w:p>
        </w:tc>
        <w:tc>
          <w:tcPr>
            <w:tcW w:type="dxa" w:w="2880"/>
          </w:tcPr>
          <w:p>
            <w:r>
              <w:t>related to school study</w:t>
            </w:r>
          </w:p>
        </w:tc>
        <w:tc>
          <w:tcPr>
            <w:tcW w:type="dxa" w:w="2880"/>
          </w:tcPr>
          <w:p>
            <w:r>
              <w:t>thuộc về học thuật</w:t>
            </w:r>
          </w:p>
        </w:tc>
      </w:tr>
      <w:tr>
        <w:tc>
          <w:tcPr>
            <w:tcW w:type="dxa" w:w="2880"/>
          </w:tcPr>
          <w:p>
            <w:r>
              <w:t>impaired</w:t>
            </w:r>
          </w:p>
        </w:tc>
        <w:tc>
          <w:tcPr>
            <w:tcW w:type="dxa" w:w="2880"/>
          </w:tcPr>
          <w:p>
            <w:r>
              <w:t>weakened or damaged</w:t>
            </w:r>
          </w:p>
        </w:tc>
        <w:tc>
          <w:tcPr>
            <w:tcW w:type="dxa" w:w="2880"/>
          </w:tcPr>
          <w:p>
            <w:r>
              <w:t>bị suy giảm</w:t>
            </w:r>
          </w:p>
        </w:tc>
      </w:tr>
      <w:tr>
        <w:tc>
          <w:tcPr>
            <w:tcW w:type="dxa" w:w="2880"/>
          </w:tcPr>
          <w:p>
            <w:r>
              <w:t>substantive</w:t>
            </w:r>
          </w:p>
        </w:tc>
        <w:tc>
          <w:tcPr>
            <w:tcW w:type="dxa" w:w="2880"/>
          </w:tcPr>
          <w:p>
            <w:r>
              <w:t>having solid meaning or value</w:t>
            </w:r>
          </w:p>
        </w:tc>
        <w:tc>
          <w:tcPr>
            <w:tcW w:type="dxa" w:w="2880"/>
          </w:tcPr>
          <w:p>
            <w:r>
              <w:t>có nội dung/giá trị thực chất</w:t>
            </w:r>
          </w:p>
        </w:tc>
      </w:tr>
      <w:tr>
        <w:tc>
          <w:tcPr>
            <w:tcW w:type="dxa" w:w="2880"/>
          </w:tcPr>
          <w:p>
            <w:r>
              <w:t>gratification</w:t>
            </w:r>
          </w:p>
        </w:tc>
        <w:tc>
          <w:tcPr>
            <w:tcW w:type="dxa" w:w="2880"/>
          </w:tcPr>
          <w:p>
            <w:r>
              <w:t>pleasure or satisfaction</w:t>
            </w:r>
          </w:p>
        </w:tc>
        <w:tc>
          <w:tcPr>
            <w:tcW w:type="dxa" w:w="2880"/>
          </w:tcPr>
          <w:p>
            <w:r>
              <w:t>sự hài lòng</w:t>
            </w:r>
          </w:p>
        </w:tc>
      </w:tr>
      <w:tr>
        <w:tc>
          <w:tcPr>
            <w:tcW w:type="dxa" w:w="2880"/>
          </w:tcPr>
          <w:p>
            <w:r>
              <w:t>foundational</w:t>
            </w:r>
          </w:p>
        </w:tc>
        <w:tc>
          <w:tcPr>
            <w:tcW w:type="dxa" w:w="2880"/>
          </w:tcPr>
          <w:p>
            <w:r>
              <w:t>basic or fundamental</w:t>
            </w:r>
          </w:p>
        </w:tc>
        <w:tc>
          <w:tcPr>
            <w:tcW w:type="dxa" w:w="2880"/>
          </w:tcPr>
          <w:p>
            <w:r>
              <w:t>nền tảng</w:t>
            </w:r>
          </w:p>
        </w:tc>
      </w:tr>
    </w:tbl>
    <w:p>
      <w:pPr>
        <w:pStyle w:val="Heading3"/>
      </w:pPr>
      <w:r>
        <w:t>Sample Essay</w:t>
      </w:r>
    </w:p>
    <w:p>
      <w:r>
        <w:t>The integration of computer and online gaming into the educational environment has become a subject of considerable debate. In my opinion, I strongly agree with the view that computer and online games should be banned in schools as they have no educational value. This essay will provide two reasons supporting my idea.</w:t>
      </w:r>
    </w:p>
    <w:p>
      <w:r>
        <w:t>These digital activities are inherently distracting and detract from the primary academic goals of the classroom. In other words, the constant stimulation provided by games diverts students' attention away from complex academic material. For instance, a student playing a fast-paced online game during a lecture struggles to maintain focus on the speaker. As a result, their ability to absorb and process information necessary for learning is significantly impaired. Hence, it becomes evident that such devices undermine the concentration required for effective study.</w:t>
      </w:r>
    </w:p>
    <w:p>
      <w:r>
        <w:t>Furthermore, these games often lack substantive educational content necessary for genuine skill development. This is primarily due to the fact that much of the gameplay focuses on immediate gratification rather than deep intellectual engagement. This can be exemplified by the fact that many popular games require repetitive actions without teaching critical thinking or problem-solving skills. The outcome is that students develop a superficial understanding of complex subjects, failing to grasp foundational knowledge. This clearly aligns with the view that these activities are not suitable for the classroom setting.</w:t>
      </w:r>
    </w:p>
    <w:p>
      <w:r>
        <w:t>In conclusion, I strongly agree with the view that computer and online games should be banned in schools as they have no educational value. This is clear from digital and furthermore.</w:t>
      </w:r>
    </w:p>
    <w:p>
      <w:pPr>
        <w:pStyle w:val="Heading2"/>
      </w:pPr>
      <w:r>
        <w:t>Version 2: DISAGREE</w:t>
      </w:r>
    </w:p>
    <w:p>
      <w:pPr>
        <w:pStyle w:val="Heading3"/>
      </w:pPr>
      <w:r>
        <w:t>Analysis</w:t>
      </w:r>
    </w:p>
    <w:p>
      <w:r>
        <w:rPr>
          <w:b/>
        </w:rPr>
        <w:t xml:space="preserve">Point one: </w:t>
      </w:r>
      <w:r>
        <w:t>Online games enhance student engagement and develop critical thinking skills.</w:t>
      </w:r>
    </w:p>
    <w:p>
      <w:r>
        <w:rPr>
          <w:b/>
        </w:rPr>
        <w:t xml:space="preserve">Point two: </w:t>
      </w:r>
      <w:r>
        <w:t>Online games foster collaborative skills and improve communication among students.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engagement</w:t>
            </w:r>
          </w:p>
        </w:tc>
        <w:tc>
          <w:tcPr>
            <w:tcW w:type="dxa" w:w="2880"/>
          </w:tcPr>
          <w:p>
            <w:r>
              <w:t>the act of being involved or interested</w:t>
            </w:r>
          </w:p>
        </w:tc>
        <w:tc>
          <w:tcPr>
            <w:tcW w:type="dxa" w:w="2880"/>
          </w:tcPr>
          <w:p>
            <w:r>
              <w:t>sự tham gia, sự hứng thú</w:t>
            </w:r>
          </w:p>
        </w:tc>
      </w:tr>
      <w:tr>
        <w:tc>
          <w:tcPr>
            <w:tcW w:type="dxa" w:w="2880"/>
          </w:tcPr>
          <w:p>
            <w:r>
              <w:t>utility</w:t>
            </w:r>
          </w:p>
        </w:tc>
        <w:tc>
          <w:tcPr>
            <w:tcW w:type="dxa" w:w="2880"/>
          </w:tcPr>
          <w:p>
            <w:r>
              <w:t>the usefulness or practical value</w:t>
            </w:r>
          </w:p>
        </w:tc>
        <w:tc>
          <w:tcPr>
            <w:tcW w:type="dxa" w:w="2880"/>
          </w:tcPr>
          <w:p>
            <w:r>
              <w:t>tính hữu ích</w:t>
            </w:r>
          </w:p>
        </w:tc>
      </w:tr>
      <w:tr>
        <w:tc>
          <w:tcPr>
            <w:tcW w:type="dxa" w:w="2880"/>
          </w:tcPr>
          <w:p>
            <w:r>
              <w:t>collaborative</w:t>
            </w:r>
          </w:p>
        </w:tc>
        <w:tc>
          <w:tcPr>
            <w:tcW w:type="dxa" w:w="2880"/>
          </w:tcPr>
          <w:p>
            <w:r>
              <w:t>working together with others</w:t>
            </w:r>
          </w:p>
        </w:tc>
        <w:tc>
          <w:tcPr>
            <w:tcW w:type="dxa" w:w="2880"/>
          </w:tcPr>
          <w:p>
            <w:r>
              <w:t>mang tính hợp tác</w:t>
            </w:r>
          </w:p>
        </w:tc>
      </w:tr>
      <w:tr>
        <w:tc>
          <w:tcPr>
            <w:tcW w:type="dxa" w:w="2880"/>
          </w:tcPr>
          <w:p>
            <w:r>
              <w:t>necessitate</w:t>
            </w:r>
          </w:p>
        </w:tc>
        <w:tc>
          <w:tcPr>
            <w:tcW w:type="dxa" w:w="2880"/>
          </w:tcPr>
          <w:p>
            <w:r>
              <w:t>to make something necessary</w:t>
            </w:r>
          </w:p>
        </w:tc>
        <w:tc>
          <w:tcPr>
            <w:tcW w:type="dxa" w:w="2880"/>
          </w:tcPr>
          <w:p>
            <w:r>
              <w:t>đòi hỏi</w:t>
            </w:r>
          </w:p>
        </w:tc>
      </w:tr>
      <w:tr>
        <w:tc>
          <w:tcPr>
            <w:tcW w:type="dxa" w:w="2880"/>
          </w:tcPr>
          <w:p>
            <w:r>
              <w:t>dynamics</w:t>
            </w:r>
          </w:p>
        </w:tc>
        <w:tc>
          <w:tcPr>
            <w:tcW w:type="dxa" w:w="2880"/>
          </w:tcPr>
          <w:p>
            <w:r>
              <w:t>the forces or activities within a group</w:t>
            </w:r>
          </w:p>
        </w:tc>
        <w:tc>
          <w:tcPr>
            <w:tcW w:type="dxa" w:w="2880"/>
          </w:tcPr>
          <w:p>
            <w:r>
              <w:t>động lực, sự vận động</w:t>
            </w:r>
          </w:p>
        </w:tc>
      </w:tr>
    </w:tbl>
    <w:p>
      <w:pPr>
        <w:pStyle w:val="Heading3"/>
      </w:pPr>
      <w:r>
        <w:t>Sample Essay</w:t>
      </w:r>
    </w:p>
    <w:p>
      <w:r>
        <w:t>The debate surrounding the integration of online gaming into educational settings is quite prevalent. In my opinion, I strongly disagree with the view that computer and online games should not be banned in schools because they can have educational value. This essay will provide two reasons supporting my idea.</w:t>
      </w:r>
    </w:p>
    <w:p>
      <w:r>
        <w:t>Integrating online games into the curriculum can significantly enhance students' engagement with academic material. In other words, these interactive platforms transform passive learning into an active, stimulating experience. For instance, educational simulation games require students to solve complex problems, mimicking real-world scenarios. As a result, students develop critical thinking skills and improve their problem-solving abilities. Hence, it becomes evident that these digital tools offer substantial educational utility.</w:t>
      </w:r>
    </w:p>
    <w:p>
      <w:r>
        <w:t>Furthermore, online games can foster crucial collaborative and communication skills among students. This is primarily due to the fact that many multiplayer games necessitate teamwork and coordinated effort to achieve objectives. This can be exemplified by the fact that students must communicate strategies and delegate tasks within a virtual team environment. The outcome is that students improve their interpersonal skills and learn to manage group dynamics effectively. This clearly aligns with the view that these games support holistic skill development.</w:t>
      </w:r>
    </w:p>
    <w:p>
      <w:r>
        <w:t>In conclusion, I strongly disagree with the view that computer and online games should not be banned in schools because they can have educational value. This is clear from integrating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