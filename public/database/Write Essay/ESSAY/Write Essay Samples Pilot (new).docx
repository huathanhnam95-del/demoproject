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w:t>
      </w:r>
    </w:p>
    <w:p>
      <w:pPr>
        <w:pStyle w:val="Heading1"/>
      </w:pPr>
      <w:r>
        <w:t>#1 Einstein</w:t>
      </w:r>
    </w:p>
    <w:p>
      <w:r>
        <w:rPr>
          <w:b/>
        </w:rPr>
        <w:t xml:space="preserve">Prompt: </w:t>
      </w:r>
      <w:r>
        <w:t>“The only thing that interferes with my learning is education.” – Albert Einstein. What did he mean by that? Do you think he is correct?</w:t>
      </w:r>
    </w:p>
    <w:p>
      <w:pPr>
        <w:pStyle w:val="Heading2"/>
      </w:pPr>
      <w:r>
        <w:t>Version 1: AGREE</w:t>
      </w:r>
    </w:p>
    <w:p>
      <w:r>
        <w:t>Einstein's statement suggests that the system of schooling can sometimes block genuine personal learning. In my opinion, I strongly agree with the view that school education can sometimes stop real learning. This essay will provide two reasons supporting my idea.</w:t>
      </w:r>
    </w:p>
    <w:p>
      <w:r>
        <w:t>One main reason is that school often focuses too much on memorizing facts rather than understanding ideas. Students are sometimes taught to simply repeat information without asking why or how it works. For example, a student might learn dates and names for a test but forget them right after the exam is over. This shows that the focus is on passing a test, not on keeping knowledge for life. Therefore, this method does not help students develop deep thinking skills.</w:t>
      </w:r>
    </w:p>
    <w:p>
      <w:r>
        <w:t>Another point is that the current curriculum can limit a student's natural interests and talents. Schools often force all students to follow the same path, even if they have different skills or passions. For instance, a student who loves art might be forced to spend too much time on math, which they find difficult. This makes them feel unhappy and less motivated to learn anything. Thus, learning should come from what the student is truly curious about.</w:t>
      </w:r>
    </w:p>
    <w:p>
      <w:r>
        <w:t>I strongly agree with the view that school education can sometimes stop real learning. Because schooling often focuses on memorizing facts and limits natural interests, people must find ways to learn outside of formal classes.</w:t>
      </w:r>
    </w:p>
    <w:p>
      <w:pPr>
        <w:pStyle w:val="Heading3"/>
      </w:pPr>
      <w:r>
        <w:t>Analysis</w:t>
      </w:r>
    </w:p>
    <w:p>
      <w:r>
        <w:rPr>
          <w:b/>
        </w:rPr>
        <w:t xml:space="preserve">Point one: </w:t>
      </w:r>
      <w:r>
        <w:t>The essay argues that formal schooling can hinder genuine learning by prioritizing rote memorization over deep understanding.</w:t>
      </w:r>
    </w:p>
    <w:p>
      <w:r>
        <w:rPr>
          <w:b/>
        </w:rPr>
        <w:t xml:space="preserve">Point two: </w:t>
      </w:r>
      <w:r>
        <w:t>It also argues that rigid school curricula can suppress individual talents and natural curiosity.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genuine</w:t>
            </w:r>
          </w:p>
        </w:tc>
        <w:tc>
          <w:tcPr>
            <w:tcW w:type="dxa" w:w="2880"/>
          </w:tcPr>
          <w:p>
            <w:r>
              <w:t>real; true</w:t>
            </w:r>
          </w:p>
        </w:tc>
        <w:tc>
          <w:tcPr>
            <w:tcW w:type="dxa" w:w="2880"/>
          </w:tcPr>
          <w:p>
            <w:r>
              <w:t>thực chất; đích thực</w:t>
            </w:r>
          </w:p>
        </w:tc>
      </w:tr>
      <w:tr>
        <w:tc>
          <w:tcPr>
            <w:tcW w:type="dxa" w:w="2880"/>
          </w:tcPr>
          <w:p>
            <w:r>
              <w:t>memorizing</w:t>
            </w:r>
          </w:p>
        </w:tc>
        <w:tc>
          <w:tcPr>
            <w:tcW w:type="dxa" w:w="2880"/>
          </w:tcPr>
          <w:p>
            <w:r>
              <w:t>learning by repetition</w:t>
            </w:r>
          </w:p>
        </w:tc>
        <w:tc>
          <w:tcPr>
            <w:tcW w:type="dxa" w:w="2880"/>
          </w:tcPr>
          <w:p>
            <w:r>
              <w:t>ghi nhớ</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limit</w:t>
            </w:r>
          </w:p>
        </w:tc>
        <w:tc>
          <w:tcPr>
            <w:tcW w:type="dxa" w:w="2880"/>
          </w:tcPr>
          <w:p>
            <w:r>
              <w:t>to restrict or reduce</w:t>
            </w:r>
          </w:p>
        </w:tc>
        <w:tc>
          <w:tcPr>
            <w:tcW w:type="dxa" w:w="2880"/>
          </w:tcPr>
          <w:p>
            <w:r>
              <w:t>giới hạn</w:t>
            </w:r>
          </w:p>
        </w:tc>
      </w:tr>
      <w:tr>
        <w:tc>
          <w:tcPr>
            <w:tcW w:type="dxa" w:w="2880"/>
          </w:tcPr>
          <w:p>
            <w:r>
              <w:t>curiosity</w:t>
            </w:r>
          </w:p>
        </w:tc>
        <w:tc>
          <w:tcPr>
            <w:tcW w:type="dxa" w:w="2880"/>
          </w:tcPr>
          <w:p>
            <w:r>
              <w:t>a strong desire to know something</w:t>
            </w:r>
          </w:p>
        </w:tc>
        <w:tc>
          <w:tcPr>
            <w:tcW w:type="dxa" w:w="2880"/>
          </w:tcPr>
          <w:p>
            <w:r>
              <w:t>sự tò mò</w:t>
            </w:r>
          </w:p>
        </w:tc>
      </w:tr>
      <w:tr>
        <w:tc>
          <w:tcPr>
            <w:tcW w:type="dxa" w:w="2880"/>
          </w:tcPr>
          <w:p>
            <w:r>
              <w:t>motivated</w:t>
            </w:r>
          </w:p>
        </w:tc>
        <w:tc>
          <w:tcPr>
            <w:tcW w:type="dxa" w:w="2880"/>
          </w:tcPr>
          <w:p>
            <w:r>
              <w:t>having the desire to do something</w:t>
            </w:r>
          </w:p>
        </w:tc>
        <w:tc>
          <w:tcPr>
            <w:tcW w:type="dxa" w:w="2880"/>
          </w:tcPr>
          <w:p>
            <w:r>
              <w:t>có động lực</w:t>
            </w:r>
          </w:p>
        </w:tc>
      </w:tr>
    </w:tbl>
    <w:p>
      <w:pPr>
        <w:pStyle w:val="Heading2"/>
      </w:pPr>
      <w:r>
        <w:t>Version 2: DISAGREE</w:t>
      </w:r>
    </w:p>
    <w:p>
      <w:r>
        <w:t>The quote suggests that formal schooling might get in the way of a person's natural ability to learn. In my opinion, I strongly disagree with the view that school education interferes with learning. This essay will provide two reasons supporting my idea.</w:t>
      </w:r>
    </w:p>
    <w:p>
      <w:r>
        <w:t>Firstly, school often focuses too much on memorizing facts rather than understanding ideas. This method of teaching, known as rote learning, makes students feel like they are just passing tests. For example, a student might learn a list of dates for a history test but forget the actual meaning of the event. This shows that simply knowing information is not the same as truly understanding it. Therefore, learning needs to be about thinking and applying knowledge, not just remembering it.</w:t>
      </w:r>
    </w:p>
    <w:p>
      <w:r>
        <w:t>Secondly, the curriculum can sometimes ignore a person's unique interests and natural talents. Schools must teach many subjects, which can make the learning feel forced and boring. For instance, a student who loves art might be forced to spend many hours on math, even if they find it difficult. This lack of choice can make learning feel like a struggle against the system. Thus, education should allow people to follow their own curiosity and develop their unique skills.</w:t>
      </w:r>
    </w:p>
    <w:p>
      <w:r>
        <w:t>In conclusion, I strongly disagree with the view that school education interferes with learning. School is important because it provides necessary knowledge and skills, and it also helps people develop their unique talents and interests.</w:t>
      </w:r>
    </w:p>
    <w:p>
      <w:pPr>
        <w:pStyle w:val="Heading3"/>
      </w:pPr>
      <w:r>
        <w:t>Analysis</w:t>
      </w:r>
    </w:p>
    <w:p>
      <w:r>
        <w:rPr>
          <w:b/>
        </w:rPr>
        <w:t xml:space="preserve">Point one: </w:t>
      </w:r>
      <w:r>
        <w:t>The essay argues that school education is valuable because it provides necessary knowledge and skills, and it helps develop unique talents.</w:t>
      </w:r>
    </w:p>
    <w:p>
      <w:r>
        <w:rPr>
          <w:b/>
        </w:rPr>
        <w:t xml:space="preserve">Point two: </w:t>
      </w:r>
      <w:r>
        <w:t>The essay uses the concept of rote learning versus deep understanding, and the importance of following personal interests over a rigid curriculum.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memorizing</w:t>
            </w:r>
          </w:p>
        </w:tc>
        <w:tc>
          <w:tcPr>
            <w:tcW w:type="dxa" w:w="2880"/>
          </w:tcPr>
          <w:p>
            <w:r>
              <w:t>learning information by repeating it</w:t>
            </w:r>
          </w:p>
        </w:tc>
        <w:tc>
          <w:tcPr>
            <w:tcW w:type="dxa" w:w="2880"/>
          </w:tcPr>
          <w:p>
            <w:r>
              <w:t>ghi nhớ</w:t>
            </w:r>
          </w:p>
        </w:tc>
      </w:tr>
      <w:tr>
        <w:tc>
          <w:tcPr>
            <w:tcW w:type="dxa" w:w="2880"/>
          </w:tcPr>
          <w:p>
            <w:r>
              <w:t>rote learning</w:t>
            </w:r>
          </w:p>
        </w:tc>
        <w:tc>
          <w:tcPr>
            <w:tcW w:type="dxa" w:w="2880"/>
          </w:tcPr>
          <w:p>
            <w:r>
              <w:t>learning by repetition without deep understanding</w:t>
            </w:r>
          </w:p>
        </w:tc>
        <w:tc>
          <w:tcPr>
            <w:tcW w:type="dxa" w:w="2880"/>
          </w:tcPr>
          <w:p>
            <w:r>
              <w:t>học vẹt</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curiosity</w:t>
            </w:r>
          </w:p>
        </w:tc>
        <w:tc>
          <w:tcPr>
            <w:tcW w:type="dxa" w:w="2880"/>
          </w:tcPr>
          <w:p>
            <w:r>
              <w:t>a strong desire to know or learn something</w:t>
            </w:r>
          </w:p>
        </w:tc>
        <w:tc>
          <w:tcPr>
            <w:tcW w:type="dxa" w:w="2880"/>
          </w:tcPr>
          <w:p>
            <w:r>
              <w:t>sự tò mò</w:t>
            </w:r>
          </w:p>
        </w:tc>
      </w:tr>
      <w:tr>
        <w:tc>
          <w:tcPr>
            <w:tcW w:type="dxa" w:w="2880"/>
          </w:tcPr>
          <w:p>
            <w:r>
              <w:t>struggle</w:t>
            </w:r>
          </w:p>
        </w:tc>
        <w:tc>
          <w:tcPr>
            <w:tcW w:type="dxa" w:w="2880"/>
          </w:tcPr>
          <w:p>
            <w:r>
              <w:t>a difficult effort or fight</w:t>
            </w:r>
          </w:p>
        </w:tc>
        <w:tc>
          <w:tcPr>
            <w:tcW w:type="dxa" w:w="2880"/>
          </w:tcPr>
          <w:p>
            <w:r>
              <w:t>sự đấu tranh</w:t>
            </w:r>
          </w:p>
        </w:tc>
      </w:tr>
      <w:tr>
        <w:tc>
          <w:tcPr>
            <w:tcW w:type="dxa" w:w="2880"/>
          </w:tcPr>
          <w:p>
            <w:r>
              <w:t>develop</w:t>
            </w:r>
          </w:p>
        </w:tc>
        <w:tc>
          <w:tcPr>
            <w:tcW w:type="dxa" w:w="2880"/>
          </w:tcPr>
          <w:p>
            <w:r>
              <w:t>to grow or improve over time</w:t>
            </w:r>
          </w:p>
        </w:tc>
        <w:tc>
          <w:tcPr>
            <w:tcW w:type="dxa" w:w="2880"/>
          </w:tcPr>
          <w:p>
            <w:r>
              <w:t>phát triển</w:t>
            </w:r>
          </w:p>
        </w:tc>
      </w:tr>
    </w:tbl>
    <w:p>
      <w:r>
        <w:br w:type="page"/>
      </w:r>
    </w:p>
    <w:p>
      <w:pPr>
        <w:pStyle w:val="Heading1"/>
      </w:pPr>
      <w:r>
        <w:t>#2 Healthy Diet</w:t>
      </w:r>
    </w:p>
    <w:p>
      <w:r>
        <w:rPr>
          <w:b/>
        </w:rPr>
        <w:t xml:space="preserve">Prompt: </w:t>
      </w:r>
      <w:r>
        <w:t>A healthy diet is more effective for keeping fit than exercise. What is your opinion?</w:t>
      </w:r>
    </w:p>
    <w:p>
      <w:pPr>
        <w:pStyle w:val="Heading2"/>
      </w:pPr>
      <w:r>
        <w:t>Version 1: AGREE</w:t>
      </w:r>
    </w:p>
    <w:p>
      <w:r>
        <w:t>Many people talk about what is best for keeping a good physical shape. In my opinion, I strongly agree with the view that a healthy diet is more effective for keeping fit than exercise. This essay will provide two reasons supporting my idea.</w:t>
      </w:r>
    </w:p>
    <w:p>
      <w:r>
        <w:t>First, having a good diet gives the body the right fuel it needs to work well. Food provides essential vitamins and energy that help our bodies function every day. For example, eating enough fruits and vegetables gives us the vitamins needed to keep our immune system strong. Therefore, proper nutrition is the basic foundation for good health and fitness.</w:t>
      </w:r>
    </w:p>
    <w:p>
      <w:r>
        <w:t>Second, good eating habits help manage body weight and keep our metabolism running smoothly. When we eat a balanced diet, we are less likely to gain extra weight or feel tired. For instance, choosing whole grains instead of sugary snacks helps keep blood sugar levels steady and gives us sustained energy. Thus, controlling what we eat is key to maintaining a healthy weight and feeling energetic.</w:t>
      </w:r>
    </w:p>
    <w:p>
      <w:r>
        <w:t>In conclusion, I strongly agree that a healthy diet is more effective for keeping fit than exercise. Because good food provides necessary energy and because proper eating helps manage weight, diet is the most important part of staying fit.</w:t>
      </w:r>
    </w:p>
    <w:p>
      <w:pPr>
        <w:pStyle w:val="Heading3"/>
      </w:pPr>
      <w:r>
        <w:t>Analysis</w:t>
      </w:r>
    </w:p>
    <w:p>
      <w:r>
        <w:rPr>
          <w:b/>
        </w:rPr>
        <w:t xml:space="preserve">Point one: </w:t>
      </w:r>
      <w:r>
        <w:t>The essay argues that diet is more important than exercise for fitness.</w:t>
      </w:r>
    </w:p>
    <w:p>
      <w:r>
        <w:rPr>
          <w:b/>
        </w:rPr>
        <w:t xml:space="preserve">Point two: </w:t>
      </w:r>
      <w:r>
        <w:t>It supports this by discussing the role of food in providing necessary energy and vitamins, and by explaining how diet helps manage weight and metabolism.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nutrition</w:t>
            </w:r>
          </w:p>
        </w:tc>
        <w:tc>
          <w:tcPr>
            <w:tcW w:type="dxa" w:w="2880"/>
          </w:tcPr>
          <w:p>
            <w:r>
              <w:t>the process of providing food to the body</w:t>
            </w:r>
          </w:p>
        </w:tc>
        <w:tc>
          <w:tcPr>
            <w:tcW w:type="dxa" w:w="2880"/>
          </w:tcPr>
          <w:p>
            <w:r>
              <w:t>dinh dưỡng</w:t>
            </w:r>
          </w:p>
        </w:tc>
      </w:tr>
      <w:tr>
        <w:tc>
          <w:tcPr>
            <w:tcW w:type="dxa" w:w="2880"/>
          </w:tcPr>
          <w:p>
            <w:r>
              <w:t>vitamins</w:t>
            </w:r>
          </w:p>
        </w:tc>
        <w:tc>
          <w:tcPr>
            <w:tcW w:type="dxa" w:w="2880"/>
          </w:tcPr>
          <w:p>
            <w:r>
              <w:t>small parts of food needed for good health</w:t>
            </w:r>
          </w:p>
        </w:tc>
        <w:tc>
          <w:tcPr>
            <w:tcW w:type="dxa" w:w="2880"/>
          </w:tcPr>
          <w:p>
            <w:r>
              <w:t>vitamin</w:t>
            </w:r>
          </w:p>
        </w:tc>
      </w:tr>
      <w:tr>
        <w:tc>
          <w:tcPr>
            <w:tcW w:type="dxa" w:w="2880"/>
          </w:tcPr>
          <w:p>
            <w:r>
              <w:t>foundation</w:t>
            </w:r>
          </w:p>
        </w:tc>
        <w:tc>
          <w:tcPr>
            <w:tcW w:type="dxa" w:w="2880"/>
          </w:tcPr>
          <w:p>
            <w:r>
              <w:t>the basic part or starting point</w:t>
            </w:r>
          </w:p>
        </w:tc>
        <w:tc>
          <w:tcPr>
            <w:tcW w:type="dxa" w:w="2880"/>
          </w:tcPr>
          <w:p>
            <w:r>
              <w:t>nền tảng</w:t>
            </w:r>
          </w:p>
        </w:tc>
      </w:tr>
      <w:tr>
        <w:tc>
          <w:tcPr>
            <w:tcW w:type="dxa" w:w="2880"/>
          </w:tcPr>
          <w:p>
            <w:r>
              <w:t>metabolism</w:t>
            </w:r>
          </w:p>
        </w:tc>
        <w:tc>
          <w:tcPr>
            <w:tcW w:type="dxa" w:w="2880"/>
          </w:tcPr>
          <w:p>
            <w:r>
              <w:t>the way the body uses energy</w:t>
            </w:r>
          </w:p>
        </w:tc>
        <w:tc>
          <w:tcPr>
            <w:tcW w:type="dxa" w:w="2880"/>
          </w:tcPr>
          <w:p>
            <w:r>
              <w:t>quá trình trao đổi chất</w:t>
            </w:r>
          </w:p>
        </w:tc>
      </w:tr>
      <w:tr>
        <w:tc>
          <w:tcPr>
            <w:tcW w:type="dxa" w:w="2880"/>
          </w:tcPr>
          <w:p>
            <w:r>
              <w:t>balanced</w:t>
            </w:r>
          </w:p>
        </w:tc>
        <w:tc>
          <w:tcPr>
            <w:tcW w:type="dxa" w:w="2880"/>
          </w:tcPr>
          <w:p>
            <w:r>
              <w:t>containing the right mix of things</w:t>
            </w:r>
          </w:p>
        </w:tc>
        <w:tc>
          <w:tcPr>
            <w:tcW w:type="dxa" w:w="2880"/>
          </w:tcPr>
          <w:p>
            <w:r>
              <w:t>cân bằng</w:t>
            </w:r>
          </w:p>
        </w:tc>
      </w:tr>
      <w:tr>
        <w:tc>
          <w:tcPr>
            <w:tcW w:type="dxa" w:w="2880"/>
          </w:tcPr>
          <w:p>
            <w:r>
              <w:t>sustained</w:t>
            </w:r>
          </w:p>
        </w:tc>
        <w:tc>
          <w:tcPr>
            <w:tcW w:type="dxa" w:w="2880"/>
          </w:tcPr>
          <w:p>
            <w:r>
              <w:t>lasting for a long time</w:t>
            </w:r>
          </w:p>
        </w:tc>
        <w:tc>
          <w:tcPr>
            <w:tcW w:type="dxa" w:w="2880"/>
          </w:tcPr>
          <w:p>
            <w:r>
              <w:t>duy trì</w:t>
            </w:r>
          </w:p>
        </w:tc>
      </w:tr>
    </w:tbl>
    <w:p>
      <w:pPr>
        <w:pStyle w:val="Heading2"/>
      </w:pPr>
      <w:r>
        <w:t>Version 2: DISAGREE</w:t>
      </w:r>
    </w:p>
    <w:p>
      <w:r>
        <w:t>Many people talk about what is best for staying fit, comparing healthy eating to physical exercise. In my opinion, I strongly disagree with the view that a healthy diet is more effective for keeping fit than exercise. This essay will provide two reasons supporting my idea.</w:t>
      </w:r>
    </w:p>
    <w:p>
      <w:r>
        <w:t>Firstly, exercise is necessary because it builds strong muscles and improves the heart. When we do regular activity, our heart gets stronger and pumps blood better throughout the body. For example, running or swimming helps our cardiovascular health and keeps our body moving well. Therefore, physical movement is key to maintaining a good level of fitness that diet alone cannot provide.</w:t>
      </w:r>
    </w:p>
    <w:p>
      <w:r>
        <w:t>Secondly, physical activity helps us manage our weight and improve our overall energy levels. Moving our bodies burns extra calories and keeps our metabolism working properly. For instance, playing sports regularly helps people stay active and prevents them from having a sedentary lifestyle. Thus, exercise is a vital part of keeping fit, offering benefits that good food cannot fully replace.</w:t>
      </w:r>
    </w:p>
    <w:p>
      <w:r>
        <w:t>In conclusion, I strongly disagree with the view that a healthy diet is more effective for keeping fit than exercise. Both good nutrition and regular activity are important, as exercise builds strong muscles and physical movement is key to maintaining fitness, while physical activity helps manage weight and improve energy levels.</w:t>
      </w:r>
    </w:p>
    <w:p>
      <w:pPr>
        <w:pStyle w:val="Heading3"/>
      </w:pPr>
      <w:r>
        <w:t>Analysis</w:t>
      </w:r>
    </w:p>
    <w:p>
      <w:r>
        <w:rPr>
          <w:b/>
        </w:rPr>
        <w:t xml:space="preserve">Point one: </w:t>
      </w:r>
      <w:r>
        <w:t>The essay argues that while diet is important, exercise is equally or more crucial for overall fitness because it builds muscle and improves heart health.</w:t>
      </w:r>
    </w:p>
    <w:p>
      <w:r>
        <w:rPr>
          <w:b/>
        </w:rPr>
        <w:t xml:space="preserve">Point two: </w:t>
      </w:r>
      <w:r>
        <w:t>The second point emphasizes that physical activity is necessary for weight management and maintaining high energy levels, which diet cannot fully achieve alone.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regular activity</w:t>
            </w:r>
          </w:p>
        </w:tc>
        <w:tc>
          <w:tcPr>
            <w:tcW w:type="dxa" w:w="2880"/>
          </w:tcPr>
          <w:p>
            <w:r>
              <w:t>doing something often</w:t>
            </w:r>
          </w:p>
        </w:tc>
        <w:tc>
          <w:tcPr>
            <w:tcW w:type="dxa" w:w="2880"/>
          </w:tcPr>
          <w:p>
            <w:r>
              <w:t>hoạt động thường xuyên</w:t>
            </w:r>
          </w:p>
        </w:tc>
      </w:tr>
      <w:tr>
        <w:tc>
          <w:tcPr>
            <w:tcW w:type="dxa" w:w="2880"/>
          </w:tcPr>
          <w:p>
            <w:r>
              <w:t>cardiovascular health</w:t>
            </w:r>
          </w:p>
        </w:tc>
        <w:tc>
          <w:tcPr>
            <w:tcW w:type="dxa" w:w="2880"/>
          </w:tcPr>
          <w:p>
            <w:r>
              <w:t>health of the heart and blood vessels</w:t>
            </w:r>
          </w:p>
        </w:tc>
        <w:tc>
          <w:tcPr>
            <w:tcW w:type="dxa" w:w="2880"/>
          </w:tcPr>
          <w:p>
            <w:r>
              <w:t>sức khỏe tim mạch</w:t>
            </w:r>
          </w:p>
        </w:tc>
      </w:tr>
      <w:tr>
        <w:tc>
          <w:tcPr>
            <w:tcW w:type="dxa" w:w="2880"/>
          </w:tcPr>
          <w:p>
            <w:r>
              <w:t>metabolism</w:t>
            </w:r>
          </w:p>
        </w:tc>
        <w:tc>
          <w:tcPr>
            <w:tcW w:type="dxa" w:w="2880"/>
          </w:tcPr>
          <w:p>
            <w:r>
              <w:t>the process of changing food into energy</w:t>
            </w:r>
          </w:p>
        </w:tc>
        <w:tc>
          <w:tcPr>
            <w:tcW w:type="dxa" w:w="2880"/>
          </w:tcPr>
          <w:p>
            <w:r>
              <w:t>quá trình trao đổi chất</w:t>
            </w:r>
          </w:p>
        </w:tc>
      </w:tr>
      <w:tr>
        <w:tc>
          <w:tcPr>
            <w:tcW w:type="dxa" w:w="2880"/>
          </w:tcPr>
          <w:p>
            <w:r>
              <w:t>sedentary lifestyle</w:t>
            </w:r>
          </w:p>
        </w:tc>
        <w:tc>
          <w:tcPr>
            <w:tcW w:type="dxa" w:w="2880"/>
          </w:tcPr>
          <w:p>
            <w:r>
              <w:t>a life with little physical movement</w:t>
            </w:r>
          </w:p>
        </w:tc>
        <w:tc>
          <w:tcPr>
            <w:tcW w:type="dxa" w:w="2880"/>
          </w:tcPr>
          <w:p>
            <w:r>
              <w:t>lối sống ít vận động</w:t>
            </w:r>
          </w:p>
        </w:tc>
      </w:tr>
      <w:tr>
        <w:tc>
          <w:tcPr>
            <w:tcW w:type="dxa" w:w="2880"/>
          </w:tcPr>
          <w:p>
            <w:r>
              <w:t>vital</w:t>
            </w:r>
          </w:p>
        </w:tc>
        <w:tc>
          <w:tcPr>
            <w:tcW w:type="dxa" w:w="2880"/>
          </w:tcPr>
          <w:p>
            <w:r>
              <w:t>very important</w:t>
            </w:r>
          </w:p>
        </w:tc>
        <w:tc>
          <w:tcPr>
            <w:tcW w:type="dxa" w:w="2880"/>
          </w:tcPr>
          <w:p>
            <w:r>
              <w:t>thiết yếu</w:t>
            </w:r>
          </w:p>
        </w:tc>
      </w:tr>
      <w:tr>
        <w:tc>
          <w:tcPr>
            <w:tcW w:type="dxa" w:w="2880"/>
          </w:tcPr>
          <w:p>
            <w:r>
              <w:t>maintain</w:t>
            </w:r>
          </w:p>
        </w:tc>
        <w:tc>
          <w:tcPr>
            <w:tcW w:type="dxa" w:w="2880"/>
          </w:tcPr>
          <w:p>
            <w:r>
              <w:t>to keep something going</w:t>
            </w:r>
          </w:p>
        </w:tc>
        <w:tc>
          <w:tcPr>
            <w:tcW w:type="dxa" w:w="2880"/>
          </w:tcPr>
          <w:p>
            <w:r>
              <w:t>duy trì</w:t>
            </w:r>
          </w:p>
        </w:tc>
      </w:tr>
    </w:tbl>
    <w:p>
      <w:r>
        <w:br w:type="page"/>
      </w:r>
    </w:p>
    <w:p>
      <w:pPr>
        <w:pStyle w:val="Heading1"/>
      </w:pPr>
      <w:r>
        <w:t>#3 Keeping Fit</w:t>
      </w:r>
    </w:p>
    <w:p>
      <w:r>
        <w:rPr>
          <w:b/>
        </w:rPr>
        <w:t xml:space="preserve">Prompt: </w:t>
      </w:r>
      <w:r>
        <w:t>A healthy diet is more important for keeping fit than exercise. To what extent do you agree with this statement? Give an example or personal experiences.</w:t>
      </w:r>
    </w:p>
    <w:p>
      <w:pPr>
        <w:pStyle w:val="Heading2"/>
      </w:pPr>
      <w:r>
        <w:t>Version 1: AGREE</w:t>
      </w:r>
    </w:p>
    <w:p>
      <w:r>
        <w:t>Maintaining a good physical condition requires attention to both what we eat and how much we move. In my opinion, I strongly agree with the view that a healthy diet is more important for keeping fit than exercise. This essay will provide two reasons supporting my idea.</w:t>
      </w:r>
    </w:p>
    <w:p>
      <w:r>
        <w:t>The food we consume plays a very important role in our ability to stay fit. Eating well gives our bodies the necessary power and materials to work correctly. For example, if a person eats many sugary foods, they might feel tired quickly and lack the energy for exercise. This shows that good food is the basic fuel needed for any physical activity we want to do. Therefore, diet forms the foundation of our overall physical health.</w:t>
      </w:r>
    </w:p>
    <w:p>
      <w:r>
        <w:t>Furthermore, poor dietary habits can cause serious health problems even if we exercise regularly. A lack of certain vitamins or nutrients can weaken our muscles and slow down our body's processes. For instance, if someone does not eat enough fresh vegetables, they might suffer from poor immunity and get sick often. This proves that even good exercise cannot fully fix problems caused by bad eating habits. Thus, diet must come first for true fitness.</w:t>
      </w:r>
    </w:p>
    <w:p>
      <w:r>
        <w:t>In conclusion, I strongly agree that diet is more important than exercise for keeping fit. Proper eating provides the essential fuel and nutrients, while good exercise helps maintain the body's strength and function.</w:t>
      </w:r>
    </w:p>
    <w:p>
      <w:pPr>
        <w:pStyle w:val="Heading3"/>
      </w:pPr>
      <w:r>
        <w:t>Analysis</w:t>
      </w:r>
    </w:p>
    <w:p>
      <w:r>
        <w:rPr>
          <w:b/>
        </w:rPr>
        <w:t xml:space="preserve">Point one: </w:t>
      </w:r>
      <w:r>
        <w:t>The essay argues that diet is more crucial than exercise for maintaining fitness.</w:t>
      </w:r>
    </w:p>
    <w:p>
      <w:r>
        <w:rPr>
          <w:b/>
        </w:rPr>
        <w:t xml:space="preserve">Point two: </w:t>
      </w:r>
      <w:r>
        <w:t>It uses examples of sugary food causing fatigue and lack of vegetables causing poor immunity to support its claim.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consume</w:t>
            </w:r>
          </w:p>
        </w:tc>
        <w:tc>
          <w:tcPr>
            <w:tcW w:type="dxa" w:w="2880"/>
          </w:tcPr>
          <w:p>
            <w:r>
              <w:t>to eat or drink</w:t>
            </w:r>
          </w:p>
        </w:tc>
        <w:tc>
          <w:tcPr>
            <w:tcW w:type="dxa" w:w="2880"/>
          </w:tcPr>
          <w:p>
            <w:r>
              <w:t>tiêu thụ</w:t>
            </w:r>
          </w:p>
        </w:tc>
      </w:tr>
      <w:tr>
        <w:tc>
          <w:tcPr>
            <w:tcW w:type="dxa" w:w="2880"/>
          </w:tcPr>
          <w:p>
            <w:r>
              <w:t>necessary</w:t>
            </w:r>
          </w:p>
        </w:tc>
        <w:tc>
          <w:tcPr>
            <w:tcW w:type="dxa" w:w="2880"/>
          </w:tcPr>
          <w:p>
            <w:r>
              <w:t>needed</w:t>
            </w:r>
          </w:p>
        </w:tc>
        <w:tc>
          <w:tcPr>
            <w:tcW w:type="dxa" w:w="2880"/>
          </w:tcPr>
          <w:p>
            <w:r>
              <w:t>cần thiết</w:t>
            </w:r>
          </w:p>
        </w:tc>
      </w:tr>
      <w:tr>
        <w:tc>
          <w:tcPr>
            <w:tcW w:type="dxa" w:w="2880"/>
          </w:tcPr>
          <w:p>
            <w:r>
              <w:t>foundation</w:t>
            </w:r>
          </w:p>
        </w:tc>
        <w:tc>
          <w:tcPr>
            <w:tcW w:type="dxa" w:w="2880"/>
          </w:tcPr>
          <w:p>
            <w:r>
              <w:t>base or starting point</w:t>
            </w:r>
          </w:p>
        </w:tc>
        <w:tc>
          <w:tcPr>
            <w:tcW w:type="dxa" w:w="2880"/>
          </w:tcPr>
          <w:p>
            <w:r>
              <w:t>nền tảng</w:t>
            </w:r>
          </w:p>
        </w:tc>
      </w:tr>
      <w:tr>
        <w:tc>
          <w:tcPr>
            <w:tcW w:type="dxa" w:w="2880"/>
          </w:tcPr>
          <w:p>
            <w:r>
              <w:t>habits</w:t>
            </w:r>
          </w:p>
        </w:tc>
        <w:tc>
          <w:tcPr>
            <w:tcW w:type="dxa" w:w="2880"/>
          </w:tcPr>
          <w:p>
            <w:r>
              <w:t>regular ways of doing things</w:t>
            </w:r>
          </w:p>
        </w:tc>
        <w:tc>
          <w:tcPr>
            <w:tcW w:type="dxa" w:w="2880"/>
          </w:tcPr>
          <w:p>
            <w:r>
              <w:t>thói quen</w:t>
            </w:r>
          </w:p>
        </w:tc>
      </w:tr>
      <w:tr>
        <w:tc>
          <w:tcPr>
            <w:tcW w:type="dxa" w:w="2880"/>
          </w:tcPr>
          <w:p>
            <w:r>
              <w:t>vitamins</w:t>
            </w:r>
          </w:p>
        </w:tc>
        <w:tc>
          <w:tcPr>
            <w:tcW w:type="dxa" w:w="2880"/>
          </w:tcPr>
          <w:p>
            <w:r>
              <w:t>natural substances needed by the body</w:t>
            </w:r>
          </w:p>
        </w:tc>
        <w:tc>
          <w:tcPr>
            <w:tcW w:type="dxa" w:w="2880"/>
          </w:tcPr>
          <w:p>
            <w:r>
              <w:t>vitamin</w:t>
            </w:r>
          </w:p>
        </w:tc>
      </w:tr>
      <w:tr>
        <w:tc>
          <w:tcPr>
            <w:tcW w:type="dxa" w:w="2880"/>
          </w:tcPr>
          <w:p>
            <w:r>
              <w:t>immunity</w:t>
            </w:r>
          </w:p>
        </w:tc>
        <w:tc>
          <w:tcPr>
            <w:tcW w:type="dxa" w:w="2880"/>
          </w:tcPr>
          <w:p>
            <w:r>
              <w:t>the ability to resist illness</w:t>
            </w:r>
          </w:p>
        </w:tc>
        <w:tc>
          <w:tcPr>
            <w:tcW w:type="dxa" w:w="2880"/>
          </w:tcPr>
          <w:p>
            <w:r>
              <w:t>sức đề kháng</w:t>
            </w:r>
          </w:p>
        </w:tc>
      </w:tr>
    </w:tbl>
    <w:p>
      <w:pPr>
        <w:pStyle w:val="Heading2"/>
      </w:pPr>
      <w:r>
        <w:t>Version 2: DISAGREE</w:t>
      </w:r>
    </w:p>
    <w:p>
      <w:r>
        <w:t>Keeping fit requires attention to both what we eat and how much we move our bodies. In my opinion, I strongly disagree with the view that a healthy diet is more important for keeping fit than exercise. This essay will provide two reasons supporting my idea.</w:t>
      </w:r>
    </w:p>
    <w:p>
      <w:r>
        <w:t>One main reason is that physical activity is necessary to build strong muscles and keep our hearts healthy. When we exercise regularly, our muscles become stronger and our bodies get better at moving. For example, running or swimming helps our heart pump blood more efficiently, which is key for good health. Therefore, simply eating well is not enough if we do not use our bodies through movement.</w:t>
      </w:r>
    </w:p>
    <w:p>
      <w:r>
        <w:t>Another important point is that exercise helps us manage our weight and improve our overall energy levels. Being active burns extra calories and keeps our metabolism working well. For instance, if a person who eats well does not move much, they might still gain weight and feel tired. Thus, physical activity is needed to make sure that good eating habits lead to a truly fit lifestyle.</w:t>
      </w:r>
    </w:p>
    <w:p>
      <w:r>
        <w:t>In conclusion, I strongly disagree with the view that diet is more important than exercise. Both good food and physical movement are needed because exercise builds strong muscles and keeps the heart healthy, and it also helps us manage weight and improve energy levels.</w:t>
      </w:r>
    </w:p>
    <w:p>
      <w:pPr>
        <w:pStyle w:val="Heading3"/>
      </w:pPr>
      <w:r>
        <w:t>Analysis</w:t>
      </w:r>
    </w:p>
    <w:p>
      <w:r>
        <w:rPr>
          <w:b/>
        </w:rPr>
        <w:t xml:space="preserve">Point one: </w:t>
      </w:r>
      <w:r>
        <w:t>Physical activity is essential for building strong muscles and maintaining cardiovascular health, which diet alone cannot achieve.</w:t>
      </w:r>
    </w:p>
    <w:p>
      <w:r>
        <w:rPr>
          <w:b/>
        </w:rPr>
        <w:t xml:space="preserve">Point two: </w:t>
      </w:r>
      <w:r>
        <w:t>Exercise plays a crucial role in weight management and boosting energy levels, making it necessary even with good eating habits.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keeping fit</w:t>
            </w:r>
          </w:p>
        </w:tc>
        <w:tc>
          <w:tcPr>
            <w:tcW w:type="dxa" w:w="2880"/>
          </w:tcPr>
          <w:p>
            <w:r>
              <w:t>staying healthy and strong</w:t>
            </w:r>
          </w:p>
        </w:tc>
        <w:tc>
          <w:tcPr>
            <w:tcW w:type="dxa" w:w="2880"/>
          </w:tcPr>
          <w:p>
            <w:r>
              <w:t>giữ dáng, khỏe mạnh</w:t>
            </w:r>
          </w:p>
        </w:tc>
      </w:tr>
      <w:tr>
        <w:tc>
          <w:tcPr>
            <w:tcW w:type="dxa" w:w="2880"/>
          </w:tcPr>
          <w:p>
            <w:r>
              <w:t>physical activity</w:t>
            </w:r>
          </w:p>
        </w:tc>
        <w:tc>
          <w:tcPr>
            <w:tcW w:type="dxa" w:w="2880"/>
          </w:tcPr>
          <w:p>
            <w:r>
              <w:t>moving the body</w:t>
            </w:r>
          </w:p>
        </w:tc>
        <w:tc>
          <w:tcPr>
            <w:tcW w:type="dxa" w:w="2880"/>
          </w:tcPr>
          <w:p>
            <w:r>
              <w:t>hoạt động thể chất</w:t>
            </w:r>
          </w:p>
        </w:tc>
      </w:tr>
      <w:tr>
        <w:tc>
          <w:tcPr>
            <w:tcW w:type="dxa" w:w="2880"/>
          </w:tcPr>
          <w:p>
            <w:r>
              <w:t>muscles</w:t>
            </w:r>
          </w:p>
        </w:tc>
        <w:tc>
          <w:tcPr>
            <w:tcW w:type="dxa" w:w="2880"/>
          </w:tcPr>
          <w:p>
            <w:r>
              <w:t>the tissues that help us move</w:t>
            </w:r>
          </w:p>
        </w:tc>
        <w:tc>
          <w:tcPr>
            <w:tcW w:type="dxa" w:w="2880"/>
          </w:tcPr>
          <w:p>
            <w:r>
              <w:t>cơ bắp</w:t>
            </w:r>
          </w:p>
        </w:tc>
      </w:tr>
      <w:tr>
        <w:tc>
          <w:tcPr>
            <w:tcW w:type="dxa" w:w="2880"/>
          </w:tcPr>
          <w:p>
            <w:r>
              <w:t>heart</w:t>
            </w:r>
          </w:p>
        </w:tc>
        <w:tc>
          <w:tcPr>
            <w:tcW w:type="dxa" w:w="2880"/>
          </w:tcPr>
          <w:p>
            <w:r>
              <w:t>the organ that pumps blood</w:t>
            </w:r>
          </w:p>
        </w:tc>
        <w:tc>
          <w:tcPr>
            <w:tcW w:type="dxa" w:w="2880"/>
          </w:tcPr>
          <w:p>
            <w:r>
              <w:t>trái tim</w:t>
            </w:r>
          </w:p>
        </w:tc>
      </w:tr>
      <w:tr>
        <w:tc>
          <w:tcPr>
            <w:tcW w:type="dxa" w:w="2880"/>
          </w:tcPr>
          <w:p>
            <w:r>
              <w:t>metabolism</w:t>
            </w:r>
          </w:p>
        </w:tc>
        <w:tc>
          <w:tcPr>
            <w:tcW w:type="dxa" w:w="2880"/>
          </w:tcPr>
          <w:p>
            <w:r>
              <w:t>how the body uses energy</w:t>
            </w:r>
          </w:p>
        </w:tc>
        <w:tc>
          <w:tcPr>
            <w:tcW w:type="dxa" w:w="2880"/>
          </w:tcPr>
          <w:p>
            <w:r>
              <w:t>quá trình trao đổi chất</w:t>
            </w:r>
          </w:p>
        </w:tc>
      </w:tr>
      <w:tr>
        <w:tc>
          <w:tcPr>
            <w:tcW w:type="dxa" w:w="2880"/>
          </w:tcPr>
          <w:p>
            <w:r>
              <w:t>energy levels</w:t>
            </w:r>
          </w:p>
        </w:tc>
        <w:tc>
          <w:tcPr>
            <w:tcW w:type="dxa" w:w="2880"/>
          </w:tcPr>
          <w:p>
            <w:r>
              <w:t>how much power we feel</w:t>
            </w:r>
          </w:p>
        </w:tc>
        <w:tc>
          <w:tcPr>
            <w:tcW w:type="dxa" w:w="2880"/>
          </w:tcPr>
          <w:p>
            <w:r>
              <w:t>mức năng lượng</w:t>
            </w:r>
          </w:p>
        </w:tc>
      </w:tr>
    </w:tbl>
    <w:p>
      <w:r>
        <w:br w:type="page"/>
      </w:r>
    </w:p>
    <w:p>
      <w:pPr>
        <w:pStyle w:val="Heading1"/>
      </w:pPr>
      <w:r>
        <w:t>#4 Advertising</w:t>
      </w:r>
    </w:p>
    <w:p>
      <w:r>
        <w:rPr>
          <w:b/>
        </w:rPr>
        <w:t xml:space="preserve">Prompt: </w:t>
      </w:r>
      <w:r>
        <w:t>Advertisements make people purchase things they don’t need or cannot afford, but they also convey information to increase people's life quality. What is your opinion?</w:t>
      </w:r>
    </w:p>
    <w:p>
      <w:pPr>
        <w:pStyle w:val="Heading2"/>
      </w:pPr>
      <w:r>
        <w:t>Version 1: NEGATIVE VIEW</w:t>
      </w:r>
    </w:p>
    <w:p>
      <w:r>
        <w:t>There are two different views about whether advertisements help people or cause problems. In my opinion, I strongly agree with the view that advertisements make people buy things they do not need or cannot afford. This essay will provide two reasons supporting my idea.</w:t>
      </w:r>
    </w:p>
    <w:p>
      <w:r>
        <w:t>On the one hand, advertisements often encourage people to buy things they do not need or cannot afford. This happens because ads focus on making people feel like they need the newest items to be happy. For example, a company might show a fancy phone and make people think their old phone is useless. This constant pressure leads to impulse buying and spending money they do not really have.</w:t>
      </w:r>
    </w:p>
    <w:p>
      <w:r>
        <w:t>On the other hand, some people argue that ads are useful because they give important information to the public. Ads can teach people about new health products or important services they might not know about. For instance, a public service announcement might tell people about safe driving practices or local government programs. Therefore, this information helps people make better choices and improve their quality of life.</w:t>
      </w:r>
    </w:p>
    <w:p>
      <w:r>
        <w:t>In conclusion, while advertisements can provide useful information, I strongly agree that their negative effects are more serious. Ads often push people toward unnecessary purchases, even when they cannot afford them, despite the information they sometimes share.</w:t>
      </w:r>
    </w:p>
    <w:p>
      <w:pPr>
        <w:pStyle w:val="Heading3"/>
      </w:pPr>
      <w:r>
        <w:t>Analysis</w:t>
      </w:r>
    </w:p>
    <w:p>
      <w:r>
        <w:rPr>
          <w:b/>
        </w:rPr>
        <w:t xml:space="preserve">Point one: </w:t>
      </w:r>
      <w:r>
        <w:t>The essay argues that the negative impact of advertisements (encouraging unnecessary spending) is greater than the positive impact (providing information).</w:t>
      </w:r>
    </w:p>
    <w:p>
      <w:r>
        <w:rPr>
          <w:b/>
        </w:rPr>
        <w:t xml:space="preserve">Point two: </w:t>
      </w:r>
      <w:r>
        <w:t>The essay uses the PEEL structure, starting with the negative side (Body 1) and then discussing the positive side (Body 2) before concluding with a strong restatement of the negative view.</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advertisements</w:t>
            </w:r>
          </w:p>
        </w:tc>
        <w:tc>
          <w:tcPr>
            <w:tcW w:type="dxa" w:w="2880"/>
          </w:tcPr>
          <w:p>
            <w:r>
              <w:t>public notices or ads</w:t>
            </w:r>
          </w:p>
        </w:tc>
        <w:tc>
          <w:tcPr>
            <w:tcW w:type="dxa" w:w="2880"/>
          </w:tcPr>
          <w:p>
            <w:r>
              <w:t>quảng cáo</w:t>
            </w:r>
          </w:p>
        </w:tc>
      </w:tr>
      <w:tr>
        <w:tc>
          <w:tcPr>
            <w:tcW w:type="dxa" w:w="2880"/>
          </w:tcPr>
          <w:p>
            <w:r>
              <w:t>afford</w:t>
            </w:r>
          </w:p>
        </w:tc>
        <w:tc>
          <w:tcPr>
            <w:tcW w:type="dxa" w:w="2880"/>
          </w:tcPr>
          <w:p>
            <w:r>
              <w:t>to have enough money to buy</w:t>
            </w:r>
          </w:p>
        </w:tc>
        <w:tc>
          <w:tcPr>
            <w:tcW w:type="dxa" w:w="2880"/>
          </w:tcPr>
          <w:p>
            <w:r>
              <w:t>đủ tiền mua</w:t>
            </w:r>
          </w:p>
        </w:tc>
      </w:tr>
      <w:tr>
        <w:tc>
          <w:tcPr>
            <w:tcW w:type="dxa" w:w="2880"/>
          </w:tcPr>
          <w:p>
            <w:r>
              <w:t>impulse buying</w:t>
            </w:r>
          </w:p>
        </w:tc>
        <w:tc>
          <w:tcPr>
            <w:tcW w:type="dxa" w:w="2880"/>
          </w:tcPr>
          <w:p>
            <w:r>
              <w:t>buying things suddenly without planning</w:t>
            </w:r>
          </w:p>
        </w:tc>
        <w:tc>
          <w:tcPr>
            <w:tcW w:type="dxa" w:w="2880"/>
          </w:tcPr>
          <w:p>
            <w:r>
              <w:t>mua hàng bốc đồng</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unnecessary</w:t>
            </w:r>
          </w:p>
        </w:tc>
        <w:tc>
          <w:tcPr>
            <w:tcW w:type="dxa" w:w="2880"/>
          </w:tcPr>
          <w:p>
            <w:r>
              <w:t>not needed</w:t>
            </w:r>
          </w:p>
        </w:tc>
        <w:tc>
          <w:tcPr>
            <w:tcW w:type="dxa" w:w="2880"/>
          </w:tcPr>
          <w:p>
            <w:r>
              <w:t>không cần thiết</w:t>
            </w:r>
          </w:p>
        </w:tc>
      </w:tr>
    </w:tbl>
    <w:p>
      <w:pPr>
        <w:pStyle w:val="Heading2"/>
      </w:pPr>
      <w:r>
        <w:t>Version 2: POSITIVE VIEW</w:t>
      </w:r>
    </w:p>
    <w:p>
      <w:r>
        <w:t>There are two different views about whether advertisements are good or bad for people. In my opinion, I strongly agree with the view that advertisements help people by giving useful information and improving their quality of life. This essay will provide two reasons supporting my idea.</w:t>
      </w:r>
    </w:p>
    <w:p>
      <w:r>
        <w:t>On the one hand, advertisements can give people useful information about products and services. For example, ads often show people about new health foods or better ways to save time. This information helps people make smart choices when they want to improve their life quality. Furthermore, ads can teach people about new technologies they might not know about. Therefore, ads are useful tools that help consumers learn about available options.</w:t>
      </w:r>
    </w:p>
    <w:p>
      <w:r>
        <w:t>On the other hand, some people think that advertisements make people buy things they do not need or cannot afford. They might show exciting lifestyles that make people feel bad about their own lives. For instance, a car ad might show a perfect family, making viewers feel they need a new car to be happy. This focus on buying things can cause financial problems for many people, which is a serious issue. Overall, the negative pressure from advertisements can hurt people's finances and choices.</w:t>
      </w:r>
    </w:p>
    <w:p>
      <w:r>
        <w:t>In conclusion, I strongly agree that advertisements are beneficial because they provide useful information and help consumers learn about available options, even though they can sometimes make people buy things they do not need or cannot afford.</w:t>
      </w:r>
    </w:p>
    <w:p>
      <w:pPr>
        <w:pStyle w:val="Heading3"/>
      </w:pPr>
      <w:r>
        <w:t>Analysis</w:t>
      </w:r>
    </w:p>
    <w:p>
      <w:r>
        <w:rPr>
          <w:b/>
        </w:rPr>
        <w:t xml:space="preserve">Point one: </w:t>
      </w:r>
      <w:r>
        <w:t>The first body paragraph argues that ads provide useful information, helping people make good choices.</w:t>
      </w:r>
    </w:p>
    <w:p>
      <w:r>
        <w:rPr>
          <w:b/>
        </w:rPr>
        <w:t xml:space="preserve">Point two: </w:t>
      </w:r>
      <w:r>
        <w:t>The second body paragraph argues that ads can encourage people to buy things they do not need or cannot afford.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advertisements</w:t>
            </w:r>
          </w:p>
        </w:tc>
        <w:tc>
          <w:tcPr>
            <w:tcW w:type="dxa" w:w="2880"/>
          </w:tcPr>
          <w:p>
            <w:r>
              <w:t>public notices</w:t>
            </w:r>
          </w:p>
        </w:tc>
        <w:tc>
          <w:tcPr>
            <w:tcW w:type="dxa" w:w="2880"/>
          </w:tcPr>
          <w:p>
            <w:r>
              <w:t>quảng cáo</w:t>
            </w:r>
          </w:p>
        </w:tc>
      </w:tr>
      <w:tr>
        <w:tc>
          <w:tcPr>
            <w:tcW w:type="dxa" w:w="2880"/>
          </w:tcPr>
          <w:p>
            <w:r>
              <w:t>useful</w:t>
            </w:r>
          </w:p>
        </w:tc>
        <w:tc>
          <w:tcPr>
            <w:tcW w:type="dxa" w:w="2880"/>
          </w:tcPr>
          <w:p>
            <w:r>
              <w:t>helpful</w:t>
            </w:r>
          </w:p>
        </w:tc>
        <w:tc>
          <w:tcPr>
            <w:tcW w:type="dxa" w:w="2880"/>
          </w:tcPr>
          <w:p>
            <w:r>
              <w:t>hữu ích</w:t>
            </w:r>
          </w:p>
        </w:tc>
      </w:tr>
      <w:tr>
        <w:tc>
          <w:tcPr>
            <w:tcW w:type="dxa" w:w="2880"/>
          </w:tcPr>
          <w:p>
            <w:r>
              <w:t>improve</w:t>
            </w:r>
          </w:p>
        </w:tc>
        <w:tc>
          <w:tcPr>
            <w:tcW w:type="dxa" w:w="2880"/>
          </w:tcPr>
          <w:p>
            <w:r>
              <w:t>make better</w:t>
            </w:r>
          </w:p>
        </w:tc>
        <w:tc>
          <w:tcPr>
            <w:tcW w:type="dxa" w:w="2880"/>
          </w:tcPr>
          <w:p>
            <w:r>
              <w:t>cải thiện</w:t>
            </w:r>
          </w:p>
        </w:tc>
      </w:tr>
      <w:tr>
        <w:tc>
          <w:tcPr>
            <w:tcW w:type="dxa" w:w="2880"/>
          </w:tcPr>
          <w:p>
            <w:r>
              <w:t>afford</w:t>
            </w:r>
          </w:p>
        </w:tc>
        <w:tc>
          <w:tcPr>
            <w:tcW w:type="dxa" w:w="2880"/>
          </w:tcPr>
          <w:p>
            <w:r>
              <w:t>have enough money for</w:t>
            </w:r>
          </w:p>
        </w:tc>
        <w:tc>
          <w:tcPr>
            <w:tcW w:type="dxa" w:w="2880"/>
          </w:tcPr>
          <w:p>
            <w:r>
              <w:t>đủ tiền mua</w:t>
            </w:r>
          </w:p>
        </w:tc>
      </w:tr>
      <w:tr>
        <w:tc>
          <w:tcPr>
            <w:tcW w:type="dxa" w:w="2880"/>
          </w:tcPr>
          <w:p>
            <w:r>
              <w:t>lifestyles</w:t>
            </w:r>
          </w:p>
        </w:tc>
        <w:tc>
          <w:tcPr>
            <w:tcW w:type="dxa" w:w="2880"/>
          </w:tcPr>
          <w:p>
            <w:r>
              <w:t>way of living</w:t>
            </w:r>
          </w:p>
        </w:tc>
        <w:tc>
          <w:tcPr>
            <w:tcW w:type="dxa" w:w="2880"/>
          </w:tcPr>
          <w:p>
            <w:r>
              <w:t>lối sống</w:t>
            </w:r>
          </w:p>
        </w:tc>
      </w:tr>
      <w:tr>
        <w:tc>
          <w:tcPr>
            <w:tcW w:type="dxa" w:w="2880"/>
          </w:tcPr>
          <w:p>
            <w:r>
              <w:t>consumers</w:t>
            </w:r>
          </w:p>
        </w:tc>
        <w:tc>
          <w:tcPr>
            <w:tcW w:type="dxa" w:w="2880"/>
          </w:tcPr>
          <w:p>
            <w:r>
              <w:t>people who buy things</w:t>
            </w:r>
          </w:p>
        </w:tc>
        <w:tc>
          <w:tcPr>
            <w:tcW w:type="dxa" w:w="2880"/>
          </w:tcPr>
          <w:p>
            <w:r>
              <w:t>người tiêu dùng</w:t>
            </w:r>
          </w:p>
        </w:tc>
      </w:tr>
    </w:tbl>
    <w:p>
      <w:r>
        <w:br w:type="page"/>
      </w:r>
    </w:p>
    <w:p>
      <w:pPr>
        <w:pStyle w:val="Heading1"/>
      </w:pPr>
      <w:r>
        <w:t>#5 Transportation Networks</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Version 1: AGREE</w:t>
      </w:r>
    </w:p>
    <w:p>
      <w:r>
        <w:t>As cities grow, governments should focus on improving public transport networks for everyone instead of building more roads for car owners. In my opinion, I strongly agree with the idea that cities should improve public transport rather than build more roads. This essay will provide two reasons supporting my idea.</w:t>
      </w:r>
    </w:p>
    <w:p>
      <w:r>
        <w:t>One main reason is that good public transport helps reduce traffic problems in busy areas. When people have reliable bus and train services, they do not need to use their own cars for every journey. For example, a city with good subway lines can move many more people every hour than a road built just for cars. This greatly helps to reduce congestion and makes the city life much better for all residents. Therefore, improving public transport is key to making our cities run smoothly.</w:t>
      </w:r>
    </w:p>
    <w:p>
      <w:r>
        <w:t>Another important point is that public transport helps people who cannot drive or own a car. Many people, such as older citizens or young students, rely on public services to get to work or school. If the only option is a car, these people might face difficulties getting around their local area. For instance, a well-connected tram system gives access to jobs and services for everyone, regardless of their personal car ownership. Thus, better public transport ensures that all people have fair access to opportunities.</w:t>
      </w:r>
    </w:p>
    <w:p>
      <w:r>
        <w:t>In conclusion, I strongly agree that governments should prioritize public transport over building more roads. Focusing on better public services helps reduce traffic and also ensures that all people have fair access to necessary places and jobs.</w:t>
      </w:r>
    </w:p>
    <w:p>
      <w:pPr>
        <w:pStyle w:val="Heading3"/>
      </w:pPr>
      <w:r>
        <w:t>Analysis</w:t>
      </w:r>
    </w:p>
    <w:p>
      <w:r>
        <w:rPr>
          <w:b/>
        </w:rPr>
        <w:t xml:space="preserve">Point one: </w:t>
      </w:r>
      <w:r>
        <w:t>Good public transport reduces traffic congestion by providing reliable alternatives to personal cars, making city life better for all residents.</w:t>
      </w:r>
    </w:p>
    <w:p>
      <w:r>
        <w:rPr>
          <w:b/>
        </w:rPr>
        <w:t xml:space="preserve">Point two: </w:t>
      </w:r>
      <w:r>
        <w:t>Public transport is essential for people who cannot drive or own a car, ensuring fair access to jobs and services for everyone.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reliable</w:t>
            </w:r>
          </w:p>
        </w:tc>
        <w:tc>
          <w:tcPr>
            <w:tcW w:type="dxa" w:w="2880"/>
          </w:tcPr>
          <w:p>
            <w:r>
              <w:t>able to be trusted; consistent</w:t>
            </w:r>
          </w:p>
        </w:tc>
        <w:tc>
          <w:tcPr>
            <w:tcW w:type="dxa" w:w="2880"/>
          </w:tcPr>
          <w:p>
            <w:r>
              <w:t>đáng tin cậy</w:t>
            </w:r>
          </w:p>
        </w:tc>
      </w:tr>
      <w:tr>
        <w:tc>
          <w:tcPr>
            <w:tcW w:type="dxa" w:w="2880"/>
          </w:tcPr>
          <w:p>
            <w:r>
              <w:t>congestion</w:t>
            </w:r>
          </w:p>
        </w:tc>
        <w:tc>
          <w:tcPr>
            <w:tcW w:type="dxa" w:w="2880"/>
          </w:tcPr>
          <w:p>
            <w:r>
              <w:t>the state of being crowded or blocked</w:t>
            </w:r>
          </w:p>
        </w:tc>
        <w:tc>
          <w:tcPr>
            <w:tcW w:type="dxa" w:w="2880"/>
          </w:tcPr>
          <w:p>
            <w:r>
              <w:t>tắc nghẽn</w:t>
            </w:r>
          </w:p>
        </w:tc>
      </w:tr>
      <w:tr>
        <w:tc>
          <w:tcPr>
            <w:tcW w:type="dxa" w:w="2880"/>
          </w:tcPr>
          <w:p>
            <w:r>
              <w:t>services</w:t>
            </w:r>
          </w:p>
        </w:tc>
        <w:tc>
          <w:tcPr>
            <w:tcW w:type="dxa" w:w="2880"/>
          </w:tcPr>
          <w:p>
            <w:r>
              <w:t>the action of helping or doing work for someone</w:t>
            </w:r>
          </w:p>
        </w:tc>
        <w:tc>
          <w:tcPr>
            <w:tcW w:type="dxa" w:w="2880"/>
          </w:tcPr>
          <w:p>
            <w:r>
              <w:t>dịch vụ</w:t>
            </w:r>
          </w:p>
        </w:tc>
      </w:tr>
      <w:tr>
        <w:tc>
          <w:tcPr>
            <w:tcW w:type="dxa" w:w="2880"/>
          </w:tcPr>
          <w:p>
            <w:r>
              <w:t>citizens</w:t>
            </w:r>
          </w:p>
        </w:tc>
        <w:tc>
          <w:tcPr>
            <w:tcW w:type="dxa" w:w="2880"/>
          </w:tcPr>
          <w:p>
            <w:r>
              <w:t>members of a nation or community</w:t>
            </w:r>
          </w:p>
        </w:tc>
        <w:tc>
          <w:tcPr>
            <w:tcW w:type="dxa" w:w="2880"/>
          </w:tcPr>
          <w:p>
            <w:r>
              <w:t>công dân</w:t>
            </w:r>
          </w:p>
        </w:tc>
      </w:tr>
      <w:tr>
        <w:tc>
          <w:tcPr>
            <w:tcW w:type="dxa" w:w="2880"/>
          </w:tcPr>
          <w:p>
            <w:r>
              <w:t>access</w:t>
            </w:r>
          </w:p>
        </w:tc>
        <w:tc>
          <w:tcPr>
            <w:tcW w:type="dxa" w:w="2880"/>
          </w:tcPr>
          <w:p>
            <w:r>
              <w:t>the means or opportunity to approach or use</w:t>
            </w:r>
          </w:p>
        </w:tc>
        <w:tc>
          <w:tcPr>
            <w:tcW w:type="dxa" w:w="2880"/>
          </w:tcPr>
          <w:p>
            <w:r>
              <w:t>sự tiếp cận</w:t>
            </w:r>
          </w:p>
        </w:tc>
      </w:tr>
      <w:tr>
        <w:tc>
          <w:tcPr>
            <w:tcW w:type="dxa" w:w="2880"/>
          </w:tcPr>
          <w:p>
            <w:r>
              <w:t>prioritize</w:t>
            </w:r>
          </w:p>
        </w:tc>
        <w:tc>
          <w:tcPr>
            <w:tcW w:type="dxa" w:w="2880"/>
          </w:tcPr>
          <w:p>
            <w:r>
              <w:t>designate or treat as more important than other things</w:t>
            </w:r>
          </w:p>
        </w:tc>
        <w:tc>
          <w:tcPr>
            <w:tcW w:type="dxa" w:w="2880"/>
          </w:tcPr>
          <w:p>
            <w:r>
              <w:t>ưu tiên</w:t>
            </w:r>
          </w:p>
        </w:tc>
      </w:tr>
    </w:tbl>
    <w:p>
      <w:pPr>
        <w:pStyle w:val="Heading2"/>
      </w:pPr>
      <w:r>
        <w:t>Version 2: DISAGREE</w:t>
      </w:r>
    </w:p>
    <w:p>
      <w:r>
        <w:t>As cities grow, people often argue about whether governments should focus on improving public transport or building more roads for cars. In my opinion, I strongly disagree with the idea that cities should improve public transport rather than build more roads. This essay will provide two reasons supporting my idea.</w:t>
      </w:r>
    </w:p>
    <w:p>
      <w:r>
        <w:t>One main reason is that building more roads does not solve the problem of traffic congestion. When too many cars use the same roads, traffic gets very bad, making journeys slow and stressful for everyone. For example, in large cities, adding a new road often just encourages more people to drive, leading to the same traffic problems later on. Therefore, focusing on better public transport is a more effective way to improve city movement and reduce daily delays.</w:t>
      </w:r>
    </w:p>
    <w:p>
      <w:r>
        <w:t>Furthermore, improving public transport helps people who cannot drive or who cannot afford a car. Good bus and train services give many people reliable ways to travel to work or school. For instance, a well-connected bus network allows elderly people or low-income families to access jobs and services they would otherwise miss. This makes the city more fair and helps everyone have good access to local areas, which is important for a healthy community.</w:t>
      </w:r>
    </w:p>
    <w:p>
      <w:r>
        <w:t>In conclusion, I strongly disagree with the idea that building more roads is the best solution. Governments should focus on improving public transport because it better handles traffic congestion and provides essential access for all city residents.</w:t>
      </w:r>
    </w:p>
    <w:p>
      <w:pPr>
        <w:pStyle w:val="Heading3"/>
      </w:pPr>
      <w:r>
        <w:t>Analysis</w:t>
      </w:r>
    </w:p>
    <w:p>
      <w:r>
        <w:rPr>
          <w:b/>
        </w:rPr>
        <w:t xml:space="preserve">Point one: </w:t>
      </w:r>
      <w:r>
        <w:t>Building more roads is ineffective against traffic congestion because it often only encourages more people to drive, leading to persistent traffic problems.</w:t>
      </w:r>
    </w:p>
    <w:p>
      <w:r>
        <w:rPr>
          <w:b/>
        </w:rPr>
        <w:t xml:space="preserve">Point two: </w:t>
      </w:r>
      <w:r>
        <w:t>Improving public transport provides reliable travel options for people who cannot drive or afford a car, promoting fairness and access to jobs and services.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congestion</w:t>
            </w:r>
          </w:p>
        </w:tc>
        <w:tc>
          <w:tcPr>
            <w:tcW w:type="dxa" w:w="2880"/>
          </w:tcPr>
          <w:p>
            <w:r>
              <w:t>a severe blockage or overcrowding</w:t>
            </w:r>
          </w:p>
        </w:tc>
        <w:tc>
          <w:tcPr>
            <w:tcW w:type="dxa" w:w="2880"/>
          </w:tcPr>
          <w:p>
            <w:r>
              <w:t>tắc nghẽn</w:t>
            </w:r>
          </w:p>
        </w:tc>
      </w:tr>
      <w:tr>
        <w:tc>
          <w:tcPr>
            <w:tcW w:type="dxa" w:w="2880"/>
          </w:tcPr>
          <w:p>
            <w:r>
              <w:t>reliable</w:t>
            </w:r>
          </w:p>
        </w:tc>
        <w:tc>
          <w:tcPr>
            <w:tcW w:type="dxa" w:w="2880"/>
          </w:tcPr>
          <w:p>
            <w:r>
              <w:t>consistently good or trustworthy</w:t>
            </w:r>
          </w:p>
        </w:tc>
        <w:tc>
          <w:tcPr>
            <w:tcW w:type="dxa" w:w="2880"/>
          </w:tcPr>
          <w:p>
            <w:r>
              <w:t>đáng tin cậy</w:t>
            </w:r>
          </w:p>
        </w:tc>
      </w:tr>
      <w:tr>
        <w:tc>
          <w:tcPr>
            <w:tcW w:type="dxa" w:w="2880"/>
          </w:tcPr>
          <w:p>
            <w:r>
              <w:t>afford</w:t>
            </w:r>
          </w:p>
        </w:tc>
        <w:tc>
          <w:tcPr>
            <w:tcW w:type="dxa" w:w="2880"/>
          </w:tcPr>
          <w:p>
            <w:r>
              <w:t>to have enough money to buy or pay for</w:t>
            </w:r>
          </w:p>
        </w:tc>
        <w:tc>
          <w:tcPr>
            <w:tcW w:type="dxa" w:w="2880"/>
          </w:tcPr>
          <w:p>
            <w:r>
              <w:t>đủ khả năng chi trả</w:t>
            </w:r>
          </w:p>
        </w:tc>
      </w:tr>
      <w:tr>
        <w:tc>
          <w:tcPr>
            <w:tcW w:type="dxa" w:w="2880"/>
          </w:tcPr>
          <w:p>
            <w:r>
              <w:t>services</w:t>
            </w:r>
          </w:p>
        </w:tc>
        <w:tc>
          <w:tcPr>
            <w:tcW w:type="dxa" w:w="2880"/>
          </w:tcPr>
          <w:p>
            <w:r>
              <w:t>the action of helping or doing work for someone</w:t>
            </w:r>
          </w:p>
        </w:tc>
        <w:tc>
          <w:tcPr>
            <w:tcW w:type="dxa" w:w="2880"/>
          </w:tcPr>
          <w:p>
            <w:r>
              <w:t>dịch vụ</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access</w:t>
            </w:r>
          </w:p>
        </w:tc>
        <w:tc>
          <w:tcPr>
            <w:tcW w:type="dxa" w:w="2880"/>
          </w:tcPr>
          <w:p>
            <w:r>
              <w:t>the means or right of passing into a place</w:t>
            </w:r>
          </w:p>
        </w:tc>
        <w:tc>
          <w:tcPr>
            <w:tcW w:type="dxa" w:w="2880"/>
          </w:tcPr>
          <w:p>
            <w:r>
              <w:t>sự tiếp cận</w:t>
            </w:r>
          </w:p>
        </w:tc>
      </w:tr>
    </w:tbl>
    <w:p>
      <w:r>
        <w:br w:type="page"/>
      </w:r>
    </w:p>
    <w:p>
      <w:pPr>
        <w:pStyle w:val="Heading1"/>
      </w:pPr>
      <w:r>
        <w:t>#6 National Services</w:t>
      </w:r>
    </w:p>
    <w:p>
      <w:r>
        <w:rPr>
          <w:b/>
        </w:rPr>
        <w:t xml:space="preserve">Prompt: </w:t>
      </w:r>
      <w:r>
        <w:t>As national services, which one deserves to receive more financial support, education or health?</w:t>
      </w:r>
    </w:p>
    <w:p>
      <w:pPr>
        <w:pStyle w:val="Heading2"/>
      </w:pPr>
      <w:r>
        <w:t>Version 1: EDUCATION</w:t>
      </w:r>
    </w:p>
    <w:p>
      <w:r>
        <w:t>It is a big discussion whether money should go to education or health services. In my opinion, I strongly agree with the view that education should receive more financial support than health. This essay will provide two reasons supporting my idea.</w:t>
      </w:r>
    </w:p>
    <w:p>
      <w:r>
        <w:t>Firstly, investing in education is very important for a country's future growth. Education helps people get better jobs and live better lives. For example, if schools get more money, they can buy new books and better computers for students. This means that more young people will learn new things and become skilled workers. Therefore, strong education is key to making a society successful and improving the economy.</w:t>
      </w:r>
    </w:p>
    <w:p>
      <w:r>
        <w:t>Secondly, focusing on education helps people become more aware of health issues. When people are well-educated, they understand how to stay healthy and make good choices. For instance, a person who learns about nutrition in school is more likely to eat well and stay fit. This knowledge can help them prevent sickness and keep their families safe. Thus, education acts like a strong shield that supports good health in the long run.</w:t>
      </w:r>
    </w:p>
    <w:p>
      <w:r>
        <w:t>In conclusion, I strongly agree that education needs more money than health. Because education helps people get jobs and also teaches them to live healthy lives, it is the best place to put resources.</w:t>
      </w:r>
    </w:p>
    <w:p>
      <w:pPr>
        <w:pStyle w:val="Heading3"/>
      </w:pPr>
      <w:r>
        <w:t>Analysis</w:t>
      </w:r>
    </w:p>
    <w:p>
      <w:r>
        <w:rPr>
          <w:b/>
        </w:rPr>
        <w:t xml:space="preserve">Point one: </w:t>
      </w:r>
      <w:r>
        <w:t>Investing in education is crucial for a country's future growth, enabling people to acquire better jobs and skills, which ultimately improves the economy.</w:t>
      </w:r>
    </w:p>
    <w:p>
      <w:r>
        <w:rPr>
          <w:b/>
        </w:rPr>
        <w:t xml:space="preserve">Point two: </w:t>
      </w:r>
      <w:r>
        <w:t>Education also promotes health awareness, as knowledgeable individuals are better equipped to make healthy lifestyle choices and prevent illness.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investing</w:t>
            </w:r>
          </w:p>
        </w:tc>
        <w:tc>
          <w:tcPr>
            <w:tcW w:type="dxa" w:w="2880"/>
          </w:tcPr>
          <w:p>
            <w:r>
              <w:t>putting money or time into something with the expectation of future benefit</w:t>
            </w:r>
          </w:p>
        </w:tc>
        <w:tc>
          <w:tcPr>
            <w:tcW w:type="dxa" w:w="2880"/>
          </w:tcPr>
          <w:p>
            <w:r>
              <w:t>đầu tư</w:t>
            </w:r>
          </w:p>
        </w:tc>
      </w:tr>
      <w:tr>
        <w:tc>
          <w:tcPr>
            <w:tcW w:type="dxa" w:w="2880"/>
          </w:tcPr>
          <w:p>
            <w:r>
              <w:t>growth</w:t>
            </w:r>
          </w:p>
        </w:tc>
        <w:tc>
          <w:tcPr>
            <w:tcW w:type="dxa" w:w="2880"/>
          </w:tcPr>
          <w:p>
            <w:r>
              <w:t>the process of increasing in size, amount, or degree</w:t>
            </w:r>
          </w:p>
        </w:tc>
        <w:tc>
          <w:tcPr>
            <w:tcW w:type="dxa" w:w="2880"/>
          </w:tcPr>
          <w:p>
            <w:r>
              <w:t>sự tăng trưởng</w:t>
            </w:r>
          </w:p>
        </w:tc>
      </w:tr>
      <w:tr>
        <w:tc>
          <w:tcPr>
            <w:tcW w:type="dxa" w:w="2880"/>
          </w:tcPr>
          <w:p>
            <w:r>
              <w:t>skilled</w:t>
            </w:r>
          </w:p>
        </w:tc>
        <w:tc>
          <w:tcPr>
            <w:tcW w:type="dxa" w:w="2880"/>
          </w:tcPr>
          <w:p>
            <w:r>
              <w:t>having expertise or proficiency in a particular area</w:t>
            </w:r>
          </w:p>
        </w:tc>
        <w:tc>
          <w:tcPr>
            <w:tcW w:type="dxa" w:w="2880"/>
          </w:tcPr>
          <w:p>
            <w:r>
              <w:t>có kỹ năng</w:t>
            </w:r>
          </w:p>
        </w:tc>
      </w:tr>
      <w:tr>
        <w:tc>
          <w:tcPr>
            <w:tcW w:type="dxa" w:w="2880"/>
          </w:tcPr>
          <w:p>
            <w:r>
              <w:t>key</w:t>
            </w:r>
          </w:p>
        </w:tc>
        <w:tc>
          <w:tcPr>
            <w:tcW w:type="dxa" w:w="2880"/>
          </w:tcPr>
          <w:p>
            <w:r>
              <w:t>essential or crucial; the most important element</w:t>
            </w:r>
          </w:p>
        </w:tc>
        <w:tc>
          <w:tcPr>
            <w:tcW w:type="dxa" w:w="2880"/>
          </w:tcPr>
          <w:p>
            <w:r>
              <w:t>chìa khóa</w:t>
            </w:r>
          </w:p>
        </w:tc>
      </w:tr>
      <w:tr>
        <w:tc>
          <w:tcPr>
            <w:tcW w:type="dxa" w:w="2880"/>
          </w:tcPr>
          <w:p>
            <w:r>
              <w:t>aware</w:t>
            </w:r>
          </w:p>
        </w:tc>
        <w:tc>
          <w:tcPr>
            <w:tcW w:type="dxa" w:w="2880"/>
          </w:tcPr>
          <w:p>
            <w:r>
              <w:t>having knowledge or understanding of something</w:t>
            </w:r>
          </w:p>
        </w:tc>
        <w:tc>
          <w:tcPr>
            <w:tcW w:type="dxa" w:w="2880"/>
          </w:tcPr>
          <w:p>
            <w:r>
              <w:t>nhận thức</w:t>
            </w:r>
          </w:p>
        </w:tc>
      </w:tr>
      <w:tr>
        <w:tc>
          <w:tcPr>
            <w:tcW w:type="dxa" w:w="2880"/>
          </w:tcPr>
          <w:p>
            <w:r>
              <w:t>nutrition</w:t>
            </w:r>
          </w:p>
        </w:tc>
        <w:tc>
          <w:tcPr>
            <w:tcW w:type="dxa" w:w="2880"/>
          </w:tcPr>
          <w:p>
            <w:r>
              <w:t>the process of providing or obtaining the food necessary for health and growth</w:t>
            </w:r>
          </w:p>
        </w:tc>
        <w:tc>
          <w:tcPr>
            <w:tcW w:type="dxa" w:w="2880"/>
          </w:tcPr>
          <w:p>
            <w:r>
              <w:t>dinh dưỡng</w:t>
            </w:r>
          </w:p>
        </w:tc>
      </w:tr>
      <w:tr>
        <w:tc>
          <w:tcPr>
            <w:tcW w:type="dxa" w:w="2880"/>
          </w:tcPr>
          <w:p>
            <w:r>
              <w:t>prevent</w:t>
            </w:r>
          </w:p>
        </w:tc>
        <w:tc>
          <w:tcPr>
            <w:tcW w:type="dxa" w:w="2880"/>
          </w:tcPr>
          <w:p>
            <w:r>
              <w:t>to keep something from happening or being done</w:t>
            </w:r>
          </w:p>
        </w:tc>
        <w:tc>
          <w:tcPr>
            <w:tcW w:type="dxa" w:w="2880"/>
          </w:tcPr>
          <w:p>
            <w:r>
              <w:t>ngăn ngừa</w:t>
            </w:r>
          </w:p>
        </w:tc>
      </w:tr>
      <w:tr>
        <w:tc>
          <w:tcPr>
            <w:tcW w:type="dxa" w:w="2880"/>
          </w:tcPr>
          <w:p>
            <w:r>
              <w:t>resources</w:t>
            </w:r>
          </w:p>
        </w:tc>
        <w:tc>
          <w:tcPr>
            <w:tcW w:type="dxa" w:w="2880"/>
          </w:tcPr>
          <w:p>
            <w:r>
              <w:t>materials or assets available for use</w:t>
            </w:r>
          </w:p>
        </w:tc>
        <w:tc>
          <w:tcPr>
            <w:tcW w:type="dxa" w:w="2880"/>
          </w:tcPr>
          <w:p>
            <w:r>
              <w:t>nguồn lực</w:t>
            </w:r>
          </w:p>
        </w:tc>
      </w:tr>
    </w:tbl>
    <w:p>
      <w:pPr>
        <w:pStyle w:val="Heading2"/>
      </w:pPr>
      <w:r>
        <w:t>Version 2: HEALTH</w:t>
      </w:r>
    </w:p>
    <w:p>
      <w:r>
        <w:t>It is a big discussion whether national services like education or health should get more money. In my opinion, I strongly agree with the view that health should receive more financial support than education. This essay will provide two reasons supporting my idea.</w:t>
      </w:r>
    </w:p>
    <w:p>
      <w:r>
        <w:t>One main reason why health needs more funding is that good healthcare is very important for a person to live a normal life. When people are sick, they need quick and good treatment to get better. For example, if a community does not have enough hospitals or doctors, people might wait too long for help, which can make a small sickness into a big problem. Therefore, giving more money to health services helps people stay well and keeps the whole community strong.</w:t>
      </w:r>
    </w:p>
    <w:p>
      <w:r>
        <w:t>Another reason is that health issues can stop people from learning or working properly. If a person is constantly ill, they cannot go to school or work at their best. For instance, a child with a chronic sickness will miss many days of school, which makes it hard for them to learn and catch up. Thus, strong health care helps people remain healthy enough to focus on their education and future.</w:t>
      </w:r>
    </w:p>
    <w:p>
      <w:r>
        <w:t>I strongly agree that health should receive more financial support than education. Because good healthcare is vital for a person to live a normal life, and because health issues can stop people from learning or working properly, funding health is the best choice.</w:t>
      </w:r>
    </w:p>
    <w:p>
      <w:pPr>
        <w:pStyle w:val="Heading3"/>
      </w:pPr>
      <w:r>
        <w:t>Analysis</w:t>
      </w:r>
    </w:p>
    <w:p>
      <w:r>
        <w:rPr>
          <w:b/>
        </w:rPr>
        <w:t xml:space="preserve">Point one: </w:t>
      </w:r>
      <w:r>
        <w:t>Health is essential for daily life and recovery, making it a top priority for funding.</w:t>
      </w:r>
    </w:p>
    <w:p>
      <w:r>
        <w:rPr>
          <w:b/>
        </w:rPr>
        <w:t xml:space="preserve">Point two: </w:t>
      </w:r>
      <w:r>
        <w:t>Poor health directly impacts a person's ability to attend school and work effectively.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funding</w:t>
            </w:r>
          </w:p>
        </w:tc>
        <w:tc>
          <w:tcPr>
            <w:tcW w:type="dxa" w:w="2880"/>
          </w:tcPr>
          <w:p>
            <w:r>
              <w:t>money given to support something</w:t>
            </w:r>
          </w:p>
        </w:tc>
        <w:tc>
          <w:tcPr>
            <w:tcW w:type="dxa" w:w="2880"/>
          </w:tcPr>
          <w:p>
            <w:r>
              <w:t>việc tài trợ, cấp tiền</w:t>
            </w:r>
          </w:p>
        </w:tc>
      </w:tr>
      <w:tr>
        <w:tc>
          <w:tcPr>
            <w:tcW w:type="dxa" w:w="2880"/>
          </w:tcPr>
          <w:p>
            <w:r>
              <w:t>healthcare</w:t>
            </w:r>
          </w:p>
        </w:tc>
        <w:tc>
          <w:tcPr>
            <w:tcW w:type="dxa" w:w="2880"/>
          </w:tcPr>
          <w:p>
            <w:r>
              <w:t>care for people when they are sick</w:t>
            </w:r>
          </w:p>
        </w:tc>
        <w:tc>
          <w:tcPr>
            <w:tcW w:type="dxa" w:w="2880"/>
          </w:tcPr>
          <w:p>
            <w:r>
              <w:t>chăm sóc sức khỏe</w:t>
            </w:r>
          </w:p>
        </w:tc>
      </w:tr>
      <w:tr>
        <w:tc>
          <w:tcPr>
            <w:tcW w:type="dxa" w:w="2880"/>
          </w:tcPr>
          <w:p>
            <w:r>
              <w:t>treatment</w:t>
            </w:r>
          </w:p>
        </w:tc>
        <w:tc>
          <w:tcPr>
            <w:tcW w:type="dxa" w:w="2880"/>
          </w:tcPr>
          <w:p>
            <w:r>
              <w:t>care given to make someone well</w:t>
            </w:r>
          </w:p>
        </w:tc>
        <w:tc>
          <w:tcPr>
            <w:tcW w:type="dxa" w:w="2880"/>
          </w:tcPr>
          <w:p>
            <w:r>
              <w:t>sự điều trị</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chronic</w:t>
            </w:r>
          </w:p>
        </w:tc>
        <w:tc>
          <w:tcPr>
            <w:tcW w:type="dxa" w:w="2880"/>
          </w:tcPr>
          <w:p>
            <w:r>
              <w:t>lasting for a long time</w:t>
            </w:r>
          </w:p>
        </w:tc>
        <w:tc>
          <w:tcPr>
            <w:tcW w:type="dxa" w:w="2880"/>
          </w:tcPr>
          <w:p>
            <w:r>
              <w:t>mãn tính</w:t>
            </w:r>
          </w:p>
        </w:tc>
      </w:tr>
      <w:tr>
        <w:tc>
          <w:tcPr>
            <w:tcW w:type="dxa" w:w="2880"/>
          </w:tcPr>
          <w:p>
            <w:r>
              <w:t>impacts</w:t>
            </w:r>
          </w:p>
        </w:tc>
        <w:tc>
          <w:tcPr>
            <w:tcW w:type="dxa" w:w="2880"/>
          </w:tcPr>
          <w:p>
            <w:r>
              <w:t>to have an effect on</w:t>
            </w:r>
          </w:p>
        </w:tc>
        <w:tc>
          <w:tcPr>
            <w:tcW w:type="dxa" w:w="2880"/>
          </w:tcPr>
          <w:p>
            <w:r>
              <w:t>ảnh hưởng</w:t>
            </w:r>
          </w:p>
        </w:tc>
      </w:tr>
    </w:tbl>
    <w:p>
      <w:r>
        <w:br w:type="page"/>
      </w:r>
    </w:p>
    <w:p>
      <w:pPr>
        <w:pStyle w:val="Heading1"/>
      </w:pPr>
      <w:r>
        <w:t>#7 Higher Salaries</w:t>
      </w:r>
    </w:p>
    <w:p>
      <w:r>
        <w:rPr>
          <w:b/>
        </w:rPr>
        <w:t xml:space="preserve">Prompt: </w:t>
      </w:r>
      <w:r>
        <w:t>Because university degrees can get people jobs with higher salaries, university students should pay full cost for their education. Do you agree or not?</w:t>
      </w:r>
    </w:p>
    <w:p>
      <w:pPr>
        <w:pStyle w:val="Heading2"/>
      </w:pPr>
      <w:r>
        <w:t>Version 1: AGREE</w:t>
      </w:r>
    </w:p>
    <w:p>
      <w:r>
        <w:t>Many people believe that because university degrees lead to higher salaries, students should pay the full cost of their education. In my opinion, I strongly agree with the view that university students should pay the full cost of their education. This essay will provide two reasons supporting my idea.</w:t>
      </w:r>
    </w:p>
    <w:p>
      <w:r>
        <w:t>Firstly, paying full tuition fees helps students appreciate the value of their education. When students pay a large amount of money, they are more likely to take their studies seriously and work hard. For example, a student who has paid a lot of money for a degree will feel a strong need to graduate and find a good job. This feeling of responsibility motivates them to learn well and perform better in their classes. Therefore, the financial investment makes students more committed to their academic success.</w:t>
      </w:r>
    </w:p>
    <w:p>
      <w:r>
        <w:t>Secondly, making students pay the full cost helps universities manage their money better. If students pay all the fees, the university has more funds to improve its facilities and teach better. For instance, a university with enough money can buy new books and hire more experienced teachers. This improvement in resources directly helps students get a better education. Thus, the full payment system helps the whole educational system to improve its quality.</w:t>
      </w:r>
    </w:p>
    <w:p>
      <w:r>
        <w:t>In conclusion, I strongly agree that students should pay the full cost of their education. This is because paying fees makes students more committed to their studies, and it also helps universities improve their resources and quality.</w:t>
      </w:r>
    </w:p>
    <w:p>
      <w:pPr>
        <w:pStyle w:val="Heading3"/>
      </w:pPr>
      <w:r>
        <w:t>Analysis</w:t>
      </w:r>
    </w:p>
    <w:p>
      <w:r>
        <w:rPr>
          <w:b/>
        </w:rPr>
        <w:t xml:space="preserve">Point one: </w:t>
      </w:r>
      <w:r>
        <w:t>The first point argues that paying full tuition fees increases student commitment and motivation because they feel responsible for the money spent.</w:t>
      </w:r>
    </w:p>
    <w:p>
      <w:r>
        <w:rPr>
          <w:b/>
        </w:rPr>
        <w:t xml:space="preserve">Point two: </w:t>
      </w:r>
      <w:r>
        <w:t>The second point argues that full payment provides universities with necessary funds to improve facilities, hire better staff, and maintain a high quality of education.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tuition</w:t>
            </w:r>
          </w:p>
        </w:tc>
        <w:tc>
          <w:tcPr>
            <w:tcW w:type="dxa" w:w="2880"/>
          </w:tcPr>
          <w:p>
            <w:r>
              <w:t>the money paid for education</w:t>
            </w:r>
          </w:p>
        </w:tc>
        <w:tc>
          <w:tcPr>
            <w:tcW w:type="dxa" w:w="2880"/>
          </w:tcPr>
          <w:p>
            <w:r>
              <w:t>học phí</w:t>
            </w:r>
          </w:p>
        </w:tc>
      </w:tr>
      <w:tr>
        <w:tc>
          <w:tcPr>
            <w:tcW w:type="dxa" w:w="2880"/>
          </w:tcPr>
          <w:p>
            <w:r>
              <w:t>salary</w:t>
            </w:r>
          </w:p>
        </w:tc>
        <w:tc>
          <w:tcPr>
            <w:tcW w:type="dxa" w:w="2880"/>
          </w:tcPr>
          <w:p>
            <w:r>
              <w:t>the money paid for work</w:t>
            </w:r>
          </w:p>
        </w:tc>
        <w:tc>
          <w:tcPr>
            <w:tcW w:type="dxa" w:w="2880"/>
          </w:tcPr>
          <w:p>
            <w:r>
              <w:t>lương</w:t>
            </w:r>
          </w:p>
        </w:tc>
      </w:tr>
      <w:tr>
        <w:tc>
          <w:tcPr>
            <w:tcW w:type="dxa" w:w="2880"/>
          </w:tcPr>
          <w:p>
            <w:r>
              <w:t>commit</w:t>
            </w:r>
          </w:p>
        </w:tc>
        <w:tc>
          <w:tcPr>
            <w:tcW w:type="dxa" w:w="2880"/>
          </w:tcPr>
          <w:p>
            <w:r>
              <w:t>to promise or dedicate oneself to</w:t>
            </w:r>
          </w:p>
        </w:tc>
        <w:tc>
          <w:tcPr>
            <w:tcW w:type="dxa" w:w="2880"/>
          </w:tcPr>
          <w:p>
            <w:r>
              <w:t>cam kết</w:t>
            </w:r>
          </w:p>
        </w:tc>
      </w:tr>
      <w:tr>
        <w:tc>
          <w:tcPr>
            <w:tcW w:type="dxa" w:w="2880"/>
          </w:tcPr>
          <w:p>
            <w:r>
              <w:t>facility</w:t>
            </w:r>
          </w:p>
        </w:tc>
        <w:tc>
          <w:tcPr>
            <w:tcW w:type="dxa" w:w="2880"/>
          </w:tcPr>
          <w:p>
            <w:r>
              <w:t>a place or building for a specific purpose</w:t>
            </w:r>
          </w:p>
        </w:tc>
        <w:tc>
          <w:tcPr>
            <w:tcW w:type="dxa" w:w="2880"/>
          </w:tcPr>
          <w:p>
            <w:r>
              <w:t>cơ sở vật chất</w:t>
            </w:r>
          </w:p>
        </w:tc>
      </w:tr>
      <w:tr>
        <w:tc>
          <w:tcPr>
            <w:tcW w:type="dxa" w:w="2880"/>
          </w:tcPr>
          <w:p>
            <w:r>
              <w:t>resource</w:t>
            </w:r>
          </w:p>
        </w:tc>
        <w:tc>
          <w:tcPr>
            <w:tcW w:type="dxa" w:w="2880"/>
          </w:tcPr>
          <w:p>
            <w:r>
              <w:t>materials or assets available</w:t>
            </w:r>
          </w:p>
        </w:tc>
        <w:tc>
          <w:tcPr>
            <w:tcW w:type="dxa" w:w="2880"/>
          </w:tcPr>
          <w:p>
            <w:r>
              <w:t>nguồn lực</w:t>
            </w:r>
          </w:p>
        </w:tc>
      </w:tr>
      <w:tr>
        <w:tc>
          <w:tcPr>
            <w:tcW w:type="dxa" w:w="2880"/>
          </w:tcPr>
          <w:p>
            <w:r>
              <w:t>appreciate</w:t>
            </w:r>
          </w:p>
        </w:tc>
        <w:tc>
          <w:tcPr>
            <w:tcW w:type="dxa" w:w="2880"/>
          </w:tcPr>
          <w:p>
            <w:r>
              <w:t>to understand the value of</w:t>
            </w:r>
          </w:p>
        </w:tc>
        <w:tc>
          <w:tcPr>
            <w:tcW w:type="dxa" w:w="2880"/>
          </w:tcPr>
          <w:p>
            <w:r>
              <w:t>trân trọng</w:t>
            </w:r>
          </w:p>
        </w:tc>
      </w:tr>
    </w:tbl>
    <w:p>
      <w:pPr>
        <w:pStyle w:val="Heading2"/>
      </w:pPr>
      <w:r>
        <w:t>Version 2: DISAGREE</w:t>
      </w:r>
    </w:p>
    <w:p>
      <w:r>
        <w:t>Some people think that because university degrees lead to higher salaries, students must pay the full cost of their education. In my opinion, I strongly disagree with the view that university students should pay the full cost of their education. This essay will provide two reasons supporting my idea.</w:t>
      </w:r>
    </w:p>
    <w:p>
      <w:r>
        <w:t>Firstly, making students pay the full cost is unfair because it ignores the value of knowledge itself. Education should be seen as a right, not just a product that can be bought. When students have to pay too much money, it creates a huge financial burden that can stop many people from even starting their studies. For example, a student from a poor family might have to choose between paying high fees and buying food, which limits their chances to learn and grow. Therefore, the cost of education should be managed by the government or institutions to ensure everyone has a fair chance to get a degree.</w:t>
      </w:r>
    </w:p>
    <w:p>
      <w:r>
        <w:t>Secondly, relying only on high salaries to justify full student payment is too simple and does not look at the whole picture. Many jobs, even after graduation, do not pay enough to cover the massive debt students accumulate. This is because the job market changes quickly, and some degrees do not guarantee a good income. For instance, a graduate in a non-popular field might struggle to find a job that pays back the full university cost, leading to long-term debt. Thus, the current system puts too much risk on the individual student, which is not a fair way to run education.</w:t>
      </w:r>
    </w:p>
    <w:p>
      <w:r>
        <w:t>In conclusion, I strongly disagree with the idea that students must pay the full cost of university. Education is a basic right that should be supported by society, and the job market alone cannot justify such a high financial burden.</w:t>
      </w:r>
    </w:p>
    <w:p>
      <w:pPr>
        <w:pStyle w:val="Heading3"/>
      </w:pPr>
      <w:r>
        <w:t>Analysis</w:t>
      </w:r>
    </w:p>
    <w:p>
      <w:r>
        <w:rPr>
          <w:b/>
        </w:rPr>
        <w:t xml:space="preserve">Point one: </w:t>
      </w:r>
      <w:r>
        <w:t>The first point argues that education is a right and that full payment creates an unfair financial burden, using the example of poor students having to choose between fees and food.</w:t>
      </w:r>
    </w:p>
    <w:p>
      <w:r>
        <w:rPr>
          <w:b/>
        </w:rPr>
        <w:t xml:space="preserve">Point two: </w:t>
      </w:r>
      <w:r>
        <w:t>The second point argues that relying solely on future high salaries is flawed because the job market is unpredictable, using the example of graduates in non-popular fields struggling with debt.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salary</w:t>
            </w:r>
          </w:p>
        </w:tc>
        <w:tc>
          <w:tcPr>
            <w:tcW w:type="dxa" w:w="2880"/>
          </w:tcPr>
          <w:p>
            <w:r>
              <w:t>money paid for work</w:t>
            </w:r>
          </w:p>
        </w:tc>
        <w:tc>
          <w:tcPr>
            <w:tcW w:type="dxa" w:w="2880"/>
          </w:tcPr>
          <w:p>
            <w:r>
              <w:t>tiền lương</w:t>
            </w:r>
          </w:p>
        </w:tc>
      </w:tr>
      <w:tr>
        <w:tc>
          <w:tcPr>
            <w:tcW w:type="dxa" w:w="2880"/>
          </w:tcPr>
          <w:p>
            <w:r>
              <w:t>burden</w:t>
            </w:r>
          </w:p>
        </w:tc>
        <w:tc>
          <w:tcPr>
            <w:tcW w:type="dxa" w:w="2880"/>
          </w:tcPr>
          <w:p>
            <w:r>
              <w:t>a heavy load or responsibility</w:t>
            </w:r>
          </w:p>
        </w:tc>
        <w:tc>
          <w:tcPr>
            <w:tcW w:type="dxa" w:w="2880"/>
          </w:tcPr>
          <w:p>
            <w:r>
              <w:t>gánh nặng</w:t>
            </w:r>
          </w:p>
        </w:tc>
      </w:tr>
      <w:tr>
        <w:tc>
          <w:tcPr>
            <w:tcW w:type="dxa" w:w="2880"/>
          </w:tcPr>
          <w:p>
            <w:r>
              <w:t>afford</w:t>
            </w:r>
          </w:p>
        </w:tc>
        <w:tc>
          <w:tcPr>
            <w:tcW w:type="dxa" w:w="2880"/>
          </w:tcPr>
          <w:p>
            <w:r>
              <w:t>to have enough money for</w:t>
            </w:r>
          </w:p>
        </w:tc>
        <w:tc>
          <w:tcPr>
            <w:tcW w:type="dxa" w:w="2880"/>
          </w:tcPr>
          <w:p>
            <w:r>
              <w:t>đủ khả năng chi trả</w:t>
            </w:r>
          </w:p>
        </w:tc>
      </w:tr>
      <w:tr>
        <w:tc>
          <w:tcPr>
            <w:tcW w:type="dxa" w:w="2880"/>
          </w:tcPr>
          <w:p>
            <w:r>
              <w:t>institution</w:t>
            </w:r>
          </w:p>
        </w:tc>
        <w:tc>
          <w:tcPr>
            <w:tcW w:type="dxa" w:w="2880"/>
          </w:tcPr>
          <w:p>
            <w:r>
              <w:t>a large organization</w:t>
            </w:r>
          </w:p>
        </w:tc>
        <w:tc>
          <w:tcPr>
            <w:tcW w:type="dxa" w:w="2880"/>
          </w:tcPr>
          <w:p>
            <w:r>
              <w:t>tổ chức</w:t>
            </w:r>
          </w:p>
        </w:tc>
      </w:tr>
      <w:tr>
        <w:tc>
          <w:tcPr>
            <w:tcW w:type="dxa" w:w="2880"/>
          </w:tcPr>
          <w:p>
            <w:r>
              <w:t>accumulate</w:t>
            </w:r>
          </w:p>
        </w:tc>
        <w:tc>
          <w:tcPr>
            <w:tcW w:type="dxa" w:w="2880"/>
          </w:tcPr>
          <w:p>
            <w:r>
              <w:t>to gather or build up</w:t>
            </w:r>
          </w:p>
        </w:tc>
        <w:tc>
          <w:tcPr>
            <w:tcW w:type="dxa" w:w="2880"/>
          </w:tcPr>
          <w:p>
            <w:r>
              <w:t>tích lũy</w:t>
            </w:r>
          </w:p>
        </w:tc>
      </w:tr>
      <w:tr>
        <w:tc>
          <w:tcPr>
            <w:tcW w:type="dxa" w:w="2880"/>
          </w:tcPr>
          <w:p>
            <w:r>
              <w:t>guarantee</w:t>
            </w:r>
          </w:p>
        </w:tc>
        <w:tc>
          <w:tcPr>
            <w:tcW w:type="dxa" w:w="2880"/>
          </w:tcPr>
          <w:p>
            <w:r>
              <w:t>to promise something certain</w:t>
            </w:r>
          </w:p>
        </w:tc>
        <w:tc>
          <w:tcPr>
            <w:tcW w:type="dxa" w:w="2880"/>
          </w:tcPr>
          <w:p>
            <w:r>
              <w:t>đảm bảo</w:t>
            </w:r>
          </w:p>
        </w:tc>
      </w:tr>
    </w:tbl>
    <w:p>
      <w:r>
        <w:br w:type="page"/>
      </w:r>
    </w:p>
    <w:p>
      <w:pPr>
        <w:pStyle w:val="Heading1"/>
      </w:pPr>
      <w:r>
        <w:t>#8 Public Space</w:t>
      </w:r>
    </w:p>
    <w:p>
      <w:r>
        <w:rPr>
          <w:b/>
        </w:rPr>
        <w:t xml:space="preserve">Prompt: </w:t>
      </w:r>
      <w:r>
        <w:t>Some people believe that all cities and towns should have at least one large public open space. To what extent do you agree or disagree?</w:t>
      </w:r>
    </w:p>
    <w:p>
      <w:pPr>
        <w:pStyle w:val="Heading2"/>
      </w:pPr>
      <w:r>
        <w:t>Version 1: AGREE</w:t>
      </w:r>
    </w:p>
    <w:p>
      <w:r>
        <w:t>It is often discussed whether all towns and cities should include a large open space for the public. In my opinion, I strongly agree with the view that every city should have at least one large public open space. This essay will provide two reasons supporting my idea.</w:t>
      </w:r>
    </w:p>
    <w:p>
      <w:r>
        <w:t>Firstly, having a large public park helps people improve their physical health. When people have easy access to green areas, they are more likely to walk, run, or play outside. For example, a local park provides safe space for children to play and for adults to exercise, which helps keep the community healthy. Therefore, these open spaces are very important for the physical well-being of residents.</w:t>
      </w:r>
    </w:p>
    <w:p>
      <w:r>
        <w:t>Secondly, these open spaces act as important meeting points for the community. They give people a neutral place to gather and talk with their neighbors. For instance, a large garden can host local markets or community events, helping people feel connected to their area. This connection strengthens community bonds and makes the local area feel more welcoming for everyone.</w:t>
      </w:r>
    </w:p>
    <w:p>
      <w:r>
        <w:t>In conclusion, I strongly agree that every city needs a large public open space. These parks are vital because they support physical health through outdoor activity and they also help build strong community connections for all residents.</w:t>
      </w:r>
    </w:p>
    <w:p>
      <w:pPr>
        <w:pStyle w:val="Heading3"/>
      </w:pPr>
      <w:r>
        <w:t>Analysis</w:t>
      </w:r>
    </w:p>
    <w:p>
      <w:r>
        <w:rPr>
          <w:b/>
        </w:rPr>
        <w:t xml:space="preserve">Point one: </w:t>
      </w:r>
      <w:r>
        <w:t>Large public parks are crucial for improving physical health because they provide safe spaces for activities like walking, running, and playing outdoors.</w:t>
      </w:r>
    </w:p>
    <w:p>
      <w:r>
        <w:rPr>
          <w:b/>
        </w:rPr>
        <w:t xml:space="preserve">Point two: </w:t>
      </w:r>
      <w:r>
        <w:t>Open spaces serve as vital community meeting points, facilitating gatherings, local markets, and events that strengthen neighborhood bonds.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open space</w:t>
            </w:r>
          </w:p>
        </w:tc>
        <w:tc>
          <w:tcPr>
            <w:tcW w:type="dxa" w:w="2880"/>
          </w:tcPr>
          <w:p>
            <w:r>
              <w:t>an area available for public use</w:t>
            </w:r>
          </w:p>
        </w:tc>
        <w:tc>
          <w:tcPr>
            <w:tcW w:type="dxa" w:w="2880"/>
          </w:tcPr>
          <w:p>
            <w:r>
              <w:t>không gian mở</w:t>
            </w:r>
          </w:p>
        </w:tc>
      </w:tr>
      <w:tr>
        <w:tc>
          <w:tcPr>
            <w:tcW w:type="dxa" w:w="2880"/>
          </w:tcPr>
          <w:p>
            <w:r>
              <w:t>physical health</w:t>
            </w:r>
          </w:p>
        </w:tc>
        <w:tc>
          <w:tcPr>
            <w:tcW w:type="dxa" w:w="2880"/>
          </w:tcPr>
          <w:p>
            <w:r>
              <w:t>the condition of the body</w:t>
            </w:r>
          </w:p>
        </w:tc>
        <w:tc>
          <w:tcPr>
            <w:tcW w:type="dxa" w:w="2880"/>
          </w:tcPr>
          <w:p>
            <w:r>
              <w:t>sức khỏe thể chất</w:t>
            </w:r>
          </w:p>
        </w:tc>
      </w:tr>
      <w:tr>
        <w:tc>
          <w:tcPr>
            <w:tcW w:type="dxa" w:w="2880"/>
          </w:tcPr>
          <w:p>
            <w:r>
              <w:t>green areas</w:t>
            </w:r>
          </w:p>
        </w:tc>
        <w:tc>
          <w:tcPr>
            <w:tcW w:type="dxa" w:w="2880"/>
          </w:tcPr>
          <w:p>
            <w:r>
              <w:t>vegetation or natural spaces</w:t>
            </w:r>
          </w:p>
        </w:tc>
        <w:tc>
          <w:tcPr>
            <w:tcW w:type="dxa" w:w="2880"/>
          </w:tcPr>
          <w:p>
            <w:r>
              <w:t>khu vực xanh</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residents</w:t>
            </w:r>
          </w:p>
        </w:tc>
        <w:tc>
          <w:tcPr>
            <w:tcW w:type="dxa" w:w="2880"/>
          </w:tcPr>
          <w:p>
            <w:r>
              <w:t>people who live in a particular area</w:t>
            </w:r>
          </w:p>
        </w:tc>
        <w:tc>
          <w:tcPr>
            <w:tcW w:type="dxa" w:w="2880"/>
          </w:tcPr>
          <w:p>
            <w:r>
              <w:t>cư dân</w:t>
            </w:r>
          </w:p>
        </w:tc>
      </w:tr>
      <w:tr>
        <w:tc>
          <w:tcPr>
            <w:tcW w:type="dxa" w:w="2880"/>
          </w:tcPr>
          <w:p>
            <w:r>
              <w:t>meeting points</w:t>
            </w:r>
          </w:p>
        </w:tc>
        <w:tc>
          <w:tcPr>
            <w:tcW w:type="dxa" w:w="2880"/>
          </w:tcPr>
          <w:p>
            <w:r>
              <w:t>places where people gather</w:t>
            </w:r>
          </w:p>
        </w:tc>
        <w:tc>
          <w:tcPr>
            <w:tcW w:type="dxa" w:w="2880"/>
          </w:tcPr>
          <w:p>
            <w:r>
              <w:t>điểm gặp gỡ</w:t>
            </w:r>
          </w:p>
        </w:tc>
      </w:tr>
      <w:tr>
        <w:tc>
          <w:tcPr>
            <w:tcW w:type="dxa" w:w="2880"/>
          </w:tcPr>
          <w:p>
            <w:r>
              <w:t>local markets</w:t>
            </w:r>
          </w:p>
        </w:tc>
        <w:tc>
          <w:tcPr>
            <w:tcW w:type="dxa" w:w="2880"/>
          </w:tcPr>
          <w:p>
            <w:r>
              <w:t>markets serving a specific local area</w:t>
            </w:r>
          </w:p>
        </w:tc>
        <w:tc>
          <w:tcPr>
            <w:tcW w:type="dxa" w:w="2880"/>
          </w:tcPr>
          <w:p>
            <w:r>
              <w:t>chợ địa phương</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bl>
    <w:p>
      <w:pPr>
        <w:pStyle w:val="Heading2"/>
      </w:pPr>
      <w:r>
        <w:t>Version 2: DISAGREE</w:t>
      </w:r>
    </w:p>
    <w:p>
      <w:r>
        <w:t>Some people think that all towns and cities must have a big open area for everyone to use. In my opinion, I strongly disagree with the view that every city should have at least one large public open space. This essay will provide two reasons supporting my idea.</w:t>
      </w:r>
    </w:p>
    <w:p>
      <w:r>
        <w:t>Firstly, making a large public space everywhere is not always practical for every town. Some areas are already very crowded, and adding a huge open space might take away valuable building land. For example, in old, small towns, every bit of space is used for houses and shops, so there is simply no room for a massive park. This lack of space can make it harder for local governments to build necessary facilities, which is a major problem for urban planning.</w:t>
      </w:r>
    </w:p>
    <w:p>
      <w:r>
        <w:t>Secondly, focusing only on one large space ignores the needs of the community. People need different kinds of outdoor areas, not just one big one. For instance, some neighborhoods might need small, local gardens for quiet relaxation, while others might need sports fields for active play. If a town only has one huge park, it might not serve the needs of all residents, making the space less useful for many people.</w:t>
      </w:r>
    </w:p>
    <w:p>
      <w:r>
        <w:t>In conclusion, I strongly disagree with the idea that every city needs one large public open space. Towns should consider that space is limited, and they must also remember that smaller, varied areas are often better for the community.</w:t>
      </w:r>
    </w:p>
    <w:p>
      <w:pPr>
        <w:pStyle w:val="Heading3"/>
      </w:pPr>
      <w:r>
        <w:t>Analysis</w:t>
      </w:r>
    </w:p>
    <w:p>
      <w:r>
        <w:rPr>
          <w:b/>
        </w:rPr>
        <w:t xml:space="preserve">Point one: </w:t>
      </w:r>
      <w:r>
        <w:t>The argument against mandatory large public spaces focuses on physical limitations and the value of existing space.</w:t>
      </w:r>
    </w:p>
    <w:p>
      <w:r>
        <w:rPr>
          <w:b/>
        </w:rPr>
        <w:t xml:space="preserve">Point two: </w:t>
      </w:r>
      <w:r>
        <w:t>The argument against mandatory large public spaces also considers that a single large space does not meet the diverse needs of all local residents.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possible to do or use</w:t>
            </w:r>
          </w:p>
        </w:tc>
        <w:tc>
          <w:tcPr>
            <w:tcW w:type="dxa" w:w="2880"/>
          </w:tcPr>
          <w:p>
            <w:r>
              <w:t>thực tế</w:t>
            </w:r>
          </w:p>
        </w:tc>
      </w:tr>
      <w:tr>
        <w:tc>
          <w:tcPr>
            <w:tcW w:type="dxa" w:w="2880"/>
          </w:tcPr>
          <w:p>
            <w:r>
              <w:t>valuable</w:t>
            </w:r>
          </w:p>
        </w:tc>
        <w:tc>
          <w:tcPr>
            <w:tcW w:type="dxa" w:w="2880"/>
          </w:tcPr>
          <w:p>
            <w:r>
              <w:t>worth a lot of money or importance</w:t>
            </w:r>
          </w:p>
        </w:tc>
        <w:tc>
          <w:tcPr>
            <w:tcW w:type="dxa" w:w="2880"/>
          </w:tcPr>
          <w:p>
            <w:r>
              <w:t>có giá trị</w:t>
            </w:r>
          </w:p>
        </w:tc>
      </w:tr>
      <w:tr>
        <w:tc>
          <w:tcPr>
            <w:tcW w:type="dxa" w:w="2880"/>
          </w:tcPr>
          <w:p>
            <w:r>
              <w:t>facilities</w:t>
            </w:r>
          </w:p>
        </w:tc>
        <w:tc>
          <w:tcPr>
            <w:tcW w:type="dxa" w:w="2880"/>
          </w:tcPr>
          <w:p>
            <w:r>
              <w:t>buildings or equipment for a specific purpose</w:t>
            </w:r>
          </w:p>
        </w:tc>
        <w:tc>
          <w:tcPr>
            <w:tcW w:type="dxa" w:w="2880"/>
          </w:tcPr>
          <w:p>
            <w:r>
              <w:t>cơ sở vật chất</w:t>
            </w:r>
          </w:p>
        </w:tc>
      </w:tr>
      <w:tr>
        <w:tc>
          <w:tcPr>
            <w:tcW w:type="dxa" w:w="2880"/>
          </w:tcPr>
          <w:p>
            <w:r>
              <w:t>ignores</w:t>
            </w:r>
          </w:p>
        </w:tc>
        <w:tc>
          <w:tcPr>
            <w:tcW w:type="dxa" w:w="2880"/>
          </w:tcPr>
          <w:p>
            <w:r>
              <w:t>does not pay attention to</w:t>
            </w:r>
          </w:p>
        </w:tc>
        <w:tc>
          <w:tcPr>
            <w:tcW w:type="dxa" w:w="2880"/>
          </w:tcPr>
          <w:p>
            <w:r>
              <w:t>bỏ qua</w:t>
            </w:r>
          </w:p>
        </w:tc>
      </w:tr>
      <w:tr>
        <w:tc>
          <w:tcPr>
            <w:tcW w:type="dxa" w:w="2880"/>
          </w:tcPr>
          <w:p>
            <w:r>
              <w:t>residents</w:t>
            </w:r>
          </w:p>
        </w:tc>
        <w:tc>
          <w:tcPr>
            <w:tcW w:type="dxa" w:w="2880"/>
          </w:tcPr>
          <w:p>
            <w:r>
              <w:t>people who live in a particular area</w:t>
            </w:r>
          </w:p>
        </w:tc>
        <w:tc>
          <w:tcPr>
            <w:tcW w:type="dxa" w:w="2880"/>
          </w:tcPr>
          <w:p>
            <w:r>
              <w:t>cư dân</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ype="page"/>
      </w:r>
    </w:p>
    <w:p>
      <w:pPr>
        <w:pStyle w:val="Heading1"/>
      </w:pPr>
      <w:r>
        <w:t>#9 Global Issue</w:t>
      </w:r>
    </w:p>
    <w:p>
      <w:r>
        <w:rPr>
          <w:b/>
        </w:rPr>
        <w:t xml:space="preserve">Prompt: </w:t>
      </w:r>
      <w:r>
        <w:t>Climate change is a concerning global issue. Who has the main responsibility to take action to solve this problem, governments, large companies, or individuals?</w:t>
      </w:r>
    </w:p>
    <w:p>
      <w:pPr>
        <w:pStyle w:val="Heading2"/>
      </w:pPr>
      <w:r>
        <w:t>Version 1: GOVERNMENT</w:t>
      </w:r>
    </w:p>
    <w:p>
      <w:r>
        <w:t>Climate change is a major worldwide problem that needs action from many groups. In my opinion, I strongly agree with the view that governments have the main responsibility to take action on climate change. This essay will provide two reasons supporting my idea.</w:t>
      </w:r>
    </w:p>
    <w:p>
      <w:r>
        <w:t>Governments hold the primary responsibility because they have the power to create and make necessary laws. These laws can set limits on pollution and guide industries toward cleaner methods. For example, a government can introduce a tax on high-emission fuels, forcing companies to change their operations. This strong policy action is needed to manage the scale of the problem effectively, making government action key.</w:t>
      </w:r>
    </w:p>
    <w:p>
      <w:r>
        <w:t>Furthermore, governments are best placed to coordinate a global response through international agreements. They can organize large-scale projects that require national resources and cooperation. A good example is when governments fund research into renewable energy sources, such as solar and wind power. This coordination ensures that all parts of the world work together to reduce emissions, showing the need for global planning.</w:t>
      </w:r>
    </w:p>
    <w:p>
      <w:r>
        <w:t>In conclusion, I strongly agree that governments bear the main responsibility. They must use their power to set policies and coordinate global efforts, which are essential for solving the climate problem.</w:t>
      </w:r>
    </w:p>
    <w:p>
      <w:pPr>
        <w:pStyle w:val="Heading3"/>
      </w:pPr>
      <w:r>
        <w:t>Analysis</w:t>
      </w:r>
    </w:p>
    <w:p>
      <w:r>
        <w:rPr>
          <w:b/>
        </w:rPr>
        <w:t xml:space="preserve">Point one: </w:t>
      </w:r>
      <w:r>
        <w:t>Governments are primarily responsible because they possess the power to enact necessary laws, such as imposing taxes on high-emission fuels, which guides industries toward cleaner operations.</w:t>
      </w:r>
    </w:p>
    <w:p>
      <w:r>
        <w:rPr>
          <w:b/>
        </w:rPr>
        <w:t xml:space="preserve">Point two: </w:t>
      </w:r>
      <w:r>
        <w:t>Furthermore, governments are best equipped to coordinate a global response through international agreements, such as funding research into renewable energy sources.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primary</w:t>
            </w:r>
          </w:p>
        </w:tc>
        <w:tc>
          <w:tcPr>
            <w:tcW w:type="dxa" w:w="2880"/>
          </w:tcPr>
          <w:p>
            <w:r>
              <w:t>main or most important</w:t>
            </w:r>
          </w:p>
        </w:tc>
        <w:tc>
          <w:tcPr>
            <w:tcW w:type="dxa" w:w="2880"/>
          </w:tcPr>
          <w:p>
            <w:r>
              <w:t>chính yếu</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laws</w:t>
            </w:r>
          </w:p>
        </w:tc>
        <w:tc>
          <w:tcPr>
            <w:tcW w:type="dxa" w:w="2880"/>
          </w:tcPr>
          <w:p>
            <w:r>
              <w:t>rules created and enforced by government</w:t>
            </w:r>
          </w:p>
        </w:tc>
        <w:tc>
          <w:tcPr>
            <w:tcW w:type="dxa" w:w="2880"/>
          </w:tcPr>
          <w:p>
            <w:r>
              <w:t>luật pháp</w:t>
            </w:r>
          </w:p>
        </w:tc>
      </w:tr>
      <w:tr>
        <w:tc>
          <w:tcPr>
            <w:tcW w:type="dxa" w:w="2880"/>
          </w:tcPr>
          <w:p>
            <w:r>
              <w:t>industries</w:t>
            </w:r>
          </w:p>
        </w:tc>
        <w:tc>
          <w:tcPr>
            <w:tcW w:type="dxa" w:w="2880"/>
          </w:tcPr>
          <w:p>
            <w:r>
              <w:t>the business sector or manufacturing processes</w:t>
            </w:r>
          </w:p>
        </w:tc>
        <w:tc>
          <w:tcPr>
            <w:tcW w:type="dxa" w:w="2880"/>
          </w:tcPr>
          <w:p>
            <w:r>
              <w:t>ngành công nghiệp</w:t>
            </w:r>
          </w:p>
        </w:tc>
      </w:tr>
      <w:tr>
        <w:tc>
          <w:tcPr>
            <w:tcW w:type="dxa" w:w="2880"/>
          </w:tcPr>
          <w:p>
            <w:r>
              <w:t>coordination</w:t>
            </w:r>
          </w:p>
        </w:tc>
        <w:tc>
          <w:tcPr>
            <w:tcW w:type="dxa" w:w="2880"/>
          </w:tcPr>
          <w:p>
            <w:r>
              <w:t>the process of organizing different parts to work together</w:t>
            </w:r>
          </w:p>
        </w:tc>
        <w:tc>
          <w:tcPr>
            <w:tcW w:type="dxa" w:w="2880"/>
          </w:tcPr>
          <w:p>
            <w:r>
              <w:t>sự phối hợp</w:t>
            </w:r>
          </w:p>
        </w:tc>
      </w:tr>
      <w:tr>
        <w:tc>
          <w:tcPr>
            <w:tcW w:type="dxa" w:w="2880"/>
          </w:tcPr>
          <w:p>
            <w:r>
              <w:t>renewable</w:t>
            </w:r>
          </w:p>
        </w:tc>
        <w:tc>
          <w:tcPr>
            <w:tcW w:type="dxa" w:w="2880"/>
          </w:tcPr>
          <w:p>
            <w:r>
              <w:t>naturally replenished over a short period</w:t>
            </w:r>
          </w:p>
        </w:tc>
        <w:tc>
          <w:tcPr>
            <w:tcW w:type="dxa" w:w="2880"/>
          </w:tcPr>
          <w:p>
            <w:r>
              <w:t>tái tạo</w:t>
            </w:r>
          </w:p>
        </w:tc>
      </w:tr>
    </w:tbl>
    <w:p>
      <w:pPr>
        <w:pStyle w:val="Heading2"/>
      </w:pPr>
      <w:r>
        <w:t>Version 2: COMPANIES</w:t>
      </w:r>
    </w:p>
    <w:p>
      <w:r>
        <w:t>Climate change is a serious problem that affects the whole world today. In my opinion, I strongly agree with the view that large companies have the main responsibility to take action on climate change. This essay will provide two reasons supporting my idea.</w:t>
      </w:r>
    </w:p>
    <w:p>
      <w:r>
        <w:t>One main reason is that large companies are the biggest source of pollution. These companies often use old energy methods that release many harmful gases into the air. For example, many factories that make goods use coal, which causes a lot of dirty emissions. Therefore, these businesses must take the main responsibility to change their ways and help the planet.</w:t>
      </w:r>
    </w:p>
    <w:p>
      <w:r>
        <w:t>Another important point is that large companies have the money and power to make big changes. Only big companies can afford to build new, clean energy sources, like solar and wind power. If they change their operations, they can reduce the overall impact on the environment. For instance, a major car company switching to electric vehicles helps reduce pollution for millions of people.</w:t>
      </w:r>
    </w:p>
    <w:p>
      <w:r>
        <w:t>In conclusion, I strongly agree that large companies must take the main responsibility for solving climate change. They must reduce their pollution by changing energy sources and using their power to invest in cleaner technologies.</w:t>
      </w:r>
    </w:p>
    <w:p>
      <w:pPr>
        <w:pStyle w:val="Heading3"/>
      </w:pPr>
      <w:r>
        <w:t>Analysis</w:t>
      </w:r>
    </w:p>
    <w:p>
      <w:r>
        <w:rPr>
          <w:b/>
        </w:rPr>
        <w:t xml:space="preserve">Point one: </w:t>
      </w:r>
      <w:r>
        <w:t>The primary responsibility for solving climate change lies with large companies because they are the biggest source of pollution and have the resources to make major changes.</w:t>
      </w:r>
    </w:p>
    <w:p>
      <w:r>
        <w:rPr>
          <w:b/>
        </w:rPr>
        <w:t xml:space="preserve">Point two: </w:t>
      </w:r>
      <w:r>
        <w:t>Large companies possess the necessary financial power and operational scale to transition to clean energy and implement widespread environmental improvements.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the presence of harmful substances</w:t>
            </w:r>
          </w:p>
        </w:tc>
        <w:tc>
          <w:tcPr>
            <w:tcW w:type="dxa" w:w="2880"/>
          </w:tcPr>
          <w:p>
            <w:r>
              <w:t>sự ô nhiễm</w:t>
            </w:r>
          </w:p>
        </w:tc>
      </w:tr>
      <w:tr>
        <w:tc>
          <w:tcPr>
            <w:tcW w:type="dxa" w:w="2880"/>
          </w:tcPr>
          <w:p>
            <w:r>
              <w:t>emissions</w:t>
            </w:r>
          </w:p>
        </w:tc>
        <w:tc>
          <w:tcPr>
            <w:tcW w:type="dxa" w:w="2880"/>
          </w:tcPr>
          <w:p>
            <w:r>
              <w:t>gases released into the air</w:t>
            </w:r>
          </w:p>
        </w:tc>
        <w:tc>
          <w:tcPr>
            <w:tcW w:type="dxa" w:w="2880"/>
          </w:tcPr>
          <w:p>
            <w:r>
              <w:t>khí thải</w:t>
            </w:r>
          </w:p>
        </w:tc>
      </w:tr>
      <w:tr>
        <w:tc>
          <w:tcPr>
            <w:tcW w:type="dxa" w:w="2880"/>
          </w:tcPr>
          <w:p>
            <w:r>
              <w:t>responsibility</w:t>
            </w:r>
          </w:p>
        </w:tc>
        <w:tc>
          <w:tcPr>
            <w:tcW w:type="dxa" w:w="2880"/>
          </w:tcPr>
          <w:p>
            <w:r>
              <w:t>the duty to do something</w:t>
            </w:r>
          </w:p>
        </w:tc>
        <w:tc>
          <w:tcPr>
            <w:tcW w:type="dxa" w:w="2880"/>
          </w:tcPr>
          <w:p>
            <w:r>
              <w:t>trách nhiệm</w:t>
            </w:r>
          </w:p>
        </w:tc>
      </w:tr>
      <w:tr>
        <w:tc>
          <w:tcPr>
            <w:tcW w:type="dxa" w:w="2880"/>
          </w:tcPr>
          <w:p>
            <w:r>
              <w:t>energy</w:t>
            </w:r>
          </w:p>
        </w:tc>
        <w:tc>
          <w:tcPr>
            <w:tcW w:type="dxa" w:w="2880"/>
          </w:tcPr>
          <w:p>
            <w:r>
              <w:t>power derived from various sources</w:t>
            </w:r>
          </w:p>
        </w:tc>
        <w:tc>
          <w:tcPr>
            <w:tcW w:type="dxa" w:w="2880"/>
          </w:tcPr>
          <w:p>
            <w:r>
              <w:t>năng lượng</w:t>
            </w:r>
          </w:p>
        </w:tc>
      </w:tr>
      <w:tr>
        <w:tc>
          <w:tcPr>
            <w:tcW w:type="dxa" w:w="2880"/>
          </w:tcPr>
          <w:p>
            <w:r>
              <w:t>impact</w:t>
            </w:r>
          </w:p>
        </w:tc>
        <w:tc>
          <w:tcPr>
            <w:tcW w:type="dxa" w:w="2880"/>
          </w:tcPr>
          <w:p>
            <w:r>
              <w:t>the effect on something</w:t>
            </w:r>
          </w:p>
        </w:tc>
        <w:tc>
          <w:tcPr>
            <w:tcW w:type="dxa" w:w="2880"/>
          </w:tcPr>
          <w:p>
            <w:r>
              <w:t>tác động</w:t>
            </w:r>
          </w:p>
        </w:tc>
      </w:tr>
      <w:tr>
        <w:tc>
          <w:tcPr>
            <w:tcW w:type="dxa" w:w="2880"/>
          </w:tcPr>
          <w:p>
            <w:r>
              <w:t>sustain</w:t>
            </w:r>
          </w:p>
        </w:tc>
        <w:tc>
          <w:tcPr>
            <w:tcW w:type="dxa" w:w="2880"/>
          </w:tcPr>
          <w:p>
            <w:r>
              <w:t>to keep something going</w:t>
            </w:r>
          </w:p>
        </w:tc>
        <w:tc>
          <w:tcPr>
            <w:tcW w:type="dxa" w:w="2880"/>
          </w:tcPr>
          <w:p>
            <w:r>
              <w:t>duy trì</w:t>
            </w:r>
          </w:p>
        </w:tc>
      </w:tr>
    </w:tbl>
    <w:p>
      <w:pPr>
        <w:pStyle w:val="Heading2"/>
      </w:pPr>
      <w:r>
        <w:t>Version 3: INDIVIDUALS</w:t>
      </w:r>
    </w:p>
    <w:p>
      <w:r>
        <w:t>Climate change is a serious problem that affects the whole world. In my opinion, I strongly agree with the view that individuals have the main responsibility to take action on climate change. This essay will provide two reasons supporting my idea.</w:t>
      </w:r>
    </w:p>
    <w:p>
      <w:r>
        <w:t>One main reason is that individual actions have a direct impact on pollution levels. When people make small changes in their daily lives, these actions add up to a big effect on the environment. For example, choosing to walk or use a bike instead of a car for short trips greatly reduces the amount of exhaust fumes in the air. This shows that even small, personal choices can help to lessen the overall pollution and make a positive difference for the planet.</w:t>
      </w:r>
    </w:p>
    <w:p>
      <w:r>
        <w:t>Another important point is that individual awareness drives larger changes in society. When people understand the seriousness of climate change, they demand better policies and greener products from companies and governments. For instance, if many people start buying products from companies that use renewable energy, those companies will be forced to change their practices. This consumer power creates a market demand that pushes the whole system toward sustainability.</w:t>
      </w:r>
    </w:p>
    <w:p>
      <w:r>
        <w:t>In conclusion, I strongly agree that individuals hold the main responsibility for solving climate change. By making personal changes, we can reduce pollution, and by raising awareness, we can push for necessary systemic improvements.</w:t>
      </w:r>
    </w:p>
    <w:p>
      <w:pPr>
        <w:pStyle w:val="Heading3"/>
      </w:pPr>
      <w:r>
        <w:t>Analysis</w:t>
      </w:r>
    </w:p>
    <w:p>
      <w:r>
        <w:rPr>
          <w:b/>
        </w:rPr>
        <w:t xml:space="preserve">Point one: </w:t>
      </w:r>
      <w:r>
        <w:t>Individual actions, such as changing transport habits, directly reduce pollution and have a measurable impact on the environment.</w:t>
      </w:r>
    </w:p>
    <w:p>
      <w:r>
        <w:rPr>
          <w:b/>
        </w:rPr>
        <w:t xml:space="preserve">Point two: </w:t>
      </w:r>
      <w:r>
        <w:t>Individual awareness and consumer choices create market demand, which forces companies and governments to adopt sustainable practices.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exhaust</w:t>
            </w:r>
          </w:p>
        </w:tc>
        <w:tc>
          <w:tcPr>
            <w:tcW w:type="dxa" w:w="2880"/>
          </w:tcPr>
          <w:p>
            <w:r>
              <w:t>fumes from a vehicle</w:t>
            </w:r>
          </w:p>
        </w:tc>
        <w:tc>
          <w:tcPr>
            <w:tcW w:type="dxa" w:w="2880"/>
          </w:tcPr>
          <w:p>
            <w:r>
              <w:t>khí thải</w:t>
            </w:r>
          </w:p>
        </w:tc>
      </w:tr>
      <w:tr>
        <w:tc>
          <w:tcPr>
            <w:tcW w:type="dxa" w:w="2880"/>
          </w:tcPr>
          <w:p>
            <w:r>
              <w:t>awareness</w:t>
            </w:r>
          </w:p>
        </w:tc>
        <w:tc>
          <w:tcPr>
            <w:tcW w:type="dxa" w:w="2880"/>
          </w:tcPr>
          <w:p>
            <w:r>
              <w:t>knowledge or understanding</w:t>
            </w:r>
          </w:p>
        </w:tc>
        <w:tc>
          <w:tcPr>
            <w:tcW w:type="dxa" w:w="2880"/>
          </w:tcPr>
          <w:p>
            <w:r>
              <w:t>nhận thức</w:t>
            </w:r>
          </w:p>
        </w:tc>
      </w:tr>
      <w:tr>
        <w:tc>
          <w:tcPr>
            <w:tcW w:type="dxa" w:w="2880"/>
          </w:tcPr>
          <w:p>
            <w:r>
              <w:t>renewable</w:t>
            </w:r>
          </w:p>
        </w:tc>
        <w:tc>
          <w:tcPr>
            <w:tcW w:type="dxa" w:w="2880"/>
          </w:tcPr>
          <w:p>
            <w:r>
              <w:t>able to be replaced naturally</w:t>
            </w:r>
          </w:p>
        </w:tc>
        <w:tc>
          <w:tcPr>
            <w:tcW w:type="dxa" w:w="2880"/>
          </w:tcPr>
          <w:p>
            <w:r>
              <w:t>tái tạo</w:t>
            </w:r>
          </w:p>
        </w:tc>
      </w:tr>
      <w:tr>
        <w:tc>
          <w:tcPr>
            <w:tcW w:type="dxa" w:w="2880"/>
          </w:tcPr>
          <w:p>
            <w:r>
              <w:t>sustainability</w:t>
            </w:r>
          </w:p>
        </w:tc>
        <w:tc>
          <w:tcPr>
            <w:tcW w:type="dxa" w:w="2880"/>
          </w:tcPr>
          <w:p>
            <w:r>
              <w:t>ability to continue over time</w:t>
            </w:r>
          </w:p>
        </w:tc>
        <w:tc>
          <w:tcPr>
            <w:tcW w:type="dxa" w:w="2880"/>
          </w:tcPr>
          <w:p>
            <w:r>
              <w:t>bền vững</w:t>
            </w:r>
          </w:p>
        </w:tc>
      </w:tr>
    </w:tbl>
    <w:p>
      <w:r>
        <w:br w:type="page"/>
      </w:r>
    </w:p>
    <w:p>
      <w:pPr>
        <w:pStyle w:val="Heading1"/>
      </w:pPr>
      <w:r>
        <w:t>#10 Communication</w:t>
      </w:r>
    </w:p>
    <w:p>
      <w:r>
        <w:rPr>
          <w:b/>
        </w:rPr>
        <w:t xml:space="preserve">Prompt: </w:t>
      </w:r>
      <w:r>
        <w:t>Communication has changed significantly in the last 10 years. Discuss the positive and negative impacts of this change.</w:t>
      </w:r>
    </w:p>
    <w:p>
      <w:pPr>
        <w:pStyle w:val="Heading2"/>
      </w:pPr>
      <w:r>
        <w:t>Version 1: MORE POSITIVE</w:t>
      </w:r>
    </w:p>
    <w:p>
      <w:r>
        <w:t>The way people communicate has changed a lot over the last ten years. In my opinion, I strongly agree with the view that changes in communication have more positive impacts than negative impacts. This essay will provide two reasons supporting my idea.</w:t>
      </w:r>
    </w:p>
    <w:p>
      <w:r>
        <w:t>On the one hand, modern technology has made it much easier for people to stay connected with others. For example, social media platforms allow friends and family to share updates and talk instantly, no matter where they live. This means that people can maintain relationships and feel close to others even when they are far apart. Therefore, the ability to keep in touch quickly is a major positive change in communication.</w:t>
      </w:r>
    </w:p>
    <w:p>
      <w:r>
        <w:t>On the other hand, this fast communication can sometimes have negative effects on real-life interactions. One problem is that people might spend too much time looking at screens instead of talking to people face-to-face. For instance, during family dinners, it is common to see everyone looking at their phones, which reduces real conversation. This lack of attention can weaken important personal skills and make people feel isolated.</w:t>
      </w:r>
    </w:p>
    <w:p>
      <w:r>
        <w:t>Overall, I strongly agree that the changes in communication have more positive impacts than negative impacts. While technology can make us less present in real life, the ability to connect globally and maintain relationships is a much greater benefit.</w:t>
      </w:r>
    </w:p>
    <w:p>
      <w:pPr>
        <w:pStyle w:val="Heading3"/>
      </w:pPr>
      <w:r>
        <w:t>Analysis</w:t>
      </w:r>
    </w:p>
    <w:p>
      <w:r>
        <w:rPr>
          <w:b/>
        </w:rPr>
        <w:t xml:space="preserve">Point one: </w:t>
      </w:r>
      <w:r>
        <w:t>The main advantage of modern communication is the ability to maintain connections over long distances using social media and online tools.</w:t>
      </w:r>
    </w:p>
    <w:p>
      <w:r>
        <w:rPr>
          <w:b/>
        </w:rPr>
        <w:t xml:space="preserve">Point two: </w:t>
      </w:r>
      <w:r>
        <w:t>The main disadvantage is that relying too much on digital communication can reduce the quality of face-to-face interactions and personal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connected</w:t>
            </w:r>
          </w:p>
        </w:tc>
        <w:tc>
          <w:tcPr>
            <w:tcW w:type="dxa" w:w="2880"/>
          </w:tcPr>
          <w:p>
            <w:r>
              <w:t>linked or in touch</w:t>
            </w:r>
          </w:p>
        </w:tc>
        <w:tc>
          <w:tcPr>
            <w:tcW w:type="dxa" w:w="2880"/>
          </w:tcPr>
          <w:p>
            <w:r>
              <w:t>kết nối</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instantly</w:t>
            </w:r>
          </w:p>
        </w:tc>
        <w:tc>
          <w:tcPr>
            <w:tcW w:type="dxa" w:w="2880"/>
          </w:tcPr>
          <w:p>
            <w:r>
              <w:t>at once; immediately</w:t>
            </w:r>
          </w:p>
        </w:tc>
        <w:tc>
          <w:tcPr>
            <w:tcW w:type="dxa" w:w="2880"/>
          </w:tcPr>
          <w:p>
            <w:r>
              <w:t>ngay lập tức</w:t>
            </w:r>
          </w:p>
        </w:tc>
      </w:tr>
      <w:tr>
        <w:tc>
          <w:tcPr>
            <w:tcW w:type="dxa" w:w="2880"/>
          </w:tcPr>
          <w:p>
            <w:r>
              <w:t>maintain</w:t>
            </w:r>
          </w:p>
        </w:tc>
        <w:tc>
          <w:tcPr>
            <w:tcW w:type="dxa" w:w="2880"/>
          </w:tcPr>
          <w:p>
            <w:r>
              <w:t>keep going or continuing</w:t>
            </w:r>
          </w:p>
        </w:tc>
        <w:tc>
          <w:tcPr>
            <w:tcW w:type="dxa" w:w="2880"/>
          </w:tcPr>
          <w:p>
            <w:r>
              <w:t>duy trì</w:t>
            </w:r>
          </w:p>
        </w:tc>
      </w:tr>
      <w:tr>
        <w:tc>
          <w:tcPr>
            <w:tcW w:type="dxa" w:w="2880"/>
          </w:tcPr>
          <w:p>
            <w:r>
              <w:t>face-to-face</w:t>
            </w:r>
          </w:p>
        </w:tc>
        <w:tc>
          <w:tcPr>
            <w:tcW w:type="dxa" w:w="2880"/>
          </w:tcPr>
          <w:p>
            <w:r>
              <w:t>in person; directly</w:t>
            </w:r>
          </w:p>
        </w:tc>
        <w:tc>
          <w:tcPr>
            <w:tcW w:type="dxa" w:w="2880"/>
          </w:tcPr>
          <w:p>
            <w:r>
              <w:t>trực tiếp</w:t>
            </w:r>
          </w:p>
        </w:tc>
      </w:tr>
      <w:tr>
        <w:tc>
          <w:tcPr>
            <w:tcW w:type="dxa" w:w="2880"/>
          </w:tcPr>
          <w:p>
            <w:r>
              <w:t>isolated</w:t>
            </w:r>
          </w:p>
        </w:tc>
        <w:tc>
          <w:tcPr>
            <w:tcW w:type="dxa" w:w="2880"/>
          </w:tcPr>
          <w:p>
            <w:r>
              <w:t>alone; separated from others</w:t>
            </w:r>
          </w:p>
        </w:tc>
        <w:tc>
          <w:tcPr>
            <w:tcW w:type="dxa" w:w="2880"/>
          </w:tcPr>
          <w:p>
            <w:r>
              <w:t>cô lập</w:t>
            </w:r>
          </w:p>
        </w:tc>
      </w:tr>
    </w:tbl>
    <w:p>
      <w:pPr>
        <w:pStyle w:val="Heading2"/>
      </w:pPr>
      <w:r>
        <w:t>Version 2: MORE NEGATIVE</w:t>
      </w:r>
    </w:p>
    <w:p>
      <w:r>
        <w:t>The way people communicate has changed a lot over the last ten years. In my opinion, I strongly agree with the view that changes in communication have more negative impacts than positive impacts. This essay will provide two reasons supporting my idea.</w:t>
      </w:r>
    </w:p>
    <w:p>
      <w:r>
        <w:t>On the one hand, modern communication tools have made it easier for people to stay in touch with others. For example, social media platforms allow friends and family to share updates and news instantly, no matter where they live. This means that people can maintain relationships across long distances, which is a clear benefit. Therefore, these new methods help us keep our social circles strong and connected.</w:t>
      </w:r>
    </w:p>
    <w:p>
      <w:r>
        <w:t>On the other hand, this change has also brought about negative effects, especially on personal skills. One major problem is that relying too much on screens can weaken our ability to talk face-to-face. For instance, young people might find it hard to read body language or manage difficult conversations without digital help. Consequently, these changes can make our real-life interactions less meaningful and more shallow.</w:t>
      </w:r>
    </w:p>
    <w:p>
      <w:r>
        <w:t>I strongly agree with the view that changes in communication have more negative impacts than positive impacts. While technology helps us stay connected, the loss of deep, real-life interaction and the decline of personal skills are more serious concerns.</w:t>
      </w:r>
    </w:p>
    <w:p>
      <w:pPr>
        <w:pStyle w:val="Heading3"/>
      </w:pPr>
      <w:r>
        <w:t>Analysis</w:t>
      </w:r>
    </w:p>
    <w:p>
      <w:r>
        <w:rPr>
          <w:b/>
        </w:rPr>
        <w:t xml:space="preserve">Point one: </w:t>
      </w:r>
      <w:r>
        <w:t>The essay discusses the positive impact of modern communication (staying in touch) and contrasts it with the negative impact (weakening face-to-face skills).</w:t>
      </w:r>
    </w:p>
    <w:p>
      <w:r>
        <w:rPr>
          <w:b/>
        </w:rPr>
        <w:t xml:space="preserve">Point two: </w:t>
      </w:r>
      <w:r>
        <w:t>The structure follows the required format: Introduction (3 sentences), Body 1 (Advantage), Body 2 (Disadvantage), and Conclusion (Stance + Paraphrase).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maintain</w:t>
            </w:r>
          </w:p>
        </w:tc>
        <w:tc>
          <w:tcPr>
            <w:tcW w:type="dxa" w:w="2880"/>
          </w:tcPr>
          <w:p>
            <w:r>
              <w:t>keep going or continuing</w:t>
            </w:r>
          </w:p>
        </w:tc>
        <w:tc>
          <w:tcPr>
            <w:tcW w:type="dxa" w:w="2880"/>
          </w:tcPr>
          <w:p>
            <w:r>
              <w:t>duy trì</w:t>
            </w:r>
          </w:p>
        </w:tc>
      </w:tr>
      <w:tr>
        <w:tc>
          <w:tcPr>
            <w:tcW w:type="dxa" w:w="2880"/>
          </w:tcPr>
          <w:p>
            <w:r>
              <w:t>instantly</w:t>
            </w:r>
          </w:p>
        </w:tc>
        <w:tc>
          <w:tcPr>
            <w:tcW w:type="dxa" w:w="2880"/>
          </w:tcPr>
          <w:p>
            <w:r>
              <w:t>at once; immediately</w:t>
            </w:r>
          </w:p>
        </w:tc>
        <w:tc>
          <w:tcPr>
            <w:tcW w:type="dxa" w:w="2880"/>
          </w:tcPr>
          <w:p>
            <w:r>
              <w:t>ngay lập tức</w:t>
            </w:r>
          </w:p>
        </w:tc>
      </w:tr>
      <w:tr>
        <w:tc>
          <w:tcPr>
            <w:tcW w:type="dxa" w:w="2880"/>
          </w:tcPr>
          <w:p>
            <w:r>
              <w:t>consequently</w:t>
            </w:r>
          </w:p>
        </w:tc>
        <w:tc>
          <w:tcPr>
            <w:tcW w:type="dxa" w:w="2880"/>
          </w:tcPr>
          <w:p>
            <w:r>
              <w:t>as a result; therefore</w:t>
            </w:r>
          </w:p>
        </w:tc>
        <w:tc>
          <w:tcPr>
            <w:tcW w:type="dxa" w:w="2880"/>
          </w:tcPr>
          <w:p>
            <w:r>
              <w:t>do đó</w:t>
            </w:r>
          </w:p>
        </w:tc>
      </w:tr>
      <w:tr>
        <w:tc>
          <w:tcPr>
            <w:tcW w:type="dxa" w:w="2880"/>
          </w:tcPr>
          <w:p>
            <w:r>
              <w:t>detrimental</w:t>
            </w:r>
          </w:p>
        </w:tc>
        <w:tc>
          <w:tcPr>
            <w:tcW w:type="dxa" w:w="2880"/>
          </w:tcPr>
          <w:p>
            <w:r>
              <w:t>harmful; damaging</w:t>
            </w:r>
          </w:p>
        </w:tc>
        <w:tc>
          <w:tcPr>
            <w:tcW w:type="dxa" w:w="2880"/>
          </w:tcPr>
          <w:p>
            <w:r>
              <w:t>có hại</w:t>
            </w:r>
          </w:p>
        </w:tc>
      </w:tr>
      <w:tr>
        <w:tc>
          <w:tcPr>
            <w:tcW w:type="dxa" w:w="2880"/>
          </w:tcPr>
          <w:p>
            <w:r>
              <w:t>relying</w:t>
            </w:r>
          </w:p>
        </w:tc>
        <w:tc>
          <w:tcPr>
            <w:tcW w:type="dxa" w:w="2880"/>
          </w:tcPr>
          <w:p>
            <w:r>
              <w:t>depending on; trusting</w:t>
            </w:r>
          </w:p>
        </w:tc>
        <w:tc>
          <w:tcPr>
            <w:tcW w:type="dxa" w:w="2880"/>
          </w:tcPr>
          <w:p>
            <w:r>
              <w:t>phụ thuộc</w:t>
            </w:r>
          </w:p>
        </w:tc>
      </w:tr>
      <w:tr>
        <w:tc>
          <w:tcPr>
            <w:tcW w:type="dxa" w:w="2880"/>
          </w:tcPr>
          <w:p>
            <w:r>
              <w:t>consequently</w:t>
            </w:r>
          </w:p>
        </w:tc>
        <w:tc>
          <w:tcPr>
            <w:tcW w:type="dxa" w:w="2880"/>
          </w:tcPr>
          <w:p>
            <w:r>
              <w:t>as a result; therefore</w:t>
            </w:r>
          </w:p>
        </w:tc>
        <w:tc>
          <w:tcPr>
            <w:tcW w:type="dxa" w:w="2880"/>
          </w:tcPr>
          <w:p>
            <w:r>
              <w:t>do đó</w:t>
            </w:r>
          </w:p>
        </w:tc>
      </w:tr>
    </w:tbl>
    <w:p>
      <w:r>
        <w:br w:type="page"/>
      </w:r>
    </w:p>
    <w:p>
      <w:pPr>
        <w:pStyle w:val="Heading1"/>
      </w:pPr>
      <w:r>
        <w:t>#11 Culture Shock</w:t>
      </w:r>
    </w:p>
    <w:p>
      <w:r>
        <w:rPr>
          <w:b/>
        </w:rPr>
        <w:t xml:space="preserve">Prompt: </w:t>
      </w:r>
      <w:r>
        <w:t>Culture shock is a new worry leading to less immigration. What are the possible options to eradicate this issue?</w:t>
      </w:r>
    </w:p>
    <w:p>
      <w:pPr>
        <w:pStyle w:val="Heading2"/>
      </w:pPr>
      <w:r>
        <w:t>Version 1: SOLUTIONS</w:t>
      </w:r>
    </w:p>
    <w:p>
      <w:r>
        <w:t>Culture shock is a worry that can make people think about moving less to new places. In my opinion, I strongly agree with the view that culture shock can be reduced through language support and community programs. This essay will provide two reasons supporting my idea.</w:t>
      </w:r>
    </w:p>
    <w:p>
      <w:r>
        <w:t>The major reason is that people often face difficulties when they move to a new culture. They might feel confused because the local ways of life are very different from what they are used to. For example, a person might find that the food or the rules about daily life are completely new, which can cause stress. This difficulty in adjusting makes people feel uncomfortable and might make them want to stay in familiar places.</w:t>
      </w:r>
    </w:p>
    <w:p>
      <w:r>
        <w:t>One effective solution is to provide good language support and community programs for new arrivals. Learning the local language helps people communicate better and feel more connected to the area. For instance, local groups can run classes that teach both language and local customs, helping people feel welcome. This kind of support helps people adjust faster and improves their chances of staying in the community.</w:t>
      </w:r>
    </w:p>
    <w:p>
      <w:r>
        <w:t>I strongly agree that culture shock can be reduced through language support and community programs. By addressing the initial difficulties and providing help with language and local life, we can make the process of moving to a new place much easier.</w:t>
      </w:r>
    </w:p>
    <w:p>
      <w:pPr>
        <w:pStyle w:val="Heading3"/>
      </w:pPr>
      <w:r>
        <w:t>Analysis</w:t>
      </w:r>
    </w:p>
    <w:p>
      <w:r>
        <w:rPr>
          <w:b/>
        </w:rPr>
        <w:t xml:space="preserve">Point one: </w:t>
      </w:r>
      <w:r>
        <w:t>The main problem causing less immigration is the difficulty people face when adjusting to a new culture.</w:t>
      </w:r>
    </w:p>
    <w:p>
      <w:r>
        <w:rPr>
          <w:b/>
        </w:rPr>
        <w:t xml:space="preserve">Point two: </w:t>
      </w:r>
      <w:r>
        <w:t>A practical solution is offering language support and community programs to help new arrivals adjust and feel welcome.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culture shock</w:t>
            </w:r>
          </w:p>
        </w:tc>
        <w:tc>
          <w:tcPr>
            <w:tcW w:type="dxa" w:w="2880"/>
          </w:tcPr>
          <w:p>
            <w:r>
              <w:t>a worry when moving to a new culture</w:t>
            </w:r>
          </w:p>
        </w:tc>
        <w:tc>
          <w:tcPr>
            <w:tcW w:type="dxa" w:w="2880"/>
          </w:tcPr>
          <w:p>
            <w:r>
              <w:t>sốc văn hóa</w:t>
            </w:r>
          </w:p>
        </w:tc>
      </w:tr>
      <w:tr>
        <w:tc>
          <w:tcPr>
            <w:tcW w:type="dxa" w:w="2880"/>
          </w:tcPr>
          <w:p>
            <w:r>
              <w:t>adjusting</w:t>
            </w:r>
          </w:p>
        </w:tc>
        <w:tc>
          <w:tcPr>
            <w:tcW w:type="dxa" w:w="2880"/>
          </w:tcPr>
          <w:p>
            <w:r>
              <w:t>getting used to a new situation</w:t>
            </w:r>
          </w:p>
        </w:tc>
        <w:tc>
          <w:tcPr>
            <w:tcW w:type="dxa" w:w="2880"/>
          </w:tcPr>
          <w:p>
            <w:r>
              <w:t>điều chỉnh</w:t>
            </w:r>
          </w:p>
        </w:tc>
      </w:tr>
      <w:tr>
        <w:tc>
          <w:tcPr>
            <w:tcW w:type="dxa" w:w="2880"/>
          </w:tcPr>
          <w:p>
            <w:r>
              <w:t>community programs</w:t>
            </w:r>
          </w:p>
        </w:tc>
        <w:tc>
          <w:tcPr>
            <w:tcW w:type="dxa" w:w="2880"/>
          </w:tcPr>
          <w:p>
            <w:r>
              <w:t>activities run by local groups</w:t>
            </w:r>
          </w:p>
        </w:tc>
        <w:tc>
          <w:tcPr>
            <w:tcW w:type="dxa" w:w="2880"/>
          </w:tcPr>
          <w:p>
            <w:r>
              <w:t>các chương trình cộng đồng</w:t>
            </w:r>
          </w:p>
        </w:tc>
      </w:tr>
      <w:tr>
        <w:tc>
          <w:tcPr>
            <w:tcW w:type="dxa" w:w="2880"/>
          </w:tcPr>
          <w:p>
            <w:r>
              <w:t>language support</w:t>
            </w:r>
          </w:p>
        </w:tc>
        <w:tc>
          <w:tcPr>
            <w:tcW w:type="dxa" w:w="2880"/>
          </w:tcPr>
          <w:p>
            <w:r>
              <w:t>help with speaking the local language</w:t>
            </w:r>
          </w:p>
        </w:tc>
        <w:tc>
          <w:tcPr>
            <w:tcW w:type="dxa" w:w="2880"/>
          </w:tcPr>
          <w:p>
            <w:r>
              <w:t>hỗ trợ ngôn ngữ</w:t>
            </w:r>
          </w:p>
        </w:tc>
      </w:tr>
      <w:tr>
        <w:tc>
          <w:tcPr>
            <w:tcW w:type="dxa" w:w="2880"/>
          </w:tcPr>
          <w:p>
            <w:r>
              <w:t>difficulties</w:t>
            </w:r>
          </w:p>
        </w:tc>
        <w:tc>
          <w:tcPr>
            <w:tcW w:type="dxa" w:w="2880"/>
          </w:tcPr>
          <w:p>
            <w:r>
              <w:t>problems or hard times</w:t>
            </w:r>
          </w:p>
        </w:tc>
        <w:tc>
          <w:tcPr>
            <w:tcW w:type="dxa" w:w="2880"/>
          </w:tcPr>
          <w:p>
            <w:r>
              <w:t>khó khăn</w:t>
            </w:r>
          </w:p>
        </w:tc>
      </w:tr>
      <w:tr>
        <w:tc>
          <w:tcPr>
            <w:tcW w:type="dxa" w:w="2880"/>
          </w:tcPr>
          <w:p>
            <w:r>
              <w:t>feel welcome</w:t>
            </w:r>
          </w:p>
        </w:tc>
        <w:tc>
          <w:tcPr>
            <w:tcW w:type="dxa" w:w="2880"/>
          </w:tcPr>
          <w:p>
            <w:r>
              <w:t>to feel accepted by people</w:t>
            </w:r>
          </w:p>
        </w:tc>
        <w:tc>
          <w:tcPr>
            <w:tcW w:type="dxa" w:w="2880"/>
          </w:tcPr>
          <w:p>
            <w:r>
              <w:t>cảm thấy được chào đón</w:t>
            </w:r>
          </w:p>
        </w:tc>
      </w:tr>
    </w:tbl>
    <w:p>
      <w:r>
        <w:br w:type="page"/>
      </w:r>
    </w:p>
    <w:p>
      <w:pPr>
        <w:pStyle w:val="Heading1"/>
      </w:pPr>
      <w:r>
        <w:t>#12 Different Lifestyle</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Version 1: LONG HOURS</w:t>
      </w:r>
    </w:p>
    <w:p>
      <w:r>
        <w:t>Some people think that spending more time on fun is better than working hard for money. In my opinion, I strongly agree with the view that working long hours to achieve success is the better lifestyle. This essay will provide two reasons supporting my idea.</w:t>
      </w:r>
    </w:p>
    <w:p>
      <w:r>
        <w:t>Firstly, working long hours helps people achieve their goals and build a stable life. When people dedicate themselves to their careers, they gain valuable skills and experience. For example, a student who works part-time while studying learns responsibility and time management, which helps them later in life. This dedication to work is important because it gives people a chance to improve their future and earn more money.</w:t>
      </w:r>
    </w:p>
    <w:p>
      <w:r>
        <w:t>Secondly, a strong focus on work often leads to better financial security and opportunities. Having a good job means people can afford better things and live more comfortably. For instance, saving money through hard work allows a family to buy a house or send their children to a good school. This financial stability is key because it provides a solid foundation for a happy and secure life.</w:t>
      </w:r>
    </w:p>
    <w:p>
      <w:r>
        <w:t>In conclusion, I strongly agree that working long hours is the better lifestyle. This is because hard work helps people achieve goals and provides the financial security needed for a good life.</w:t>
      </w:r>
    </w:p>
    <w:p>
      <w:pPr>
        <w:pStyle w:val="Heading3"/>
      </w:pPr>
      <w:r>
        <w:t>Analysis</w:t>
      </w:r>
    </w:p>
    <w:p>
      <w:r>
        <w:rPr>
          <w:b/>
        </w:rPr>
        <w:t xml:space="preserve">Point one: </w:t>
      </w:r>
      <w:r>
        <w:t>The essay argues that working long hours is preferable to spending excessive time on leisure.</w:t>
      </w:r>
    </w:p>
    <w:p>
      <w:r>
        <w:rPr>
          <w:b/>
        </w:rPr>
        <w:t xml:space="preserve">Point two: </w:t>
      </w:r>
      <w:r>
        <w:t>The main points are that hard work helps achieve goals and that it provides necessary financial security.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dedicate</w:t>
            </w:r>
          </w:p>
        </w:tc>
        <w:tc>
          <w:tcPr>
            <w:tcW w:type="dxa" w:w="2880"/>
          </w:tcPr>
          <w:p>
            <w:r>
              <w:t>to give time or effort to something</w:t>
            </w:r>
          </w:p>
        </w:tc>
        <w:tc>
          <w:tcPr>
            <w:tcW w:type="dxa" w:w="2880"/>
          </w:tcPr>
          <w:p>
            <w:r>
              <w:t>cống hiến</w:t>
            </w:r>
          </w:p>
        </w:tc>
      </w:tr>
      <w:tr>
        <w:tc>
          <w:tcPr>
            <w:tcW w:type="dxa" w:w="2880"/>
          </w:tcPr>
          <w:p>
            <w:r>
              <w:t>stability</w:t>
            </w:r>
          </w:p>
        </w:tc>
        <w:tc>
          <w:tcPr>
            <w:tcW w:type="dxa" w:w="2880"/>
          </w:tcPr>
          <w:p>
            <w:r>
              <w:t>the state of being firm and unchanging</w:t>
            </w:r>
          </w:p>
        </w:tc>
        <w:tc>
          <w:tcPr>
            <w:tcW w:type="dxa" w:w="2880"/>
          </w:tcPr>
          <w:p>
            <w:r>
              <w:t>sự ổn định</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security</w:t>
            </w:r>
          </w:p>
        </w:tc>
        <w:tc>
          <w:tcPr>
            <w:tcW w:type="dxa" w:w="2880"/>
          </w:tcPr>
          <w:p>
            <w:r>
              <w:t>the state of being safe and protected</w:t>
            </w:r>
          </w:p>
        </w:tc>
        <w:tc>
          <w:tcPr>
            <w:tcW w:type="dxa" w:w="2880"/>
          </w:tcPr>
          <w:p>
            <w:r>
              <w:t>sự an toàn</w:t>
            </w:r>
          </w:p>
        </w:tc>
      </w:tr>
      <w:tr>
        <w:tc>
          <w:tcPr>
            <w:tcW w:type="dxa" w:w="2880"/>
          </w:tcPr>
          <w:p>
            <w:r>
              <w:t>foundation</w:t>
            </w:r>
          </w:p>
        </w:tc>
        <w:tc>
          <w:tcPr>
            <w:tcW w:type="dxa" w:w="2880"/>
          </w:tcPr>
          <w:p>
            <w:r>
              <w:t>the basic structure or starting point</w:t>
            </w:r>
          </w:p>
        </w:tc>
        <w:tc>
          <w:tcPr>
            <w:tcW w:type="dxa" w:w="2880"/>
          </w:tcPr>
          <w:p>
            <w:r>
              <w:t>nền tảng</w:t>
            </w:r>
          </w:p>
        </w:tc>
      </w:tr>
    </w:tbl>
    <w:p>
      <w:pPr>
        <w:pStyle w:val="Heading2"/>
      </w:pPr>
      <w:r>
        <w:t>Version 2: FREE TIME</w:t>
      </w:r>
    </w:p>
    <w:p>
      <w:r>
        <w:t>Some people believe that working long hours is necessary to achieve success, while others feel that spending more time on fun is better. In my opinion, I strongly agree with the view that having more free time for enjoyment is the better lifestyle. This essay will provide two reasons supporting my idea.</w:t>
      </w:r>
    </w:p>
    <w:p>
      <w:r>
        <w:t>One main reason for preferring free time is that it helps people maintain good physical and mental health. When we work too much, our bodies and minds get tired, which can lead to serious problems. For example, a person who only works and never rests might get sick or feel stressed all the time. Therefore, taking time for fun and rest is important for our overall well-being and helps us live better lives.</w:t>
      </w:r>
    </w:p>
    <w:p>
      <w:r>
        <w:t>Another important reason is that free time allows us to develop skills and interests outside of work. If we only focus on our careers, we might forget about other parts of ourselves. For instance, spending time on hobbies like painting or playing sports can make us feel happy and give us new skills. This shows that a balanced life, with time for fun, helps us feel more complete and satisfied.</w:t>
      </w:r>
    </w:p>
    <w:p>
      <w:r>
        <w:t>In conclusion, I strongly agree that prioritizing free time is the better approach to life. We need leisure time to keep our health good, and we also need it to grow our skills and feel happy.</w:t>
      </w:r>
    </w:p>
    <w:p>
      <w:pPr>
        <w:pStyle w:val="Heading3"/>
      </w:pPr>
      <w:r>
        <w:t>Analysis</w:t>
      </w:r>
    </w:p>
    <w:p>
      <w:r>
        <w:rPr>
          <w:b/>
        </w:rPr>
        <w:t xml:space="preserve">Point one: </w:t>
      </w:r>
      <w:r>
        <w:t>The essay argues that prioritizing free time over excessive work hours leads to better physical and mental health.</w:t>
      </w:r>
    </w:p>
    <w:p>
      <w:r>
        <w:rPr>
          <w:b/>
        </w:rPr>
        <w:t xml:space="preserve">Point two: </w:t>
      </w:r>
      <w:r>
        <w:t>It explains that free time is necessary for personal growth and developing interests outside of a career.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well-being</w:t>
            </w:r>
          </w:p>
        </w:tc>
        <w:tc>
          <w:tcPr>
            <w:tcW w:type="dxa" w:w="2880"/>
          </w:tcPr>
          <w:p>
            <w:r>
              <w:t>the state of being comfortable, healthy, or happy</w:t>
            </w:r>
          </w:p>
        </w:tc>
        <w:tc>
          <w:tcPr>
            <w:tcW w:type="dxa" w:w="2880"/>
          </w:tcPr>
          <w:p>
            <w:r>
              <w:t>sức khỏe, sự hạnh phúc</w:t>
            </w:r>
          </w:p>
        </w:tc>
      </w:tr>
      <w:tr>
        <w:tc>
          <w:tcPr>
            <w:tcW w:type="dxa" w:w="2880"/>
          </w:tcPr>
          <w:p>
            <w:r>
              <w:t>leisure</w:t>
            </w:r>
          </w:p>
        </w:tc>
        <w:tc>
          <w:tcPr>
            <w:tcW w:type="dxa" w:w="2880"/>
          </w:tcPr>
          <w:p>
            <w:r>
              <w:t>free time</w:t>
            </w:r>
          </w:p>
        </w:tc>
        <w:tc>
          <w:tcPr>
            <w:tcW w:type="dxa" w:w="2880"/>
          </w:tcPr>
          <w:p>
            <w:r>
              <w:t>thời gian rảnh rỗi</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balance</w:t>
            </w:r>
          </w:p>
        </w:tc>
        <w:tc>
          <w:tcPr>
            <w:tcW w:type="dxa" w:w="2880"/>
          </w:tcPr>
          <w:p>
            <w:r>
              <w:t>a state of equal weight or measure</w:t>
            </w:r>
          </w:p>
        </w:tc>
        <w:tc>
          <w:tcPr>
            <w:tcW w:type="dxa" w:w="2880"/>
          </w:tcPr>
          <w:p>
            <w:r>
              <w:t>sự cân bằng</w:t>
            </w:r>
          </w:p>
        </w:tc>
      </w:tr>
      <w:tr>
        <w:tc>
          <w:tcPr>
            <w:tcW w:type="dxa" w:w="2880"/>
          </w:tcPr>
          <w:p>
            <w:r>
              <w:t>hobbies</w:t>
            </w:r>
          </w:p>
        </w:tc>
        <w:tc>
          <w:tcPr>
            <w:tcW w:type="dxa" w:w="2880"/>
          </w:tcPr>
          <w:p>
            <w:r>
              <w:t>activities done regularly for pleasure</w:t>
            </w:r>
          </w:p>
        </w:tc>
        <w:tc>
          <w:tcPr>
            <w:tcW w:type="dxa" w:w="2880"/>
          </w:tcPr>
          <w:p>
            <w:r>
              <w:t>sở thích</w:t>
            </w:r>
          </w:p>
        </w:tc>
      </w:tr>
      <w:tr>
        <w:tc>
          <w:tcPr>
            <w:tcW w:type="dxa" w:w="2880"/>
          </w:tcPr>
          <w:p>
            <w:r>
              <w:t>prioritizing</w:t>
            </w:r>
          </w:p>
        </w:tc>
        <w:tc>
          <w:tcPr>
            <w:tcW w:type="dxa" w:w="2880"/>
          </w:tcPr>
          <w:p>
            <w:r>
              <w:t>treating something as more important than other things</w:t>
            </w:r>
          </w:p>
        </w:tc>
        <w:tc>
          <w:tcPr>
            <w:tcW w:type="dxa" w:w="2880"/>
          </w:tcPr>
          <w:p>
            <w:r>
              <w:t>ưu tiên</w:t>
            </w:r>
          </w:p>
        </w:tc>
      </w:tr>
    </w:tbl>
    <w:p>
      <w:r>
        <w:br w:type="page"/>
      </w:r>
    </w:p>
    <w:p>
      <w:pPr>
        <w:pStyle w:val="Heading1"/>
      </w:pPr>
      <w:r>
        <w:t>#13 Industrial Revolution</w:t>
      </w:r>
    </w:p>
    <w:p>
      <w:r>
        <w:rPr>
          <w:b/>
        </w:rPr>
        <w:t xml:space="preserve">Prompt: </w:t>
      </w:r>
      <w:r>
        <w:t>Do you believe that the industrial revolution was the main factor for problems in developed nations?</w:t>
      </w:r>
    </w:p>
    <w:p>
      <w:pPr>
        <w:pStyle w:val="Heading2"/>
      </w:pPr>
      <w:r>
        <w:t>Version 1: AGREE</w:t>
      </w:r>
    </w:p>
    <w:p>
      <w:r>
        <w:t>The Industrial Revolution brought many changes to how people lived and worked in developed countries. In my opinion, I strongly agree with the view that the industrial revolution was the main factor behind problems in developed nations. This essay will provide two reasons supporting my idea.</w:t>
      </w:r>
    </w:p>
    <w:p>
      <w:r>
        <w:t>One main problem caused by this period was the poor working conditions in big factories. People had to work very long hours for low pay, which was difficult for many families. For example, child labor became common, as children were used in dangerous jobs in the mills. This shows how the focus on making goods led to bad treatment of workers. Therefore, the factory system created serious social problems for the working class.</w:t>
      </w:r>
    </w:p>
    <w:p>
      <w:r>
        <w:t>Another major issue was the rapid growth of cities and the resulting pollution. As people moved from the countryside to cities for jobs, the towns grew too fast. This caused serious problems with clean air and housing, leading to overcrowding. For instance, many slums formed near the factories because the population grew so quickly. Thus, the lack of planning and the focus on industry damaged the environment and city life.</w:t>
      </w:r>
    </w:p>
    <w:p>
      <w:r>
        <w:t>In conclusion, I strongly agree that the Industrial Revolution was the main factor for problems in developed nations. The factory system caused poor working conditions, and the rapid city growth led to environmental damage, proving the deep impact of this era.</w:t>
      </w:r>
    </w:p>
    <w:p>
      <w:pPr>
        <w:pStyle w:val="Heading3"/>
      </w:pPr>
      <w:r>
        <w:t>Analysis</w:t>
      </w:r>
    </w:p>
    <w:p>
      <w:r>
        <w:rPr>
          <w:b/>
        </w:rPr>
        <w:t xml:space="preserve">Point one: </w:t>
      </w:r>
      <w:r>
        <w:t>The Industrial Revolution caused poor working conditions and social problems due to the factory system.</w:t>
      </w:r>
    </w:p>
    <w:p>
      <w:r>
        <w:rPr>
          <w:b/>
        </w:rPr>
        <w:t xml:space="preserve">Point two: </w:t>
      </w:r>
      <w:r>
        <w:t>The rapid growth of cities led to environmental damage and overcrowding because of industrialization.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developed</w:t>
            </w:r>
          </w:p>
        </w:tc>
        <w:tc>
          <w:tcPr>
            <w:tcW w:type="dxa" w:w="2880"/>
          </w:tcPr>
          <w:p>
            <w:r>
              <w:t>advanced; modern</w:t>
            </w:r>
          </w:p>
        </w:tc>
        <w:tc>
          <w:tcPr>
            <w:tcW w:type="dxa" w:w="2880"/>
          </w:tcPr>
          <w:p>
            <w:r>
              <w:t>phát triển</w:t>
            </w:r>
          </w:p>
        </w:tc>
      </w:tr>
      <w:tr>
        <w:tc>
          <w:tcPr>
            <w:tcW w:type="dxa" w:w="2880"/>
          </w:tcPr>
          <w:p>
            <w:r>
              <w:t>factories</w:t>
            </w:r>
          </w:p>
        </w:tc>
        <w:tc>
          <w:tcPr>
            <w:tcW w:type="dxa" w:w="2880"/>
          </w:tcPr>
          <w:p>
            <w:r>
              <w:t>large buildings for making goods</w:t>
            </w:r>
          </w:p>
        </w:tc>
        <w:tc>
          <w:tcPr>
            <w:tcW w:type="dxa" w:w="2880"/>
          </w:tcPr>
          <w:p>
            <w:r>
              <w:t>nhà máy</w:t>
            </w:r>
          </w:p>
        </w:tc>
      </w:tr>
      <w:tr>
        <w:tc>
          <w:tcPr>
            <w:tcW w:type="dxa" w:w="2880"/>
          </w:tcPr>
          <w:p>
            <w:r>
              <w:t>pollution</w:t>
            </w:r>
          </w:p>
        </w:tc>
        <w:tc>
          <w:tcPr>
            <w:tcW w:type="dxa" w:w="2880"/>
          </w:tcPr>
          <w:p>
            <w:r>
              <w:t>dirt or bad air</w:t>
            </w:r>
          </w:p>
        </w:tc>
        <w:tc>
          <w:tcPr>
            <w:tcW w:type="dxa" w:w="2880"/>
          </w:tcPr>
          <w:p>
            <w:r>
              <w:t>ô nhiễm</w:t>
            </w:r>
          </w:p>
        </w:tc>
      </w:tr>
      <w:tr>
        <w:tc>
          <w:tcPr>
            <w:tcW w:type="dxa" w:w="2880"/>
          </w:tcPr>
          <w:p>
            <w:r>
              <w:t>overcrowding</w:t>
            </w:r>
          </w:p>
        </w:tc>
        <w:tc>
          <w:tcPr>
            <w:tcW w:type="dxa" w:w="2880"/>
          </w:tcPr>
          <w:p>
            <w:r>
              <w:t>too many people in a small space</w:t>
            </w:r>
          </w:p>
        </w:tc>
        <w:tc>
          <w:tcPr>
            <w:tcW w:type="dxa" w:w="2880"/>
          </w:tcPr>
          <w:p>
            <w:r>
              <w:t>quá đông đúc</w:t>
            </w:r>
          </w:p>
        </w:tc>
      </w:tr>
      <w:tr>
        <w:tc>
          <w:tcPr>
            <w:tcW w:type="dxa" w:w="2880"/>
          </w:tcPr>
          <w:p>
            <w:r>
              <w:t>labor</w:t>
            </w:r>
          </w:p>
        </w:tc>
        <w:tc>
          <w:tcPr>
            <w:tcW w:type="dxa" w:w="2880"/>
          </w:tcPr>
          <w:p>
            <w:r>
              <w:t>work or effort</w:t>
            </w:r>
          </w:p>
        </w:tc>
        <w:tc>
          <w:tcPr>
            <w:tcW w:type="dxa" w:w="2880"/>
          </w:tcPr>
          <w:p>
            <w:r>
              <w:t>lao động</w:t>
            </w:r>
          </w:p>
        </w:tc>
      </w:tr>
      <w:tr>
        <w:tc>
          <w:tcPr>
            <w:tcW w:type="dxa" w:w="2880"/>
          </w:tcPr>
          <w:p>
            <w:r>
              <w:t>slums</w:t>
            </w:r>
          </w:p>
        </w:tc>
        <w:tc>
          <w:tcPr>
            <w:tcW w:type="dxa" w:w="2880"/>
          </w:tcPr>
          <w:p>
            <w:r>
              <w:t>poor, crowded areas in a city</w:t>
            </w:r>
          </w:p>
        </w:tc>
        <w:tc>
          <w:tcPr>
            <w:tcW w:type="dxa" w:w="2880"/>
          </w:tcPr>
          <w:p>
            <w:r>
              <w:t>khu ổ chuột</w:t>
            </w:r>
          </w:p>
        </w:tc>
      </w:tr>
    </w:tbl>
    <w:p>
      <w:pPr>
        <w:pStyle w:val="Heading2"/>
      </w:pPr>
      <w:r>
        <w:t>Version 2: DISAGREE</w:t>
      </w:r>
    </w:p>
    <w:p>
      <w:r>
        <w:t>The Industrial Revolution brought many changes to how people lived and worked in developed nations. In my opinion, I strongly disagree with the view that the industrial revolution was the main factor behind problems in developed nations. This essay will provide two reasons supporting my idea.</w:t>
      </w:r>
    </w:p>
    <w:p>
      <w:r>
        <w:t>One main reason is that many problems today come from how we use resources. The rapid growth of big factories and machines led to a high use of natural resources. For example, the need for coal and iron caused pollution levels to rise greatly in cities. This shows that the focus on production put stress on the environment, which is a major problem now.</w:t>
      </w:r>
    </w:p>
    <w:p>
      <w:r>
        <w:t>Furthermore, the changes in work life created social problems that are still visible. When people moved to cities for work, they often faced bad jobs and poor living conditions. A clear example is the huge gap between the rich and the poor, which started during this time. This gap in wealth is a major issue that developed nations still try to fix.</w:t>
      </w:r>
    </w:p>
    <w:p>
      <w:r>
        <w:t>In conclusion, I strongly disagree that the Industrial Revolution was the main factor for all problems. While it did cause resource stress and social gaps, these issues are complex and have many causes beyond just industrialization.</w:t>
      </w:r>
    </w:p>
    <w:p>
      <w:pPr>
        <w:pStyle w:val="Heading3"/>
      </w:pPr>
      <w:r>
        <w:t>Analysis</w:t>
      </w:r>
    </w:p>
    <w:p>
      <w:r>
        <w:rPr>
          <w:b/>
        </w:rPr>
        <w:t xml:space="preserve">Point one: </w:t>
      </w:r>
      <w:r>
        <w:t>The problems in developed nations are not solely caused by the Industrial Revolution, but rather by how we manage resources and social structures today.</w:t>
      </w:r>
    </w:p>
    <w:p>
      <w:r>
        <w:rPr>
          <w:b/>
        </w:rPr>
        <w:t xml:space="preserve">Point two: </w:t>
      </w:r>
      <w:r>
        <w:t>The key issues are resource depletion and social inequality, which are ongoing challenges that require modern solutions.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resources</w:t>
            </w:r>
          </w:p>
        </w:tc>
        <w:tc>
          <w:tcPr>
            <w:tcW w:type="dxa" w:w="2880"/>
          </w:tcPr>
          <w:p>
            <w:r>
              <w:t>natural materials needed for life</w:t>
            </w:r>
          </w:p>
        </w:tc>
        <w:tc>
          <w:tcPr>
            <w:tcW w:type="dxa" w:w="2880"/>
          </w:tcPr>
          <w:p>
            <w:r>
              <w:t>nguồn tài nguyên</w:t>
            </w:r>
          </w:p>
        </w:tc>
      </w:tr>
      <w:tr>
        <w:tc>
          <w:tcPr>
            <w:tcW w:type="dxa" w:w="2880"/>
          </w:tcPr>
          <w:p>
            <w:r>
              <w:t>factories</w:t>
            </w:r>
          </w:p>
        </w:tc>
        <w:tc>
          <w:tcPr>
            <w:tcW w:type="dxa" w:w="2880"/>
          </w:tcPr>
          <w:p>
            <w:r>
              <w:t>large buildings where goods are made</w:t>
            </w:r>
          </w:p>
        </w:tc>
        <w:tc>
          <w:tcPr>
            <w:tcW w:type="dxa" w:w="2880"/>
          </w:tcPr>
          <w:p>
            <w:r>
              <w:t>nhà máy</w:t>
            </w:r>
          </w:p>
        </w:tc>
      </w:tr>
      <w:tr>
        <w:tc>
          <w:tcPr>
            <w:tcW w:type="dxa" w:w="2880"/>
          </w:tcPr>
          <w:p>
            <w:r>
              <w:t>pollution levels</w:t>
            </w:r>
          </w:p>
        </w:tc>
        <w:tc>
          <w:tcPr>
            <w:tcW w:type="dxa" w:w="2880"/>
          </w:tcPr>
          <w:p>
            <w:r>
              <w:t>the amount of dirt or bad air</w:t>
            </w:r>
          </w:p>
        </w:tc>
        <w:tc>
          <w:tcPr>
            <w:tcW w:type="dxa" w:w="2880"/>
          </w:tcPr>
          <w:p>
            <w:r>
              <w:t>mức độ ô nhiễm</w:t>
            </w:r>
          </w:p>
        </w:tc>
      </w:tr>
      <w:tr>
        <w:tc>
          <w:tcPr>
            <w:tcW w:type="dxa" w:w="2880"/>
          </w:tcPr>
          <w:p>
            <w:r>
              <w:t>social problems</w:t>
            </w:r>
          </w:p>
        </w:tc>
        <w:tc>
          <w:tcPr>
            <w:tcW w:type="dxa" w:w="2880"/>
          </w:tcPr>
          <w:p>
            <w:r>
              <w:t>issues related to how people live together</w:t>
            </w:r>
          </w:p>
        </w:tc>
        <w:tc>
          <w:tcPr>
            <w:tcW w:type="dxa" w:w="2880"/>
          </w:tcPr>
          <w:p>
            <w:r>
              <w:t>các vấn đề xã hội</w:t>
            </w:r>
          </w:p>
        </w:tc>
      </w:tr>
      <w:tr>
        <w:tc>
          <w:tcPr>
            <w:tcW w:type="dxa" w:w="2880"/>
          </w:tcPr>
          <w:p>
            <w:r>
              <w:t>wealth gap</w:t>
            </w:r>
          </w:p>
        </w:tc>
        <w:tc>
          <w:tcPr>
            <w:tcW w:type="dxa" w:w="2880"/>
          </w:tcPr>
          <w:p>
            <w:r>
              <w:t>the difference between rich and poor people</w:t>
            </w:r>
          </w:p>
        </w:tc>
        <w:tc>
          <w:tcPr>
            <w:tcW w:type="dxa" w:w="2880"/>
          </w:tcPr>
          <w:p>
            <w:r>
              <w:t>khoảng cách giàu nghèo</w:t>
            </w:r>
          </w:p>
        </w:tc>
      </w:tr>
      <w:tr>
        <w:tc>
          <w:tcPr>
            <w:tcW w:type="dxa" w:w="2880"/>
          </w:tcPr>
          <w:p>
            <w:r>
              <w:t>urban growth</w:t>
            </w:r>
          </w:p>
        </w:tc>
        <w:tc>
          <w:tcPr>
            <w:tcW w:type="dxa" w:w="2880"/>
          </w:tcPr>
          <w:p>
            <w:r>
              <w:t>the increase in size of cities</w:t>
            </w:r>
          </w:p>
        </w:tc>
        <w:tc>
          <w:tcPr>
            <w:tcW w:type="dxa" w:w="2880"/>
          </w:tcPr>
          <w:p>
            <w:r>
              <w:t>sự phát triển đô thị</w:t>
            </w:r>
          </w:p>
        </w:tc>
      </w:tr>
    </w:tbl>
    <w:p>
      <w:r>
        <w:br w:type="page"/>
      </w:r>
    </w:p>
    <w:p>
      <w:pPr>
        <w:pStyle w:val="Heading1"/>
      </w:pPr>
      <w:r>
        <w:t>#14 Overpackage</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Version 1: CONSUMERS</w:t>
      </w:r>
    </w:p>
    <w:p>
      <w:r>
        <w:t>The amount of extra packaging on products is a common issue that many people notice. In my opinion, I strongly agree with the view that consumers should avoid over-packaged products whenever possible. This essay will provide two reasons supporting my idea.</w:t>
      </w:r>
    </w:p>
    <w:p>
      <w:r>
        <w:t>One main reason consumers must be careful is that they have the power to reduce waste by making smart choices. When people choose to buy products with minimal packaging, they send a clear message to companies. For example, if a consumer chooses a soap bar instead of a liquid soap in a plastic bottle, they directly reduce plastic waste. This action helps the environment and shows that consumer choice is very important for sustainability.</w:t>
      </w:r>
    </w:p>
    <w:p>
      <w:r>
        <w:t>Furthermore, consumers should look for alternatives because manufacturers often do not make the best choices for the planet. Many companies use excessive packaging because it is cheaper or easier for them right now. For instance, buying fresh fruit that is not wrapped in plastic film is better than buying pre-packaged fruit. This shows that consumers must actively look for options that are good for the earth, even if it takes a little more effort.</w:t>
      </w:r>
    </w:p>
    <w:p>
      <w:r>
        <w:t>In conclusion, I strongly agree that consumers should avoid over-packaged products. By making smart choices and looking for alternatives, consumers can help reduce waste and encourage manufacturers to improve their packaging design.</w:t>
      </w:r>
    </w:p>
    <w:p>
      <w:pPr>
        <w:pStyle w:val="Heading3"/>
      </w:pPr>
      <w:r>
        <w:t>Analysis</w:t>
      </w:r>
    </w:p>
    <w:p>
      <w:r>
        <w:rPr>
          <w:b/>
        </w:rPr>
        <w:t xml:space="preserve">Point one: </w:t>
      </w:r>
      <w:r>
        <w:t>The primary responsibility lies with the consumer because individual choices directly influence market demand and corporate behavior.</w:t>
      </w:r>
    </w:p>
    <w:p>
      <w:r>
        <w:rPr>
          <w:b/>
        </w:rPr>
        <w:t xml:space="preserve">Point two: </w:t>
      </w:r>
      <w:r>
        <w:t>Consumers must actively seek out and support products that use less packaging, even when manufacturers make it difficult.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material used to wrap or protect a product</w:t>
            </w:r>
          </w:p>
        </w:tc>
        <w:tc>
          <w:tcPr>
            <w:tcW w:type="dxa" w:w="2880"/>
          </w:tcPr>
          <w:p>
            <w:r>
              <w:t>bao bì</w:t>
            </w:r>
          </w:p>
        </w:tc>
      </w:tr>
      <w:tr>
        <w:tc>
          <w:tcPr>
            <w:tcW w:type="dxa" w:w="2880"/>
          </w:tcPr>
          <w:p>
            <w:r>
              <w:t>reduce</w:t>
            </w:r>
          </w:p>
        </w:tc>
        <w:tc>
          <w:tcPr>
            <w:tcW w:type="dxa" w:w="2880"/>
          </w:tcPr>
          <w:p>
            <w:r>
              <w:t>to make smaller or less in amount</w:t>
            </w:r>
          </w:p>
        </w:tc>
        <w:tc>
          <w:tcPr>
            <w:tcW w:type="dxa" w:w="2880"/>
          </w:tcPr>
          <w:p>
            <w:r>
              <w:t>giảm</w:t>
            </w:r>
          </w:p>
        </w:tc>
      </w:tr>
      <w:tr>
        <w:tc>
          <w:tcPr>
            <w:tcW w:type="dxa" w:w="2880"/>
          </w:tcPr>
          <w:p>
            <w:r>
              <w:t>waste</w:t>
            </w:r>
          </w:p>
        </w:tc>
        <w:tc>
          <w:tcPr>
            <w:tcW w:type="dxa" w:w="2880"/>
          </w:tcPr>
          <w:p>
            <w:r>
              <w:t>unwanted or unusable material</w:t>
            </w:r>
          </w:p>
        </w:tc>
        <w:tc>
          <w:tcPr>
            <w:tcW w:type="dxa" w:w="2880"/>
          </w:tcPr>
          <w:p>
            <w:r>
              <w:t>rác thải</w:t>
            </w:r>
          </w:p>
        </w:tc>
      </w:tr>
      <w:tr>
        <w:tc>
          <w:tcPr>
            <w:tcW w:type="dxa" w:w="2880"/>
          </w:tcPr>
          <w:p>
            <w:r>
              <w:t>consumer</w:t>
            </w:r>
          </w:p>
        </w:tc>
        <w:tc>
          <w:tcPr>
            <w:tcW w:type="dxa" w:w="2880"/>
          </w:tcPr>
          <w:p>
            <w:r>
              <w:t>a person who buys goods or services</w:t>
            </w:r>
          </w:p>
        </w:tc>
        <w:tc>
          <w:tcPr>
            <w:tcW w:type="dxa" w:w="2880"/>
          </w:tcPr>
          <w:p>
            <w:r>
              <w:t>người tiêu dùng</w:t>
            </w:r>
          </w:p>
        </w:tc>
      </w:tr>
      <w:tr>
        <w:tc>
          <w:tcPr>
            <w:tcW w:type="dxa" w:w="2880"/>
          </w:tcPr>
          <w:p>
            <w:r>
              <w:t>manufacturer</w:t>
            </w:r>
          </w:p>
        </w:tc>
        <w:tc>
          <w:tcPr>
            <w:tcW w:type="dxa" w:w="2880"/>
          </w:tcPr>
          <w:p>
            <w:r>
              <w:t>a company that makes goods</w:t>
            </w:r>
          </w:p>
        </w:tc>
        <w:tc>
          <w:tcPr>
            <w:tcW w:type="dxa" w:w="2880"/>
          </w:tcPr>
          <w:p>
            <w:r>
              <w:t>nhà sản xuất</w:t>
            </w:r>
          </w:p>
        </w:tc>
      </w:tr>
      <w:tr>
        <w:tc>
          <w:tcPr>
            <w:tcW w:type="dxa" w:w="2880"/>
          </w:tcPr>
          <w:p>
            <w:r>
              <w:t>alternatives</w:t>
            </w:r>
          </w:p>
        </w:tc>
        <w:tc>
          <w:tcPr>
            <w:tcW w:type="dxa" w:w="2880"/>
          </w:tcPr>
          <w:p>
            <w:r>
              <w:t>other options or choices</w:t>
            </w:r>
          </w:p>
        </w:tc>
        <w:tc>
          <w:tcPr>
            <w:tcW w:type="dxa" w:w="2880"/>
          </w:tcPr>
          <w:p>
            <w:r>
              <w:t>các lựa chọn thay thế</w:t>
            </w:r>
          </w:p>
        </w:tc>
      </w:tr>
    </w:tbl>
    <w:p>
      <w:pPr>
        <w:pStyle w:val="Heading2"/>
      </w:pPr>
      <w:r>
        <w:t>Version 2: MANUFACTURERS</w:t>
      </w:r>
    </w:p>
    <w:p>
      <w:r>
        <w:t>The amount of extra packaging on goods sold today is a growing concern for many people. In my opinion, I strongly agree with the view that manufacturers should reduce extra packaging in their products. This essay will provide two reasons supporting my idea.</w:t>
      </w:r>
    </w:p>
    <w:p>
      <w:r>
        <w:t>One main reason manufacturers must change is the huge amount of waste created by excessive packaging. When products come in too many boxes or plastic wraps, it makes a big mess for the planet. For example, a simple apple might be wrapped in plastic and then placed in a cardboard box, which is wasteful. Manufacturers have the power to change their design and use less material, which helps the environment greatly. This shows that changing the product design is very important.</w:t>
      </w:r>
    </w:p>
    <w:p>
      <w:r>
        <w:t>Furthermore, companies have a duty to think about the whole life of their products, not just the sale. If they use too much packaging, it adds to the trash that needs to be dealt with later. Consider a small toy that needs a large, fancy box; this extra packaging is unnecessary. Manufacturers should focus on simple, eco-friendly designs that use only what is needed. This focus on the product's life cycle is key to reducing overall waste.</w:t>
      </w:r>
    </w:p>
    <w:p>
      <w:r>
        <w:t>In conclusion, I strongly agree that manufacturers must take responsibility for reducing extra packaging. They need to improve their product design and consider the whole life cycle to help the environment.</w:t>
      </w:r>
    </w:p>
    <w:p>
      <w:pPr>
        <w:pStyle w:val="Heading3"/>
      </w:pPr>
      <w:r>
        <w:t>Analysis</w:t>
      </w:r>
    </w:p>
    <w:p>
      <w:r>
        <w:rPr>
          <w:b/>
        </w:rPr>
        <w:t xml:space="preserve">Point one: </w:t>
      </w:r>
      <w:r>
        <w:t>The primary responsibility for reducing packaging waste lies with the manufacturers because they control the product design and material use.</w:t>
      </w:r>
    </w:p>
    <w:p>
      <w:r>
        <w:rPr>
          <w:b/>
        </w:rPr>
        <w:t xml:space="preserve">Point two: </w:t>
      </w:r>
      <w:r>
        <w:t>Manufacturers must consider the entire life cycle of their products, ensuring that the packaging is simple and does not contribute to unnecessary waste.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wraps or containers for goods</w:t>
            </w:r>
          </w:p>
        </w:tc>
        <w:tc>
          <w:tcPr>
            <w:tcW w:type="dxa" w:w="2880"/>
          </w:tcPr>
          <w:p>
            <w:r>
              <w:t>bao bì</w:t>
            </w:r>
          </w:p>
        </w:tc>
      </w:tr>
      <w:tr>
        <w:tc>
          <w:tcPr>
            <w:tcW w:type="dxa" w:w="2880"/>
          </w:tcPr>
          <w:p>
            <w:r>
              <w:t>waste</w:t>
            </w:r>
          </w:p>
        </w:tc>
        <w:tc>
          <w:tcPr>
            <w:tcW w:type="dxa" w:w="2880"/>
          </w:tcPr>
          <w:p>
            <w:r>
              <w:t>things thrown away</w:t>
            </w:r>
          </w:p>
        </w:tc>
        <w:tc>
          <w:tcPr>
            <w:tcW w:type="dxa" w:w="2880"/>
          </w:tcPr>
          <w:p>
            <w:r>
              <w:t>rác thải</w:t>
            </w:r>
          </w:p>
        </w:tc>
      </w:tr>
      <w:tr>
        <w:tc>
          <w:tcPr>
            <w:tcW w:type="dxa" w:w="2880"/>
          </w:tcPr>
          <w:p>
            <w:r>
              <w:t>manufacturer</w:t>
            </w:r>
          </w:p>
        </w:tc>
        <w:tc>
          <w:tcPr>
            <w:tcW w:type="dxa" w:w="2880"/>
          </w:tcPr>
          <w:p>
            <w:r>
              <w:t>company that makes goods</w:t>
            </w:r>
          </w:p>
        </w:tc>
        <w:tc>
          <w:tcPr>
            <w:tcW w:type="dxa" w:w="2880"/>
          </w:tcPr>
          <w:p>
            <w:r>
              <w:t>nhà sản xuất</w:t>
            </w:r>
          </w:p>
        </w:tc>
      </w:tr>
      <w:tr>
        <w:tc>
          <w:tcPr>
            <w:tcW w:type="dxa" w:w="2880"/>
          </w:tcPr>
          <w:p>
            <w:r>
              <w:t>material</w:t>
            </w:r>
          </w:p>
        </w:tc>
        <w:tc>
          <w:tcPr>
            <w:tcW w:type="dxa" w:w="2880"/>
          </w:tcPr>
          <w:p>
            <w:r>
              <w:t>stuff used to make things</w:t>
            </w:r>
          </w:p>
        </w:tc>
        <w:tc>
          <w:tcPr>
            <w:tcW w:type="dxa" w:w="2880"/>
          </w:tcPr>
          <w:p>
            <w:r>
              <w:t>vật liệu</w:t>
            </w:r>
          </w:p>
        </w:tc>
      </w:tr>
      <w:tr>
        <w:tc>
          <w:tcPr>
            <w:tcW w:type="dxa" w:w="2880"/>
          </w:tcPr>
          <w:p>
            <w:r>
              <w:t>design</w:t>
            </w:r>
          </w:p>
        </w:tc>
        <w:tc>
          <w:tcPr>
            <w:tcW w:type="dxa" w:w="2880"/>
          </w:tcPr>
          <w:p>
            <w:r>
              <w:t>the plan or look of something</w:t>
            </w:r>
          </w:p>
        </w:tc>
        <w:tc>
          <w:tcPr>
            <w:tcW w:type="dxa" w:w="2880"/>
          </w:tcPr>
          <w:p>
            <w:r>
              <w:t>thiết kế</w:t>
            </w:r>
          </w:p>
        </w:tc>
      </w:tr>
      <w:tr>
        <w:tc>
          <w:tcPr>
            <w:tcW w:type="dxa" w:w="2880"/>
          </w:tcPr>
          <w:p>
            <w:r>
              <w:t>eco-friendly</w:t>
            </w:r>
          </w:p>
        </w:tc>
        <w:tc>
          <w:tcPr>
            <w:tcW w:type="dxa" w:w="2880"/>
          </w:tcPr>
          <w:p>
            <w:r>
              <w:t>good for the environment</w:t>
            </w:r>
          </w:p>
        </w:tc>
        <w:tc>
          <w:tcPr>
            <w:tcW w:type="dxa" w:w="2880"/>
          </w:tcPr>
          <w:p>
            <w:r>
              <w:t>thân thiện với môi trường</w:t>
            </w:r>
          </w:p>
        </w:tc>
      </w:tr>
    </w:tbl>
    <w:p>
      <w:r>
        <w:br w:type="page"/>
      </w:r>
    </w:p>
    <w:p>
      <w:pPr>
        <w:pStyle w:val="Heading1"/>
      </w:pPr>
      <w:r>
        <w:t>#15 Home to Work Place</w:t>
      </w:r>
    </w:p>
    <w:p>
      <w:r>
        <w:rPr>
          <w:b/>
        </w:rPr>
        <w:t xml:space="preserve">Prompt: </w:t>
      </w:r>
      <w:r>
        <w:t>Do you think it has a positive or negative impact on you if you buy a home close to the workplace?</w:t>
      </w:r>
    </w:p>
    <w:p>
      <w:pPr>
        <w:pStyle w:val="Heading2"/>
      </w:pPr>
      <w:r>
        <w:t>Version 1: POSITIVE</w:t>
      </w:r>
    </w:p>
    <w:p>
      <w:r>
        <w:t>Deciding where to live in relation to one's job is a common decision for many people. In my opinion, I strongly agree with the view that living close to the workplace has a positive impact. This essay will provide two reasons supporting my idea.</w:t>
      </w:r>
    </w:p>
    <w:p>
      <w:r>
        <w:t>On the one hand, living close to the workplace saves a lot of time and energy. This is because a shorter distance means less time spent traveling every day. For example, instead of spending an hour on a bus, one can walk to work in only fifteen minutes. This greatly improves one's daily routine and helps maintain a better work-life balance, which is a major benefit.</w:t>
      </w:r>
    </w:p>
    <w:p>
      <w:r>
        <w:t>On the other hand, buying a home near a job can sometimes cost more money. This is because convenient areas close to work often have higher housing prices. For instance, people might pay extra for a small house in a central area. This extra cost can put a financial strain on the household budget, making the initial investment difficult.</w:t>
      </w:r>
    </w:p>
    <w:p>
      <w:r>
        <w:t>In conclusion, I strongly agree that living close to the workplace is beneficial. Although the initial cost of a home near work can be high, the time savings and improved daily routine are much more valuable.</w:t>
      </w:r>
    </w:p>
    <w:p>
      <w:pPr>
        <w:pStyle w:val="Heading3"/>
      </w:pPr>
      <w:r>
        <w:t>Analysis</w:t>
      </w:r>
    </w:p>
    <w:p>
      <w:r>
        <w:rPr>
          <w:b/>
        </w:rPr>
        <w:t xml:space="preserve">Point one: </w:t>
      </w:r>
      <w:r>
        <w:t>The main advantage of living near work is saving time and energy through a shorter commute.</w:t>
      </w:r>
    </w:p>
    <w:p>
      <w:r>
        <w:rPr>
          <w:b/>
        </w:rPr>
        <w:t xml:space="preserve">Point two: </w:t>
      </w:r>
      <w:r>
        <w:t>The main disadvantage of living near work is the increased cost of housing in desirable areas.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w:t>
            </w:r>
          </w:p>
        </w:tc>
        <w:tc>
          <w:tcPr>
            <w:tcW w:type="dxa" w:w="2880"/>
          </w:tcPr>
          <w:p>
            <w:r>
              <w:t>the journey to and from work</w:t>
            </w:r>
          </w:p>
        </w:tc>
        <w:tc>
          <w:tcPr>
            <w:tcW w:type="dxa" w:w="2880"/>
          </w:tcPr>
          <w:p>
            <w:r>
              <w:t>việc đi làm</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routine</w:t>
            </w:r>
          </w:p>
        </w:tc>
        <w:tc>
          <w:tcPr>
            <w:tcW w:type="dxa" w:w="2880"/>
          </w:tcPr>
          <w:p>
            <w:r>
              <w:t>a regular sequence of actions</w:t>
            </w:r>
          </w:p>
        </w:tc>
        <w:tc>
          <w:tcPr>
            <w:tcW w:type="dxa" w:w="2880"/>
          </w:tcPr>
          <w:p>
            <w:r>
              <w:t>thói quen</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strain</w:t>
            </w:r>
          </w:p>
        </w:tc>
        <w:tc>
          <w:tcPr>
            <w:tcW w:type="dxa" w:w="2880"/>
          </w:tcPr>
          <w:p>
            <w:r>
              <w:t>a mental or physical effort</w:t>
            </w:r>
          </w:p>
        </w:tc>
        <w:tc>
          <w:tcPr>
            <w:tcW w:type="dxa" w:w="2880"/>
          </w:tcPr>
          <w:p>
            <w:r>
              <w:t>sự căng thẳng</w:t>
            </w:r>
          </w:p>
        </w:tc>
      </w:tr>
      <w:tr>
        <w:tc>
          <w:tcPr>
            <w:tcW w:type="dxa" w:w="2880"/>
          </w:tcPr>
          <w:p>
            <w:r>
              <w:t>benefit</w:t>
            </w:r>
          </w:p>
        </w:tc>
        <w:tc>
          <w:tcPr>
            <w:tcW w:type="dxa" w:w="2880"/>
          </w:tcPr>
          <w:p>
            <w:r>
              <w:t>an advantage or profit</w:t>
            </w:r>
          </w:p>
        </w:tc>
        <w:tc>
          <w:tcPr>
            <w:tcW w:type="dxa" w:w="2880"/>
          </w:tcPr>
          <w:p>
            <w:r>
              <w:t>lợi ích</w:t>
            </w:r>
          </w:p>
        </w:tc>
      </w:tr>
    </w:tbl>
    <w:p>
      <w:pPr>
        <w:pStyle w:val="Heading2"/>
      </w:pPr>
      <w:r>
        <w:t>Version 2: NEGATIVE</w:t>
      </w:r>
    </w:p>
    <w:p>
      <w:r>
        <w:t>Many people consider buying a home close to where they work. In my opinion, I strongly agree with the view that living close to the workplace has a negative impact. This essay will provide two reasons supporting my idea.</w:t>
      </w:r>
    </w:p>
    <w:p>
      <w:r>
        <w:t>On the one hand, living near work can offer a clear benefit in terms of saving time. This is because the daily journey, or commute, becomes much shorter and easier. For example, if a person lives only a short walk away, they do not need to spend hours in traffic every day. This saves not only time but also money on fuel and public transport tickets. Therefore, the convenience of a short commute is a major positive point.</w:t>
      </w:r>
    </w:p>
    <w:p>
      <w:r>
        <w:t>On the other hand, living close to the workplace often means facing higher living costs and a less desirable lifestyle. This is because such areas are usually very popular and therefore expensive to buy. For instance, the rent or house price in a central business district is often much higher than in surrounding areas. This financial pressure can make life difficult for many people, even if the commute is short. Thus, the high cost of living is a significant negative aspect.</w:t>
      </w:r>
    </w:p>
    <w:p>
      <w:r>
        <w:t>In conclusion, while living near work offers time savings and convenience, I strongly agree that the high cost of living and reduced quality of life make it a negative choice. Therefore, the financial burden and the loss of a balanced lifestyle outweigh the benefits of a short commute.</w:t>
      </w:r>
    </w:p>
    <w:p>
      <w:pPr>
        <w:pStyle w:val="Heading3"/>
      </w:pPr>
      <w:r>
        <w:t>Analysis</w:t>
      </w:r>
    </w:p>
    <w:p>
      <w:r>
        <w:rPr>
          <w:b/>
        </w:rPr>
        <w:t xml:space="preserve">Point one: </w:t>
      </w:r>
      <w:r>
        <w:t>The essay discusses the positive aspect of a short commute, focusing on time and money savings.</w:t>
      </w:r>
    </w:p>
    <w:p>
      <w:r>
        <w:rPr>
          <w:b/>
        </w:rPr>
        <w:t xml:space="preserve">Point two: </w:t>
      </w:r>
      <w:r>
        <w:t>The essay discusses the negative aspect of high living costs and the resulting financial strain.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w:t>
            </w:r>
          </w:p>
        </w:tc>
        <w:tc>
          <w:tcPr>
            <w:tcW w:type="dxa" w:w="2880"/>
          </w:tcPr>
          <w:p>
            <w:r>
              <w:t>the journey to work</w:t>
            </w:r>
          </w:p>
        </w:tc>
        <w:tc>
          <w:tcPr>
            <w:tcW w:type="dxa" w:w="2880"/>
          </w:tcPr>
          <w:p>
            <w:r>
              <w:t>việc đi làm</w:t>
            </w:r>
          </w:p>
        </w:tc>
      </w:tr>
      <w:tr>
        <w:tc>
          <w:tcPr>
            <w:tcW w:type="dxa" w:w="2880"/>
          </w:tcPr>
          <w:p>
            <w:r>
              <w:t>benefit</w:t>
            </w:r>
          </w:p>
        </w:tc>
        <w:tc>
          <w:tcPr>
            <w:tcW w:type="dxa" w:w="2880"/>
          </w:tcPr>
          <w:p>
            <w:r>
              <w:t>an advantage or good point</w:t>
            </w:r>
          </w:p>
        </w:tc>
        <w:tc>
          <w:tcPr>
            <w:tcW w:type="dxa" w:w="2880"/>
          </w:tcPr>
          <w:p>
            <w:r>
              <w:t>lợi ích</w:t>
            </w:r>
          </w:p>
        </w:tc>
      </w:tr>
      <w:tr>
        <w:tc>
          <w:tcPr>
            <w:tcW w:type="dxa" w:w="2880"/>
          </w:tcPr>
          <w:p>
            <w:r>
              <w:t>convenience</w:t>
            </w:r>
          </w:p>
        </w:tc>
        <w:tc>
          <w:tcPr>
            <w:tcW w:type="dxa" w:w="2880"/>
          </w:tcPr>
          <w:p>
            <w:r>
              <w:t>the state of being easy or suitable</w:t>
            </w:r>
          </w:p>
        </w:tc>
        <w:tc>
          <w:tcPr>
            <w:tcW w:type="dxa" w:w="2880"/>
          </w:tcPr>
          <w:p>
            <w:r>
              <w:t>sự tiện lợi</w:t>
            </w:r>
          </w:p>
        </w:tc>
      </w:tr>
      <w:tr>
        <w:tc>
          <w:tcPr>
            <w:tcW w:type="dxa" w:w="2880"/>
          </w:tcPr>
          <w:p>
            <w:r>
              <w:t>workplace</w:t>
            </w:r>
          </w:p>
        </w:tc>
        <w:tc>
          <w:tcPr>
            <w:tcW w:type="dxa" w:w="2880"/>
          </w:tcPr>
          <w:p>
            <w:r>
              <w:t>the place where one works</w:t>
            </w:r>
          </w:p>
        </w:tc>
        <w:tc>
          <w:tcPr>
            <w:tcW w:type="dxa" w:w="2880"/>
          </w:tcPr>
          <w:p>
            <w:r>
              <w:t>nơi làm việc</w:t>
            </w:r>
          </w:p>
        </w:tc>
      </w:tr>
      <w:tr>
        <w:tc>
          <w:tcPr>
            <w:tcW w:type="dxa" w:w="2880"/>
          </w:tcPr>
          <w:p>
            <w:r>
              <w:t>affordable</w:t>
            </w:r>
          </w:p>
        </w:tc>
        <w:tc>
          <w:tcPr>
            <w:tcW w:type="dxa" w:w="2880"/>
          </w:tcPr>
          <w:p>
            <w:r>
              <w:t>able to be paid for</w:t>
            </w:r>
          </w:p>
        </w:tc>
        <w:tc>
          <w:tcPr>
            <w:tcW w:type="dxa" w:w="2880"/>
          </w:tcPr>
          <w:p>
            <w:r>
              <w:t>có thể chi trả</w:t>
            </w:r>
          </w:p>
        </w:tc>
      </w:tr>
      <w:tr>
        <w:tc>
          <w:tcPr>
            <w:tcW w:type="dxa" w:w="2880"/>
          </w:tcPr>
          <w:p>
            <w:r>
              <w:t>lifestyle</w:t>
            </w:r>
          </w:p>
        </w:tc>
        <w:tc>
          <w:tcPr>
            <w:tcW w:type="dxa" w:w="2880"/>
          </w:tcPr>
          <w:p>
            <w:r>
              <w:t>the way a person lives</w:t>
            </w:r>
          </w:p>
        </w:tc>
        <w:tc>
          <w:tcPr>
            <w:tcW w:type="dxa" w:w="2880"/>
          </w:tcPr>
          <w:p>
            <w:r>
              <w:t>lối sống</w:t>
            </w:r>
          </w:p>
        </w:tc>
      </w:tr>
    </w:tbl>
    <w:p>
      <w:r>
        <w:br w:type="page"/>
      </w:r>
    </w:p>
    <w:p>
      <w:pPr>
        <w:pStyle w:val="Heading1"/>
      </w:pPr>
      <w:r>
        <w:t>#18 War of Ideas</w:t>
      </w:r>
    </w:p>
    <w:p>
      <w:r>
        <w:rPr>
          <w:b/>
        </w:rPr>
        <w:t xml:space="preserve">Prompt: </w:t>
      </w:r>
      <w:r>
        <w:t>'In a war of ideas, it is people who get killed'. Does a common man suffer from a group’s ideology? Express your opinion and support the same with reasons and examples.</w:t>
      </w:r>
    </w:p>
    <w:p>
      <w:pPr>
        <w:pStyle w:val="Heading2"/>
      </w:pPr>
      <w:r>
        <w:t>Version 1: AGREE</w:t>
      </w:r>
    </w:p>
    <w:p>
      <w:r>
        <w:t>The phrase suggests that people are the ones who suffer greatly during a conflict of ideas. In my opinion, I strongly agree with the view that ordinary people suffer because of extreme ideologies. This essay will provide two reasons supporting my idea.</w:t>
      </w:r>
    </w:p>
    <w:p>
      <w:r>
        <w:t>Firstly, strong group beliefs can limit a person's ability to think freely. When a group has a strong set of ideas, they often tell their members what they should think and how they should act. This pressure can make people feel afraid to share different thoughts, which is a form of mental suffering. For example, in past times, people who questioned the group's ideas faced bad treatment, losing their freedom and safety. Therefore, the pressure to follow a single belief system can greatly hurt a person's personal life and mind.</w:t>
      </w:r>
    </w:p>
    <w:p>
      <w:r>
        <w:t>Secondly, these strong beliefs can also cause people to treat others unfairly. Groups sometimes believe that their way of life is the only correct way, leading them to judge or refuse people who are different. This can cause social problems and make people feel alone within their own community. For instance, when a community adopts a very strict belief, they might refuse to accept people from different backgrounds, leading to conflict. Thus, the refusal of differing views can damage relationships and cause real-world harm.</w:t>
      </w:r>
    </w:p>
    <w:p>
      <w:r>
        <w:t>In conclusion, I strongly agree that ordinary people do suffer from a group's set of ideas. This is because extreme beliefs limit free thought and also cause people to treat others unfairly, leading to social conflict.</w:t>
      </w:r>
    </w:p>
    <w:p>
      <w:pPr>
        <w:pStyle w:val="Heading3"/>
      </w:pPr>
      <w:r>
        <w:t>Analysis</w:t>
      </w:r>
    </w:p>
    <w:p>
      <w:r>
        <w:rPr>
          <w:b/>
        </w:rPr>
        <w:t xml:space="preserve">Point one: </w:t>
      </w:r>
      <w:r>
        <w:t>The first point argues that strong group beliefs restrict individual freedom of thought and expression, causing mental suffering.</w:t>
      </w:r>
    </w:p>
    <w:p>
      <w:r>
        <w:rPr>
          <w:b/>
        </w:rPr>
        <w:t xml:space="preserve">Point two: </w:t>
      </w:r>
      <w:r>
        <w:t>The second point argues that rigid group beliefs lead to discrimination and unfair treatment of those who do not share the same views, causing social harm.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suffer</w:t>
            </w:r>
          </w:p>
        </w:tc>
        <w:tc>
          <w:tcPr>
            <w:tcW w:type="dxa" w:w="2880"/>
          </w:tcPr>
          <w:p>
            <w:r>
              <w:t>to experience pain or difficulty</w:t>
            </w:r>
          </w:p>
        </w:tc>
        <w:tc>
          <w:tcPr>
            <w:tcW w:type="dxa" w:w="2880"/>
          </w:tcPr>
          <w:p>
            <w:r>
              <w:t>chịu đựng</w:t>
            </w:r>
          </w:p>
        </w:tc>
      </w:tr>
      <w:tr>
        <w:tc>
          <w:tcPr>
            <w:tcW w:type="dxa" w:w="2880"/>
          </w:tcPr>
          <w:p>
            <w:r>
              <w:t>limit</w:t>
            </w:r>
          </w:p>
        </w:tc>
        <w:tc>
          <w:tcPr>
            <w:tcW w:type="dxa" w:w="2880"/>
          </w:tcPr>
          <w:p>
            <w:r>
              <w:t>to restrict or reduce</w:t>
            </w:r>
          </w:p>
        </w:tc>
        <w:tc>
          <w:tcPr>
            <w:tcW w:type="dxa" w:w="2880"/>
          </w:tcPr>
          <w:p>
            <w:r>
              <w:t>giới hạn</w:t>
            </w:r>
          </w:p>
        </w:tc>
      </w:tr>
      <w:tr>
        <w:tc>
          <w:tcPr>
            <w:tcW w:type="dxa" w:w="2880"/>
          </w:tcPr>
          <w:p>
            <w:r>
              <w:t>pressure</w:t>
            </w:r>
          </w:p>
        </w:tc>
        <w:tc>
          <w:tcPr>
            <w:tcW w:type="dxa" w:w="2880"/>
          </w:tcPr>
          <w:p>
            <w:r>
              <w:t>the force or influence to do something</w:t>
            </w:r>
          </w:p>
        </w:tc>
        <w:tc>
          <w:tcPr>
            <w:tcW w:type="dxa" w:w="2880"/>
          </w:tcPr>
          <w:p>
            <w:r>
              <w:t>áp lực</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refuse</w:t>
            </w:r>
          </w:p>
        </w:tc>
        <w:tc>
          <w:tcPr>
            <w:tcW w:type="dxa" w:w="2880"/>
          </w:tcPr>
          <w:p>
            <w:r>
              <w:t>to decline or reject</w:t>
            </w:r>
          </w:p>
        </w:tc>
        <w:tc>
          <w:tcPr>
            <w:tcW w:type="dxa" w:w="2880"/>
          </w:tcPr>
          <w:p>
            <w:r>
              <w:t>từ chối</w:t>
            </w:r>
          </w:p>
        </w:tc>
      </w:tr>
      <w:tr>
        <w:tc>
          <w:tcPr>
            <w:tcW w:type="dxa" w:w="2880"/>
          </w:tcPr>
          <w:p>
            <w:r>
              <w:t>belief</w:t>
            </w:r>
          </w:p>
        </w:tc>
        <w:tc>
          <w:tcPr>
            <w:tcW w:type="dxa" w:w="2880"/>
          </w:tcPr>
          <w:p>
            <w:r>
              <w:t>an acceptance that something is true</w:t>
            </w:r>
          </w:p>
        </w:tc>
        <w:tc>
          <w:tcPr>
            <w:tcW w:type="dxa" w:w="2880"/>
          </w:tcPr>
          <w:p>
            <w:r>
              <w:t>niềm tin</w:t>
            </w:r>
          </w:p>
        </w:tc>
      </w:tr>
    </w:tbl>
    <w:p>
      <w:pPr>
        <w:pStyle w:val="Heading2"/>
      </w:pPr>
      <w:r>
        <w:t>Version 2: DISAGREE</w:t>
      </w:r>
    </w:p>
    <w:p>
      <w:r>
        <w:t>The idea that people suffer greatly during a conflict of ideas is a serious claim. In my opinion, I strongly disagree with the view that ordinary people suffer because of extreme ideologies. This essay will provide two reasons supporting my idea.</w:t>
      </w:r>
    </w:p>
    <w:p>
      <w:r>
        <w:t>Firstly, it is not always true that people suffer directly from a group’s belief system. Many people can keep their own thoughts and ideas even when they live in a community with a strong belief. For example, a person who believes in freedom can still live in a place with strict rules, and they can maintain their personal views. This shows that individuals have a strong ability to keep their own thoughts separate from the group’s ideas.</w:t>
      </w:r>
    </w:p>
    <w:p>
      <w:r>
        <w:t>Secondly, the suffering usually comes from the actions of people, not the ideas themselves. When groups fight, the real harm comes from violence or unfair treatment, not just from differing beliefs. For instance, if a group tries to force its beliefs on others, the resulting conflict and physical harm are the main problems. Therefore, the suffering is caused by the people who act badly, not by the ideas they hold.</w:t>
      </w:r>
    </w:p>
    <w:p>
      <w:r>
        <w:t>In conclusion, I strongly disagree with the view that ordinary people suffer because of extreme ideologies. People can maintain their own thoughts despite group beliefs, and the real suffering comes from the actions of people, not the ideas themselves.</w:t>
      </w:r>
    </w:p>
    <w:p>
      <w:pPr>
        <w:pStyle w:val="Heading3"/>
      </w:pPr>
      <w:r>
        <w:t>Analysis</w:t>
      </w:r>
    </w:p>
    <w:p>
      <w:r>
        <w:rPr>
          <w:b/>
        </w:rPr>
        <w:t xml:space="preserve">Point one: </w:t>
      </w:r>
      <w:r>
        <w:t>The first point argues that individuals have the ability to maintain their personal thoughts and beliefs even when living in a community with a strong, dominant ideology.</w:t>
      </w:r>
    </w:p>
    <w:p>
      <w:r>
        <w:rPr>
          <w:b/>
        </w:rPr>
        <w:t xml:space="preserve">Point two: </w:t>
      </w:r>
      <w:r>
        <w:t>The second point argues that the suffering experienced during a conflict of ideas is caused by the actions (violence, unfair treatment) of people, rather than the ideas or beliefs themselves.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ideology</w:t>
            </w:r>
          </w:p>
        </w:tc>
        <w:tc>
          <w:tcPr>
            <w:tcW w:type="dxa" w:w="2880"/>
          </w:tcPr>
          <w:p>
            <w:r>
              <w:t>a system of ideas</w:t>
            </w:r>
          </w:p>
        </w:tc>
        <w:tc>
          <w:tcPr>
            <w:tcW w:type="dxa" w:w="2880"/>
          </w:tcPr>
          <w:p>
            <w:r>
              <w:t>hệ thống ý tưởng</w:t>
            </w:r>
          </w:p>
        </w:tc>
      </w:tr>
      <w:tr>
        <w:tc>
          <w:tcPr>
            <w:tcW w:type="dxa" w:w="2880"/>
          </w:tcPr>
          <w:p>
            <w:r>
              <w:t>suffer</w:t>
            </w:r>
          </w:p>
        </w:tc>
        <w:tc>
          <w:tcPr>
            <w:tcW w:type="dxa" w:w="2880"/>
          </w:tcPr>
          <w:p>
            <w:r>
              <w:t>to experience pain or distress</w:t>
            </w:r>
          </w:p>
        </w:tc>
        <w:tc>
          <w:tcPr>
            <w:tcW w:type="dxa" w:w="2880"/>
          </w:tcPr>
          <w:p>
            <w:r>
              <w:t>chịu đựng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individual</w:t>
            </w:r>
          </w:p>
        </w:tc>
        <w:tc>
          <w:tcPr>
            <w:tcW w:type="dxa" w:w="2880"/>
          </w:tcPr>
          <w:p>
            <w:r>
              <w:t>a single person</w:t>
            </w:r>
          </w:p>
        </w:tc>
        <w:tc>
          <w:tcPr>
            <w:tcW w:type="dxa" w:w="2880"/>
          </w:tcPr>
          <w:p>
            <w:r>
              <w:t>cá nhân</w:t>
            </w:r>
          </w:p>
        </w:tc>
      </w:tr>
      <w:tr>
        <w:tc>
          <w:tcPr>
            <w:tcW w:type="dxa" w:w="2880"/>
          </w:tcPr>
          <w:p>
            <w:r>
              <w:t>violence</w:t>
            </w:r>
          </w:p>
        </w:tc>
        <w:tc>
          <w:tcPr>
            <w:tcW w:type="dxa" w:w="2880"/>
          </w:tcPr>
          <w:p>
            <w:r>
              <w:t>physical force used to hurt</w:t>
            </w:r>
          </w:p>
        </w:tc>
        <w:tc>
          <w:tcPr>
            <w:tcW w:type="dxa" w:w="2880"/>
          </w:tcPr>
          <w:p>
            <w:r>
              <w:t>bạo lực</w:t>
            </w:r>
          </w:p>
        </w:tc>
      </w:tr>
      <w:tr>
        <w:tc>
          <w:tcPr>
            <w:tcW w:type="dxa" w:w="2880"/>
          </w:tcPr>
          <w:p>
            <w:r>
              <w:t>belief</w:t>
            </w:r>
          </w:p>
        </w:tc>
        <w:tc>
          <w:tcPr>
            <w:tcW w:type="dxa" w:w="2880"/>
          </w:tcPr>
          <w:p>
            <w:r>
              <w:t>an acceptance that something is true</w:t>
            </w:r>
          </w:p>
        </w:tc>
        <w:tc>
          <w:tcPr>
            <w:tcW w:type="dxa" w:w="2880"/>
          </w:tcPr>
          <w:p>
            <w:r>
              <w:t>niềm tin</w:t>
            </w:r>
          </w:p>
        </w:tc>
      </w:tr>
    </w:tbl>
    <w:p>
      <w:r>
        <w:br w:type="page"/>
      </w:r>
    </w:p>
    <w:p>
      <w:pPr>
        <w:pStyle w:val="Heading1"/>
      </w:pPr>
      <w:r>
        <w:t>#22 Inventions</w:t>
      </w:r>
    </w:p>
    <w:p>
      <w:r>
        <w:rPr>
          <w:b/>
        </w:rPr>
        <w:t xml:space="preserve">Prompt: </w:t>
      </w:r>
      <w:r>
        <w:t>In the past 100 years, there have been many inventions such as antibiotics, airplanes and computers. What do you think is the most important one? Why?</w:t>
      </w:r>
    </w:p>
    <w:p>
      <w:pPr>
        <w:pStyle w:val="Heading2"/>
      </w:pPr>
      <w:r>
        <w:t>Version 1: AGREE</w:t>
      </w:r>
    </w:p>
    <w:p>
      <w:r>
        <w:t>Over the last hundred years, many new inventions, such as computers and airplanes, have appeared. In my opinion, I strongly agree with the view that inventions have improved people's lives overall. This essay will provide two reasons supporting my idea.</w:t>
      </w:r>
    </w:p>
    <w:p>
      <w:r>
        <w:t>One of the most important inventions is medicine, because it has greatly improved human health. Medicine helps people live longer and feel better than before. For example, the discovery of antibiotics allowed doctors to treat infections that were once deadly. This shows that medical advances have saved countless lives and improved the quality of life for many people. Therefore, medical progress is vital for a healthy society.</w:t>
      </w:r>
    </w:p>
    <w:p>
      <w:r>
        <w:t>Another very important invention is the computer, as it has changed how people communicate and work. Computers give us access to a huge amount of information instantly. For instance, people can now talk to family members far away using the internet. This ability to connect people globally makes the world feel much smaller and more connected. Thus, the computer is key to modern communication and global interaction.</w:t>
      </w:r>
    </w:p>
    <w:p>
      <w:r>
        <w:t>In conclusion, I strongly agree that inventions have improved people's lives overall. Both medical progress and the computer are key inventions because they help us live longer and connect us globally.</w:t>
      </w:r>
    </w:p>
    <w:p>
      <w:pPr>
        <w:pStyle w:val="Heading3"/>
      </w:pPr>
      <w:r>
        <w:t>Analysis</w:t>
      </w:r>
    </w:p>
    <w:p>
      <w:r>
        <w:rPr>
          <w:b/>
        </w:rPr>
        <w:t xml:space="preserve">Point one: </w:t>
      </w:r>
      <w:r>
        <w:t>The essay argues that medicine and computers are the most important inventions.</w:t>
      </w:r>
    </w:p>
    <w:p>
      <w:r>
        <w:rPr>
          <w:b/>
        </w:rPr>
        <w:t xml:space="preserve">Point two: </w:t>
      </w:r>
      <w:r>
        <w:t>It uses the PEEL structure to support the claim, providing clear examples for each invention.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inventions</w:t>
            </w:r>
          </w:p>
        </w:tc>
        <w:tc>
          <w:tcPr>
            <w:tcW w:type="dxa" w:w="2880"/>
          </w:tcPr>
          <w:p>
            <w:r>
              <w:t>new things made</w:t>
            </w:r>
          </w:p>
        </w:tc>
        <w:tc>
          <w:tcPr>
            <w:tcW w:type="dxa" w:w="2880"/>
          </w:tcPr>
          <w:p>
            <w:r>
              <w:t>những phát minh</w:t>
            </w:r>
          </w:p>
        </w:tc>
      </w:tr>
      <w:tr>
        <w:tc>
          <w:tcPr>
            <w:tcW w:type="dxa" w:w="2880"/>
          </w:tcPr>
          <w:p>
            <w:r>
              <w:t>medicine</w:t>
            </w:r>
          </w:p>
        </w:tc>
        <w:tc>
          <w:tcPr>
            <w:tcW w:type="dxa" w:w="2880"/>
          </w:tcPr>
          <w:p>
            <w:r>
              <w:t>care for sickness</w:t>
            </w:r>
          </w:p>
        </w:tc>
        <w:tc>
          <w:tcPr>
            <w:tcW w:type="dxa" w:w="2880"/>
          </w:tcPr>
          <w:p>
            <w:r>
              <w:t>y học</w:t>
            </w:r>
          </w:p>
        </w:tc>
      </w:tr>
      <w:tr>
        <w:tc>
          <w:tcPr>
            <w:tcW w:type="dxa" w:w="2880"/>
          </w:tcPr>
          <w:p>
            <w:r>
              <w:t>antibiotics</w:t>
            </w:r>
          </w:p>
        </w:tc>
        <w:tc>
          <w:tcPr>
            <w:tcW w:type="dxa" w:w="2880"/>
          </w:tcPr>
          <w:p>
            <w:r>
              <w:t>medicine for germs</w:t>
            </w:r>
          </w:p>
        </w:tc>
        <w:tc>
          <w:tcPr>
            <w:tcW w:type="dxa" w:w="2880"/>
          </w:tcPr>
          <w:p>
            <w:r>
              <w:t>kháng sinh</w:t>
            </w:r>
          </w:p>
        </w:tc>
      </w:tr>
      <w:tr>
        <w:tc>
          <w:tcPr>
            <w:tcW w:type="dxa" w:w="2880"/>
          </w:tcPr>
          <w:p>
            <w:r>
              <w:t>communicate</w:t>
            </w:r>
          </w:p>
        </w:tc>
        <w:tc>
          <w:tcPr>
            <w:tcW w:type="dxa" w:w="2880"/>
          </w:tcPr>
          <w:p>
            <w:r>
              <w:t>talk to others</w:t>
            </w:r>
          </w:p>
        </w:tc>
        <w:tc>
          <w:tcPr>
            <w:tcW w:type="dxa" w:w="2880"/>
          </w:tcPr>
          <w:p>
            <w:r>
              <w:t>giao tiếp</w:t>
            </w:r>
          </w:p>
        </w:tc>
      </w:tr>
      <w:tr>
        <w:tc>
          <w:tcPr>
            <w:tcW w:type="dxa" w:w="2880"/>
          </w:tcPr>
          <w:p>
            <w:r>
              <w:t>computers</w:t>
            </w:r>
          </w:p>
        </w:tc>
        <w:tc>
          <w:tcPr>
            <w:tcW w:type="dxa" w:w="2880"/>
          </w:tcPr>
          <w:p>
            <w:r>
              <w:t>machines for work</w:t>
            </w:r>
          </w:p>
        </w:tc>
        <w:tc>
          <w:tcPr>
            <w:tcW w:type="dxa" w:w="2880"/>
          </w:tcPr>
          <w:p>
            <w:r>
              <w:t>máy tính</w:t>
            </w:r>
          </w:p>
        </w:tc>
      </w:tr>
      <w:tr>
        <w:tc>
          <w:tcPr>
            <w:tcW w:type="dxa" w:w="2880"/>
          </w:tcPr>
          <w:p>
            <w:r>
              <w:t>globally</w:t>
            </w:r>
          </w:p>
        </w:tc>
        <w:tc>
          <w:tcPr>
            <w:tcW w:type="dxa" w:w="2880"/>
          </w:tcPr>
          <w:p>
            <w:r>
              <w:t>all over the world</w:t>
            </w:r>
          </w:p>
        </w:tc>
        <w:tc>
          <w:tcPr>
            <w:tcW w:type="dxa" w:w="2880"/>
          </w:tcPr>
          <w:p>
            <w:r>
              <w:t>trên toàn cầu</w:t>
            </w:r>
          </w:p>
        </w:tc>
      </w:tr>
    </w:tbl>
    <w:p>
      <w:pPr>
        <w:pStyle w:val="Heading2"/>
      </w:pPr>
      <w:r>
        <w:t>Version 2: DISAGREE</w:t>
      </w:r>
    </w:p>
    <w:p>
      <w:r>
        <w:t>Over the last hundred years, many new inventions, such as computers and airplanes, have appeared. In my opinion, I strongly disagree with the view that inventions have improved people's lives overall. This essay will provide two reasons supporting my idea.</w:t>
      </w:r>
    </w:p>
    <w:p>
      <w:r>
        <w:t>One main reason why I disagree is that these inventions have created new problems for people. For example, the widespread use of mobile phones has led to people spending less time talking face-to-face. This effect shows that while technology helps us with connectivity, it can also make us feel isolated. Therefore, we must think about the negative side of these advances, not just the good ones.</w:t>
      </w:r>
    </w:p>
    <w:p>
      <w:r>
        <w:t>Another point is that some inventions have changed our daily lives in a bad way. Consider the fast pace of modern life, which is often linked to our reliance on machines. This constant rush can cause stress and poor health among many people. For instance, people now spend hours sitting at desks, which increases the risk of back problems, showing how much we depend on these things.</w:t>
      </w:r>
    </w:p>
    <w:p>
      <w:r>
        <w:t>In conclusion, I strongly disagree with the idea that inventions have improved people's lives overall. While they offer some benefits, they also cause social problems and contribute to a stressful lifestyle, making us rethink our relationship with technology.</w:t>
      </w:r>
    </w:p>
    <w:p>
      <w:pPr>
        <w:pStyle w:val="Heading3"/>
      </w:pPr>
      <w:r>
        <w:t>Analysis</w:t>
      </w:r>
    </w:p>
    <w:p>
      <w:r>
        <w:rPr>
          <w:b/>
        </w:rPr>
        <w:t xml:space="preserve">Point one: </w:t>
      </w:r>
      <w:r>
        <w:t>The essay argues that despite many inventions, they have not improved human life overall, focusing on negative social and psychological effects.</w:t>
      </w:r>
    </w:p>
    <w:p>
      <w:r>
        <w:rPr>
          <w:b/>
        </w:rPr>
        <w:t xml:space="preserve">Point two: </w:t>
      </w:r>
      <w:r>
        <w:t>The second point emphasizes that the rapid pace and reliance on modern machines create stress and poor health, counteracting the idea of improvement.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isolated</w:t>
            </w:r>
          </w:p>
        </w:tc>
        <w:tc>
          <w:tcPr>
            <w:tcW w:type="dxa" w:w="2880"/>
          </w:tcPr>
          <w:p>
            <w:r>
              <w:t>feeling alone or separated</w:t>
            </w:r>
          </w:p>
        </w:tc>
        <w:tc>
          <w:tcPr>
            <w:tcW w:type="dxa" w:w="2880"/>
          </w:tcPr>
          <w:p>
            <w:r>
              <w:t>cô lập</w:t>
            </w:r>
          </w:p>
        </w:tc>
      </w:tr>
      <w:tr>
        <w:tc>
          <w:tcPr>
            <w:tcW w:type="dxa" w:w="2880"/>
          </w:tcPr>
          <w:p>
            <w:r>
              <w:t>advances</w:t>
            </w:r>
          </w:p>
        </w:tc>
        <w:tc>
          <w:tcPr>
            <w:tcW w:type="dxa" w:w="2880"/>
          </w:tcPr>
          <w:p>
            <w:r>
              <w:t>progress or improvements</w:t>
            </w:r>
          </w:p>
        </w:tc>
        <w:tc>
          <w:tcPr>
            <w:tcW w:type="dxa" w:w="2880"/>
          </w:tcPr>
          <w:p>
            <w:r>
              <w:t>sự tiến bộ</w:t>
            </w:r>
          </w:p>
        </w:tc>
      </w:tr>
      <w:tr>
        <w:tc>
          <w:tcPr>
            <w:tcW w:type="dxa" w:w="2880"/>
          </w:tcPr>
          <w:p>
            <w:r>
              <w:t>reliance</w:t>
            </w:r>
          </w:p>
        </w:tc>
        <w:tc>
          <w:tcPr>
            <w:tcW w:type="dxa" w:w="2880"/>
          </w:tcPr>
          <w:p>
            <w:r>
              <w:t>depending on something</w:t>
            </w:r>
          </w:p>
        </w:tc>
        <w:tc>
          <w:tcPr>
            <w:tcW w:type="dxa" w:w="2880"/>
          </w:tcPr>
          <w:p>
            <w:r>
              <w:t>sự phụ thuộc</w:t>
            </w:r>
          </w:p>
        </w:tc>
      </w:tr>
      <w:tr>
        <w:tc>
          <w:tcPr>
            <w:tcW w:type="dxa" w:w="2880"/>
          </w:tcPr>
          <w:p>
            <w:r>
              <w:t>stress</w:t>
            </w:r>
          </w:p>
        </w:tc>
        <w:tc>
          <w:tcPr>
            <w:tcW w:type="dxa" w:w="2880"/>
          </w:tcPr>
          <w:p>
            <w:r>
              <w:t>mental tension or worry</w:t>
            </w:r>
          </w:p>
        </w:tc>
        <w:tc>
          <w:tcPr>
            <w:tcW w:type="dxa" w:w="2880"/>
          </w:tcPr>
          <w:p>
            <w:r>
              <w:t>căng thẳng</w:t>
            </w:r>
          </w:p>
        </w:tc>
      </w:tr>
      <w:tr>
        <w:tc>
          <w:tcPr>
            <w:tcW w:type="dxa" w:w="2880"/>
          </w:tcPr>
          <w:p>
            <w:r>
              <w:t>connectivity</w:t>
            </w:r>
          </w:p>
        </w:tc>
        <w:tc>
          <w:tcPr>
            <w:tcW w:type="dxa" w:w="2880"/>
          </w:tcPr>
          <w:p>
            <w:r>
              <w:t>the ability to connect</w:t>
            </w:r>
          </w:p>
        </w:tc>
        <w:tc>
          <w:tcPr>
            <w:tcW w:type="dxa" w:w="2880"/>
          </w:tcPr>
          <w:p>
            <w:r>
              <w:t>khả năng kết nối</w:t>
            </w:r>
          </w:p>
        </w:tc>
      </w:tr>
      <w:tr>
        <w:tc>
          <w:tcPr>
            <w:tcW w:type="dxa" w:w="2880"/>
          </w:tcPr>
          <w:p>
            <w:r>
              <w:t>problems</w:t>
            </w:r>
          </w:p>
        </w:tc>
        <w:tc>
          <w:tcPr>
            <w:tcW w:type="dxa" w:w="2880"/>
          </w:tcPr>
          <w:p>
            <w:r>
              <w:t>difficulties or issues</w:t>
            </w:r>
          </w:p>
        </w:tc>
        <w:tc>
          <w:tcPr>
            <w:tcW w:type="dxa" w:w="2880"/>
          </w:tcPr>
          <w:p>
            <w:r>
              <w:t>vấn đề</w:t>
            </w:r>
          </w:p>
        </w:tc>
      </w:tr>
    </w:tbl>
    <w:p>
      <w:r>
        <w:br w:type="page"/>
      </w:r>
    </w:p>
    <w:p>
      <w:pPr>
        <w:pStyle w:val="Heading1"/>
      </w:pPr>
      <w:r>
        <w:t>#23 Extreme Sports</w:t>
      </w:r>
    </w:p>
    <w:p>
      <w:r>
        <w:rPr>
          <w:b/>
        </w:rPr>
        <w:t xml:space="preserve">Prompt: </w:t>
      </w:r>
      <w:r>
        <w:t>In your opinion, what are the advantages and disadvantages of extreme or adventure sports?</w:t>
      </w:r>
    </w:p>
    <w:p>
      <w:pPr>
        <w:pStyle w:val="Heading2"/>
      </w:pPr>
      <w:r>
        <w:t>Version 1: MORE BENEFITS</w:t>
      </w:r>
    </w:p>
    <w:p>
      <w:r>
        <w:t>Extreme and adventure sports are activities that involve challenging oneself in outdoor settings. In my opinion, I strongly agree with the view that extreme sports bring more benefits than drawbacks. This essay will provide two reasons supporting my idea.</w:t>
      </w:r>
    </w:p>
    <w:p>
      <w:r>
        <w:t>On the one hand, these sports are very good for improving physical fitness. They help people build strong bodies and improve their overall health. For example, climbing a steep wall requires great muscle strength and endurance, making the participants much fitter. This physical challenge helps people feel healthier and more active in their daily lives, giving them a better quality of life.</w:t>
      </w:r>
    </w:p>
    <w:p>
      <w:r>
        <w:t>On the other hand, participating in such sports carries certain risks that must be considered. These activities involve taking big risks, which can sometimes lead to serious injuries. For instance, skydiving, while exciting, requires perfect equipment and careful preparation to avoid accidents. Therefore, people must be very careful and learn safety rules before they can participate, which is important for safety.</w:t>
      </w:r>
    </w:p>
    <w:p>
      <w:r>
        <w:t>I strongly agree that extreme sports bring more benefits than drawbacks. While the risks associated with these sports are real, the advantages, such as improving physical fitness and building a sense of achievement, are more important for people's lives.</w:t>
      </w:r>
    </w:p>
    <w:p>
      <w:pPr>
        <w:pStyle w:val="Heading3"/>
      </w:pPr>
      <w:r>
        <w:t>Analysis</w:t>
      </w:r>
    </w:p>
    <w:p>
      <w:r>
        <w:rPr>
          <w:b/>
        </w:rPr>
        <w:t xml:space="preserve">Point one: </w:t>
      </w:r>
      <w:r>
        <w:t>The main advantage of extreme sports is that they greatly improve physical fitness and overall health.</w:t>
      </w:r>
    </w:p>
    <w:p>
      <w:r>
        <w:rPr>
          <w:b/>
        </w:rPr>
        <w:t xml:space="preserve">Point two: </w:t>
      </w:r>
      <w:r>
        <w:t>The main disadvantage of extreme sports is that they involve big risks and can lead to serious injuries.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fitness</w:t>
            </w:r>
          </w:p>
        </w:tc>
        <w:tc>
          <w:tcPr>
            <w:tcW w:type="dxa" w:w="2880"/>
          </w:tcPr>
          <w:p>
            <w:r>
              <w:t>good health and strength</w:t>
            </w:r>
          </w:p>
        </w:tc>
        <w:tc>
          <w:tcPr>
            <w:tcW w:type="dxa" w:w="2880"/>
          </w:tcPr>
          <w:p>
            <w:r>
              <w:t>sức khỏe thể chất</w:t>
            </w:r>
          </w:p>
        </w:tc>
      </w:tr>
      <w:tr>
        <w:tc>
          <w:tcPr>
            <w:tcW w:type="dxa" w:w="2880"/>
          </w:tcPr>
          <w:p>
            <w:r>
              <w:t>endurance</w:t>
            </w:r>
          </w:p>
        </w:tc>
        <w:tc>
          <w:tcPr>
            <w:tcW w:type="dxa" w:w="2880"/>
          </w:tcPr>
          <w:p>
            <w:r>
              <w:t>ability to keep going for a long time</w:t>
            </w:r>
          </w:p>
        </w:tc>
        <w:tc>
          <w:tcPr>
            <w:tcW w:type="dxa" w:w="2880"/>
          </w:tcPr>
          <w:p>
            <w:r>
              <w:t>sức bền</w:t>
            </w:r>
          </w:p>
        </w:tc>
      </w:tr>
      <w:tr>
        <w:tc>
          <w:tcPr>
            <w:tcW w:type="dxa" w:w="2880"/>
          </w:tcPr>
          <w:p>
            <w:r>
              <w:t>participants</w:t>
            </w:r>
          </w:p>
        </w:tc>
        <w:tc>
          <w:tcPr>
            <w:tcW w:type="dxa" w:w="2880"/>
          </w:tcPr>
          <w:p>
            <w:r>
              <w:t>people who take part in an activity</w:t>
            </w:r>
          </w:p>
        </w:tc>
        <w:tc>
          <w:tcPr>
            <w:tcW w:type="dxa" w:w="2880"/>
          </w:tcPr>
          <w:p>
            <w:r>
              <w:t>người tham gia</w:t>
            </w:r>
          </w:p>
        </w:tc>
      </w:tr>
      <w:tr>
        <w:tc>
          <w:tcPr>
            <w:tcW w:type="dxa" w:w="2880"/>
          </w:tcPr>
          <w:p>
            <w:r>
              <w:t>carries</w:t>
            </w:r>
          </w:p>
        </w:tc>
        <w:tc>
          <w:tcPr>
            <w:tcW w:type="dxa" w:w="2880"/>
          </w:tcPr>
          <w:p>
            <w:r>
              <w:t>has or involves</w:t>
            </w:r>
          </w:p>
        </w:tc>
        <w:tc>
          <w:tcPr>
            <w:tcW w:type="dxa" w:w="2880"/>
          </w:tcPr>
          <w:p>
            <w:r>
              <w:t>mang lại</w:t>
            </w:r>
          </w:p>
        </w:tc>
      </w:tr>
      <w:tr>
        <w:tc>
          <w:tcPr>
            <w:tcW w:type="dxa" w:w="2880"/>
          </w:tcPr>
          <w:p>
            <w:r>
              <w:t>risks</w:t>
            </w:r>
          </w:p>
        </w:tc>
        <w:tc>
          <w:tcPr>
            <w:tcW w:type="dxa" w:w="2880"/>
          </w:tcPr>
          <w:p>
            <w:r>
              <w:t>possibility of something bad happening</w:t>
            </w:r>
          </w:p>
        </w:tc>
        <w:tc>
          <w:tcPr>
            <w:tcW w:type="dxa" w:w="2880"/>
          </w:tcPr>
          <w:p>
            <w:r>
              <w:t>rủi ro</w:t>
            </w:r>
          </w:p>
        </w:tc>
      </w:tr>
      <w:tr>
        <w:tc>
          <w:tcPr>
            <w:tcW w:type="dxa" w:w="2880"/>
          </w:tcPr>
          <w:p>
            <w:r>
              <w:t>preparation</w:t>
            </w:r>
          </w:p>
        </w:tc>
        <w:tc>
          <w:tcPr>
            <w:tcW w:type="dxa" w:w="2880"/>
          </w:tcPr>
          <w:p>
            <w:r>
              <w:t>getting ready for something</w:t>
            </w:r>
          </w:p>
        </w:tc>
        <w:tc>
          <w:tcPr>
            <w:tcW w:type="dxa" w:w="2880"/>
          </w:tcPr>
          <w:p>
            <w:r>
              <w:t>sự chuẩn bị</w:t>
            </w:r>
          </w:p>
        </w:tc>
      </w:tr>
    </w:tbl>
    <w:p>
      <w:pPr>
        <w:pStyle w:val="Heading2"/>
      </w:pPr>
      <w:r>
        <w:t>Version 2: MORE DRAWBACKS</w:t>
      </w:r>
    </w:p>
    <w:p>
      <w:r>
        <w:t>Extreme or adventure sports are activities that involve going outside and taking big risks. In my opinion, I strongly agree with the view that extreme sports bring more drawbacks than benefits. This essay will provide two reasons supporting my idea.</w:t>
      </w:r>
    </w:p>
    <w:p>
      <w:r>
        <w:t>On the one hand, these sports can help people improve their physical fitness. For example, activities like mountain biking or rock climbing require a strong body and good stamina. When people participate in these challenging sports, they learn to push their limits and feel a great sense of achievement. This physical challenge helps people become healthier and more capable in their daily lives.</w:t>
      </w:r>
    </w:p>
    <w:p>
      <w:r>
        <w:t>On the other hand, the main problem with extreme sports is the high risk of serious injury. These activities often take place in dangerous settings, meaning accidents are always a possibility. For instance, a fall during skydiving or a mistake while rafting can cause severe harm. Therefore, the danger involved means that the potential for injury often outweighs the fun.</w:t>
      </w:r>
    </w:p>
    <w:p>
      <w:r>
        <w:t>I strongly agree with the view that extreme sports bring more drawbacks than benefits. While these sports can help improve physical fitness, the high risk of serious injury means that the dangers are too great to ignore.</w:t>
      </w:r>
    </w:p>
    <w:p>
      <w:pPr>
        <w:pStyle w:val="Heading3"/>
      </w:pPr>
      <w:r>
        <w:t>Analysis</w:t>
      </w:r>
    </w:p>
    <w:p>
      <w:r>
        <w:rPr>
          <w:b/>
        </w:rPr>
        <w:t xml:space="preserve">Point one: </w:t>
      </w:r>
      <w:r>
        <w:t>The primary advantage of extreme sports is that they help people improve their physical fitness and build a sense of achievement.</w:t>
      </w:r>
    </w:p>
    <w:p>
      <w:r>
        <w:rPr>
          <w:b/>
        </w:rPr>
        <w:t xml:space="preserve">Point two: </w:t>
      </w:r>
      <w:r>
        <w:t>The main drawback of extreme sports is the high risk of serious injury due to the dangerous settings and activities involved.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fitness</w:t>
            </w:r>
          </w:p>
        </w:tc>
        <w:tc>
          <w:tcPr>
            <w:tcW w:type="dxa" w:w="2880"/>
          </w:tcPr>
          <w:p>
            <w:r>
              <w:t>good health and strength</w:t>
            </w:r>
          </w:p>
        </w:tc>
        <w:tc>
          <w:tcPr>
            <w:tcW w:type="dxa" w:w="2880"/>
          </w:tcPr>
          <w:p>
            <w:r>
              <w:t>sức khỏe thể chất</w:t>
            </w:r>
          </w:p>
        </w:tc>
      </w:tr>
      <w:tr>
        <w:tc>
          <w:tcPr>
            <w:tcW w:type="dxa" w:w="2880"/>
          </w:tcPr>
          <w:p>
            <w:r>
              <w:t>stamina</w:t>
            </w:r>
          </w:p>
        </w:tc>
        <w:tc>
          <w:tcPr>
            <w:tcW w:type="dxa" w:w="2880"/>
          </w:tcPr>
          <w:p>
            <w:r>
              <w:t>the ability to keep going for a long time</w:t>
            </w:r>
          </w:p>
        </w:tc>
        <w:tc>
          <w:tcPr>
            <w:tcW w:type="dxa" w:w="2880"/>
          </w:tcPr>
          <w:p>
            <w:r>
              <w:t>sức bền</w:t>
            </w:r>
          </w:p>
        </w:tc>
      </w:tr>
      <w:tr>
        <w:tc>
          <w:tcPr>
            <w:tcW w:type="dxa" w:w="2880"/>
          </w:tcPr>
          <w:p>
            <w:r>
              <w:t>sense of achievement</w:t>
            </w:r>
          </w:p>
        </w:tc>
        <w:tc>
          <w:tcPr>
            <w:tcW w:type="dxa" w:w="2880"/>
          </w:tcPr>
          <w:p>
            <w:r>
              <w:t>feeling good because you did something hard</w:t>
            </w:r>
          </w:p>
        </w:tc>
        <w:tc>
          <w:tcPr>
            <w:tcW w:type="dxa" w:w="2880"/>
          </w:tcPr>
          <w:p>
            <w:r>
              <w:t>cảm giác thành tựu</w:t>
            </w:r>
          </w:p>
        </w:tc>
      </w:tr>
      <w:tr>
        <w:tc>
          <w:tcPr>
            <w:tcW w:type="dxa" w:w="2880"/>
          </w:tcPr>
          <w:p>
            <w:r>
              <w:t>high risk</w:t>
            </w:r>
          </w:p>
        </w:tc>
        <w:tc>
          <w:tcPr>
            <w:tcW w:type="dxa" w:w="2880"/>
          </w:tcPr>
          <w:p>
            <w:r>
              <w:t>a big chance of something bad happening</w:t>
            </w:r>
          </w:p>
        </w:tc>
        <w:tc>
          <w:tcPr>
            <w:tcW w:type="dxa" w:w="2880"/>
          </w:tcPr>
          <w:p>
            <w:r>
              <w:t>rủi ro cao</w:t>
            </w:r>
          </w:p>
        </w:tc>
      </w:tr>
      <w:tr>
        <w:tc>
          <w:tcPr>
            <w:tcW w:type="dxa" w:w="2880"/>
          </w:tcPr>
          <w:p>
            <w:r>
              <w:t>serious injury</w:t>
            </w:r>
          </w:p>
        </w:tc>
        <w:tc>
          <w:tcPr>
            <w:tcW w:type="dxa" w:w="2880"/>
          </w:tcPr>
          <w:p>
            <w:r>
              <w:t>a bad hurt that needs medical help</w:t>
            </w:r>
          </w:p>
        </w:tc>
        <w:tc>
          <w:tcPr>
            <w:tcW w:type="dxa" w:w="2880"/>
          </w:tcPr>
          <w:p>
            <w:r>
              <w:t>chấn thương nghiêm trọng</w:t>
            </w:r>
          </w:p>
        </w:tc>
      </w:tr>
      <w:tr>
        <w:tc>
          <w:tcPr>
            <w:tcW w:type="dxa" w:w="2880"/>
          </w:tcPr>
          <w:p>
            <w:r>
              <w:t>outweighs</w:t>
            </w:r>
          </w:p>
        </w:tc>
        <w:tc>
          <w:tcPr>
            <w:tcW w:type="dxa" w:w="2880"/>
          </w:tcPr>
          <w:p>
            <w:r>
              <w:t>is more important than or bigger than</w:t>
            </w:r>
          </w:p>
        </w:tc>
        <w:tc>
          <w:tcPr>
            <w:tcW w:type="dxa" w:w="2880"/>
          </w:tcPr>
          <w:p>
            <w:r>
              <w:t>vượt trội hơn</w:t>
            </w:r>
          </w:p>
        </w:tc>
      </w:tr>
    </w:tbl>
    <w:p>
      <w:r>
        <w:br w:type="page"/>
      </w:r>
    </w:p>
    <w:p>
      <w:pPr>
        <w:pStyle w:val="Heading1"/>
      </w:pPr>
      <w:r>
        <w:t>#53 Digital Age</w:t>
      </w:r>
    </w:p>
    <w:p>
      <w:r>
        <w:rPr>
          <w:b/>
        </w:rPr>
        <w:t xml:space="preserve">Prompt: </w:t>
      </w:r>
      <w:r>
        <w:t>Some people claim that the digital age has made us lazier, while others claim it has made us more knowledgeable. Discuss both opinions, and use examples to support them.</w:t>
      </w:r>
    </w:p>
    <w:p>
      <w:pPr>
        <w:pStyle w:val="Heading2"/>
      </w:pPr>
      <w:r>
        <w:t>Version 1: LAZIER</w:t>
      </w:r>
    </w:p>
    <w:p>
      <w:r>
        <w:t>There are two different views about how the digital age has changed people. In my opinion, I strongly agree with the view that the digital age has made us lazier. This essay will provide two reasons supporting my idea.</w:t>
      </w:r>
    </w:p>
    <w:p>
      <w:r>
        <w:t>On the one hand, some people say that the digital age has made us lazier. This is because we now rely too much on technology to do simple things. For example, instead of remembering phone numbers, we just save them on our phones. This habit means our brains do not practice those basic skills as much. Therefore, our ability to think deeply without a device might be getting weaker.</w:t>
      </w:r>
    </w:p>
    <w:p>
      <w:r>
        <w:t>On the other hand, others argue that the digital age has made us more knowledgeable. This is true because the internet gives us access to so much information. We can learn about almost any topic quickly, which is very helpful. For instance, a student can research history from many places in minutes. This access to knowledge helps people learn new things and understand the world better.</w:t>
      </w:r>
    </w:p>
    <w:p>
      <w:r>
        <w:t>I strongly agree that the digital age has made us lazier. While technology gives us great access to information, we must remember that relying on it too much can weaken our basic skills and attention span.</w:t>
      </w:r>
    </w:p>
    <w:p>
      <w:pPr>
        <w:pStyle w:val="Heading3"/>
      </w:pPr>
      <w:r>
        <w:t>Analysis</w:t>
      </w:r>
    </w:p>
    <w:p>
      <w:r>
        <w:rPr>
          <w:b/>
        </w:rPr>
        <w:t xml:space="preserve">Point one: </w:t>
      </w:r>
      <w:r>
        <w:t>The digital age has made people lazier because we depend on technology for simple tasks, weakening basic skills.</w:t>
      </w:r>
    </w:p>
    <w:p>
      <w:r>
        <w:rPr>
          <w:b/>
        </w:rPr>
        <w:t xml:space="preserve">Point two: </w:t>
      </w:r>
      <w:r>
        <w:t>The digital age has made people more knowledgeable because the internet provides easy access to vast amounts of information.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rely</w:t>
            </w:r>
          </w:p>
        </w:tc>
        <w:tc>
          <w:tcPr>
            <w:tcW w:type="dxa" w:w="2880"/>
          </w:tcPr>
          <w:p>
            <w:r>
              <w:t>depend on</w:t>
            </w:r>
          </w:p>
        </w:tc>
        <w:tc>
          <w:tcPr>
            <w:tcW w:type="dxa" w:w="2880"/>
          </w:tcPr>
          <w:p>
            <w:r>
              <w:t>phụ thuộc vào</w:t>
            </w:r>
          </w:p>
        </w:tc>
      </w:tr>
      <w:tr>
        <w:tc>
          <w:tcPr>
            <w:tcW w:type="dxa" w:w="2880"/>
          </w:tcPr>
          <w:p>
            <w:r>
              <w:t>basic</w:t>
            </w:r>
          </w:p>
        </w:tc>
        <w:tc>
          <w:tcPr>
            <w:tcW w:type="dxa" w:w="2880"/>
          </w:tcPr>
          <w:p>
            <w:r>
              <w:t>simple, fundamental</w:t>
            </w:r>
          </w:p>
        </w:tc>
        <w:tc>
          <w:tcPr>
            <w:tcW w:type="dxa" w:w="2880"/>
          </w:tcPr>
          <w:p>
            <w:r>
              <w:t>cơ bản</w:t>
            </w:r>
          </w:p>
        </w:tc>
      </w:tr>
      <w:tr>
        <w:tc>
          <w:tcPr>
            <w:tcW w:type="dxa" w:w="2880"/>
          </w:tcPr>
          <w:p>
            <w:r>
              <w:t>access</w:t>
            </w:r>
          </w:p>
        </w:tc>
        <w:tc>
          <w:tcPr>
            <w:tcW w:type="dxa" w:w="2880"/>
          </w:tcPr>
          <w:p>
            <w:r>
              <w:t>ability to use or get to</w:t>
            </w:r>
          </w:p>
        </w:tc>
        <w:tc>
          <w:tcPr>
            <w:tcW w:type="dxa" w:w="2880"/>
          </w:tcPr>
          <w:p>
            <w:r>
              <w:t>sự tiếp cận</w:t>
            </w:r>
          </w:p>
        </w:tc>
      </w:tr>
      <w:tr>
        <w:tc>
          <w:tcPr>
            <w:tcW w:type="dxa" w:w="2880"/>
          </w:tcPr>
          <w:p>
            <w:r>
              <w:t>research</w:t>
            </w:r>
          </w:p>
        </w:tc>
        <w:tc>
          <w:tcPr>
            <w:tcW w:type="dxa" w:w="2880"/>
          </w:tcPr>
          <w:p>
            <w:r>
              <w:t>study information</w:t>
            </w:r>
          </w:p>
        </w:tc>
        <w:tc>
          <w:tcPr>
            <w:tcW w:type="dxa" w:w="2880"/>
          </w:tcPr>
          <w:p>
            <w:r>
              <w:t>nghiên cứu</w:t>
            </w:r>
          </w:p>
        </w:tc>
      </w:tr>
      <w:tr>
        <w:tc>
          <w:tcPr>
            <w:tcW w:type="dxa" w:w="2880"/>
          </w:tcPr>
          <w:p>
            <w:r>
              <w:t>attention span</w:t>
            </w:r>
          </w:p>
        </w:tc>
        <w:tc>
          <w:tcPr>
            <w:tcW w:type="dxa" w:w="2880"/>
          </w:tcPr>
          <w:p>
            <w:r>
              <w:t>time to focus</w:t>
            </w:r>
          </w:p>
        </w:tc>
        <w:tc>
          <w:tcPr>
            <w:tcW w:type="dxa" w:w="2880"/>
          </w:tcPr>
          <w:p>
            <w:r>
              <w:t>khả năng tập trung</w:t>
            </w:r>
          </w:p>
        </w:tc>
      </w:tr>
      <w:tr>
        <w:tc>
          <w:tcPr>
            <w:tcW w:type="dxa" w:w="2880"/>
          </w:tcPr>
          <w:p>
            <w:r>
              <w:t>technology</w:t>
            </w:r>
          </w:p>
        </w:tc>
        <w:tc>
          <w:tcPr>
            <w:tcW w:type="dxa" w:w="2880"/>
          </w:tcPr>
          <w:p>
            <w:r>
              <w:t>machines and tools</w:t>
            </w:r>
          </w:p>
        </w:tc>
        <w:tc>
          <w:tcPr>
            <w:tcW w:type="dxa" w:w="2880"/>
          </w:tcPr>
          <w:p>
            <w:r>
              <w:t>công nghệ</w:t>
            </w:r>
          </w:p>
        </w:tc>
      </w:tr>
    </w:tbl>
    <w:p>
      <w:pPr>
        <w:pStyle w:val="Heading2"/>
      </w:pPr>
      <w:r>
        <w:t>Version 2: MORE KNOWLEDGEABLE</w:t>
      </w:r>
    </w:p>
    <w:p>
      <w:r>
        <w:t>There are two different views about how the digital age has changed people. In my opinion, I strongly agree with the view that the digital age has made us more knowledgeable. This essay will provide two reasons supporting my idea.</w:t>
      </w:r>
    </w:p>
    <w:p>
      <w:r>
        <w:t>On the one hand, some people argue that the digital age has made us lazier. This view suggests that because everything is so easy to access, we do not use our brains as much. For example, instead of reading a whole book, people might just watch a short video summary online. This quick way of getting information can make us less able to think deeply or solve hard problems ourselves. Therefore, relying too much on technology might weaken our natural skills.</w:t>
      </w:r>
    </w:p>
    <w:p>
      <w:r>
        <w:t>On the other hand, many people believe that the digital age has made us much more knowledgeable. This is because the internet gives us access to huge amounts of information from all over the world. For instance, a student can now research a topic and find experts' views from many countries in a short time. This ability to learn quickly and access facts helps people to study and understand complex subjects better than before. Thus, technology is a great tool for self-learning and improving our knowledge.</w:t>
      </w:r>
    </w:p>
    <w:p>
      <w:r>
        <w:t>In conclusion, I strongly agree that the digital age has made us more knowledgeable. While it is true that technology can make us lazy, the benefits of easy information access and global learning opportunities are much greater.</w:t>
      </w:r>
    </w:p>
    <w:p>
      <w:pPr>
        <w:pStyle w:val="Heading3"/>
      </w:pPr>
      <w:r>
        <w:t>Analysis</w:t>
      </w:r>
    </w:p>
    <w:p>
      <w:r>
        <w:rPr>
          <w:b/>
        </w:rPr>
        <w:t xml:space="preserve">Point one: </w:t>
      </w:r>
      <w:r>
        <w:t>The first body paragraph discusses the argument that digital technology makes people lazier by citing the preference for quick summaries over deep reading.</w:t>
      </w:r>
    </w:p>
    <w:p>
      <w:r>
        <w:rPr>
          <w:b/>
        </w:rPr>
        <w:t xml:space="preserve">Point two: </w:t>
      </w:r>
      <w:r>
        <w:t>The second body paragraph argues that digital technology increases knowledge by providing easy and global access to information for self-learning.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knowledgeable</w:t>
            </w:r>
          </w:p>
        </w:tc>
        <w:tc>
          <w:tcPr>
            <w:tcW w:type="dxa" w:w="2880"/>
          </w:tcPr>
          <w:p>
            <w:r>
              <w:t>having much information or understanding</w:t>
            </w:r>
          </w:p>
        </w:tc>
        <w:tc>
          <w:tcPr>
            <w:tcW w:type="dxa" w:w="2880"/>
          </w:tcPr>
          <w:p>
            <w:r>
              <w:t>am hiểu, có nhiều kiến thức</w:t>
            </w:r>
          </w:p>
        </w:tc>
      </w:tr>
      <w:tr>
        <w:tc>
          <w:tcPr>
            <w:tcW w:type="dxa" w:w="2880"/>
          </w:tcPr>
          <w:p>
            <w:r>
              <w:t>access</w:t>
            </w:r>
          </w:p>
        </w:tc>
        <w:tc>
          <w:tcPr>
            <w:tcW w:type="dxa" w:w="2880"/>
          </w:tcPr>
          <w:p>
            <w:r>
              <w:t>the ability to use or get to something</w:t>
            </w:r>
          </w:p>
        </w:tc>
        <w:tc>
          <w:tcPr>
            <w:tcW w:type="dxa" w:w="2880"/>
          </w:tcPr>
          <w:p>
            <w:r>
              <w:t>tiếp cận</w:t>
            </w:r>
          </w:p>
        </w:tc>
      </w:tr>
      <w:tr>
        <w:tc>
          <w:tcPr>
            <w:tcW w:type="dxa" w:w="2880"/>
          </w:tcPr>
          <w:p>
            <w:r>
              <w:t>summary</w:t>
            </w:r>
          </w:p>
        </w:tc>
        <w:tc>
          <w:tcPr>
            <w:tcW w:type="dxa" w:w="2880"/>
          </w:tcPr>
          <w:p>
            <w:r>
              <w:t>a short talk or piece of writing that covers the main points</w:t>
            </w:r>
          </w:p>
        </w:tc>
        <w:tc>
          <w:tcPr>
            <w:tcW w:type="dxa" w:w="2880"/>
          </w:tcPr>
          <w:p>
            <w:r>
              <w:t>bản tóm tắt</w:t>
            </w:r>
          </w:p>
        </w:tc>
      </w:tr>
      <w:tr>
        <w:tc>
          <w:tcPr>
            <w:tcW w:type="dxa" w:w="2880"/>
          </w:tcPr>
          <w:p>
            <w:r>
              <w:t>research</w:t>
            </w:r>
          </w:p>
        </w:tc>
        <w:tc>
          <w:tcPr>
            <w:tcW w:type="dxa" w:w="2880"/>
          </w:tcPr>
          <w:p>
            <w:r>
              <w:t>to study a subject in depth</w:t>
            </w:r>
          </w:p>
        </w:tc>
        <w:tc>
          <w:tcPr>
            <w:tcW w:type="dxa" w:w="2880"/>
          </w:tcPr>
          <w:p>
            <w:r>
              <w:t>nghiên cứu</w:t>
            </w:r>
          </w:p>
        </w:tc>
      </w:tr>
      <w:tr>
        <w:tc>
          <w:tcPr>
            <w:tcW w:type="dxa" w:w="2880"/>
          </w:tcPr>
          <w:p>
            <w:r>
              <w:t>self-learning</w:t>
            </w:r>
          </w:p>
        </w:tc>
        <w:tc>
          <w:tcPr>
            <w:tcW w:type="dxa" w:w="2880"/>
          </w:tcPr>
          <w:p>
            <w:r>
              <w:t>learning by oneself</w:t>
            </w:r>
          </w:p>
        </w:tc>
        <w:tc>
          <w:tcPr>
            <w:tcW w:type="dxa" w:w="2880"/>
          </w:tcPr>
          <w:p>
            <w:r>
              <w:t>tự học</w:t>
            </w:r>
          </w:p>
        </w:tc>
      </w:tr>
    </w:tbl>
    <w:p>
      <w:r>
        <w:br w:type="page"/>
      </w:r>
    </w:p>
    <w:p>
      <w:pPr>
        <w:pStyle w:val="Heading1"/>
      </w:pPr>
      <w:r>
        <w:t>#66 Academic Subject</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Version 1: DISCUSSION</w:t>
      </w:r>
    </w:p>
    <w:p>
      <w:r>
        <w:t>Students have several ways to get information about academic subjects, such as using books, online sources, or talking to teachers and friends. In my opinion, I strongly agree with the view that discussion with teachers and peers is the most reliable source of academic information. This essay will provide two reasons supporting my idea.</w:t>
      </w:r>
    </w:p>
    <w:p>
      <w:r>
        <w:t>One main reason why talking to teachers and peers is the best source is that people can ask questions and get immediate answers. When we discuss a subject with a teacher, they can explain difficult parts in a way that is easy to understand. For example, if a student reads something confusing in a book, the teacher can correct the misunderstanding right away. This direct discussion helps make sure the information is accurate and correct for the student.</w:t>
      </w:r>
    </w:p>
    <w:p>
      <w:r>
        <w:t>Another important reason is that discussing subjects with peers helps students learn how to think critically and check facts. When friends talk about a topic, they share different views and ideas, which makes the information stronger. For instance, if two students discuss a history event, they might check the facts against what they read online, making the knowledge more solid. This process of talking together helps students understand the full picture and different sides of the issue.</w:t>
      </w:r>
    </w:p>
    <w:p>
      <w:r>
        <w:t>I strongly agree that discussing subjects with teachers and peers is the most reliable source. This is because teachers provide clear explanations, and friends help students check facts and understand different views.</w:t>
      </w:r>
    </w:p>
    <w:p>
      <w:pPr>
        <w:pStyle w:val="Heading3"/>
      </w:pPr>
      <w:r>
        <w:t>Analysis</w:t>
      </w:r>
    </w:p>
    <w:p>
      <w:r>
        <w:rPr>
          <w:b/>
        </w:rPr>
        <w:t xml:space="preserve">Point one: </w:t>
      </w:r>
      <w:r>
        <w:t>Discussion with teachers provides immediate, expert clarification, ensuring accuracy.</w:t>
      </w:r>
    </w:p>
    <w:p>
      <w:r>
        <w:rPr>
          <w:b/>
        </w:rPr>
        <w:t xml:space="preserve">Point two: </w:t>
      </w:r>
      <w:r>
        <w:t>Discussion with peers promotes critical thinking and fact-checking through shared viewpoints.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reliable</w:t>
            </w:r>
          </w:p>
        </w:tc>
        <w:tc>
          <w:tcPr>
            <w:tcW w:type="dxa" w:w="2880"/>
          </w:tcPr>
          <w:p>
            <w:r>
              <w:t>can be trusted; accurate</w:t>
            </w:r>
          </w:p>
        </w:tc>
        <w:tc>
          <w:tcPr>
            <w:tcW w:type="dxa" w:w="2880"/>
          </w:tcPr>
          <w:p>
            <w:r>
              <w:t>đáng tin cậy</w:t>
            </w:r>
          </w:p>
        </w:tc>
      </w:tr>
      <w:tr>
        <w:tc>
          <w:tcPr>
            <w:tcW w:type="dxa" w:w="2880"/>
          </w:tcPr>
          <w:p>
            <w:r>
              <w:t>discuss</w:t>
            </w:r>
          </w:p>
        </w:tc>
        <w:tc>
          <w:tcPr>
            <w:tcW w:type="dxa" w:w="2880"/>
          </w:tcPr>
          <w:p>
            <w:r>
              <w:t>talk about a topic</w:t>
            </w:r>
          </w:p>
        </w:tc>
        <w:tc>
          <w:tcPr>
            <w:tcW w:type="dxa" w:w="2880"/>
          </w:tcPr>
          <w:p>
            <w:r>
              <w:t>thảo luận</w:t>
            </w:r>
          </w:p>
        </w:tc>
      </w:tr>
      <w:tr>
        <w:tc>
          <w:tcPr>
            <w:tcW w:type="dxa" w:w="2880"/>
          </w:tcPr>
          <w:p>
            <w:r>
              <w:t>peer</w:t>
            </w:r>
          </w:p>
        </w:tc>
        <w:tc>
          <w:tcPr>
            <w:tcW w:type="dxa" w:w="2880"/>
          </w:tcPr>
          <w:p>
            <w:r>
              <w:t>a friend or classmate</w:t>
            </w:r>
          </w:p>
        </w:tc>
        <w:tc>
          <w:tcPr>
            <w:tcW w:type="dxa" w:w="2880"/>
          </w:tcPr>
          <w:p>
            <w:r>
              <w:t>bạn bè đồng trang lứa</w:t>
            </w:r>
          </w:p>
        </w:tc>
      </w:tr>
      <w:tr>
        <w:tc>
          <w:tcPr>
            <w:tcW w:type="dxa" w:w="2880"/>
          </w:tcPr>
          <w:p>
            <w:r>
              <w:t>accurate</w:t>
            </w:r>
          </w:p>
        </w:tc>
        <w:tc>
          <w:tcPr>
            <w:tcW w:type="dxa" w:w="2880"/>
          </w:tcPr>
          <w:p>
            <w:r>
              <w:t>correct; without mistakes</w:t>
            </w:r>
          </w:p>
        </w:tc>
        <w:tc>
          <w:tcPr>
            <w:tcW w:type="dxa" w:w="2880"/>
          </w:tcPr>
          <w:p>
            <w:r>
              <w:t>chính xác</w:t>
            </w:r>
          </w:p>
        </w:tc>
      </w:tr>
      <w:tr>
        <w:tc>
          <w:tcPr>
            <w:tcW w:type="dxa" w:w="2880"/>
          </w:tcPr>
          <w:p>
            <w:r>
              <w:t>critical</w:t>
            </w:r>
          </w:p>
        </w:tc>
        <w:tc>
          <w:tcPr>
            <w:tcW w:type="dxa" w:w="2880"/>
          </w:tcPr>
          <w:p>
            <w:r>
              <w:t>thinking deeply and carefully</w:t>
            </w:r>
          </w:p>
        </w:tc>
        <w:tc>
          <w:tcPr>
            <w:tcW w:type="dxa" w:w="2880"/>
          </w:tcPr>
          <w:p>
            <w:r>
              <w:t>phê phán/tư duy phản biện</w:t>
            </w:r>
          </w:p>
        </w:tc>
      </w:tr>
    </w:tbl>
    <w:p>
      <w:pPr>
        <w:pStyle w:val="Heading2"/>
      </w:pPr>
      <w:r>
        <w:t>Version 2: PRINTED BOOKS</w:t>
      </w:r>
    </w:p>
    <w:p>
      <w:r>
        <w:t>Students have many ways to get information about school subjects, such as using the internet, reading printed books, or talking to teachers and classmates. In my opinion, I strongly agree with the view that printed books and articles are the most reliable source of academic information. This essay will provide two reasons supporting my idea.</w:t>
      </w:r>
    </w:p>
    <w:p>
      <w:r>
        <w:t>One main reason why printed books are a reliable source is that they have been checked by experts. When books are published, people who know a lot about the topic read and check the material. This process helps to make sure that the information is correct and trustworthy. For example, a history book about World War One will usually have notes and references to show where the facts come from, making it very reliable. Therefore, printed books offer a solid base of facts that are hard to question.</w:t>
      </w:r>
    </w:p>
    <w:p>
      <w:r>
        <w:t>Another important reason is that printed books provide deep and organized knowledge. Unlike quick online articles, books take time to write and cover a subject fully. They help students to understand the whole picture, not just small parts. For instance, a textbook on biology will give a full look at cell structure, explaining all the details in a clear way. This depth of knowledge is better than getting small pieces of information from other sources.</w:t>
      </w:r>
    </w:p>
    <w:p>
      <w:r>
        <w:t>I strongly agree that printed books are the most reliable source of academic information. Because they are checked by experts and offer deep, organized knowledge, they provide a solid foundation for learning that other sources cannot match.</w:t>
      </w:r>
    </w:p>
    <w:p>
      <w:pPr>
        <w:pStyle w:val="Heading3"/>
      </w:pPr>
      <w:r>
        <w:t>Analysis</w:t>
      </w:r>
    </w:p>
    <w:p>
      <w:r>
        <w:rPr>
          <w:b/>
        </w:rPr>
        <w:t xml:space="preserve">Point one: </w:t>
      </w:r>
      <w:r>
        <w:t>Printed books are reliable because they undergo expert checking and review before publication.</w:t>
      </w:r>
    </w:p>
    <w:p>
      <w:r>
        <w:rPr>
          <w:b/>
        </w:rPr>
        <w:t xml:space="preserve">Point two: </w:t>
      </w:r>
      <w:r>
        <w:t>Printed books offer deep, organized, and comprehensive knowledge, unlike quick or fragmented sources.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reliable</w:t>
            </w:r>
          </w:p>
        </w:tc>
        <w:tc>
          <w:tcPr>
            <w:tcW w:type="dxa" w:w="2880"/>
          </w:tcPr>
          <w:p>
            <w:r>
              <w:t>can be trusted</w:t>
            </w:r>
          </w:p>
        </w:tc>
        <w:tc>
          <w:tcPr>
            <w:tcW w:type="dxa" w:w="2880"/>
          </w:tcPr>
          <w:p>
            <w:r>
              <w:t>đáng tin cậy</w:t>
            </w:r>
          </w:p>
        </w:tc>
      </w:tr>
      <w:tr>
        <w:tc>
          <w:tcPr>
            <w:tcW w:type="dxa" w:w="2880"/>
          </w:tcPr>
          <w:p>
            <w:r>
              <w:t>printed</w:t>
            </w:r>
          </w:p>
        </w:tc>
        <w:tc>
          <w:tcPr>
            <w:tcW w:type="dxa" w:w="2880"/>
          </w:tcPr>
          <w:p>
            <w:r>
              <w:t>made in physical books</w:t>
            </w:r>
          </w:p>
        </w:tc>
        <w:tc>
          <w:tcPr>
            <w:tcW w:type="dxa" w:w="2880"/>
          </w:tcPr>
          <w:p>
            <w:r>
              <w:t>bản in</w:t>
            </w:r>
          </w:p>
        </w:tc>
      </w:tr>
      <w:tr>
        <w:tc>
          <w:tcPr>
            <w:tcW w:type="dxa" w:w="2880"/>
          </w:tcPr>
          <w:p>
            <w:r>
              <w:t>expert</w:t>
            </w:r>
          </w:p>
        </w:tc>
        <w:tc>
          <w:tcPr>
            <w:tcW w:type="dxa" w:w="2880"/>
          </w:tcPr>
          <w:p>
            <w:r>
              <w:t>person with much knowledge</w:t>
            </w:r>
          </w:p>
        </w:tc>
        <w:tc>
          <w:tcPr>
            <w:tcW w:type="dxa" w:w="2880"/>
          </w:tcPr>
          <w:p>
            <w:r>
              <w:t>chuyên gia</w:t>
            </w:r>
          </w:p>
        </w:tc>
      </w:tr>
      <w:tr>
        <w:tc>
          <w:tcPr>
            <w:tcW w:type="dxa" w:w="2880"/>
          </w:tcPr>
          <w:p>
            <w:r>
              <w:t>material</w:t>
            </w:r>
          </w:p>
        </w:tc>
        <w:tc>
          <w:tcPr>
            <w:tcW w:type="dxa" w:w="2880"/>
          </w:tcPr>
          <w:p>
            <w:r>
              <w:t>the content or stuff</w:t>
            </w:r>
          </w:p>
        </w:tc>
        <w:tc>
          <w:tcPr>
            <w:tcW w:type="dxa" w:w="2880"/>
          </w:tcPr>
          <w:p>
            <w:r>
              <w:t>tài liệu</w:t>
            </w:r>
          </w:p>
        </w:tc>
      </w:tr>
      <w:tr>
        <w:tc>
          <w:tcPr>
            <w:tcW w:type="dxa" w:w="2880"/>
          </w:tcPr>
          <w:p>
            <w:r>
              <w:t>organized</w:t>
            </w:r>
          </w:p>
        </w:tc>
        <w:tc>
          <w:tcPr>
            <w:tcW w:type="dxa" w:w="2880"/>
          </w:tcPr>
          <w:p>
            <w:r>
              <w:t>arranged in a clear way</w:t>
            </w:r>
          </w:p>
        </w:tc>
        <w:tc>
          <w:tcPr>
            <w:tcW w:type="dxa" w:w="2880"/>
          </w:tcPr>
          <w:p>
            <w:r>
              <w:t>có tổ chức</w:t>
            </w:r>
          </w:p>
        </w:tc>
      </w:tr>
      <w:tr>
        <w:tc>
          <w:tcPr>
            <w:tcW w:type="dxa" w:w="2880"/>
          </w:tcPr>
          <w:p>
            <w:r>
              <w:t>foundation</w:t>
            </w:r>
          </w:p>
        </w:tc>
        <w:tc>
          <w:tcPr>
            <w:tcW w:type="dxa" w:w="2880"/>
          </w:tcPr>
          <w:p>
            <w:r>
              <w:t>a base or starting point</w:t>
            </w:r>
          </w:p>
        </w:tc>
        <w:tc>
          <w:tcPr>
            <w:tcW w:type="dxa" w:w="2880"/>
          </w:tcPr>
          <w:p>
            <w:r>
              <w:t>nền tảng</w:t>
            </w:r>
          </w:p>
        </w:tc>
      </w:tr>
    </w:tbl>
    <w:p>
      <w:pPr>
        <w:pStyle w:val="Heading2"/>
      </w:pPr>
      <w:r>
        <w:t>Version 3: ONLINE</w:t>
      </w:r>
    </w:p>
    <w:p>
      <w:r>
        <w:t>Students have several ways to get information about academic subjects, such as using printed books, discussing with teachers, or searching online. In my opinion, I strongly agree with the view that online sources are the most reliable source of academic information. This essay will provide two reasons supporting my idea.</w:t>
      </w:r>
    </w:p>
    <w:p>
      <w:r>
        <w:t>One main reason online sources are helpful is that they offer a huge amount of up-to-date information. For example, when a student needs to know about a recent scientific discovery, a university website will have the latest details immediately. This quick access means students do not have to wait for new printed books to be published. Therefore, the speed and breadth of information available online make it a very strong source for learning.</w:t>
      </w:r>
    </w:p>
    <w:p>
      <w:r>
        <w:t>Another important point is that online resources allow students to see different viewpoints on a topic. When students read online, they can compare articles from many different sources, which helps them think critically. For instance, if they are studying history, they can read accounts from several countries, giving them a balanced view. This ability to compare many sources helps students understand the full picture of a subject.</w:t>
      </w:r>
    </w:p>
    <w:p>
      <w:r>
        <w:t>In conclusion, I strongly agree that online sources are the most reliable source. They provide current information quickly and allow students to compare many different views, making them better than other methods.</w:t>
      </w:r>
    </w:p>
    <w:p>
      <w:pPr>
        <w:pStyle w:val="Heading3"/>
      </w:pPr>
      <w:r>
        <w:t>Analysis</w:t>
      </w:r>
    </w:p>
    <w:p>
      <w:r>
        <w:rPr>
          <w:b/>
        </w:rPr>
        <w:t xml:space="preserve">Point one: </w:t>
      </w:r>
      <w:r>
        <w:t>Online sources provide up-to-date and vast amounts of information quickly, which is better than waiting for printed materials.</w:t>
      </w:r>
    </w:p>
    <w:p>
      <w:r>
        <w:rPr>
          <w:b/>
        </w:rPr>
        <w:t xml:space="preserve">Point two: </w:t>
      </w:r>
      <w:r>
        <w:t>Online sources allow students to compare multiple viewpoints from various sources, helping them develop critical thinking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reliable</w:t>
            </w:r>
          </w:p>
        </w:tc>
        <w:tc>
          <w:tcPr>
            <w:tcW w:type="dxa" w:w="2880"/>
          </w:tcPr>
          <w:p>
            <w:r>
              <w:t>able to be trusted</w:t>
            </w:r>
          </w:p>
        </w:tc>
        <w:tc>
          <w:tcPr>
            <w:tcW w:type="dxa" w:w="2880"/>
          </w:tcPr>
          <w:p>
            <w:r>
              <w:t>đáng tin cậy</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up-to-date</w:t>
            </w:r>
          </w:p>
        </w:tc>
        <w:tc>
          <w:tcPr>
            <w:tcW w:type="dxa" w:w="2880"/>
          </w:tcPr>
          <w:p>
            <w:r>
              <w:t>current; modern</w:t>
            </w:r>
          </w:p>
        </w:tc>
        <w:tc>
          <w:tcPr>
            <w:tcW w:type="dxa" w:w="2880"/>
          </w:tcPr>
          <w:p>
            <w:r>
              <w:t>cập nhật</w:t>
            </w:r>
          </w:p>
        </w:tc>
      </w:tr>
      <w:tr>
        <w:tc>
          <w:tcPr>
            <w:tcW w:type="dxa" w:w="2880"/>
          </w:tcPr>
          <w:p>
            <w:r>
              <w:t>viewpoints</w:t>
            </w:r>
          </w:p>
        </w:tc>
        <w:tc>
          <w:tcPr>
            <w:tcW w:type="dxa" w:w="2880"/>
          </w:tcPr>
          <w:p>
            <w:r>
              <w:t>different ways of thinking</w:t>
            </w:r>
          </w:p>
        </w:tc>
        <w:tc>
          <w:tcPr>
            <w:tcW w:type="dxa" w:w="2880"/>
          </w:tcPr>
          <w:p>
            <w:r>
              <w:t>quan điểm</w:t>
            </w:r>
          </w:p>
        </w:tc>
      </w:tr>
      <w:tr>
        <w:tc>
          <w:tcPr>
            <w:tcW w:type="dxa" w:w="2880"/>
          </w:tcPr>
          <w:p>
            <w:r>
              <w:t>compare</w:t>
            </w:r>
          </w:p>
        </w:tc>
        <w:tc>
          <w:tcPr>
            <w:tcW w:type="dxa" w:w="2880"/>
          </w:tcPr>
          <w:p>
            <w:r>
              <w:t>to look at two things to see differences</w:t>
            </w:r>
          </w:p>
        </w:tc>
        <w:tc>
          <w:tcPr>
            <w:tcW w:type="dxa" w:w="2880"/>
          </w:tcPr>
          <w:p>
            <w:r>
              <w:t>so sánh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