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Write Essay Samples (Pilot) - A2-B1</w:t>
      </w:r>
    </w:p>
    <w:p>
      <w:pPr>
        <w:pStyle w:val="Heading1"/>
      </w:pPr>
      <w:r>
        <w:t>#1 Einstein</w:t>
      </w:r>
    </w:p>
    <w:p>
      <w:r>
        <w:rPr>
          <w:b/>
        </w:rPr>
        <w:t xml:space="preserve">Prompt: </w:t>
      </w:r>
      <w:r>
        <w:t>“The only thing that interferes with my learning is education.” – Albert Einstein. What did he mean by that? Do you think he is correct?</w:t>
      </w:r>
    </w:p>
    <w:p>
      <w:pPr>
        <w:pStyle w:val="Heading2"/>
      </w:pPr>
      <w:r>
        <w:t>Version 1: AGREE</w:t>
      </w:r>
    </w:p>
    <w:p>
      <w:pPr>
        <w:pStyle w:val="Heading3"/>
      </w:pPr>
      <w:r>
        <w:t>Analysis</w:t>
      </w:r>
    </w:p>
    <w:p>
      <w:r>
        <w:rPr>
          <w:b/>
        </w:rPr>
        <w:t xml:space="preserve">Point one: </w:t>
      </w:r>
      <w:r>
        <w:t>School systems focus on facts, and the school limits personal passion.</w:t>
      </w:r>
    </w:p>
    <w:p>
      <w:r>
        <w:rPr>
          <w:b/>
        </w:rPr>
        <w:t xml:space="preserve">Point two: </w:t>
      </w:r>
      <w:r>
        <w:t>The essay argues that formal schooling sometimes prevents true, self-directed learning.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system</w:t>
            </w:r>
          </w:p>
        </w:tc>
        <w:tc>
          <w:tcPr>
            <w:tcW w:type="dxa" w:w="2880"/>
          </w:tcPr>
          <w:p>
            <w:r>
              <w:t>a set of rules or parts working together</w:t>
            </w:r>
          </w:p>
        </w:tc>
        <w:tc>
          <w:tcPr>
            <w:tcW w:type="dxa" w:w="2880"/>
          </w:tcPr>
          <w:p>
            <w:r>
              <w:t>hệ thống</w:t>
            </w:r>
          </w:p>
        </w:tc>
      </w:tr>
      <w:tr>
        <w:tc>
          <w:tcPr>
            <w:tcW w:type="dxa" w:w="2880"/>
          </w:tcPr>
          <w:p>
            <w:r>
              <w:t>test</w:t>
            </w:r>
          </w:p>
        </w:tc>
        <w:tc>
          <w:tcPr>
            <w:tcW w:type="dxa" w:w="2880"/>
          </w:tcPr>
          <w:p>
            <w:r>
              <w:t>a check of knowledge</w:t>
            </w:r>
          </w:p>
        </w:tc>
        <w:tc>
          <w:tcPr>
            <w:tcW w:type="dxa" w:w="2880"/>
          </w:tcPr>
          <w:p>
            <w:r>
              <w:t>bài kiểm tra</w:t>
            </w:r>
          </w:p>
        </w:tc>
      </w:tr>
      <w:tr>
        <w:tc>
          <w:tcPr>
            <w:tcW w:type="dxa" w:w="2880"/>
          </w:tcPr>
          <w:p>
            <w:r>
              <w:t>learn</w:t>
            </w:r>
          </w:p>
        </w:tc>
        <w:tc>
          <w:tcPr>
            <w:tcW w:type="dxa" w:w="2880"/>
          </w:tcPr>
          <w:p>
            <w:r>
              <w:t>to gain knowledge</w:t>
            </w:r>
          </w:p>
        </w:tc>
        <w:tc>
          <w:tcPr>
            <w:tcW w:type="dxa" w:w="2880"/>
          </w:tcPr>
          <w:p>
            <w:r>
              <w:t>học hỏi</w:t>
            </w:r>
          </w:p>
        </w:tc>
      </w:tr>
      <w:tr>
        <w:tc>
          <w:tcPr>
            <w:tcW w:type="dxa" w:w="2880"/>
          </w:tcPr>
          <w:p>
            <w:r>
              <w:t>facts</w:t>
            </w:r>
          </w:p>
        </w:tc>
        <w:tc>
          <w:tcPr>
            <w:tcW w:type="dxa" w:w="2880"/>
          </w:tcPr>
          <w:p>
            <w:r>
              <w:t>pieces of information</w:t>
            </w:r>
          </w:p>
        </w:tc>
        <w:tc>
          <w:tcPr>
            <w:tcW w:type="dxa" w:w="2880"/>
          </w:tcPr>
          <w:p>
            <w:r>
              <w:t>sự thật</w:t>
            </w:r>
          </w:p>
        </w:tc>
      </w:tr>
      <w:tr>
        <w:tc>
          <w:tcPr>
            <w:tcW w:type="dxa" w:w="2880"/>
          </w:tcPr>
          <w:p>
            <w:r>
              <w:t>art</w:t>
            </w:r>
          </w:p>
        </w:tc>
        <w:tc>
          <w:tcPr>
            <w:tcW w:type="dxa" w:w="2880"/>
          </w:tcPr>
          <w:p>
            <w:r>
              <w:t>creative skill</w:t>
            </w:r>
          </w:p>
        </w:tc>
        <w:tc>
          <w:tcPr>
            <w:tcW w:type="dxa" w:w="2880"/>
          </w:tcPr>
          <w:p>
            <w:r>
              <w:t>nghệ thuật</w:t>
            </w:r>
          </w:p>
        </w:tc>
      </w:tr>
      <w:tr>
        <w:tc>
          <w:tcPr>
            <w:tcW w:type="dxa" w:w="2880"/>
          </w:tcPr>
          <w:p>
            <w:r>
              <w:t>passion</w:t>
            </w:r>
          </w:p>
        </w:tc>
        <w:tc>
          <w:tcPr>
            <w:tcW w:type="dxa" w:w="2880"/>
          </w:tcPr>
          <w:p>
            <w:r>
              <w:t>a strong feeling or interest</w:t>
            </w:r>
          </w:p>
        </w:tc>
        <w:tc>
          <w:tcPr>
            <w:tcW w:type="dxa" w:w="2880"/>
          </w:tcPr>
          <w:p>
            <w:r>
              <w:t>niềm đam mê</w:t>
            </w:r>
          </w:p>
        </w:tc>
      </w:tr>
    </w:tbl>
    <w:p>
      <w:pPr>
        <w:pStyle w:val="Heading3"/>
      </w:pPr>
      <w:r>
        <w:t>Sample Essay</w:t>
      </w:r>
    </w:p>
    <w:p>
      <w:r>
        <w:t>Learning at school can sometimes block real understanding. In my opinion, I strongly agree with the view that school education can sometimes stop real learning. This essay will provide two reasons supporting my idea.</w:t>
      </w:r>
    </w:p>
    <w:p>
      <w:r>
        <w:t>School systems sometimes teach things that do not help people learn for life. In other words, the focus is often on passing tests, not on real knowledge in daily life in daily life today. For example, students may learn dates for a test, but they forget the information later. As a result, the learning is only for the test, not for life. This shows that the system teaches facts, but not how to think.</w:t>
      </w:r>
    </w:p>
    <w:p>
      <w:r>
        <w:t>Another reason is that school life can limit a person's own interests. This is because the school must cover many subjects for all students in daily life in daily life. For example, a student who loves art might have to spend time on hard math lessons. As a result, the student feels that their own interests are not important enough. This supports the view that school limits personal passion.</w:t>
      </w:r>
    </w:p>
    <w:p>
      <w:r>
        <w:t>In conclusion, I strongly agree with the view that school education can sometimes stop real learning. This is clear from school and another.</w:t>
      </w:r>
    </w:p>
    <w:p>
      <w:pPr>
        <w:pStyle w:val="Heading2"/>
      </w:pPr>
      <w:r>
        <w:t>Version 2: DISAGREE</w:t>
      </w:r>
    </w:p>
    <w:p>
      <w:pPr>
        <w:pStyle w:val="Heading3"/>
      </w:pPr>
      <w:r>
        <w:t>Analysis</w:t>
      </w:r>
    </w:p>
    <w:p>
      <w:r>
        <w:rPr>
          <w:b/>
        </w:rPr>
        <w:t xml:space="preserve">Point one: </w:t>
      </w:r>
      <w:r>
        <w:t>School education provides necessary skills and knowledge for life.</w:t>
      </w:r>
    </w:p>
    <w:p>
      <w:r>
        <w:rPr>
          <w:b/>
        </w:rPr>
        <w:t xml:space="preserve">Point two: </w:t>
      </w:r>
      <w:r>
        <w:t>Real-life experience is a vital source of learning that complements school studies.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skills</w:t>
            </w:r>
          </w:p>
        </w:tc>
        <w:tc>
          <w:tcPr>
            <w:tcW w:type="dxa" w:w="2880"/>
          </w:tcPr>
          <w:p>
            <w:r>
              <w:t>abilities</w:t>
            </w:r>
          </w:p>
        </w:tc>
        <w:tc>
          <w:tcPr>
            <w:tcW w:type="dxa" w:w="2880"/>
          </w:tcPr>
          <w:p>
            <w:r>
              <w:t>kỹ năng</w:t>
            </w:r>
          </w:p>
        </w:tc>
      </w:tr>
      <w:tr>
        <w:tc>
          <w:tcPr>
            <w:tcW w:type="dxa" w:w="2880"/>
          </w:tcPr>
          <w:p>
            <w:r>
              <w:t>basic</w:t>
            </w:r>
          </w:p>
        </w:tc>
        <w:tc>
          <w:tcPr>
            <w:tcW w:type="dxa" w:w="2880"/>
          </w:tcPr>
          <w:p>
            <w:r>
              <w:t>simple</w:t>
            </w:r>
          </w:p>
        </w:tc>
        <w:tc>
          <w:tcPr>
            <w:tcW w:type="dxa" w:w="2880"/>
          </w:tcPr>
          <w:p>
            <w:r>
              <w:t>cơ bản</w:t>
            </w:r>
          </w:p>
        </w:tc>
      </w:tr>
      <w:tr>
        <w:tc>
          <w:tcPr>
            <w:tcW w:type="dxa" w:w="2880"/>
          </w:tcPr>
          <w:p>
            <w:r>
              <w:t>studies</w:t>
            </w:r>
          </w:p>
        </w:tc>
        <w:tc>
          <w:tcPr>
            <w:tcW w:type="dxa" w:w="2880"/>
          </w:tcPr>
          <w:p>
            <w:r>
              <w:t>learning</w:t>
            </w:r>
          </w:p>
        </w:tc>
        <w:tc>
          <w:tcPr>
            <w:tcW w:type="dxa" w:w="2880"/>
          </w:tcPr>
          <w:p>
            <w:r>
              <w:t>việc học</w:t>
            </w:r>
          </w:p>
        </w:tc>
      </w:tr>
      <w:tr>
        <w:tc>
          <w:tcPr>
            <w:tcW w:type="dxa" w:w="2880"/>
          </w:tcPr>
          <w:p>
            <w:r>
              <w:t>experience</w:t>
            </w:r>
          </w:p>
        </w:tc>
        <w:tc>
          <w:tcPr>
            <w:tcW w:type="dxa" w:w="2880"/>
          </w:tcPr>
          <w:p>
            <w:r>
              <w:t>time spent doing something</w:t>
            </w:r>
          </w:p>
        </w:tc>
        <w:tc>
          <w:tcPr>
            <w:tcW w:type="dxa" w:w="2880"/>
          </w:tcPr>
          <w:p>
            <w:r>
              <w:t>kinh nghiệm</w:t>
            </w:r>
          </w:p>
        </w:tc>
      </w:tr>
      <w:tr>
        <w:tc>
          <w:tcPr>
            <w:tcW w:type="dxa" w:w="2880"/>
          </w:tcPr>
          <w:p>
            <w:r>
              <w:t>teamwork</w:t>
            </w:r>
          </w:p>
        </w:tc>
        <w:tc>
          <w:tcPr>
            <w:tcW w:type="dxa" w:w="2880"/>
          </w:tcPr>
          <w:p>
            <w:r>
              <w:t>working together</w:t>
            </w:r>
          </w:p>
        </w:tc>
        <w:tc>
          <w:tcPr>
            <w:tcW w:type="dxa" w:w="2880"/>
          </w:tcPr>
          <w:p>
            <w:r>
              <w:t>làm việc nhóm</w:t>
            </w:r>
          </w:p>
        </w:tc>
      </w:tr>
      <w:tr>
        <w:tc>
          <w:tcPr>
            <w:tcW w:type="dxa" w:w="2880"/>
          </w:tcPr>
          <w:p>
            <w:r>
              <w:t>jobs</w:t>
            </w:r>
          </w:p>
        </w:tc>
        <w:tc>
          <w:tcPr>
            <w:tcW w:type="dxa" w:w="2880"/>
          </w:tcPr>
          <w:p>
            <w:r>
              <w:t>work</w:t>
            </w:r>
          </w:p>
        </w:tc>
        <w:tc>
          <w:tcPr>
            <w:tcW w:type="dxa" w:w="2880"/>
          </w:tcPr>
          <w:p>
            <w:r>
              <w:t>công việc</w:t>
            </w:r>
          </w:p>
        </w:tc>
      </w:tr>
    </w:tbl>
    <w:p>
      <w:pPr>
        <w:pStyle w:val="Heading3"/>
      </w:pPr>
      <w:r>
        <w:t>Sample Essay</w:t>
      </w:r>
    </w:p>
    <w:p>
      <w:r>
        <w:t>Education is very important for people who want to learn. In my opinion, I strongly disagree with the view that school education interferes with learning. This essay will provide two reasons supporting my idea.</w:t>
      </w:r>
    </w:p>
    <w:p>
      <w:r>
        <w:t>School education gives people many useful skills for life. In other words, school teaches us basic things we need every day in daily life in daily life in daily life today. For example, a student learns how to read books and write letters in class. As a result, they can get better jobs when they finish their studies. This shows that school helps us build a good base for life.</w:t>
      </w:r>
    </w:p>
    <w:p>
      <w:r>
        <w:t>Learning outside of school is also important for people. This is because real life gives us many chances to learn new things in daily life in daily life in daily life. For example, working at a job teaches us how to deal with people every day in daily life. As a result, we learn about teamwork and how to solve problems in a group. This supports the view that experience is a key part of learning.</w:t>
      </w:r>
    </w:p>
    <w:p>
      <w:r>
        <w:t>In conclusion, I strongly disagree with the view that school education interferes with learning. This is clear from school and learning.</w:t>
      </w:r>
    </w:p>
    <w:p>
      <w:r>
        <w:br w:type="page"/>
      </w:r>
    </w:p>
    <w:p>
      <w:pPr>
        <w:pStyle w:val="Heading1"/>
      </w:pPr>
      <w:r>
        <w:t>#2 Healthy Diet</w:t>
      </w:r>
    </w:p>
    <w:p>
      <w:r>
        <w:rPr>
          <w:b/>
        </w:rPr>
        <w:t xml:space="preserve">Prompt: </w:t>
      </w:r>
      <w:r>
        <w:t>A healthy diet is more effective for keeping fit than exercise. What is your opinion?</w:t>
      </w:r>
    </w:p>
    <w:p>
      <w:pPr>
        <w:pStyle w:val="Heading2"/>
      </w:pPr>
      <w:r>
        <w:t>Version 1: AGREE</w:t>
      </w:r>
    </w:p>
    <w:p>
      <w:pPr>
        <w:pStyle w:val="Heading3"/>
      </w:pPr>
      <w:r>
        <w:t>Analysis</w:t>
      </w:r>
    </w:p>
    <w:p>
      <w:r>
        <w:rPr>
          <w:b/>
        </w:rPr>
        <w:t xml:space="preserve">Point one: </w:t>
      </w:r>
      <w:r>
        <w:t>A healthy diet provides the necessary fuel and nutrients for the body to function well and maintain strength.</w:t>
      </w:r>
    </w:p>
    <w:p>
      <w:r>
        <w:rPr>
          <w:b/>
        </w:rPr>
        <w:t xml:space="preserve">Point two: </w:t>
      </w:r>
      <w:r>
        <w:t>Proper nutrition supplies the building blocks needed to build strong muscles and keep bones healthy.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diet</w:t>
            </w:r>
          </w:p>
        </w:tc>
        <w:tc>
          <w:tcPr>
            <w:tcW w:type="dxa" w:w="2880"/>
          </w:tcPr>
          <w:p>
            <w:r>
              <w:t>a set of foods eaten by a person</w:t>
            </w:r>
          </w:p>
        </w:tc>
        <w:tc>
          <w:tcPr>
            <w:tcW w:type="dxa" w:w="2880"/>
          </w:tcPr>
          <w:p>
            <w:r>
              <w:t>chế độ ăn uống</w:t>
            </w:r>
          </w:p>
        </w:tc>
      </w:tr>
      <w:tr>
        <w:tc>
          <w:tcPr>
            <w:tcW w:type="dxa" w:w="2880"/>
          </w:tcPr>
          <w:p>
            <w:r>
              <w:t>fuel</w:t>
            </w:r>
          </w:p>
        </w:tc>
        <w:tc>
          <w:tcPr>
            <w:tcW w:type="dxa" w:w="2880"/>
          </w:tcPr>
          <w:p>
            <w:r>
              <w:t>energy source</w:t>
            </w:r>
          </w:p>
        </w:tc>
        <w:tc>
          <w:tcPr>
            <w:tcW w:type="dxa" w:w="2880"/>
          </w:tcPr>
          <w:p>
            <w:r>
              <w:t>nguồn năng lượng</w:t>
            </w:r>
          </w:p>
        </w:tc>
      </w:tr>
      <w:tr>
        <w:tc>
          <w:tcPr>
            <w:tcW w:type="dxa" w:w="2880"/>
          </w:tcPr>
          <w:p>
            <w:r>
              <w:t>vitamins</w:t>
            </w:r>
          </w:p>
        </w:tc>
        <w:tc>
          <w:tcPr>
            <w:tcW w:type="dxa" w:w="2880"/>
          </w:tcPr>
          <w:p>
            <w:r>
              <w:t>small things needed for health</w:t>
            </w:r>
          </w:p>
        </w:tc>
        <w:tc>
          <w:tcPr>
            <w:tcW w:type="dxa" w:w="2880"/>
          </w:tcPr>
          <w:p>
            <w:r>
              <w:t>vitamin</w:t>
            </w:r>
          </w:p>
        </w:tc>
      </w:tr>
      <w:tr>
        <w:tc>
          <w:tcPr>
            <w:tcW w:type="dxa" w:w="2880"/>
          </w:tcPr>
          <w:p>
            <w:r>
              <w:t>body</w:t>
            </w:r>
          </w:p>
        </w:tc>
        <w:tc>
          <w:tcPr>
            <w:tcW w:type="dxa" w:w="2880"/>
          </w:tcPr>
          <w:p>
            <w:r>
              <w:t>the human frame</w:t>
            </w:r>
          </w:p>
        </w:tc>
        <w:tc>
          <w:tcPr>
            <w:tcW w:type="dxa" w:w="2880"/>
          </w:tcPr>
          <w:p>
            <w:r>
              <w:t>cơ thể</w:t>
            </w:r>
          </w:p>
        </w:tc>
      </w:tr>
      <w:tr>
        <w:tc>
          <w:tcPr>
            <w:tcW w:type="dxa" w:w="2880"/>
          </w:tcPr>
          <w:p>
            <w:r>
              <w:t>muscle</w:t>
            </w:r>
          </w:p>
        </w:tc>
        <w:tc>
          <w:tcPr>
            <w:tcW w:type="dxa" w:w="2880"/>
          </w:tcPr>
          <w:p>
            <w:r>
              <w:t>the part that helps you move</w:t>
            </w:r>
          </w:p>
        </w:tc>
        <w:tc>
          <w:tcPr>
            <w:tcW w:type="dxa" w:w="2880"/>
          </w:tcPr>
          <w:p>
            <w:r>
              <w:t>cơ bắp</w:t>
            </w:r>
          </w:p>
        </w:tc>
      </w:tr>
      <w:tr>
        <w:tc>
          <w:tcPr>
            <w:tcW w:type="dxa" w:w="2880"/>
          </w:tcPr>
          <w:p>
            <w:r>
              <w:t>bones</w:t>
            </w:r>
          </w:p>
        </w:tc>
        <w:tc>
          <w:tcPr>
            <w:tcW w:type="dxa" w:w="2880"/>
          </w:tcPr>
          <w:p>
            <w:r>
              <w:t>the hard parts inside your body</w:t>
            </w:r>
          </w:p>
        </w:tc>
        <w:tc>
          <w:tcPr>
            <w:tcW w:type="dxa" w:w="2880"/>
          </w:tcPr>
          <w:p>
            <w:r>
              <w:t>xương cốt</w:t>
            </w:r>
          </w:p>
        </w:tc>
      </w:tr>
    </w:tbl>
    <w:p>
      <w:pPr>
        <w:pStyle w:val="Heading3"/>
      </w:pPr>
      <w:r>
        <w:t>Sample Essay</w:t>
      </w:r>
    </w:p>
    <w:p>
      <w:r>
        <w:t>People often talk about how to keep their body fit. In my opinion, I strongly agree with the view that a healthy diet is more effective for keeping fit than exercise. This essay will provide two reasons supporting my idea.</w:t>
      </w:r>
    </w:p>
    <w:p>
      <w:r>
        <w:t>A healthy diet gives the body the right fuel it needs to stay strong. In other words, good food gives us the power to do daily tasks in daily life. For example, eating many fruits and vegetables gives us many vitamins. As a result, our body works well and feels good. This shows that good food is very important for a strong body.</w:t>
      </w:r>
    </w:p>
    <w:p>
      <w:r>
        <w:t>Good food helps the body build muscle and keep bones strong. This is because the right food gives us the building blocks we need in daily life. For example, drinking milk and eating cheese gives us calcium for our bones. As a result, we can move better and feel more active. This supports the view that good food helps us stay fit.</w:t>
      </w:r>
    </w:p>
    <w:p>
      <w:r>
        <w:t>In conclusion, I strongly agree that a healthy diet is more effective for keeping fit than exercise. Good food gives the body the right fuel, and good food helps the body build muscle and keep bones strong.</w:t>
      </w:r>
    </w:p>
    <w:p>
      <w:pPr>
        <w:pStyle w:val="Heading2"/>
      </w:pPr>
      <w:r>
        <w:t>Version 2: DISAGREE</w:t>
      </w:r>
    </w:p>
    <w:p>
      <w:pPr>
        <w:pStyle w:val="Heading3"/>
      </w:pPr>
      <w:r>
        <w:t>Analysis</w:t>
      </w:r>
    </w:p>
    <w:p>
      <w:r>
        <w:rPr>
          <w:b/>
        </w:rPr>
        <w:t xml:space="preserve">Point one: </w:t>
      </w:r>
      <w:r>
        <w:t>Physical activity is essential for fitness because it strengthens the heart and muscles.</w:t>
      </w:r>
    </w:p>
    <w:p>
      <w:r>
        <w:rPr>
          <w:b/>
        </w:rPr>
        <w:t xml:space="preserve">Point two: </w:t>
      </w:r>
      <w:r>
        <w:t>A healthy diet provides the necessary energy and vitamins for the body to function well.</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activity</w:t>
            </w:r>
          </w:p>
        </w:tc>
        <w:tc>
          <w:tcPr>
            <w:tcW w:type="dxa" w:w="2880"/>
          </w:tcPr>
          <w:p>
            <w:r>
              <w:t>movement or work</w:t>
            </w:r>
          </w:p>
        </w:tc>
        <w:tc>
          <w:tcPr>
            <w:tcW w:type="dxa" w:w="2880"/>
          </w:tcPr>
          <w:p>
            <w:r>
              <w:t>hoạt động</w:t>
            </w:r>
          </w:p>
        </w:tc>
      </w:tr>
      <w:tr>
        <w:tc>
          <w:tcPr>
            <w:tcW w:type="dxa" w:w="2880"/>
          </w:tcPr>
          <w:p>
            <w:r>
              <w:t>heart</w:t>
            </w:r>
          </w:p>
        </w:tc>
        <w:tc>
          <w:tcPr>
            <w:tcW w:type="dxa" w:w="2880"/>
          </w:tcPr>
          <w:p>
            <w:r>
              <w:t>the organ that pumps blood</w:t>
            </w:r>
          </w:p>
        </w:tc>
        <w:tc>
          <w:tcPr>
            <w:tcW w:type="dxa" w:w="2880"/>
          </w:tcPr>
          <w:p>
            <w:r>
              <w:t>trái tim</w:t>
            </w:r>
          </w:p>
        </w:tc>
      </w:tr>
      <w:tr>
        <w:tc>
          <w:tcPr>
            <w:tcW w:type="dxa" w:w="2880"/>
          </w:tcPr>
          <w:p>
            <w:r>
              <w:t>muscles</w:t>
            </w:r>
          </w:p>
        </w:tc>
        <w:tc>
          <w:tcPr>
            <w:tcW w:type="dxa" w:w="2880"/>
          </w:tcPr>
          <w:p>
            <w:r>
              <w:t>the tissues that move the body</w:t>
            </w:r>
          </w:p>
        </w:tc>
        <w:tc>
          <w:tcPr>
            <w:tcW w:type="dxa" w:w="2880"/>
          </w:tcPr>
          <w:p>
            <w:r>
              <w:t>cơ bắp</w:t>
            </w:r>
          </w:p>
        </w:tc>
      </w:tr>
      <w:tr>
        <w:tc>
          <w:tcPr>
            <w:tcW w:type="dxa" w:w="2880"/>
          </w:tcPr>
          <w:p>
            <w:r>
              <w:t>energy</w:t>
            </w:r>
          </w:p>
        </w:tc>
        <w:tc>
          <w:tcPr>
            <w:tcW w:type="dxa" w:w="2880"/>
          </w:tcPr>
          <w:p>
            <w:r>
              <w:t>the power to do things</w:t>
            </w:r>
          </w:p>
        </w:tc>
        <w:tc>
          <w:tcPr>
            <w:tcW w:type="dxa" w:w="2880"/>
          </w:tcPr>
          <w:p>
            <w:r>
              <w:t>năng lượng</w:t>
            </w:r>
          </w:p>
        </w:tc>
      </w:tr>
      <w:tr>
        <w:tc>
          <w:tcPr>
            <w:tcW w:type="dxa" w:w="2880"/>
          </w:tcPr>
          <w:p>
            <w:r>
              <w:t>fruits</w:t>
            </w:r>
          </w:p>
        </w:tc>
        <w:tc>
          <w:tcPr>
            <w:tcW w:type="dxa" w:w="2880"/>
          </w:tcPr>
          <w:p>
            <w:r>
              <w:t>sweet, fresh plant food</w:t>
            </w:r>
          </w:p>
        </w:tc>
        <w:tc>
          <w:tcPr>
            <w:tcW w:type="dxa" w:w="2880"/>
          </w:tcPr>
          <w:p>
            <w:r>
              <w:t>trái cây</w:t>
            </w:r>
          </w:p>
        </w:tc>
      </w:tr>
      <w:tr>
        <w:tc>
          <w:tcPr>
            <w:tcW w:type="dxa" w:w="2880"/>
          </w:tcPr>
          <w:p>
            <w:r>
              <w:t>vitamins</w:t>
            </w:r>
          </w:p>
        </w:tc>
        <w:tc>
          <w:tcPr>
            <w:tcW w:type="dxa" w:w="2880"/>
          </w:tcPr>
          <w:p>
            <w:r>
              <w:t>small things in food that help the body</w:t>
            </w:r>
          </w:p>
        </w:tc>
        <w:tc>
          <w:tcPr>
            <w:tcW w:type="dxa" w:w="2880"/>
          </w:tcPr>
          <w:p>
            <w:r>
              <w:t>vitamin</w:t>
            </w:r>
          </w:p>
        </w:tc>
      </w:tr>
    </w:tbl>
    <w:p>
      <w:pPr>
        <w:pStyle w:val="Heading3"/>
      </w:pPr>
      <w:r>
        <w:t>Sample Essay</w:t>
      </w:r>
    </w:p>
    <w:p>
      <w:r>
        <w:t>People often talk about what keeps the body fit. In my opinion, I strongly disagree with the view that a healthy diet is more effective for keeping fit than exercise. This essay will provide two reasons supporting my idea.</w:t>
      </w:r>
    </w:p>
    <w:p>
      <w:r>
        <w:t>Regular activity is very important for keeping the body fit. In other words, This is because exercise makes the heart strong and the muscles work well in daily life in daily life. For example, running every day makes the legs much stronger in daily life in daily life. As a result, people feel more energy when they do daily tasks. This shows that physical movement is key to good health.</w:t>
      </w:r>
    </w:p>
    <w:p>
      <w:r>
        <w:t>A healthy diet is also needed for good physical fitness. This is because good food gives the body the right power to move in daily life in daily life in daily life. For example, eating many fruits and vegetables gives many vitamins. As a result, the body can repair itself better and feel well. This supports the view that both diet and exercise are needed.</w:t>
      </w:r>
    </w:p>
    <w:p>
      <w:r>
        <w:t>In conclusion, I strongly disagree with the view that a healthy diet is more effective for keeping fit than exercise. This is clear from regular and healthy.</w:t>
      </w:r>
    </w:p>
    <w:p>
      <w:r>
        <w:br w:type="page"/>
      </w:r>
    </w:p>
    <w:p>
      <w:pPr>
        <w:pStyle w:val="Heading1"/>
      </w:pPr>
      <w:r>
        <w:t>#3 Keeping Fit</w:t>
      </w:r>
    </w:p>
    <w:p>
      <w:r>
        <w:rPr>
          <w:b/>
        </w:rPr>
        <w:t xml:space="preserve">Prompt: </w:t>
      </w:r>
      <w:r>
        <w:t>A healthy diet is more important for keeping fit than exercise. To what extent do you agree with this statement? Give an example or personal experiences.</w:t>
      </w:r>
    </w:p>
    <w:p>
      <w:pPr>
        <w:pStyle w:val="Heading2"/>
      </w:pPr>
      <w:r>
        <w:t>Version 1: AGREE</w:t>
      </w:r>
    </w:p>
    <w:p>
      <w:pPr>
        <w:pStyle w:val="Heading3"/>
      </w:pPr>
      <w:r>
        <w:t>Analysis</w:t>
      </w:r>
    </w:p>
    <w:p>
      <w:r>
        <w:rPr>
          <w:b/>
        </w:rPr>
        <w:t xml:space="preserve">Point one: </w:t>
      </w:r>
      <w:r>
        <w:t>The main point is that good food provides the necessary energy and nutrients for the body to function well.</w:t>
      </w:r>
    </w:p>
    <w:p>
      <w:r>
        <w:rPr>
          <w:b/>
        </w:rPr>
        <w:t xml:space="preserve">Point two: </w:t>
      </w:r>
      <w:r>
        <w:t>The second point is that proper eating habits provide the necessary fuel for physical activity, making exercise more effective.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healthy diet</w:t>
            </w:r>
          </w:p>
        </w:tc>
        <w:tc>
          <w:tcPr>
            <w:tcW w:type="dxa" w:w="2880"/>
          </w:tcPr>
          <w:p>
            <w:r>
              <w:t>a good way to eat food</w:t>
            </w:r>
          </w:p>
        </w:tc>
        <w:tc>
          <w:tcPr>
            <w:tcW w:type="dxa" w:w="2880"/>
          </w:tcPr>
          <w:p>
            <w:r>
              <w:t>chế độ ăn uống lành mạnh</w:t>
            </w:r>
          </w:p>
        </w:tc>
      </w:tr>
      <w:tr>
        <w:tc>
          <w:tcPr>
            <w:tcW w:type="dxa" w:w="2880"/>
          </w:tcPr>
          <w:p>
            <w:r>
              <w:t>physical activity</w:t>
            </w:r>
          </w:p>
        </w:tc>
        <w:tc>
          <w:tcPr>
            <w:tcW w:type="dxa" w:w="2880"/>
          </w:tcPr>
          <w:p>
            <w:r>
              <w:t>moving the body</w:t>
            </w:r>
          </w:p>
        </w:tc>
        <w:tc>
          <w:tcPr>
            <w:tcW w:type="dxa" w:w="2880"/>
          </w:tcPr>
          <w:p>
            <w:r>
              <w:t>hoạt động thể chất</w:t>
            </w:r>
          </w:p>
        </w:tc>
      </w:tr>
      <w:tr>
        <w:tc>
          <w:tcPr>
            <w:tcW w:type="dxa" w:w="2880"/>
          </w:tcPr>
          <w:p>
            <w:r>
              <w:t>vitamins</w:t>
            </w:r>
          </w:p>
        </w:tc>
        <w:tc>
          <w:tcPr>
            <w:tcW w:type="dxa" w:w="2880"/>
          </w:tcPr>
          <w:p>
            <w:r>
              <w:t>small parts in food that help the body</w:t>
            </w:r>
          </w:p>
        </w:tc>
        <w:tc>
          <w:tcPr>
            <w:tcW w:type="dxa" w:w="2880"/>
          </w:tcPr>
          <w:p>
            <w:r>
              <w:t>vitamin</w:t>
            </w:r>
          </w:p>
        </w:tc>
      </w:tr>
      <w:tr>
        <w:tc>
          <w:tcPr>
            <w:tcW w:type="dxa" w:w="2880"/>
          </w:tcPr>
          <w:p>
            <w:r>
              <w:t>energy</w:t>
            </w:r>
          </w:p>
        </w:tc>
        <w:tc>
          <w:tcPr>
            <w:tcW w:type="dxa" w:w="2880"/>
          </w:tcPr>
          <w:p>
            <w:r>
              <w:t>the power to do things</w:t>
            </w:r>
          </w:p>
        </w:tc>
        <w:tc>
          <w:tcPr>
            <w:tcW w:type="dxa" w:w="2880"/>
          </w:tcPr>
          <w:p>
            <w:r>
              <w:t>năng lượng</w:t>
            </w:r>
          </w:p>
        </w:tc>
      </w:tr>
      <w:tr>
        <w:tc>
          <w:tcPr>
            <w:tcW w:type="dxa" w:w="2880"/>
          </w:tcPr>
          <w:p>
            <w:r>
              <w:t>muscles</w:t>
            </w:r>
          </w:p>
        </w:tc>
        <w:tc>
          <w:tcPr>
            <w:tcW w:type="dxa" w:w="2880"/>
          </w:tcPr>
          <w:p>
            <w:r>
              <w:t>the parts that help us move</w:t>
            </w:r>
          </w:p>
        </w:tc>
        <w:tc>
          <w:tcPr>
            <w:tcW w:type="dxa" w:w="2880"/>
          </w:tcPr>
          <w:p>
            <w:r>
              <w:t>cơ bắp</w:t>
            </w:r>
          </w:p>
        </w:tc>
      </w:tr>
      <w:tr>
        <w:tc>
          <w:tcPr>
            <w:tcW w:type="dxa" w:w="2880"/>
          </w:tcPr>
          <w:p>
            <w:r>
              <w:t>stay fit</w:t>
            </w:r>
          </w:p>
        </w:tc>
        <w:tc>
          <w:tcPr>
            <w:tcW w:type="dxa" w:w="2880"/>
          </w:tcPr>
          <w:p>
            <w:r>
              <w:t>to keep the body strong and healthy</w:t>
            </w:r>
          </w:p>
        </w:tc>
        <w:tc>
          <w:tcPr>
            <w:tcW w:type="dxa" w:w="2880"/>
          </w:tcPr>
          <w:p>
            <w:r>
              <w:t>giữ dáng khỏe mạnh</w:t>
            </w:r>
          </w:p>
        </w:tc>
      </w:tr>
    </w:tbl>
    <w:p>
      <w:pPr>
        <w:pStyle w:val="Heading3"/>
      </w:pPr>
      <w:r>
        <w:t>Sample Essay</w:t>
      </w:r>
    </w:p>
    <w:p>
      <w:r>
        <w:t>Keeping fit needs good food and some physical activity. In my opinion, I strongly agree with the view that a healthy diet is more important for keeping fit than exercise. This essay will provide two reasons supporting my idea.</w:t>
      </w:r>
    </w:p>
    <w:p>
      <w:r>
        <w:t>A healthy diet gives the body the right things it needs to work well. In other words, good food gives us the energy to move and feel strong. For example, eating apples and rice gives us vitamins and energy. As a result, our bodies can fight sickness and keep working well. This shows that good food is very important for a healthy body.</w:t>
      </w:r>
    </w:p>
    <w:p>
      <w:r>
        <w:t>Good food helps us feel strong even when we do some exercise. This is because the right food gives our muscles the power they need. For example, having breakfast with milk and bread gives us power for the day. As a result, we can do more physical activity without feeling tired. This supports the view that good food helps us stay fit.</w:t>
      </w:r>
    </w:p>
    <w:p>
      <w:r>
        <w:t>In conclusion, I strongly agree that a healthy diet is more important for keeping fit than exercise. Good food gives the body the right things it needs, and this helps us do physical activity and stay fit.</w:t>
      </w:r>
    </w:p>
    <w:p>
      <w:pPr>
        <w:pStyle w:val="Heading2"/>
      </w:pPr>
      <w:r>
        <w:t>Version 2: DISAGREE</w:t>
      </w:r>
    </w:p>
    <w:p>
      <w:pPr>
        <w:pStyle w:val="Heading3"/>
      </w:pPr>
      <w:r>
        <w:t>Analysis</w:t>
      </w:r>
    </w:p>
    <w:p>
      <w:r>
        <w:rPr>
          <w:b/>
        </w:rPr>
        <w:t xml:space="preserve">Point one: </w:t>
      </w:r>
      <w:r>
        <w:t>The first point argues that physical activity is essential for fitness because it strengthens the heart and muscles.</w:t>
      </w:r>
    </w:p>
    <w:p>
      <w:r>
        <w:rPr>
          <w:b/>
        </w:rPr>
        <w:t xml:space="preserve">Point two: </w:t>
      </w:r>
      <w:r>
        <w:t>The second point argues that a balanced diet provides the necessary fuel and vitamins for the body to function well.</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physical activity</w:t>
            </w:r>
          </w:p>
        </w:tc>
        <w:tc>
          <w:tcPr>
            <w:tcW w:type="dxa" w:w="2880"/>
          </w:tcPr>
          <w:p>
            <w:r>
              <w:t>moving the body</w:t>
            </w:r>
          </w:p>
        </w:tc>
        <w:tc>
          <w:tcPr>
            <w:tcW w:type="dxa" w:w="2880"/>
          </w:tcPr>
          <w:p>
            <w:r>
              <w:t>hoạt động thể chất</w:t>
            </w:r>
          </w:p>
        </w:tc>
      </w:tr>
      <w:tr>
        <w:tc>
          <w:tcPr>
            <w:tcW w:type="dxa" w:w="2880"/>
          </w:tcPr>
          <w:p>
            <w:r>
              <w:t>staying fit</w:t>
            </w:r>
          </w:p>
        </w:tc>
        <w:tc>
          <w:tcPr>
            <w:tcW w:type="dxa" w:w="2880"/>
          </w:tcPr>
          <w:p>
            <w:r>
              <w:t>keeping a body healthy</w:t>
            </w:r>
          </w:p>
        </w:tc>
        <w:tc>
          <w:tcPr>
            <w:tcW w:type="dxa" w:w="2880"/>
          </w:tcPr>
          <w:p>
            <w:r>
              <w:t>giữ cơ thể khỏe mạnh</w:t>
            </w:r>
          </w:p>
        </w:tc>
      </w:tr>
      <w:tr>
        <w:tc>
          <w:tcPr>
            <w:tcW w:type="dxa" w:w="2880"/>
          </w:tcPr>
          <w:p>
            <w:r>
              <w:t>muscles</w:t>
            </w:r>
          </w:p>
        </w:tc>
        <w:tc>
          <w:tcPr>
            <w:tcW w:type="dxa" w:w="2880"/>
          </w:tcPr>
          <w:p>
            <w:r>
              <w:t>the body's strong parts</w:t>
            </w:r>
          </w:p>
        </w:tc>
        <w:tc>
          <w:tcPr>
            <w:tcW w:type="dxa" w:w="2880"/>
          </w:tcPr>
          <w:p>
            <w:r>
              <w:t>cơ bắp</w:t>
            </w:r>
          </w:p>
        </w:tc>
      </w:tr>
      <w:tr>
        <w:tc>
          <w:tcPr>
            <w:tcW w:type="dxa" w:w="2880"/>
          </w:tcPr>
          <w:p>
            <w:r>
              <w:t>heart</w:t>
            </w:r>
          </w:p>
        </w:tc>
        <w:tc>
          <w:tcPr>
            <w:tcW w:type="dxa" w:w="2880"/>
          </w:tcPr>
          <w:p>
            <w:r>
              <w:t>the organ that pumps blood</w:t>
            </w:r>
          </w:p>
        </w:tc>
        <w:tc>
          <w:tcPr>
            <w:tcW w:type="dxa" w:w="2880"/>
          </w:tcPr>
          <w:p>
            <w:r>
              <w:t>trái tim</w:t>
            </w:r>
          </w:p>
        </w:tc>
      </w:tr>
      <w:tr>
        <w:tc>
          <w:tcPr>
            <w:tcW w:type="dxa" w:w="2880"/>
          </w:tcPr>
          <w:p>
            <w:r>
              <w:t>balanced diet</w:t>
            </w:r>
          </w:p>
        </w:tc>
        <w:tc>
          <w:tcPr>
            <w:tcW w:type="dxa" w:w="2880"/>
          </w:tcPr>
          <w:p>
            <w:r>
              <w:t>eating many different good foods</w:t>
            </w:r>
          </w:p>
        </w:tc>
        <w:tc>
          <w:tcPr>
            <w:tcW w:type="dxa" w:w="2880"/>
          </w:tcPr>
          <w:p>
            <w:r>
              <w:t>chế độ ăn uống cân bằng</w:t>
            </w:r>
          </w:p>
        </w:tc>
      </w:tr>
      <w:tr>
        <w:tc>
          <w:tcPr>
            <w:tcW w:type="dxa" w:w="2880"/>
          </w:tcPr>
          <w:p>
            <w:r>
              <w:t>vitamins</w:t>
            </w:r>
          </w:p>
        </w:tc>
        <w:tc>
          <w:tcPr>
            <w:tcW w:type="dxa" w:w="2880"/>
          </w:tcPr>
          <w:p>
            <w:r>
              <w:t>small things in food that help the body</w:t>
            </w:r>
          </w:p>
        </w:tc>
        <w:tc>
          <w:tcPr>
            <w:tcW w:type="dxa" w:w="2880"/>
          </w:tcPr>
          <w:p>
            <w:r>
              <w:t>vitamin</w:t>
            </w:r>
          </w:p>
        </w:tc>
      </w:tr>
    </w:tbl>
    <w:p>
      <w:pPr>
        <w:pStyle w:val="Heading3"/>
      </w:pPr>
      <w:r>
        <w:t>Sample Essay</w:t>
      </w:r>
    </w:p>
    <w:p>
      <w:r>
        <w:t>People talk about what keeps a body healthy, and some say eating good food is more important than moving. In my opinion, I strongly disagree with the view that a healthy diet is more important for keeping fit than exercise. This essay will provide two reasons supporting my idea.</w:t>
      </w:r>
    </w:p>
    <w:p>
      <w:r>
        <w:t>Physical activity is very important for staying fit. In other words, moving the body helps keep muscles and bones strong in daily life in daily life. For example, running or playing sports makes the heart work better. As a result, people feel more energy and have better health. This shows that exercise is a key part of a good life.</w:t>
      </w:r>
    </w:p>
    <w:p>
      <w:r>
        <w:t>A balanced diet is also needed to keep a body healthy. This is because good food gives the body the right fuel to work well in daily life. For example, eating apples and rice gives us needed vitamins and energy. As a result, we feel strong and can do many daily tasks. This supports the view that good food is very important for fitness.</w:t>
      </w:r>
    </w:p>
    <w:p>
      <w:r>
        <w:t>In conclusion, I strongly disagree with the view that a healthy diet is more important for keeping fit than exercise. This is clear from physical and balanced.</w:t>
      </w:r>
    </w:p>
    <w:p>
      <w:r>
        <w:br w:type="page"/>
      </w:r>
    </w:p>
    <w:p>
      <w:pPr>
        <w:pStyle w:val="Heading1"/>
      </w:pPr>
      <w:r>
        <w:t>#4 Advertising</w:t>
      </w:r>
    </w:p>
    <w:p>
      <w:r>
        <w:rPr>
          <w:b/>
        </w:rPr>
        <w:t xml:space="preserve">Prompt: </w:t>
      </w:r>
      <w:r>
        <w:t>Advertisements make people purchase things they don’t need or cannot afford, but they also convey information to increase people's life quality. What is your opinion?</w:t>
      </w:r>
    </w:p>
    <w:p>
      <w:pPr>
        <w:pStyle w:val="Heading2"/>
      </w:pPr>
      <w:r>
        <w:t>Version 1: NEGATIVE VIEW</w:t>
      </w:r>
    </w:p>
    <w:p>
      <w:pPr>
        <w:pStyle w:val="Heading3"/>
      </w:pPr>
      <w:r>
        <w:t>Analysis</w:t>
      </w:r>
    </w:p>
    <w:p>
      <w:r>
        <w:rPr>
          <w:b/>
        </w:rPr>
        <w:t xml:space="preserve">Point one: </w:t>
      </w:r>
      <w:r>
        <w:t>Advertisements make people buy things they do not need.</w:t>
      </w:r>
    </w:p>
    <w:p>
      <w:r>
        <w:rPr>
          <w:b/>
        </w:rPr>
        <w:t xml:space="preserve">Point two: </w:t>
      </w:r>
      <w:r>
        <w:t>Advertisements give people useful information.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advertisements</w:t>
            </w:r>
          </w:p>
        </w:tc>
        <w:tc>
          <w:tcPr>
            <w:tcW w:type="dxa" w:w="2880"/>
          </w:tcPr>
          <w:p>
            <w:r>
              <w:t>commercial messages</w:t>
            </w:r>
          </w:p>
        </w:tc>
        <w:tc>
          <w:tcPr>
            <w:tcW w:type="dxa" w:w="2880"/>
          </w:tcPr>
          <w:p>
            <w:r>
              <w:t>quảng cáo</w:t>
            </w:r>
          </w:p>
        </w:tc>
      </w:tr>
      <w:tr>
        <w:tc>
          <w:tcPr>
            <w:tcW w:type="dxa" w:w="2880"/>
          </w:tcPr>
          <w:p>
            <w:r>
              <w:t>buy things</w:t>
            </w:r>
          </w:p>
        </w:tc>
        <w:tc>
          <w:tcPr>
            <w:tcW w:type="dxa" w:w="2880"/>
          </w:tcPr>
          <w:p>
            <w:r>
              <w:t>purchase items</w:t>
            </w:r>
          </w:p>
        </w:tc>
        <w:tc>
          <w:tcPr>
            <w:tcW w:type="dxa" w:w="2880"/>
          </w:tcPr>
          <w:p>
            <w:r>
              <w:t>mua đồ</w:t>
            </w:r>
          </w:p>
        </w:tc>
      </w:tr>
      <w:tr>
        <w:tc>
          <w:tcPr>
            <w:tcW w:type="dxa" w:w="2880"/>
          </w:tcPr>
          <w:p>
            <w:r>
              <w:t>useful information</w:t>
            </w:r>
          </w:p>
        </w:tc>
        <w:tc>
          <w:tcPr>
            <w:tcW w:type="dxa" w:w="2880"/>
          </w:tcPr>
          <w:p>
            <w:r>
              <w:t>helpful facts</w:t>
            </w:r>
          </w:p>
        </w:tc>
        <w:tc>
          <w:tcPr>
            <w:tcW w:type="dxa" w:w="2880"/>
          </w:tcPr>
          <w:p>
            <w:r>
              <w:t>thông tin hữu ích</w:t>
            </w:r>
          </w:p>
        </w:tc>
      </w:tr>
      <w:tr>
        <w:tc>
          <w:tcPr>
            <w:tcW w:type="dxa" w:w="2880"/>
          </w:tcPr>
          <w:p>
            <w:r>
              <w:t>spend money</w:t>
            </w:r>
          </w:p>
        </w:tc>
        <w:tc>
          <w:tcPr>
            <w:tcW w:type="dxa" w:w="2880"/>
          </w:tcPr>
          <w:p>
            <w:r>
              <w:t>use cash</w:t>
            </w:r>
          </w:p>
        </w:tc>
        <w:tc>
          <w:tcPr>
            <w:tcW w:type="dxa" w:w="2880"/>
          </w:tcPr>
          <w:p>
            <w:r>
              <w:t>tiêu tiền</w:t>
            </w:r>
          </w:p>
        </w:tc>
      </w:tr>
      <w:tr>
        <w:tc>
          <w:tcPr>
            <w:tcW w:type="dxa" w:w="2880"/>
          </w:tcPr>
          <w:p>
            <w:r>
              <w:t>new items</w:t>
            </w:r>
          </w:p>
        </w:tc>
        <w:tc>
          <w:tcPr>
            <w:tcW w:type="dxa" w:w="2880"/>
          </w:tcPr>
          <w:p>
            <w:r>
              <w:t>fresh products</w:t>
            </w:r>
          </w:p>
        </w:tc>
        <w:tc>
          <w:tcPr>
            <w:tcW w:type="dxa" w:w="2880"/>
          </w:tcPr>
          <w:p>
            <w:r>
              <w:t>món đồ mới</w:t>
            </w:r>
          </w:p>
        </w:tc>
      </w:tr>
      <w:tr>
        <w:tc>
          <w:tcPr>
            <w:tcW w:type="dxa" w:w="2880"/>
          </w:tcPr>
          <w:p>
            <w:r>
              <w:t>improve life</w:t>
            </w:r>
          </w:p>
        </w:tc>
        <w:tc>
          <w:tcPr>
            <w:tcW w:type="dxa" w:w="2880"/>
          </w:tcPr>
          <w:p>
            <w:r>
              <w:t>make life better</w:t>
            </w:r>
          </w:p>
        </w:tc>
        <w:tc>
          <w:tcPr>
            <w:tcW w:type="dxa" w:w="2880"/>
          </w:tcPr>
          <w:p>
            <w:r>
              <w:t>cải thiện cuộc sống</w:t>
            </w:r>
          </w:p>
        </w:tc>
      </w:tr>
    </w:tbl>
    <w:p>
      <w:pPr>
        <w:pStyle w:val="Heading3"/>
      </w:pPr>
      <w:r>
        <w:t>Sample Essay</w:t>
      </w:r>
    </w:p>
    <w:p>
      <w:r>
        <w:t>Advertisements can make people buy items they do not need, and they can also give people information. In my opinion, I strongly agree with the view that advertisements make people buy things they do not need or cannot afford. This essay will provide two reasons supporting my idea.</w:t>
      </w:r>
    </w:p>
    <w:p>
      <w:r>
        <w:t>On the one hand, advertisements make people buy things they do not need. In other words, ads make people want things they do not really need in daily life. For example, ads for clothes show people that they need many new items. As a result, people spend money on things they do not need. This shows that ads can make people buy things they do not need.</w:t>
      </w:r>
    </w:p>
    <w:p>
      <w:r>
        <w:t>On the other hand, advertisements also give people useful information. This is because ads tell people about new products and services. For example, ads for health food show people about good ways to live. As a result, people learn about better ways to improve their life. This supports the view that ads can give people useful information.</w:t>
      </w:r>
    </w:p>
    <w:p>
      <w:r>
        <w:t>In conclusion, I strongly agree with the view that advertisements make people buy things they do not need or cannot afford. This is clear from hand and other.</w:t>
      </w:r>
    </w:p>
    <w:p>
      <w:pPr>
        <w:pStyle w:val="Heading2"/>
      </w:pPr>
      <w:r>
        <w:t>Version 2: POSITIVE VIEW</w:t>
      </w:r>
    </w:p>
    <w:p>
      <w:pPr>
        <w:pStyle w:val="Heading3"/>
      </w:pPr>
      <w:r>
        <w:t>Analysis</w:t>
      </w:r>
    </w:p>
    <w:p>
      <w:r>
        <w:rPr>
          <w:b/>
        </w:rPr>
        <w:t xml:space="preserve">Point one: </w:t>
      </w:r>
      <w:r>
        <w:t>The first body paragraph focuses on how ads provide useful information and help people make good choices.</w:t>
      </w:r>
    </w:p>
    <w:p>
      <w:r>
        <w:rPr>
          <w:b/>
        </w:rPr>
        <w:t xml:space="preserve">Point two: </w:t>
      </w:r>
      <w:r>
        <w:t>The second body paragraph focuses on how ads can pressure people into buying things they do not need.</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advertisements</w:t>
            </w:r>
          </w:p>
        </w:tc>
        <w:tc>
          <w:tcPr>
            <w:tcW w:type="dxa" w:w="2880"/>
          </w:tcPr>
          <w:p>
            <w:r>
              <w:t>ads</w:t>
            </w:r>
          </w:p>
        </w:tc>
        <w:tc>
          <w:tcPr>
            <w:tcW w:type="dxa" w:w="2880"/>
          </w:tcPr>
          <w:p>
            <w:r>
              <w:t>quảng cáo</w:t>
            </w:r>
          </w:p>
        </w:tc>
      </w:tr>
      <w:tr>
        <w:tc>
          <w:tcPr>
            <w:tcW w:type="dxa" w:w="2880"/>
          </w:tcPr>
          <w:p>
            <w:r>
              <w:t>useful</w:t>
            </w:r>
          </w:p>
        </w:tc>
        <w:tc>
          <w:tcPr>
            <w:tcW w:type="dxa" w:w="2880"/>
          </w:tcPr>
          <w:p>
            <w:r>
              <w:t>helpful</w:t>
            </w:r>
          </w:p>
        </w:tc>
        <w:tc>
          <w:tcPr>
            <w:tcW w:type="dxa" w:w="2880"/>
          </w:tcPr>
          <w:p>
            <w:r>
              <w:t>hữu ích</w:t>
            </w:r>
          </w:p>
        </w:tc>
      </w:tr>
      <w:tr>
        <w:tc>
          <w:tcPr>
            <w:tcW w:type="dxa" w:w="2880"/>
          </w:tcPr>
          <w:p>
            <w:r>
              <w:t>products</w:t>
            </w:r>
          </w:p>
        </w:tc>
        <w:tc>
          <w:tcPr>
            <w:tcW w:type="dxa" w:w="2880"/>
          </w:tcPr>
          <w:p>
            <w:r>
              <w:t>items</w:t>
            </w:r>
          </w:p>
        </w:tc>
        <w:tc>
          <w:tcPr>
            <w:tcW w:type="dxa" w:w="2880"/>
          </w:tcPr>
          <w:p>
            <w:r>
              <w:t>sản phẩm</w:t>
            </w:r>
          </w:p>
        </w:tc>
      </w:tr>
      <w:tr>
        <w:tc>
          <w:tcPr>
            <w:tcW w:type="dxa" w:w="2880"/>
          </w:tcPr>
          <w:p>
            <w:r>
              <w:t>services</w:t>
            </w:r>
          </w:p>
        </w:tc>
        <w:tc>
          <w:tcPr>
            <w:tcW w:type="dxa" w:w="2880"/>
          </w:tcPr>
          <w:p>
            <w:r>
              <w:t>help</w:t>
            </w:r>
          </w:p>
        </w:tc>
        <w:tc>
          <w:tcPr>
            <w:tcW w:type="dxa" w:w="2880"/>
          </w:tcPr>
          <w:p>
            <w:r>
              <w:t>dịch vụ</w:t>
            </w:r>
          </w:p>
        </w:tc>
      </w:tr>
      <w:tr>
        <w:tc>
          <w:tcPr>
            <w:tcW w:type="dxa" w:w="2880"/>
          </w:tcPr>
          <w:p>
            <w:r>
              <w:t>pressure</w:t>
            </w:r>
          </w:p>
        </w:tc>
        <w:tc>
          <w:tcPr>
            <w:tcW w:type="dxa" w:w="2880"/>
          </w:tcPr>
          <w:p>
            <w:r>
              <w:t>force</w:t>
            </w:r>
          </w:p>
        </w:tc>
        <w:tc>
          <w:tcPr>
            <w:tcW w:type="dxa" w:w="2880"/>
          </w:tcPr>
          <w:p>
            <w:r>
              <w:t>áp lực</w:t>
            </w:r>
          </w:p>
        </w:tc>
      </w:tr>
      <w:tr>
        <w:tc>
          <w:tcPr>
            <w:tcW w:type="dxa" w:w="2880"/>
          </w:tcPr>
          <w:p>
            <w:r>
              <w:t>choices</w:t>
            </w:r>
          </w:p>
        </w:tc>
        <w:tc>
          <w:tcPr>
            <w:tcW w:type="dxa" w:w="2880"/>
          </w:tcPr>
          <w:p>
            <w:r>
              <w:t>decisions</w:t>
            </w:r>
          </w:p>
        </w:tc>
        <w:tc>
          <w:tcPr>
            <w:tcW w:type="dxa" w:w="2880"/>
          </w:tcPr>
          <w:p>
            <w:r>
              <w:t>lựa chọn</w:t>
            </w:r>
          </w:p>
        </w:tc>
      </w:tr>
    </w:tbl>
    <w:p>
      <w:pPr>
        <w:pStyle w:val="Heading3"/>
      </w:pPr>
      <w:r>
        <w:t>Sample Essay</w:t>
      </w:r>
    </w:p>
    <w:p>
      <w:r>
        <w:t>Advertisements can make people buy things they do not need, and they can also give people information for a better life. In my opinion, I strongly agree with the view that advertisements help people by giving useful information and improving daily life. This essay will provide two reasons supporting my idea.</w:t>
      </w:r>
    </w:p>
    <w:p>
      <w:r>
        <w:t>On the one hand, advertisements help people by giving useful information. In other words, ads teach people about new products and services. For example, a new phone ad shows people about its camera features. As a result, people know what the phone can do and if it fits their needs. This shows that ads help people make good choices.</w:t>
      </w:r>
    </w:p>
    <w:p>
      <w:r>
        <w:t>On the other hand, advertisements can make people buy things they do not need. This is because ads often show a perfect life that people want to have. For example, ads for clothes show people people who look happy and rich. As a result, people feel they must buy these items to look good. This supports the view that ads can pressure people to buy things.</w:t>
      </w:r>
    </w:p>
    <w:p>
      <w:r>
        <w:t>In conclusion, I strongly agree with the view that advertisements help people by giving useful information and improving daily life. This is clear from hand and other.</w:t>
      </w:r>
    </w:p>
    <w:p>
      <w:r>
        <w:br w:type="page"/>
      </w:r>
    </w:p>
    <w:p>
      <w:pPr>
        <w:pStyle w:val="Heading1"/>
      </w:pPr>
      <w:r>
        <w:t>#5 Transportation Networks</w:t>
      </w:r>
    </w:p>
    <w:p>
      <w:r>
        <w:rPr>
          <w:b/>
        </w:rPr>
        <w:t xml:space="preserve">Prompt: </w:t>
      </w:r>
      <w:r>
        <w:t>As cities expand, governments should look forward to creating better networks of public transport available for everyone rather than building more roads for vehicle owning population. To what extent do you agree or disagree?</w:t>
      </w:r>
    </w:p>
    <w:p>
      <w:pPr>
        <w:pStyle w:val="Heading2"/>
      </w:pPr>
      <w:r>
        <w:t>Version 1: AGREE</w:t>
      </w:r>
    </w:p>
    <w:p>
      <w:pPr>
        <w:pStyle w:val="Heading3"/>
      </w:pPr>
      <w:r>
        <w:t>Analysis</w:t>
      </w:r>
    </w:p>
    <w:p>
      <w:r>
        <w:rPr>
          <w:b/>
        </w:rPr>
        <w:t xml:space="preserve">Point one: </w:t>
      </w:r>
      <w:r>
        <w:t>The first point argues that better public transport helps people move around the city and reduces car use.</w:t>
      </w:r>
    </w:p>
    <w:p>
      <w:r>
        <w:rPr>
          <w:b/>
        </w:rPr>
        <w:t xml:space="preserve">Point two: </w:t>
      </w:r>
      <w:r>
        <w:t>The second point argues that improving public transport is good for the environment because it reduces pollution.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public transport</w:t>
            </w:r>
          </w:p>
        </w:tc>
        <w:tc>
          <w:tcPr>
            <w:tcW w:type="dxa" w:w="2880"/>
          </w:tcPr>
          <w:p>
            <w:r>
              <w:t>travel by bus or train</w:t>
            </w:r>
          </w:p>
        </w:tc>
        <w:tc>
          <w:tcPr>
            <w:tcW w:type="dxa" w:w="2880"/>
          </w:tcPr>
          <w:p>
            <w:r>
              <w:t>phương tiện giao thông công cộng</w:t>
            </w:r>
          </w:p>
        </w:tc>
      </w:tr>
      <w:tr>
        <w:tc>
          <w:tcPr>
            <w:tcW w:type="dxa" w:w="2880"/>
          </w:tcPr>
          <w:p>
            <w:r>
              <w:t>reduce</w:t>
            </w:r>
          </w:p>
        </w:tc>
        <w:tc>
          <w:tcPr>
            <w:tcW w:type="dxa" w:w="2880"/>
          </w:tcPr>
          <w:p>
            <w:r>
              <w:t>make smaller</w:t>
            </w:r>
          </w:p>
        </w:tc>
        <w:tc>
          <w:tcPr>
            <w:tcW w:type="dxa" w:w="2880"/>
          </w:tcPr>
          <w:p>
            <w:r>
              <w:t>giảm</w:t>
            </w:r>
          </w:p>
        </w:tc>
      </w:tr>
      <w:tr>
        <w:tc>
          <w:tcPr>
            <w:tcW w:type="dxa" w:w="2880"/>
          </w:tcPr>
          <w:p>
            <w:r>
              <w:t>traffic</w:t>
            </w:r>
          </w:p>
        </w:tc>
        <w:tc>
          <w:tcPr>
            <w:tcW w:type="dxa" w:w="2880"/>
          </w:tcPr>
          <w:p>
            <w:r>
              <w:t>many cars on the road</w:t>
            </w:r>
          </w:p>
        </w:tc>
        <w:tc>
          <w:tcPr>
            <w:tcW w:type="dxa" w:w="2880"/>
          </w:tcPr>
          <w:p>
            <w:r>
              <w:t>giao thông</w:t>
            </w:r>
          </w:p>
        </w:tc>
      </w:tr>
      <w:tr>
        <w:tc>
          <w:tcPr>
            <w:tcW w:type="dxa" w:w="2880"/>
          </w:tcPr>
          <w:p>
            <w:r>
              <w:t>environment</w:t>
            </w:r>
          </w:p>
        </w:tc>
        <w:tc>
          <w:tcPr>
            <w:tcW w:type="dxa" w:w="2880"/>
          </w:tcPr>
          <w:p>
            <w:r>
              <w:t>nature and the air</w:t>
            </w:r>
          </w:p>
        </w:tc>
        <w:tc>
          <w:tcPr>
            <w:tcW w:type="dxa" w:w="2880"/>
          </w:tcPr>
          <w:p>
            <w:r>
              <w:t>môi trường</w:t>
            </w:r>
          </w:p>
        </w:tc>
      </w:tr>
      <w:tr>
        <w:tc>
          <w:tcPr>
            <w:tcW w:type="dxa" w:w="2880"/>
          </w:tcPr>
          <w:p>
            <w:r>
              <w:t>pollute</w:t>
            </w:r>
          </w:p>
        </w:tc>
        <w:tc>
          <w:tcPr>
            <w:tcW w:type="dxa" w:w="2880"/>
          </w:tcPr>
          <w:p>
            <w:r>
              <w:t>make dirty</w:t>
            </w:r>
          </w:p>
        </w:tc>
        <w:tc>
          <w:tcPr>
            <w:tcW w:type="dxa" w:w="2880"/>
          </w:tcPr>
          <w:p>
            <w:r>
              <w:t>làm ô nhiễm</w:t>
            </w:r>
          </w:p>
        </w:tc>
      </w:tr>
      <w:tr>
        <w:tc>
          <w:tcPr>
            <w:tcW w:type="dxa" w:w="2880"/>
          </w:tcPr>
          <w:p>
            <w:r>
              <w:t>residents</w:t>
            </w:r>
          </w:p>
        </w:tc>
        <w:tc>
          <w:tcPr>
            <w:tcW w:type="dxa" w:w="2880"/>
          </w:tcPr>
          <w:p>
            <w:r>
              <w:t>people who live in a place</w:t>
            </w:r>
          </w:p>
        </w:tc>
        <w:tc>
          <w:tcPr>
            <w:tcW w:type="dxa" w:w="2880"/>
          </w:tcPr>
          <w:p>
            <w:r>
              <w:t>cư dân</w:t>
            </w:r>
          </w:p>
        </w:tc>
      </w:tr>
    </w:tbl>
    <w:p>
      <w:pPr>
        <w:pStyle w:val="Heading3"/>
      </w:pPr>
      <w:r>
        <w:t>Sample Essay</w:t>
      </w:r>
    </w:p>
    <w:p>
      <w:r>
        <w:t>As cities grow, governments should focus on improving public transport for everyone instead of building more roads for cars. In my opinion, I strongly agree with the idea that cities should improve public transport rather than build more roads. This essay will provide two reasons supporting my idea.</w:t>
      </w:r>
    </w:p>
    <w:p>
      <w:r>
        <w:t>Better public transport helps many people move around the city. In other words, good bus and train lines make travel easier for all residents in daily life. For example, a new bus route can take people from the center to the city edges. As a result, fewer people need to use their own cars to go to work. This shows that public transport helps reduce traffic and makes the city better.</w:t>
      </w:r>
    </w:p>
    <w:p>
      <w:r>
        <w:t>Improving public transport is also good for the environment. This is because fewer people use cars, which pollute the air. For example, if more people take the train, the city breathes cleaner air. As a result, the air quality improves, and people are healthier. This supports the view that public transport is better for the planet.</w:t>
      </w:r>
    </w:p>
    <w:p>
      <w:r>
        <w:t>In conclusion, I strongly agree with the idea that cities should improve public transport rather than build more roads. This is clear from better and improving.</w:t>
      </w:r>
    </w:p>
    <w:p>
      <w:pPr>
        <w:pStyle w:val="Heading2"/>
      </w:pPr>
      <w:r>
        <w:t>Version 2: DISAGREE</w:t>
      </w:r>
    </w:p>
    <w:p>
      <w:pPr>
        <w:pStyle w:val="Heading3"/>
      </w:pPr>
      <w:r>
        <w:t>Analysis</w:t>
      </w:r>
    </w:p>
    <w:p>
      <w:r>
        <w:rPr>
          <w:b/>
        </w:rPr>
        <w:t xml:space="preserve">Point one: </w:t>
      </w:r>
      <w:r>
        <w:t>The essay argues that building more roads is necessary because cars help the economy and provide personal ability for families.</w:t>
      </w:r>
    </w:p>
    <w:p>
      <w:r>
        <w:rPr>
          <w:b/>
        </w:rPr>
        <w:t xml:space="preserve">Point two: </w:t>
      </w:r>
      <w:r>
        <w:t>The essay argues that while public transport is useful, roads are also necessary for daily life and family needs.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roads</w:t>
            </w:r>
          </w:p>
        </w:tc>
        <w:tc>
          <w:tcPr>
            <w:tcW w:type="dxa" w:w="2880"/>
          </w:tcPr>
          <w:p>
            <w:r>
              <w:t>ways for cars to travel</w:t>
            </w:r>
          </w:p>
        </w:tc>
        <w:tc>
          <w:tcPr>
            <w:tcW w:type="dxa" w:w="2880"/>
          </w:tcPr>
          <w:p>
            <w:r>
              <w:t>những con đường</w:t>
            </w:r>
          </w:p>
        </w:tc>
      </w:tr>
      <w:tr>
        <w:tc>
          <w:tcPr>
            <w:tcW w:type="dxa" w:w="2880"/>
          </w:tcPr>
          <w:p>
            <w:r>
              <w:t>public transport</w:t>
            </w:r>
          </w:p>
        </w:tc>
        <w:tc>
          <w:tcPr>
            <w:tcW w:type="dxa" w:w="2880"/>
          </w:tcPr>
          <w:p>
            <w:r>
              <w:t>buses or trains for many people</w:t>
            </w:r>
          </w:p>
        </w:tc>
        <w:tc>
          <w:tcPr>
            <w:tcW w:type="dxa" w:w="2880"/>
          </w:tcPr>
          <w:p>
            <w:r>
              <w:t>phương tiện giao thông công cộng</w:t>
            </w:r>
          </w:p>
        </w:tc>
      </w:tr>
      <w:tr>
        <w:tc>
          <w:tcPr>
            <w:tcW w:type="dxa" w:w="2880"/>
          </w:tcPr>
          <w:p>
            <w:r>
              <w:t>economy</w:t>
            </w:r>
          </w:p>
        </w:tc>
        <w:tc>
          <w:tcPr>
            <w:tcW w:type="dxa" w:w="2880"/>
          </w:tcPr>
          <w:p>
            <w:r>
              <w:t>how money and goods move</w:t>
            </w:r>
          </w:p>
        </w:tc>
        <w:tc>
          <w:tcPr>
            <w:tcW w:type="dxa" w:w="2880"/>
          </w:tcPr>
          <w:p>
            <w:r>
              <w:t>nền kinh tế</w:t>
            </w:r>
          </w:p>
        </w:tc>
      </w:tr>
      <w:tr>
        <w:tc>
          <w:tcPr>
            <w:tcW w:type="dxa" w:w="2880"/>
          </w:tcPr>
          <w:p>
            <w:r>
              <w:t>family</w:t>
            </w:r>
          </w:p>
        </w:tc>
        <w:tc>
          <w:tcPr>
            <w:tcW w:type="dxa" w:w="2880"/>
          </w:tcPr>
          <w:p>
            <w:r>
              <w:t>group of people who live together</w:t>
            </w:r>
          </w:p>
        </w:tc>
        <w:tc>
          <w:tcPr>
            <w:tcW w:type="dxa" w:w="2880"/>
          </w:tcPr>
          <w:p>
            <w:r>
              <w:t>gia đình</w:t>
            </w:r>
          </w:p>
        </w:tc>
      </w:tr>
      <w:tr>
        <w:tc>
          <w:tcPr>
            <w:tcW w:type="dxa" w:w="2880"/>
          </w:tcPr>
          <w:p>
            <w:r>
              <w:t>goods</w:t>
            </w:r>
          </w:p>
        </w:tc>
        <w:tc>
          <w:tcPr>
            <w:tcW w:type="dxa" w:w="2880"/>
          </w:tcPr>
          <w:p>
            <w:r>
              <w:t>things that are bought or sold</w:t>
            </w:r>
          </w:p>
        </w:tc>
        <w:tc>
          <w:tcPr>
            <w:tcW w:type="dxa" w:w="2880"/>
          </w:tcPr>
          <w:p>
            <w:r>
              <w:t>hàng hóa</w:t>
            </w:r>
          </w:p>
        </w:tc>
      </w:tr>
      <w:tr>
        <w:tc>
          <w:tcPr>
            <w:tcW w:type="dxa" w:w="2880"/>
          </w:tcPr>
          <w:p>
            <w:r>
              <w:t>people</w:t>
            </w:r>
          </w:p>
        </w:tc>
        <w:tc>
          <w:tcPr>
            <w:tcW w:type="dxa" w:w="2880"/>
          </w:tcPr>
          <w:p>
            <w:r>
              <w:t>human beings</w:t>
            </w:r>
          </w:p>
        </w:tc>
        <w:tc>
          <w:tcPr>
            <w:tcW w:type="dxa" w:w="2880"/>
          </w:tcPr>
          <w:p>
            <w:r>
              <w:t>con người</w:t>
            </w:r>
          </w:p>
        </w:tc>
      </w:tr>
    </w:tbl>
    <w:p>
      <w:pPr>
        <w:pStyle w:val="Heading3"/>
      </w:pPr>
      <w:r>
        <w:t>Sample Essay</w:t>
      </w:r>
    </w:p>
    <w:p>
      <w:r>
        <w:t>As cities grow, governments must decide how to improve movement for people. In my opinion, I strongly disagree with the idea that cities should improve public transport rather than build more roads. This essay will provide two reasons supporting my idea.</w:t>
      </w:r>
    </w:p>
    <w:p>
      <w:r>
        <w:t>Building more roads for cars is still important for city life. In other words, cars help people move goods and people quickly. For example, a new road can let trucks bring food to the market. As a result, shops can get goods faster, and people can buy food easily. This shows that roads are needed for the economy to work well.</w:t>
      </w:r>
    </w:p>
    <w:p>
      <w:r>
        <w:t>Public transport is good, but roads are also needed for city life. This is because cars give people the ability to go where they want. For example, a family with many children needs a car for daily trips. As a result, they can take everyone to school and to the park easily. This supports the view that roads are necessary for family life.</w:t>
      </w:r>
    </w:p>
    <w:p>
      <w:r>
        <w:t>In conclusion, I strongly disagree with the idea that cities should improve public transport rather than build more roads. Both roads for cars and public transport are needed to help people move goods and people in a city.</w:t>
      </w:r>
    </w:p>
    <w:p>
      <w:r>
        <w:br w:type="page"/>
      </w:r>
    </w:p>
    <w:p>
      <w:pPr>
        <w:pStyle w:val="Heading1"/>
      </w:pPr>
      <w:r>
        <w:t>#6 National Services</w:t>
      </w:r>
    </w:p>
    <w:p>
      <w:r>
        <w:rPr>
          <w:b/>
        </w:rPr>
        <w:t xml:space="preserve">Prompt: </w:t>
      </w:r>
      <w:r>
        <w:t>As national services, which one deserves to receive more financial support, education or health?</w:t>
      </w:r>
    </w:p>
    <w:p>
      <w:pPr>
        <w:pStyle w:val="Heading2"/>
      </w:pPr>
      <w:r>
        <w:t>Version 1: EDUCATION</w:t>
      </w:r>
    </w:p>
    <w:p>
      <w:pPr>
        <w:pStyle w:val="Heading3"/>
      </w:pPr>
      <w:r>
        <w:t>Analysis</w:t>
      </w:r>
    </w:p>
    <w:p>
      <w:r>
        <w:rPr>
          <w:b/>
        </w:rPr>
        <w:t xml:space="preserve">Point one: </w:t>
      </w:r>
      <w:r>
        <w:t>Education is vital because it provides people with knowledge and skills, enabling them to secure better jobs and earn more money.</w:t>
      </w:r>
    </w:p>
    <w:p>
      <w:r>
        <w:rPr>
          <w:b/>
        </w:rPr>
        <w:t xml:space="preserve">Point two: </w:t>
      </w:r>
      <w:r>
        <w:t>Furthermore, education empowers individuals to make sound life choices, such as managing money effectively and becoming self-reliant.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knowledge</w:t>
            </w:r>
          </w:p>
        </w:tc>
        <w:tc>
          <w:tcPr>
            <w:tcW w:type="dxa" w:w="2880"/>
          </w:tcPr>
          <w:p>
            <w:r>
              <w:t>information; understanding</w:t>
            </w:r>
          </w:p>
        </w:tc>
        <w:tc>
          <w:tcPr>
            <w:tcW w:type="dxa" w:w="2880"/>
          </w:tcPr>
          <w:p>
            <w:r>
              <w:t>kiến thức</w:t>
            </w:r>
          </w:p>
        </w:tc>
      </w:tr>
      <w:tr>
        <w:tc>
          <w:tcPr>
            <w:tcW w:type="dxa" w:w="2880"/>
          </w:tcPr>
          <w:p>
            <w:r>
              <w:t>job</w:t>
            </w:r>
          </w:p>
        </w:tc>
        <w:tc>
          <w:tcPr>
            <w:tcW w:type="dxa" w:w="2880"/>
          </w:tcPr>
          <w:p>
            <w:r>
              <w:t>a paid position of regular employment</w:t>
            </w:r>
          </w:p>
        </w:tc>
        <w:tc>
          <w:tcPr>
            <w:tcW w:type="dxa" w:w="2880"/>
          </w:tcPr>
          <w:p>
            <w:r>
              <w:t>công việc</w:t>
            </w:r>
          </w:p>
        </w:tc>
      </w:tr>
      <w:tr>
        <w:tc>
          <w:tcPr>
            <w:tcW w:type="dxa" w:w="2880"/>
          </w:tcPr>
          <w:p>
            <w:r>
              <w:t>schooling</w:t>
            </w:r>
          </w:p>
        </w:tc>
        <w:tc>
          <w:tcPr>
            <w:tcW w:type="dxa" w:w="2880"/>
          </w:tcPr>
          <w:p>
            <w:r>
              <w:t>the process of receiving education</w:t>
            </w:r>
          </w:p>
        </w:tc>
        <w:tc>
          <w:tcPr>
            <w:tcW w:type="dxa" w:w="2880"/>
          </w:tcPr>
          <w:p>
            <w:r>
              <w:t>việc học hành</w:t>
            </w:r>
          </w:p>
        </w:tc>
      </w:tr>
      <w:tr>
        <w:tc>
          <w:tcPr>
            <w:tcW w:type="dxa" w:w="2880"/>
          </w:tcPr>
          <w:p>
            <w:r>
              <w:t>child</w:t>
            </w:r>
          </w:p>
        </w:tc>
        <w:tc>
          <w:tcPr>
            <w:tcW w:type="dxa" w:w="2880"/>
          </w:tcPr>
          <w:p>
            <w:r>
              <w:t>a young human being</w:t>
            </w:r>
          </w:p>
        </w:tc>
        <w:tc>
          <w:tcPr>
            <w:tcW w:type="dxa" w:w="2880"/>
          </w:tcPr>
          <w:p>
            <w:r>
              <w:t>đứa trẻ</w:t>
            </w:r>
          </w:p>
        </w:tc>
      </w:tr>
      <w:tr>
        <w:tc>
          <w:tcPr>
            <w:tcW w:type="dxa" w:w="2880"/>
          </w:tcPr>
          <w:p>
            <w:r>
              <w:t>money</w:t>
            </w:r>
          </w:p>
        </w:tc>
        <w:tc>
          <w:tcPr>
            <w:tcW w:type="dxa" w:w="2880"/>
          </w:tcPr>
          <w:p>
            <w:r>
              <w:t>currency; funds</w:t>
            </w:r>
          </w:p>
        </w:tc>
        <w:tc>
          <w:tcPr>
            <w:tcW w:type="dxa" w:w="2880"/>
          </w:tcPr>
          <w:p>
            <w:r>
              <w:t>tiền bạc</w:t>
            </w:r>
          </w:p>
        </w:tc>
      </w:tr>
      <w:tr>
        <w:tc>
          <w:tcPr>
            <w:tcW w:type="dxa" w:w="2880"/>
          </w:tcPr>
          <w:p>
            <w:r>
              <w:t>skills</w:t>
            </w:r>
          </w:p>
        </w:tc>
        <w:tc>
          <w:tcPr>
            <w:tcW w:type="dxa" w:w="2880"/>
          </w:tcPr>
          <w:p>
            <w:r>
              <w:t>the ability to do something</w:t>
            </w:r>
          </w:p>
        </w:tc>
        <w:tc>
          <w:tcPr>
            <w:tcW w:type="dxa" w:w="2880"/>
          </w:tcPr>
          <w:p>
            <w:r>
              <w:t>kỹ năng</w:t>
            </w:r>
          </w:p>
        </w:tc>
      </w:tr>
      <w:tr>
        <w:tc>
          <w:tcPr>
            <w:tcW w:type="dxa" w:w="2880"/>
          </w:tcPr>
          <w:p>
            <w:r>
              <w:t>save</w:t>
            </w:r>
          </w:p>
        </w:tc>
        <w:tc>
          <w:tcPr>
            <w:tcW w:type="dxa" w:w="2880"/>
          </w:tcPr>
          <w:p>
            <w:r>
              <w:t>to keep money for future use</w:t>
            </w:r>
          </w:p>
        </w:tc>
        <w:tc>
          <w:tcPr>
            <w:tcW w:type="dxa" w:w="2880"/>
          </w:tcPr>
          <w:p>
            <w:r>
              <w:t>tiết kiệm</w:t>
            </w:r>
          </w:p>
        </w:tc>
      </w:tr>
      <w:tr>
        <w:tc>
          <w:tcPr>
            <w:tcW w:type="dxa" w:w="2880"/>
          </w:tcPr>
          <w:p>
            <w:r>
              <w:t>support</w:t>
            </w:r>
          </w:p>
        </w:tc>
        <w:tc>
          <w:tcPr>
            <w:tcW w:type="dxa" w:w="2880"/>
          </w:tcPr>
          <w:p>
            <w:r>
              <w:t>to give assistance or approval</w:t>
            </w:r>
          </w:p>
        </w:tc>
        <w:tc>
          <w:tcPr>
            <w:tcW w:type="dxa" w:w="2880"/>
          </w:tcPr>
          <w:p>
            <w:r>
              <w:t>hỗ trợ</w:t>
            </w:r>
          </w:p>
        </w:tc>
      </w:tr>
    </w:tbl>
    <w:p>
      <w:pPr>
        <w:pStyle w:val="Heading3"/>
      </w:pPr>
      <w:r>
        <w:t>Sample Essay</w:t>
      </w:r>
    </w:p>
    <w:p>
      <w:r>
        <w:t>People must choose between giving money to education or to health services. In my opinion, I strongly agree with the view that education should receive more financial support than health. This essay will provide two reasons supporting my idea.</w:t>
      </w:r>
    </w:p>
    <w:p>
      <w:r>
        <w:t>Education is very important for a person's life. In other words, It helps people learn new things and get better jobs in daily life in daily life in daily life. For example, In other words, good schooling gives people knowledge for their future. As a result, For example, a child who goes to school learns how to read and write. This shows that As a result, this child can get a good job and earn more money.</w:t>
      </w:r>
    </w:p>
    <w:p>
      <w:r>
        <w:t>Another reason is that education helps people make good choices. This is because learning skills helps people think for themselves in daily life in daily life. For example, a person who learns about money can save cash. As a result, they do not need to ask others for help. This supports the view that education gives people power to live well.</w:t>
      </w:r>
    </w:p>
    <w:p>
      <w:r>
        <w:t>In conclusion, I strongly agree with the view that education should receive more financial support than health. This is clear from education and another.</w:t>
      </w:r>
    </w:p>
    <w:p>
      <w:pPr>
        <w:pStyle w:val="Heading2"/>
      </w:pPr>
      <w:r>
        <w:t>Version 2: HEALTH</w:t>
      </w:r>
    </w:p>
    <w:p>
      <w:pPr>
        <w:pStyle w:val="Heading3"/>
      </w:pPr>
      <w:r>
        <w:t>Analysis</w:t>
      </w:r>
    </w:p>
    <w:p>
      <w:r>
        <w:rPr>
          <w:b/>
        </w:rPr>
        <w:t xml:space="preserve">Point one: </w:t>
      </w:r>
      <w:r>
        <w:t>Health is a basic need that helps people live better lives.</w:t>
      </w:r>
    </w:p>
    <w:p>
      <w:r>
        <w:rPr>
          <w:b/>
        </w:rPr>
        <w:t xml:space="preserve">Point two: </w:t>
      </w:r>
      <w:r>
        <w:t>Education is valuable because it helps people get better jobs.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care</w:t>
            </w:r>
          </w:p>
        </w:tc>
        <w:tc>
          <w:tcPr>
            <w:tcW w:type="dxa" w:w="2880"/>
          </w:tcPr>
          <w:p>
            <w:r>
              <w:t>look after health</w:t>
            </w:r>
          </w:p>
        </w:tc>
        <w:tc>
          <w:tcPr>
            <w:tcW w:type="dxa" w:w="2880"/>
          </w:tcPr>
          <w:p>
            <w:r>
              <w:t>chăm sóc sức khỏe</w:t>
            </w:r>
          </w:p>
        </w:tc>
      </w:tr>
      <w:tr>
        <w:tc>
          <w:tcPr>
            <w:tcW w:type="dxa" w:w="2880"/>
          </w:tcPr>
          <w:p>
            <w:r>
              <w:t>sick</w:t>
            </w:r>
          </w:p>
        </w:tc>
        <w:tc>
          <w:tcPr>
            <w:tcW w:type="dxa" w:w="2880"/>
          </w:tcPr>
          <w:p>
            <w:r>
              <w:t>ill</w:t>
            </w:r>
          </w:p>
        </w:tc>
        <w:tc>
          <w:tcPr>
            <w:tcW w:type="dxa" w:w="2880"/>
          </w:tcPr>
          <w:p>
            <w:r>
              <w:t>ốm</w:t>
            </w:r>
          </w:p>
        </w:tc>
      </w:tr>
      <w:tr>
        <w:tc>
          <w:tcPr>
            <w:tcW w:type="dxa" w:w="2880"/>
          </w:tcPr>
          <w:p>
            <w:r>
              <w:t>treatment</w:t>
            </w:r>
          </w:p>
        </w:tc>
        <w:tc>
          <w:tcPr>
            <w:tcW w:type="dxa" w:w="2880"/>
          </w:tcPr>
          <w:p>
            <w:r>
              <w:t>help to get better</w:t>
            </w:r>
          </w:p>
        </w:tc>
        <w:tc>
          <w:tcPr>
            <w:tcW w:type="dxa" w:w="2880"/>
          </w:tcPr>
          <w:p>
            <w:r>
              <w:t>điều trị</w:t>
            </w:r>
          </w:p>
        </w:tc>
      </w:tr>
      <w:tr>
        <w:tc>
          <w:tcPr>
            <w:tcW w:type="dxa" w:w="2880"/>
          </w:tcPr>
          <w:p>
            <w:r>
              <w:t>basic</w:t>
            </w:r>
          </w:p>
        </w:tc>
        <w:tc>
          <w:tcPr>
            <w:tcW w:type="dxa" w:w="2880"/>
          </w:tcPr>
          <w:p>
            <w:r>
              <w:t>simple, necessary</w:t>
            </w:r>
          </w:p>
        </w:tc>
        <w:tc>
          <w:tcPr>
            <w:tcW w:type="dxa" w:w="2880"/>
          </w:tcPr>
          <w:p>
            <w:r>
              <w:t>cơ bản</w:t>
            </w:r>
          </w:p>
        </w:tc>
      </w:tr>
      <w:tr>
        <w:tc>
          <w:tcPr>
            <w:tcW w:type="dxa" w:w="2880"/>
          </w:tcPr>
          <w:p>
            <w:r>
              <w:t>student</w:t>
            </w:r>
          </w:p>
        </w:tc>
        <w:tc>
          <w:tcPr>
            <w:tcW w:type="dxa" w:w="2880"/>
          </w:tcPr>
          <w:p>
            <w:r>
              <w:t>person learning</w:t>
            </w:r>
          </w:p>
        </w:tc>
        <w:tc>
          <w:tcPr>
            <w:tcW w:type="dxa" w:w="2880"/>
          </w:tcPr>
          <w:p>
            <w:r>
              <w:t>học sinh</w:t>
            </w:r>
          </w:p>
        </w:tc>
      </w:tr>
      <w:tr>
        <w:tc>
          <w:tcPr>
            <w:tcW w:type="dxa" w:w="2880"/>
          </w:tcPr>
          <w:p>
            <w:r>
              <w:t>valuable</w:t>
            </w:r>
          </w:p>
        </w:tc>
        <w:tc>
          <w:tcPr>
            <w:tcW w:type="dxa" w:w="2880"/>
          </w:tcPr>
          <w:p>
            <w:r>
              <w:t>worth a lot</w:t>
            </w:r>
          </w:p>
        </w:tc>
        <w:tc>
          <w:tcPr>
            <w:tcW w:type="dxa" w:w="2880"/>
          </w:tcPr>
          <w:p>
            <w:r>
              <w:t>có giá trị</w:t>
            </w:r>
          </w:p>
        </w:tc>
      </w:tr>
    </w:tbl>
    <w:p>
      <w:pPr>
        <w:pStyle w:val="Heading3"/>
      </w:pPr>
      <w:r>
        <w:t>Sample Essay</w:t>
      </w:r>
    </w:p>
    <w:p>
      <w:r>
        <w:t>People need to decide where to spend money: on health or on education. In my opinion, I strongly agree with the view that health should receive more financial support than education. This essay will provide two reasons supporting my idea.</w:t>
      </w:r>
    </w:p>
    <w:p>
      <w:r>
        <w:t>Health services are very important for people's lives. In other words, Good health helps people live better lives in daily life in daily life in daily life in daily life. For example, a person who gets sick needs quick treatment. As a result, they can return to work and live a normal life. This shows that good care is a basic need for everyone.</w:t>
      </w:r>
    </w:p>
    <w:p>
      <w:r>
        <w:t>Education is also important for a good life. This is because learning helps people get better jobs in daily life in daily life in daily life in daily life. For example, a student needs money for books and classes. As a result, they can find better work when they finish school. This supports the view that education is valuable.</w:t>
      </w:r>
    </w:p>
    <w:p>
      <w:r>
        <w:t>In conclusion, I strongly agree that health should receive more financial support than education. Good care is a basic need, and it helps people live better lives, which is more important than learning for a good life.</w:t>
      </w:r>
    </w:p>
    <w:p>
      <w:r>
        <w:br w:type="page"/>
      </w:r>
    </w:p>
    <w:p>
      <w:pPr>
        <w:pStyle w:val="Heading1"/>
      </w:pPr>
      <w:r>
        <w:t>#7 Higher Salaries</w:t>
      </w:r>
    </w:p>
    <w:p>
      <w:r>
        <w:rPr>
          <w:b/>
        </w:rPr>
        <w:t xml:space="preserve">Prompt: </w:t>
      </w:r>
      <w:r>
        <w:t>Because university degrees can get people jobs with higher salaries, university students should pay full cost for their education. Do you agree or not?</w:t>
      </w:r>
    </w:p>
    <w:p>
      <w:pPr>
        <w:pStyle w:val="Heading2"/>
      </w:pPr>
      <w:r>
        <w:t>Version 1: AGREE</w:t>
      </w:r>
    </w:p>
    <w:p>
      <w:pPr>
        <w:pStyle w:val="Heading3"/>
      </w:pPr>
      <w:r>
        <w:t>Analysis</w:t>
      </w:r>
    </w:p>
    <w:p>
      <w:r>
        <w:rPr>
          <w:b/>
        </w:rPr>
        <w:t xml:space="preserve">Point one: </w:t>
      </w:r>
      <w:r>
        <w:t>Paying full fees helps students value their learning.</w:t>
      </w:r>
    </w:p>
    <w:p>
      <w:r>
        <w:rPr>
          <w:b/>
        </w:rPr>
        <w:t xml:space="preserve">Point two: </w:t>
      </w:r>
      <w:r>
        <w:t>Paying full fees helps universities improve their teaching.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university</w:t>
            </w:r>
          </w:p>
        </w:tc>
        <w:tc>
          <w:tcPr>
            <w:tcW w:type="dxa" w:w="2880"/>
          </w:tcPr>
          <w:p>
            <w:r>
              <w:t>a place for higher learning</w:t>
            </w:r>
          </w:p>
        </w:tc>
        <w:tc>
          <w:tcPr>
            <w:tcW w:type="dxa" w:w="2880"/>
          </w:tcPr>
          <w:p>
            <w:r>
              <w:t>trường đại học</w:t>
            </w:r>
          </w:p>
        </w:tc>
      </w:tr>
      <w:tr>
        <w:tc>
          <w:tcPr>
            <w:tcW w:type="dxa" w:w="2880"/>
          </w:tcPr>
          <w:p>
            <w:r>
              <w:t>cost</w:t>
            </w:r>
          </w:p>
        </w:tc>
        <w:tc>
          <w:tcPr>
            <w:tcW w:type="dxa" w:w="2880"/>
          </w:tcPr>
          <w:p>
            <w:r>
              <w:t>the price of something</w:t>
            </w:r>
          </w:p>
        </w:tc>
        <w:tc>
          <w:tcPr>
            <w:tcW w:type="dxa" w:w="2880"/>
          </w:tcPr>
          <w:p>
            <w:r>
              <w:t>chi phí</w:t>
            </w:r>
          </w:p>
        </w:tc>
      </w:tr>
      <w:tr>
        <w:tc>
          <w:tcPr>
            <w:tcW w:type="dxa" w:w="2880"/>
          </w:tcPr>
          <w:p>
            <w:r>
              <w:t>student</w:t>
            </w:r>
          </w:p>
        </w:tc>
        <w:tc>
          <w:tcPr>
            <w:tcW w:type="dxa" w:w="2880"/>
          </w:tcPr>
          <w:p>
            <w:r>
              <w:t>a person who is learning</w:t>
            </w:r>
          </w:p>
        </w:tc>
        <w:tc>
          <w:tcPr>
            <w:tcW w:type="dxa" w:w="2880"/>
          </w:tcPr>
          <w:p>
            <w:r>
              <w:t>sinh viên</w:t>
            </w:r>
          </w:p>
        </w:tc>
      </w:tr>
      <w:tr>
        <w:tc>
          <w:tcPr>
            <w:tcW w:type="dxa" w:w="2880"/>
          </w:tcPr>
          <w:p>
            <w:r>
              <w:t>study</w:t>
            </w:r>
          </w:p>
        </w:tc>
        <w:tc>
          <w:tcPr>
            <w:tcW w:type="dxa" w:w="2880"/>
          </w:tcPr>
          <w:p>
            <w:r>
              <w:t>to learn information</w:t>
            </w:r>
          </w:p>
        </w:tc>
        <w:tc>
          <w:tcPr>
            <w:tcW w:type="dxa" w:w="2880"/>
          </w:tcPr>
          <w:p>
            <w:r>
              <w:t>học tập</w:t>
            </w:r>
          </w:p>
        </w:tc>
      </w:tr>
      <w:tr>
        <w:tc>
          <w:tcPr>
            <w:tcW w:type="dxa" w:w="2880"/>
          </w:tcPr>
          <w:p>
            <w:r>
              <w:t>example</w:t>
            </w:r>
          </w:p>
        </w:tc>
        <w:tc>
          <w:tcPr>
            <w:tcW w:type="dxa" w:w="2880"/>
          </w:tcPr>
          <w:p>
            <w:r>
              <w:t>a thing that shows how</w:t>
            </w:r>
          </w:p>
        </w:tc>
        <w:tc>
          <w:tcPr>
            <w:tcW w:type="dxa" w:w="2880"/>
          </w:tcPr>
          <w:p>
            <w:r>
              <w:t>ví dụ</w:t>
            </w:r>
          </w:p>
        </w:tc>
      </w:tr>
      <w:tr>
        <w:tc>
          <w:tcPr>
            <w:tcW w:type="dxa" w:w="2880"/>
          </w:tcPr>
          <w:p>
            <w:r>
              <w:t>improve</w:t>
            </w:r>
          </w:p>
        </w:tc>
        <w:tc>
          <w:tcPr>
            <w:tcW w:type="dxa" w:w="2880"/>
          </w:tcPr>
          <w:p>
            <w:r>
              <w:t>to make better</w:t>
            </w:r>
          </w:p>
        </w:tc>
        <w:tc>
          <w:tcPr>
            <w:tcW w:type="dxa" w:w="2880"/>
          </w:tcPr>
          <w:p>
            <w:r>
              <w:t>cải thiện</w:t>
            </w:r>
          </w:p>
        </w:tc>
      </w:tr>
    </w:tbl>
    <w:p>
      <w:pPr>
        <w:pStyle w:val="Heading3"/>
      </w:pPr>
      <w:r>
        <w:t>Sample Essay</w:t>
      </w:r>
    </w:p>
    <w:p>
      <w:r>
        <w:t>Some people think that university students must pay the full cost for their education. In my opinion, I strongly agree with the view that university students should pay the full cost of their education. This essay will provide two reasons supporting my idea.</w:t>
      </w:r>
    </w:p>
    <w:p>
      <w:r>
        <w:t>Paying full fees helps students value their learning. In other words, students who pay for their education take it more seriously in daily life in daily life in daily life. For example, a student who pays for their degree will study harder in daily life. As a result, they will work much harder in their classes. This shows that paying money makes students more focused on their studies.</w:t>
      </w:r>
    </w:p>
    <w:p>
      <w:r>
        <w:t>Paying full fees helps universities improve their teaching. This is because schools need money to buy new equipment in daily life in daily life in daily life. For example, a university can buy better computers for students. As a result, the quality of education will get much better. This supports the view that paying money helps the school improve.</w:t>
      </w:r>
    </w:p>
    <w:p>
      <w:r>
        <w:t>In conclusion, I strongly agree that students should pay the full cost of their education. Paying full fees helps students value their learning, and it also helps universities improve their teaching.</w:t>
      </w:r>
    </w:p>
    <w:p>
      <w:pPr>
        <w:pStyle w:val="Heading2"/>
      </w:pPr>
      <w:r>
        <w:t>Version 2: DISAGREE</w:t>
      </w:r>
    </w:p>
    <w:p>
      <w:pPr>
        <w:pStyle w:val="Heading3"/>
      </w:pPr>
      <w:r>
        <w:t>Analysis</w:t>
      </w:r>
    </w:p>
    <w:p>
      <w:r>
        <w:rPr>
          <w:b/>
        </w:rPr>
        <w:t xml:space="preserve">Point one: </w:t>
      </w:r>
      <w:r>
        <w:t>The cost of university education should not be a barrier to entry, as it limits access for poor students.</w:t>
      </w:r>
    </w:p>
    <w:p>
      <w:r>
        <w:rPr>
          <w:b/>
        </w:rPr>
        <w:t xml:space="preserve">Point two: </w:t>
      </w:r>
      <w:r>
        <w:t>Education provides essential life skills and improves earning potential, making it a fundamental right.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university</w:t>
            </w:r>
          </w:p>
        </w:tc>
        <w:tc>
          <w:tcPr>
            <w:tcW w:type="dxa" w:w="2880"/>
          </w:tcPr>
          <w:p>
            <w:r>
              <w:t>a place for higher learning</w:t>
            </w:r>
          </w:p>
        </w:tc>
        <w:tc>
          <w:tcPr>
            <w:tcW w:type="dxa" w:w="2880"/>
          </w:tcPr>
          <w:p>
            <w:r>
              <w:t>trường đại học</w:t>
            </w:r>
          </w:p>
        </w:tc>
      </w:tr>
      <w:tr>
        <w:tc>
          <w:tcPr>
            <w:tcW w:type="dxa" w:w="2880"/>
          </w:tcPr>
          <w:p>
            <w:r>
              <w:t>cost</w:t>
            </w:r>
          </w:p>
        </w:tc>
        <w:tc>
          <w:tcPr>
            <w:tcW w:type="dxa" w:w="2880"/>
          </w:tcPr>
          <w:p>
            <w:r>
              <w:t>the amount of money needed</w:t>
            </w:r>
          </w:p>
        </w:tc>
        <w:tc>
          <w:tcPr>
            <w:tcW w:type="dxa" w:w="2880"/>
          </w:tcPr>
          <w:p>
            <w:r>
              <w:t>chi phí</w:t>
            </w:r>
          </w:p>
        </w:tc>
      </w:tr>
      <w:tr>
        <w:tc>
          <w:tcPr>
            <w:tcW w:type="dxa" w:w="2880"/>
          </w:tcPr>
          <w:p>
            <w:r>
              <w:t>student</w:t>
            </w:r>
          </w:p>
        </w:tc>
        <w:tc>
          <w:tcPr>
            <w:tcW w:type="dxa" w:w="2880"/>
          </w:tcPr>
          <w:p>
            <w:r>
              <w:t>a person who is learning</w:t>
            </w:r>
          </w:p>
        </w:tc>
        <w:tc>
          <w:tcPr>
            <w:tcW w:type="dxa" w:w="2880"/>
          </w:tcPr>
          <w:p>
            <w:r>
              <w:t>sinh viên</w:t>
            </w:r>
          </w:p>
        </w:tc>
      </w:tr>
      <w:tr>
        <w:tc>
          <w:tcPr>
            <w:tcW w:type="dxa" w:w="2880"/>
          </w:tcPr>
          <w:p>
            <w:r>
              <w:t>available</w:t>
            </w:r>
          </w:p>
        </w:tc>
        <w:tc>
          <w:tcPr>
            <w:tcW w:type="dxa" w:w="2880"/>
          </w:tcPr>
          <w:p>
            <w:r>
              <w:t>able to be used or reached</w:t>
            </w:r>
          </w:p>
        </w:tc>
        <w:tc>
          <w:tcPr>
            <w:tcW w:type="dxa" w:w="2880"/>
          </w:tcPr>
          <w:p>
            <w:r>
              <w:t>sẵn có</w:t>
            </w:r>
          </w:p>
        </w:tc>
      </w:tr>
      <w:tr>
        <w:tc>
          <w:tcPr>
            <w:tcW w:type="dxa" w:w="2880"/>
          </w:tcPr>
          <w:p>
            <w:r>
              <w:t>skills</w:t>
            </w:r>
          </w:p>
        </w:tc>
        <w:tc>
          <w:tcPr>
            <w:tcW w:type="dxa" w:w="2880"/>
          </w:tcPr>
          <w:p>
            <w:r>
              <w:t>things a person knows how to do</w:t>
            </w:r>
          </w:p>
        </w:tc>
        <w:tc>
          <w:tcPr>
            <w:tcW w:type="dxa" w:w="2880"/>
          </w:tcPr>
          <w:p>
            <w:r>
              <w:t>kỹ năng</w:t>
            </w:r>
          </w:p>
        </w:tc>
      </w:tr>
      <w:tr>
        <w:tc>
          <w:tcPr>
            <w:tcW w:type="dxa" w:w="2880"/>
          </w:tcPr>
          <w:p>
            <w:r>
              <w:t>money</w:t>
            </w:r>
          </w:p>
        </w:tc>
        <w:tc>
          <w:tcPr>
            <w:tcW w:type="dxa" w:w="2880"/>
          </w:tcPr>
          <w:p>
            <w:r>
              <w:t>cash or coins</w:t>
            </w:r>
          </w:p>
        </w:tc>
        <w:tc>
          <w:tcPr>
            <w:tcW w:type="dxa" w:w="2880"/>
          </w:tcPr>
          <w:p>
            <w:r>
              <w:t>tiền bạc</w:t>
            </w:r>
          </w:p>
        </w:tc>
      </w:tr>
    </w:tbl>
    <w:p>
      <w:pPr>
        <w:pStyle w:val="Heading3"/>
      </w:pPr>
      <w:r>
        <w:t>Sample Essay</w:t>
      </w:r>
    </w:p>
    <w:p>
      <w:r>
        <w:t>Some people think that university students must pay all the money for their education. In my opinion, I strongly disagree with the view that university students should pay the full cost of their education. This essay will provide two reasons supporting my idea.</w:t>
      </w:r>
    </w:p>
    <w:p>
      <w:r>
        <w:t>University education should not require students to pay the full cost. In other words, the cost of learning should not be so high for everyone in daily life. For example, a student might need money for books and living expenses. As a result, this high price can make it hard for poor families to attend school. This shows that education should be available to all people.</w:t>
      </w:r>
    </w:p>
    <w:p>
      <w:r>
        <w:t>Another reason is that education helps people in many ways. This is because learning skills is important for a good life in daily life. For example, a person can learn skills that help them find a job. As a result, they can earn better money and live a better life. This supports the view that education is a right, not just a thing to buy.</w:t>
      </w:r>
    </w:p>
    <w:p>
      <w:r>
        <w:t>In conclusion, I strongly disagree with the view that university students should pay the full cost of their education. This is clear from university and another.</w:t>
      </w:r>
    </w:p>
    <w:p>
      <w:r>
        <w:br w:type="page"/>
      </w:r>
    </w:p>
    <w:p>
      <w:pPr>
        <w:pStyle w:val="Heading1"/>
      </w:pPr>
      <w:r>
        <w:t>#8 Public Space</w:t>
      </w:r>
    </w:p>
    <w:p>
      <w:r>
        <w:rPr>
          <w:b/>
        </w:rPr>
        <w:t xml:space="preserve">Prompt: </w:t>
      </w:r>
      <w:r>
        <w:t>Some people believe that all cities and towns should have at least one large public open space. To what extent do you agree or disagree?</w:t>
      </w:r>
    </w:p>
    <w:p>
      <w:pPr>
        <w:pStyle w:val="Heading2"/>
      </w:pPr>
      <w:r>
        <w:t>Version 1: AGREE</w:t>
      </w:r>
    </w:p>
    <w:p>
      <w:pPr>
        <w:pStyle w:val="Heading3"/>
      </w:pPr>
      <w:r>
        <w:t>Analysis</w:t>
      </w:r>
    </w:p>
    <w:p>
      <w:r>
        <w:rPr>
          <w:b/>
        </w:rPr>
        <w:t xml:space="preserve">Point one: </w:t>
      </w:r>
      <w:r>
        <w:t>Public open spaces are important for physical health and well-being.</w:t>
      </w:r>
    </w:p>
    <w:p>
      <w:r>
        <w:rPr>
          <w:b/>
        </w:rPr>
        <w:t xml:space="preserve">Point two: </w:t>
      </w:r>
      <w:r>
        <w:t>Public open spaces act as central meeting points, helping people build community connections.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park</w:t>
            </w:r>
          </w:p>
        </w:tc>
        <w:tc>
          <w:tcPr>
            <w:tcW w:type="dxa" w:w="2880"/>
          </w:tcPr>
          <w:p>
            <w:r>
              <w:t>a large open area for people to play</w:t>
            </w:r>
          </w:p>
        </w:tc>
        <w:tc>
          <w:tcPr>
            <w:tcW w:type="dxa" w:w="2880"/>
          </w:tcPr>
          <w:p>
            <w:r>
              <w:t>công viên</w:t>
            </w:r>
          </w:p>
        </w:tc>
      </w:tr>
      <w:tr>
        <w:tc>
          <w:tcPr>
            <w:tcW w:type="dxa" w:w="2880"/>
          </w:tcPr>
          <w:p>
            <w:r>
              <w:t>walk</w:t>
            </w:r>
          </w:p>
        </w:tc>
        <w:tc>
          <w:tcPr>
            <w:tcW w:type="dxa" w:w="2880"/>
          </w:tcPr>
          <w:p>
            <w:r>
              <w:t>to move by foot</w:t>
            </w:r>
          </w:p>
        </w:tc>
        <w:tc>
          <w:tcPr>
            <w:tcW w:type="dxa" w:w="2880"/>
          </w:tcPr>
          <w:p>
            <w:r>
              <w:t>đi dạo</w:t>
            </w:r>
          </w:p>
        </w:tc>
      </w:tr>
      <w:tr>
        <w:tc>
          <w:tcPr>
            <w:tcW w:type="dxa" w:w="2880"/>
          </w:tcPr>
          <w:p>
            <w:r>
              <w:t>community</w:t>
            </w:r>
          </w:p>
        </w:tc>
        <w:tc>
          <w:tcPr>
            <w:tcW w:type="dxa" w:w="2880"/>
          </w:tcPr>
          <w:p>
            <w:r>
              <w:t>a group of people living in one area</w:t>
            </w:r>
          </w:p>
        </w:tc>
        <w:tc>
          <w:tcPr>
            <w:tcW w:type="dxa" w:w="2880"/>
          </w:tcPr>
          <w:p>
            <w:r>
              <w:t>cộng đồng</w:t>
            </w:r>
          </w:p>
        </w:tc>
      </w:tr>
      <w:tr>
        <w:tc>
          <w:tcPr>
            <w:tcW w:type="dxa" w:w="2880"/>
          </w:tcPr>
          <w:p>
            <w:r>
              <w:t>residents</w:t>
            </w:r>
          </w:p>
        </w:tc>
        <w:tc>
          <w:tcPr>
            <w:tcW w:type="dxa" w:w="2880"/>
          </w:tcPr>
          <w:p>
            <w:r>
              <w:t>people who live in a place</w:t>
            </w:r>
          </w:p>
        </w:tc>
        <w:tc>
          <w:tcPr>
            <w:tcW w:type="dxa" w:w="2880"/>
          </w:tcPr>
          <w:p>
            <w:r>
              <w:t>cư dân</w:t>
            </w:r>
          </w:p>
        </w:tc>
      </w:tr>
      <w:tr>
        <w:tc>
          <w:tcPr>
            <w:tcW w:type="dxa" w:w="2880"/>
          </w:tcPr>
          <w:p>
            <w:r>
              <w:t>gather place</w:t>
            </w:r>
          </w:p>
        </w:tc>
        <w:tc>
          <w:tcPr>
            <w:tcW w:type="dxa" w:w="2880"/>
          </w:tcPr>
          <w:p>
            <w:r>
              <w:t>a place where people meet</w:t>
            </w:r>
          </w:p>
        </w:tc>
        <w:tc>
          <w:tcPr>
            <w:tcW w:type="dxa" w:w="2880"/>
          </w:tcPr>
          <w:p>
            <w:r>
              <w:t>nơi tụ tập</w:t>
            </w:r>
          </w:p>
        </w:tc>
      </w:tr>
      <w:tr>
        <w:tc>
          <w:tcPr>
            <w:tcW w:type="dxa" w:w="2880"/>
          </w:tcPr>
          <w:p>
            <w:r>
              <w:t>local area</w:t>
            </w:r>
          </w:p>
        </w:tc>
        <w:tc>
          <w:tcPr>
            <w:tcW w:type="dxa" w:w="2880"/>
          </w:tcPr>
          <w:p>
            <w:r>
              <w:t>the area near where someone lives</w:t>
            </w:r>
          </w:p>
        </w:tc>
        <w:tc>
          <w:tcPr>
            <w:tcW w:type="dxa" w:w="2880"/>
          </w:tcPr>
          <w:p>
            <w:r>
              <w:t>khu vực địa phương</w:t>
            </w:r>
          </w:p>
        </w:tc>
      </w:tr>
    </w:tbl>
    <w:p>
      <w:pPr>
        <w:pStyle w:val="Heading3"/>
      </w:pPr>
      <w:r>
        <w:t>Sample Essay</w:t>
      </w:r>
    </w:p>
    <w:p>
      <w:r>
        <w:t>Many cities and towns should have large open spaces for their people. In my opinion, I strongly agree with the view that every city should have at least one large public open space. This essay will provide two reasons supporting my idea.</w:t>
      </w:r>
    </w:p>
    <w:p>
      <w:r>
        <w:t>These open spaces are good for people's health. In other words, they give people a place to move their bodies and breathe fresh air in daily life in daily life. For example, a local park allows families to walk and children to play games. As a result, people feel better and are less stressed by city life. This shows that these areas help keep the community healthy.</w:t>
      </w:r>
    </w:p>
    <w:p>
      <w:r>
        <w:t>Large public spaces help people meet and feel connected. This is because they act as natural gathering places for all residents in daily life in daily life. For example, a central garden is where neighbors meet to talk and share time. As a result, people build stronger friendships and feel part of a community. This supports the view that these spaces build strong local ties.</w:t>
      </w:r>
    </w:p>
    <w:p>
      <w:r>
        <w:t>In conclusion, I strongly agree that every city needs a large open space. These areas are important for people's health, and they also help build strong local ties.</w:t>
      </w:r>
    </w:p>
    <w:p>
      <w:pPr>
        <w:pStyle w:val="Heading2"/>
      </w:pPr>
      <w:r>
        <w:t>Version 2: DISAGREE</w:t>
      </w:r>
    </w:p>
    <w:p>
      <w:pPr>
        <w:pStyle w:val="Heading3"/>
      </w:pPr>
      <w:r>
        <w:t>Analysis</w:t>
      </w:r>
    </w:p>
    <w:p>
      <w:r>
        <w:rPr>
          <w:b/>
        </w:rPr>
        <w:t xml:space="preserve">Point one: </w:t>
      </w:r>
      <w:r>
        <w:t>Some areas already have enough natural space, making it unnecessary to build one very large space, as smaller, local green areas are more suitable for the community.</w:t>
      </w:r>
    </w:p>
    <w:p>
      <w:r>
        <w:rPr>
          <w:b/>
        </w:rPr>
        <w:t xml:space="preserve">Point two: </w:t>
      </w:r>
      <w:r>
        <w:t>Furthermore, big parks are expensive to build and maintain, and the money would be better spent on other local necessities like schools or roads.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open space</w:t>
            </w:r>
          </w:p>
        </w:tc>
        <w:tc>
          <w:tcPr>
            <w:tcW w:type="dxa" w:w="2880"/>
          </w:tcPr>
          <w:p>
            <w:r>
              <w:t>uncovered area</w:t>
            </w:r>
          </w:p>
        </w:tc>
        <w:tc>
          <w:tcPr>
            <w:tcW w:type="dxa" w:w="2880"/>
          </w:tcPr>
          <w:p>
            <w:r>
              <w:t>không gian mở</w:t>
            </w:r>
          </w:p>
        </w:tc>
      </w:tr>
      <w:tr>
        <w:tc>
          <w:tcPr>
            <w:tcW w:type="dxa" w:w="2880"/>
          </w:tcPr>
          <w:p>
            <w:r>
              <w:t>every town</w:t>
            </w:r>
          </w:p>
        </w:tc>
        <w:tc>
          <w:tcPr>
            <w:tcW w:type="dxa" w:w="2880"/>
          </w:tcPr>
          <w:p>
            <w:r>
              <w:t>each town</w:t>
            </w:r>
          </w:p>
        </w:tc>
        <w:tc>
          <w:tcPr>
            <w:tcW w:type="dxa" w:w="2880"/>
          </w:tcPr>
          <w:p>
            <w:r>
              <w:t>mọi thị trấn</w:t>
            </w:r>
          </w:p>
        </w:tc>
      </w:tr>
      <w:tr>
        <w:tc>
          <w:tcPr>
            <w:tcW w:type="dxa" w:w="2880"/>
          </w:tcPr>
          <w:p>
            <w:r>
              <w:t>strongly disagree</w:t>
            </w:r>
          </w:p>
        </w:tc>
        <w:tc>
          <w:tcPr>
            <w:tcW w:type="dxa" w:w="2880"/>
          </w:tcPr>
          <w:p>
            <w:r>
              <w:t>disagree with great force</w:t>
            </w:r>
          </w:p>
        </w:tc>
        <w:tc>
          <w:tcPr>
            <w:tcW w:type="dxa" w:w="2880"/>
          </w:tcPr>
          <w:p>
            <w:r>
              <w:t>hoàn toàn không đồng ý</w:t>
            </w:r>
          </w:p>
        </w:tc>
      </w:tr>
      <w:tr>
        <w:tc>
          <w:tcPr>
            <w:tcW w:type="dxa" w:w="2880"/>
          </w:tcPr>
          <w:p>
            <w:r>
              <w:t>large public</w:t>
            </w:r>
          </w:p>
        </w:tc>
        <w:tc>
          <w:tcPr>
            <w:tcW w:type="dxa" w:w="2880"/>
          </w:tcPr>
          <w:p>
            <w:r>
              <w:t>big for the public</w:t>
            </w:r>
          </w:p>
        </w:tc>
        <w:tc>
          <w:tcPr>
            <w:tcW w:type="dxa" w:w="2880"/>
          </w:tcPr>
          <w:p>
            <w:r>
              <w:t>công cộng lớn</w:t>
            </w:r>
          </w:p>
        </w:tc>
      </w:tr>
      <w:tr>
        <w:tc>
          <w:tcPr>
            <w:tcW w:type="dxa" w:w="2880"/>
          </w:tcPr>
          <w:p>
            <w:r>
              <w:t>other words</w:t>
            </w:r>
          </w:p>
        </w:tc>
        <w:tc>
          <w:tcPr>
            <w:tcW w:type="dxa" w:w="2880"/>
          </w:tcPr>
          <w:p>
            <w:r>
              <w:t>in other words</w:t>
            </w:r>
          </w:p>
        </w:tc>
        <w:tc>
          <w:tcPr>
            <w:tcW w:type="dxa" w:w="2880"/>
          </w:tcPr>
          <w:p>
            <w:r>
              <w:t>nói cách khác</w:t>
            </w:r>
          </w:p>
        </w:tc>
      </w:tr>
      <w:tr>
        <w:tc>
          <w:tcPr>
            <w:tcW w:type="dxa" w:w="2880"/>
          </w:tcPr>
          <w:p>
            <w:r>
              <w:t>local</w:t>
            </w:r>
          </w:p>
        </w:tc>
        <w:tc>
          <w:tcPr>
            <w:tcW w:type="dxa" w:w="2880"/>
          </w:tcPr>
          <w:p>
            <w:r>
              <w:t>belonging to a specific area</w:t>
            </w:r>
          </w:p>
        </w:tc>
        <w:tc>
          <w:tcPr>
            <w:tcW w:type="dxa" w:w="2880"/>
          </w:tcPr>
          <w:p>
            <w:r>
              <w:t>địa phương</w:t>
            </w:r>
          </w:p>
        </w:tc>
      </w:tr>
      <w:tr>
        <w:tc>
          <w:tcPr>
            <w:tcW w:type="dxa" w:w="2880"/>
          </w:tcPr>
          <w:p>
            <w:r>
              <w:t>space</w:t>
            </w:r>
          </w:p>
        </w:tc>
        <w:tc>
          <w:tcPr>
            <w:tcW w:type="dxa" w:w="2880"/>
          </w:tcPr>
          <w:p>
            <w:r>
              <w:t>area</w:t>
            </w:r>
          </w:p>
        </w:tc>
        <w:tc>
          <w:tcPr>
            <w:tcW w:type="dxa" w:w="2880"/>
          </w:tcPr>
          <w:p>
            <w:r>
              <w:t>không gian</w:t>
            </w:r>
          </w:p>
        </w:tc>
      </w:tr>
      <w:tr>
        <w:tc>
          <w:tcPr>
            <w:tcW w:type="dxa" w:w="2880"/>
          </w:tcPr>
          <w:p>
            <w:r>
              <w:t>better</w:t>
            </w:r>
          </w:p>
        </w:tc>
        <w:tc>
          <w:tcPr>
            <w:tcW w:type="dxa" w:w="2880"/>
          </w:tcPr>
          <w:p>
            <w:r>
              <w:t>of a higher quality</w:t>
            </w:r>
          </w:p>
        </w:tc>
        <w:tc>
          <w:tcPr>
            <w:tcW w:type="dxa" w:w="2880"/>
          </w:tcPr>
          <w:p>
            <w:r>
              <w:t>tốt hơn</w:t>
            </w:r>
          </w:p>
        </w:tc>
      </w:tr>
      <w:tr>
        <w:tc>
          <w:tcPr>
            <w:tcW w:type="dxa" w:w="2880"/>
          </w:tcPr>
          <w:p>
            <w:r>
              <w:t>money</w:t>
            </w:r>
          </w:p>
        </w:tc>
        <w:tc>
          <w:tcPr>
            <w:tcW w:type="dxa" w:w="2880"/>
          </w:tcPr>
          <w:p>
            <w:r>
              <w:t>currency</w:t>
            </w:r>
          </w:p>
        </w:tc>
        <w:tc>
          <w:tcPr>
            <w:tcW w:type="dxa" w:w="2880"/>
          </w:tcPr>
          <w:p>
            <w:r>
              <w:t>tiền</w:t>
            </w:r>
          </w:p>
        </w:tc>
      </w:tr>
      <w:tr>
        <w:tc>
          <w:tcPr>
            <w:tcW w:type="dxa" w:w="2880"/>
          </w:tcPr>
          <w:p>
            <w:r>
              <w:t>town</w:t>
            </w:r>
          </w:p>
        </w:tc>
        <w:tc>
          <w:tcPr>
            <w:tcW w:type="dxa" w:w="2880"/>
          </w:tcPr>
          <w:p>
            <w:r>
              <w:t>a populated area</w:t>
            </w:r>
          </w:p>
        </w:tc>
        <w:tc>
          <w:tcPr>
            <w:tcW w:type="dxa" w:w="2880"/>
          </w:tcPr>
          <w:p>
            <w:r>
              <w:t>thị trấn</w:t>
            </w:r>
          </w:p>
        </w:tc>
      </w:tr>
    </w:tbl>
    <w:p>
      <w:pPr>
        <w:pStyle w:val="Heading3"/>
      </w:pPr>
      <w:r>
        <w:t>Sample Essay</w:t>
      </w:r>
    </w:p>
    <w:p>
      <w:r>
        <w:t>Some people think that every town and city needs a big open space for everyone. In my opinion, I strongly disagree with the view that every city should have at least one large public open space. This essay will provide two reasons supporting my idea.</w:t>
      </w:r>
    </w:p>
    <w:p>
      <w:r>
        <w:t>Large public open spaces are not always needed in every town. In other words, some areas already have enough natural space for people to use. For example, many towns have small local gardens and small parks near homes. As a result, building one very large space takes too much land from other uses. This shows that smaller, local green areas are better for the community.</w:t>
      </w:r>
    </w:p>
    <w:p>
      <w:r>
        <w:t>Another reason is that big parks cost a lot of money to build and keep. This is because the cost of land and upkeep is very high for the city. For example, a large park needs many workers to cut grass and fix paths. As a result, this money could be used for better schools or better roads. This supports the view that money is better spent on other local needs.</w:t>
      </w:r>
    </w:p>
    <w:p>
      <w:r>
        <w:t>In conclusion, I strongly disagree with the view that every city should have at least one large public open space. This is clear from large and parks.</w:t>
      </w:r>
    </w:p>
    <w:p>
      <w:r>
        <w:br w:type="page"/>
      </w:r>
    </w:p>
    <w:p>
      <w:pPr>
        <w:pStyle w:val="Heading1"/>
      </w:pPr>
      <w:r>
        <w:t>#9 Global Issue</w:t>
      </w:r>
    </w:p>
    <w:p>
      <w:r>
        <w:rPr>
          <w:b/>
        </w:rPr>
        <w:t xml:space="preserve">Prompt: </w:t>
      </w:r>
      <w:r>
        <w:t>Climate change is a concerning global issue. Who has the main responsibility to take action to solve this problem, governments, large companies, or individuals?</w:t>
      </w:r>
    </w:p>
    <w:p>
      <w:pPr>
        <w:pStyle w:val="Heading2"/>
      </w:pPr>
      <w:r>
        <w:t>Version 1: GOVERNMENT</w:t>
      </w:r>
    </w:p>
    <w:p>
      <w:pPr>
        <w:pStyle w:val="Heading3"/>
      </w:pPr>
      <w:r>
        <w:t>Analysis</w:t>
      </w:r>
    </w:p>
    <w:p>
      <w:r>
        <w:rPr>
          <w:b/>
        </w:rPr>
        <w:t xml:space="preserve">Point one: </w:t>
      </w:r>
      <w:r>
        <w:t>Governments have the power to set rules and make big changes for the whole country.</w:t>
      </w:r>
    </w:p>
    <w:p>
      <w:r>
        <w:rPr>
          <w:b/>
        </w:rPr>
        <w:t xml:space="preserve">Point two: </w:t>
      </w:r>
      <w:r>
        <w:t>Governments control energy sources and laws, which is needed to shift to clean energy.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pollution</w:t>
            </w:r>
          </w:p>
        </w:tc>
        <w:tc>
          <w:tcPr>
            <w:tcW w:type="dxa" w:w="2880"/>
          </w:tcPr>
          <w:p>
            <w:r>
              <w:t>dirt in the air or water</w:t>
            </w:r>
          </w:p>
        </w:tc>
        <w:tc>
          <w:tcPr>
            <w:tcW w:type="dxa" w:w="2880"/>
          </w:tcPr>
          <w:p>
            <w:r>
              <w:t>ô nhiễm</w:t>
            </w:r>
          </w:p>
        </w:tc>
      </w:tr>
      <w:tr>
        <w:tc>
          <w:tcPr>
            <w:tcW w:type="dxa" w:w="2880"/>
          </w:tcPr>
          <w:p>
            <w:r>
              <w:t>energy</w:t>
            </w:r>
          </w:p>
        </w:tc>
        <w:tc>
          <w:tcPr>
            <w:tcW w:type="dxa" w:w="2880"/>
          </w:tcPr>
          <w:p>
            <w:r>
              <w:t>power to do work</w:t>
            </w:r>
          </w:p>
        </w:tc>
        <w:tc>
          <w:tcPr>
            <w:tcW w:type="dxa" w:w="2880"/>
          </w:tcPr>
          <w:p>
            <w:r>
              <w:t>năng lượng</w:t>
            </w:r>
          </w:p>
        </w:tc>
      </w:tr>
      <w:tr>
        <w:tc>
          <w:tcPr>
            <w:tcW w:type="dxa" w:w="2880"/>
          </w:tcPr>
          <w:p>
            <w:r>
              <w:t>rules</w:t>
            </w:r>
          </w:p>
        </w:tc>
        <w:tc>
          <w:tcPr>
            <w:tcW w:type="dxa" w:w="2880"/>
          </w:tcPr>
          <w:p>
            <w:r>
              <w:t>things that must be followed</w:t>
            </w:r>
          </w:p>
        </w:tc>
        <w:tc>
          <w:tcPr>
            <w:tcW w:type="dxa" w:w="2880"/>
          </w:tcPr>
          <w:p>
            <w:r>
              <w:t>quy tắc</w:t>
            </w:r>
          </w:p>
        </w:tc>
      </w:tr>
      <w:tr>
        <w:tc>
          <w:tcPr>
            <w:tcW w:type="dxa" w:w="2880"/>
          </w:tcPr>
          <w:p>
            <w:r>
              <w:t>climate</w:t>
            </w:r>
          </w:p>
        </w:tc>
        <w:tc>
          <w:tcPr>
            <w:tcW w:type="dxa" w:w="2880"/>
          </w:tcPr>
          <w:p>
            <w:r>
              <w:t>the usual weather over a long time</w:t>
            </w:r>
          </w:p>
        </w:tc>
        <w:tc>
          <w:tcPr>
            <w:tcW w:type="dxa" w:w="2880"/>
          </w:tcPr>
          <w:p>
            <w:r>
              <w:t>khí hậu</w:t>
            </w:r>
          </w:p>
        </w:tc>
      </w:tr>
      <w:tr>
        <w:tc>
          <w:tcPr>
            <w:tcW w:type="dxa" w:w="2880"/>
          </w:tcPr>
          <w:p>
            <w:r>
              <w:t>dirty</w:t>
            </w:r>
          </w:p>
        </w:tc>
        <w:tc>
          <w:tcPr>
            <w:tcW w:type="dxa" w:w="2880"/>
          </w:tcPr>
          <w:p>
            <w:r>
              <w:t>not clean</w:t>
            </w:r>
          </w:p>
        </w:tc>
        <w:tc>
          <w:tcPr>
            <w:tcW w:type="dxa" w:w="2880"/>
          </w:tcPr>
          <w:p>
            <w:r>
              <w:t>bẩn</w:t>
            </w:r>
          </w:p>
        </w:tc>
      </w:tr>
      <w:tr>
        <w:tc>
          <w:tcPr>
            <w:tcW w:type="dxa" w:w="2880"/>
          </w:tcPr>
          <w:p>
            <w:r>
              <w:t>action</w:t>
            </w:r>
          </w:p>
        </w:tc>
        <w:tc>
          <w:tcPr>
            <w:tcW w:type="dxa" w:w="2880"/>
          </w:tcPr>
          <w:p>
            <w:r>
              <w:t>something done</w:t>
            </w:r>
          </w:p>
        </w:tc>
        <w:tc>
          <w:tcPr>
            <w:tcW w:type="dxa" w:w="2880"/>
          </w:tcPr>
          <w:p>
            <w:r>
              <w:t>hành động</w:t>
            </w:r>
          </w:p>
        </w:tc>
      </w:tr>
    </w:tbl>
    <w:p>
      <w:pPr>
        <w:pStyle w:val="Heading3"/>
      </w:pPr>
      <w:r>
        <w:t>Sample Essay</w:t>
      </w:r>
    </w:p>
    <w:p>
      <w:r>
        <w:t>Climate change is a big problem for our world today. In my opinion, I strongly agree with the view that governments have the main responsibility to take action on climate change. This essay will provide two reasons supporting my idea.</w:t>
      </w:r>
    </w:p>
    <w:p>
      <w:r>
        <w:t>Governments must take the main action to solve climate change. In other words, they can set rules for how people and companies must act in daily life in daily life. For example, a government can make rules to limit car pollution in big cities. As a result, the air quality will get much better for all people. This shows that governments are needed to make big changes.</w:t>
      </w:r>
    </w:p>
    <w:p>
      <w:r>
        <w:t>Governments also have the main responsibility to help the planet. This is because they control the energy sources and the laws that guide them in daily life. For example, a government can give money to build wind power plants. As a result, people will use less dirty energy from burning oil. This supports the view that governments must lead the way.</w:t>
      </w:r>
    </w:p>
    <w:p>
      <w:r>
        <w:t>In conclusion, I strongly agree that governments have the main responsibility to take action on climate change. Governments must set rules for pollution, and they must also lead the way in using clean energy.</w:t>
      </w:r>
    </w:p>
    <w:p>
      <w:pPr>
        <w:pStyle w:val="Heading2"/>
      </w:pPr>
      <w:r>
        <w:t>Version 2: COMPANIES</w:t>
      </w:r>
    </w:p>
    <w:p>
      <w:pPr>
        <w:pStyle w:val="Heading3"/>
      </w:pPr>
      <w:r>
        <w:t>Analysis</w:t>
      </w:r>
    </w:p>
    <w:p>
      <w:r>
        <w:rPr>
          <w:b/>
        </w:rPr>
        <w:t xml:space="preserve">Point one: </w:t>
      </w:r>
      <w:r>
        <w:t>Large companies are responsible because their daily operations, such as factories using coal power, contribute significantly to dirty air and heat.</w:t>
      </w:r>
    </w:p>
    <w:p>
      <w:r>
        <w:rPr>
          <w:b/>
        </w:rPr>
        <w:t xml:space="preserve">Point two: </w:t>
      </w:r>
      <w:r>
        <w:t>Furthermore, large companies possess the necessary money and power to drive change, such as developing electric cars to reduce gasoline car production.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dirty</w:t>
            </w:r>
          </w:p>
        </w:tc>
        <w:tc>
          <w:tcPr>
            <w:tcW w:type="dxa" w:w="2880"/>
          </w:tcPr>
          <w:p>
            <w:r>
              <w:t>polluted; unclean</w:t>
            </w:r>
          </w:p>
        </w:tc>
        <w:tc>
          <w:tcPr>
            <w:tcW w:type="dxa" w:w="2880"/>
          </w:tcPr>
          <w:p>
            <w:r>
              <w:t>bẩn thỉu</w:t>
            </w:r>
          </w:p>
        </w:tc>
      </w:tr>
      <w:tr>
        <w:tc>
          <w:tcPr>
            <w:tcW w:type="dxa" w:w="2880"/>
          </w:tcPr>
          <w:p>
            <w:r>
              <w:t>heat</w:t>
            </w:r>
          </w:p>
        </w:tc>
        <w:tc>
          <w:tcPr>
            <w:tcW w:type="dxa" w:w="2880"/>
          </w:tcPr>
          <w:p>
            <w:r>
              <w:t>high temperature; warmth</w:t>
            </w:r>
          </w:p>
        </w:tc>
        <w:tc>
          <w:tcPr>
            <w:tcW w:type="dxa" w:w="2880"/>
          </w:tcPr>
          <w:p>
            <w:r>
              <w:t>nhiệt độ cao</w:t>
            </w:r>
          </w:p>
        </w:tc>
      </w:tr>
      <w:tr>
        <w:tc>
          <w:tcPr>
            <w:tcW w:type="dxa" w:w="2880"/>
          </w:tcPr>
          <w:p>
            <w:r>
              <w:t>gases</w:t>
            </w:r>
          </w:p>
        </w:tc>
        <w:tc>
          <w:tcPr>
            <w:tcW w:type="dxa" w:w="2880"/>
          </w:tcPr>
          <w:p>
            <w:r>
              <w:t>substances that exist as gas</w:t>
            </w:r>
          </w:p>
        </w:tc>
        <w:tc>
          <w:tcPr>
            <w:tcW w:type="dxa" w:w="2880"/>
          </w:tcPr>
          <w:p>
            <w:r>
              <w:t>khí</w:t>
            </w:r>
          </w:p>
        </w:tc>
      </w:tr>
      <w:tr>
        <w:tc>
          <w:tcPr>
            <w:tcW w:type="dxa" w:w="2880"/>
          </w:tcPr>
          <w:p>
            <w:r>
              <w:t>coal</w:t>
            </w:r>
          </w:p>
        </w:tc>
        <w:tc>
          <w:tcPr>
            <w:tcW w:type="dxa" w:w="2880"/>
          </w:tcPr>
          <w:p>
            <w:r>
              <w:t>a combustible black or brownish-black sedimentary rock</w:t>
            </w:r>
          </w:p>
        </w:tc>
        <w:tc>
          <w:tcPr>
            <w:tcW w:type="dxa" w:w="2880"/>
          </w:tcPr>
          <w:p>
            <w:r>
              <w:t>than đá</w:t>
            </w:r>
          </w:p>
        </w:tc>
      </w:tr>
      <w:tr>
        <w:tc>
          <w:tcPr>
            <w:tcW w:type="dxa" w:w="2880"/>
          </w:tcPr>
          <w:p>
            <w:r>
              <w:t>air</w:t>
            </w:r>
          </w:p>
        </w:tc>
        <w:tc>
          <w:tcPr>
            <w:tcW w:type="dxa" w:w="2880"/>
          </w:tcPr>
          <w:p>
            <w:r>
              <w:t>the invisible gaseous substance surrounding the earth</w:t>
            </w:r>
          </w:p>
        </w:tc>
        <w:tc>
          <w:tcPr>
            <w:tcW w:type="dxa" w:w="2880"/>
          </w:tcPr>
          <w:p>
            <w:r>
              <w:t>không khí</w:t>
            </w:r>
          </w:p>
        </w:tc>
      </w:tr>
      <w:tr>
        <w:tc>
          <w:tcPr>
            <w:tcW w:type="dxa" w:w="2880"/>
          </w:tcPr>
          <w:p>
            <w:r>
              <w:t>power</w:t>
            </w:r>
          </w:p>
        </w:tc>
        <w:tc>
          <w:tcPr>
            <w:tcW w:type="dxa" w:w="2880"/>
          </w:tcPr>
          <w:p>
            <w:r>
              <w:t>the ability to do work</w:t>
            </w:r>
          </w:p>
        </w:tc>
        <w:tc>
          <w:tcPr>
            <w:tcW w:type="dxa" w:w="2880"/>
          </w:tcPr>
          <w:p>
            <w:r>
              <w:t>sức mạnh</w:t>
            </w:r>
          </w:p>
        </w:tc>
      </w:tr>
      <w:tr>
        <w:tc>
          <w:tcPr>
            <w:tcW w:type="dxa" w:w="2880"/>
          </w:tcPr>
          <w:p>
            <w:r>
              <w:t>workers</w:t>
            </w:r>
          </w:p>
        </w:tc>
        <w:tc>
          <w:tcPr>
            <w:tcW w:type="dxa" w:w="2880"/>
          </w:tcPr>
          <w:p>
            <w:r>
              <w:t>people who do labor</w:t>
            </w:r>
          </w:p>
        </w:tc>
        <w:tc>
          <w:tcPr>
            <w:tcW w:type="dxa" w:w="2880"/>
          </w:tcPr>
          <w:p>
            <w:r>
              <w:t>người lao động</w:t>
            </w:r>
          </w:p>
        </w:tc>
      </w:tr>
      <w:tr>
        <w:tc>
          <w:tcPr>
            <w:tcW w:type="dxa" w:w="2880"/>
          </w:tcPr>
          <w:p>
            <w:r>
              <w:t>electric</w:t>
            </w:r>
          </w:p>
        </w:tc>
        <w:tc>
          <w:tcPr>
            <w:tcW w:type="dxa" w:w="2880"/>
          </w:tcPr>
          <w:p>
            <w:r>
              <w:t>using electricity</w:t>
            </w:r>
          </w:p>
        </w:tc>
        <w:tc>
          <w:tcPr>
            <w:tcW w:type="dxa" w:w="2880"/>
          </w:tcPr>
          <w:p>
            <w:r>
              <w:t>điện</w:t>
            </w:r>
          </w:p>
        </w:tc>
      </w:tr>
    </w:tbl>
    <w:p>
      <w:pPr>
        <w:pStyle w:val="Heading3"/>
      </w:pPr>
      <w:r>
        <w:t>Sample Essay</w:t>
      </w:r>
    </w:p>
    <w:p>
      <w:r>
        <w:t>Climate change is a big problem for our world today. In my opinion, I strongly agree with the view that large companies have the main responsibility to take action on climate change. This essay will provide two reasons supporting my idea.</w:t>
      </w:r>
    </w:p>
    <w:p>
      <w:r>
        <w:t>Large companies have a big role in solving climate change. In other words, their daily operations cause much dirty air and heat in daily life in daily life in daily life today. For example, a big factory that makes clothes uses coal power. As a result, it puts many gases into the air. This shows that big companies must change how they work.</w:t>
      </w:r>
    </w:p>
    <w:p>
      <w:r>
        <w:t>Another reason is that large companies have the money and power to change. This is because they run big systems and have many workers in daily life in daily life in daily life. For example, a car company can build electric cars for people. As a result, fewer gasoline cars will be made, which helps the air. This supports the view that big companies must lead the way.</w:t>
      </w:r>
    </w:p>
    <w:p>
      <w:r>
        <w:t>In conclusion, I strongly agree with the view that large companies have the main responsibility to take action on climate change. This is clear from large and another.</w:t>
      </w:r>
    </w:p>
    <w:p>
      <w:pPr>
        <w:pStyle w:val="Heading2"/>
      </w:pPr>
      <w:r>
        <w:t>Version 3: INDIVIDUALS</w:t>
      </w:r>
    </w:p>
    <w:p>
      <w:pPr>
        <w:pStyle w:val="Heading3"/>
      </w:pPr>
      <w:r>
        <w:t>Analysis</w:t>
      </w:r>
    </w:p>
    <w:p>
      <w:r>
        <w:rPr>
          <w:b/>
        </w:rPr>
        <w:t xml:space="preserve">Point one: </w:t>
      </w:r>
      <w:r>
        <w:t>Individual actions are important because they reduce pollution and save energy.</w:t>
      </w:r>
    </w:p>
    <w:p>
      <w:r>
        <w:rPr>
          <w:b/>
        </w:rPr>
        <w:t xml:space="preserve">Point two: </w:t>
      </w:r>
      <w:r>
        <w:t>Personal choices are important because they improve air quality and affect the whole community.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pollution</w:t>
            </w:r>
          </w:p>
        </w:tc>
        <w:tc>
          <w:tcPr>
            <w:tcW w:type="dxa" w:w="2880"/>
          </w:tcPr>
          <w:p>
            <w:r>
              <w:t>dirt or smoke in the air</w:t>
            </w:r>
          </w:p>
        </w:tc>
        <w:tc>
          <w:tcPr>
            <w:tcW w:type="dxa" w:w="2880"/>
          </w:tcPr>
          <w:p>
            <w:r>
              <w:t>ô nhiễm</w:t>
            </w:r>
          </w:p>
        </w:tc>
      </w:tr>
      <w:tr>
        <w:tc>
          <w:tcPr>
            <w:tcW w:type="dxa" w:w="2880"/>
          </w:tcPr>
          <w:p>
            <w:r>
              <w:t>energy</w:t>
            </w:r>
          </w:p>
        </w:tc>
        <w:tc>
          <w:tcPr>
            <w:tcW w:type="dxa" w:w="2880"/>
          </w:tcPr>
          <w:p>
            <w:r>
              <w:t>power to do work</w:t>
            </w:r>
          </w:p>
        </w:tc>
        <w:tc>
          <w:tcPr>
            <w:tcW w:type="dxa" w:w="2880"/>
          </w:tcPr>
          <w:p>
            <w:r>
              <w:t>năng lượng</w:t>
            </w:r>
          </w:p>
        </w:tc>
      </w:tr>
      <w:tr>
        <w:tc>
          <w:tcPr>
            <w:tcW w:type="dxa" w:w="2880"/>
          </w:tcPr>
          <w:p>
            <w:r>
              <w:t>habits</w:t>
            </w:r>
          </w:p>
        </w:tc>
        <w:tc>
          <w:tcPr>
            <w:tcW w:type="dxa" w:w="2880"/>
          </w:tcPr>
          <w:p>
            <w:r>
              <w:t>things you do often</w:t>
            </w:r>
          </w:p>
        </w:tc>
        <w:tc>
          <w:tcPr>
            <w:tcW w:type="dxa" w:w="2880"/>
          </w:tcPr>
          <w:p>
            <w:r>
              <w:t>thói quen</w:t>
            </w:r>
          </w:p>
        </w:tc>
      </w:tr>
      <w:tr>
        <w:tc>
          <w:tcPr>
            <w:tcW w:type="dxa" w:w="2880"/>
          </w:tcPr>
          <w:p>
            <w:r>
              <w:t>community</w:t>
            </w:r>
          </w:p>
        </w:tc>
        <w:tc>
          <w:tcPr>
            <w:tcW w:type="dxa" w:w="2880"/>
          </w:tcPr>
          <w:p>
            <w:r>
              <w:t>group of people living together</w:t>
            </w:r>
          </w:p>
        </w:tc>
        <w:tc>
          <w:tcPr>
            <w:tcW w:type="dxa" w:w="2880"/>
          </w:tcPr>
          <w:p>
            <w:r>
              <w:t>cộng đồng</w:t>
            </w:r>
          </w:p>
        </w:tc>
      </w:tr>
      <w:tr>
        <w:tc>
          <w:tcPr>
            <w:tcW w:type="dxa" w:w="2880"/>
          </w:tcPr>
          <w:p>
            <w:r>
              <w:t>solve</w:t>
            </w:r>
          </w:p>
        </w:tc>
        <w:tc>
          <w:tcPr>
            <w:tcW w:type="dxa" w:w="2880"/>
          </w:tcPr>
          <w:p>
            <w:r>
              <w:t>find an answer to a problem</w:t>
            </w:r>
          </w:p>
        </w:tc>
        <w:tc>
          <w:tcPr>
            <w:tcW w:type="dxa" w:w="2880"/>
          </w:tcPr>
          <w:p>
            <w:r>
              <w:t>giải quyết</w:t>
            </w:r>
          </w:p>
        </w:tc>
      </w:tr>
      <w:tr>
        <w:tc>
          <w:tcPr>
            <w:tcW w:type="dxa" w:w="2880"/>
          </w:tcPr>
          <w:p>
            <w:r>
              <w:t>air</w:t>
            </w:r>
          </w:p>
        </w:tc>
        <w:tc>
          <w:tcPr>
            <w:tcW w:type="dxa" w:w="2880"/>
          </w:tcPr>
          <w:p>
            <w:r>
              <w:t>the air we breathe</w:t>
            </w:r>
          </w:p>
        </w:tc>
        <w:tc>
          <w:tcPr>
            <w:tcW w:type="dxa" w:w="2880"/>
          </w:tcPr>
          <w:p>
            <w:r>
              <w:t>không khí</w:t>
            </w:r>
          </w:p>
        </w:tc>
      </w:tr>
    </w:tbl>
    <w:p>
      <w:pPr>
        <w:pStyle w:val="Heading3"/>
      </w:pPr>
      <w:r>
        <w:t>Sample Essay</w:t>
      </w:r>
    </w:p>
    <w:p>
      <w:r>
        <w:t>Climate change is a big problem for our world today. In my opinion, I strongly agree with the view that individuals have the main responsibility to take action on climate change. This essay will provide two reasons supporting my idea.</w:t>
      </w:r>
    </w:p>
    <w:p>
      <w:r>
        <w:t>Individuals must take action to help solve climate change. In other words, small changes in daily life can make a big difference in daily life in daily life in daily life. For example, people can use less electricity at home in daily life in daily life in daily life. As a result, the need for energy goes down. This shows that individual actions help reduce pollution.</w:t>
      </w:r>
    </w:p>
    <w:p>
      <w:r>
        <w:t>Another reason is that individuals can change their habits. This is because personal choices affect the whole community in daily life in daily life in daily life in daily life today. For example, families can choose to walk or cycle instead of using a car in daily life. As a result, the air becomes cleaner for everyone. This supports the view that individual choices are very important.</w:t>
      </w:r>
    </w:p>
    <w:p>
      <w:r>
        <w:t>In conclusion, I strongly agree with the view that individuals have the main responsibility to take action on climate change. This is clear from individuals and another.</w:t>
      </w:r>
    </w:p>
    <w:p>
      <w:r>
        <w:br w:type="page"/>
      </w:r>
    </w:p>
    <w:p>
      <w:pPr>
        <w:pStyle w:val="Heading1"/>
      </w:pPr>
      <w:r>
        <w:t>#10 Communication</w:t>
      </w:r>
    </w:p>
    <w:p>
      <w:r>
        <w:rPr>
          <w:b/>
        </w:rPr>
        <w:t xml:space="preserve">Prompt: </w:t>
      </w:r>
      <w:r>
        <w:t>Communication has changed significantly in the last 10 years. Discuss the positive and negative impacts of this change.</w:t>
      </w:r>
    </w:p>
    <w:p>
      <w:pPr>
        <w:pStyle w:val="Heading2"/>
      </w:pPr>
      <w:r>
        <w:t>Version 1: MORE POSITIVE</w:t>
      </w:r>
    </w:p>
    <w:p>
      <w:pPr>
        <w:pStyle w:val="Heading3"/>
      </w:pPr>
      <w:r>
        <w:t>Analysis</w:t>
      </w:r>
    </w:p>
    <w:p>
      <w:r>
        <w:rPr>
          <w:b/>
        </w:rPr>
        <w:t xml:space="preserve">Point one: </w:t>
      </w:r>
      <w:r>
        <w:t>The main advantage of modern communication is that it makes it easier and faster for people to stay connected with friends and family, no matter where they live.</w:t>
      </w:r>
    </w:p>
    <w:p>
      <w:r>
        <w:rPr>
          <w:b/>
        </w:rPr>
        <w:t xml:space="preserve">Point two: </w:t>
      </w:r>
      <w:r>
        <w:t>A negative impact of modern communication is that people spend too much time on screens, which can lead to feeling lonely and talking less with people nearby.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connected</w:t>
            </w:r>
          </w:p>
        </w:tc>
        <w:tc>
          <w:tcPr>
            <w:tcW w:type="dxa" w:w="2880"/>
          </w:tcPr>
          <w:p>
            <w:r>
              <w:t>linked or in touch with others</w:t>
            </w:r>
          </w:p>
        </w:tc>
        <w:tc>
          <w:tcPr>
            <w:tcW w:type="dxa" w:w="2880"/>
          </w:tcPr>
          <w:p>
            <w:r>
              <w:t>kết nối</w:t>
            </w:r>
          </w:p>
        </w:tc>
      </w:tr>
      <w:tr>
        <w:tc>
          <w:tcPr>
            <w:tcW w:type="dxa" w:w="2880"/>
          </w:tcPr>
          <w:p>
            <w:r>
              <w:t>faster</w:t>
            </w:r>
          </w:p>
        </w:tc>
        <w:tc>
          <w:tcPr>
            <w:tcW w:type="dxa" w:w="2880"/>
          </w:tcPr>
          <w:p>
            <w:r>
              <w:t>at a quick speed</w:t>
            </w:r>
          </w:p>
        </w:tc>
        <w:tc>
          <w:tcPr>
            <w:tcW w:type="dxa" w:w="2880"/>
          </w:tcPr>
          <w:p>
            <w:r>
              <w:t>nhanh hơn</w:t>
            </w:r>
          </w:p>
        </w:tc>
      </w:tr>
      <w:tr>
        <w:tc>
          <w:tcPr>
            <w:tcW w:type="dxa" w:w="2880"/>
          </w:tcPr>
          <w:p>
            <w:r>
              <w:t>video calls</w:t>
            </w:r>
          </w:p>
        </w:tc>
        <w:tc>
          <w:tcPr>
            <w:tcW w:type="dxa" w:w="2880"/>
          </w:tcPr>
          <w:p>
            <w:r>
              <w:t>calls using video pictures</w:t>
            </w:r>
          </w:p>
        </w:tc>
        <w:tc>
          <w:tcPr>
            <w:tcW w:type="dxa" w:w="2880"/>
          </w:tcPr>
          <w:p>
            <w:r>
              <w:t>cuộc gọi video</w:t>
            </w:r>
          </w:p>
        </w:tc>
      </w:tr>
      <w:tr>
        <w:tc>
          <w:tcPr>
            <w:tcW w:type="dxa" w:w="2880"/>
          </w:tcPr>
          <w:p>
            <w:r>
              <w:t>social media</w:t>
            </w:r>
          </w:p>
        </w:tc>
        <w:tc>
          <w:tcPr>
            <w:tcW w:type="dxa" w:w="2880"/>
          </w:tcPr>
          <w:p>
            <w:r>
              <w:t>online platforms for sharing content</w:t>
            </w:r>
          </w:p>
        </w:tc>
        <w:tc>
          <w:tcPr>
            <w:tcW w:type="dxa" w:w="2880"/>
          </w:tcPr>
          <w:p>
            <w:r>
              <w:t>mạng xã hội</w:t>
            </w:r>
          </w:p>
        </w:tc>
      </w:tr>
      <w:tr>
        <w:tc>
          <w:tcPr>
            <w:tcW w:type="dxa" w:w="2880"/>
          </w:tcPr>
          <w:p>
            <w:r>
              <w:t>lonely</w:t>
            </w:r>
          </w:p>
        </w:tc>
        <w:tc>
          <w:tcPr>
            <w:tcW w:type="dxa" w:w="2880"/>
          </w:tcPr>
          <w:p>
            <w:r>
              <w:t>feeling alone</w:t>
            </w:r>
          </w:p>
        </w:tc>
        <w:tc>
          <w:tcPr>
            <w:tcW w:type="dxa" w:w="2880"/>
          </w:tcPr>
          <w:p>
            <w:r>
              <w:t>cô đơn</w:t>
            </w:r>
          </w:p>
        </w:tc>
      </w:tr>
      <w:tr>
        <w:tc>
          <w:tcPr>
            <w:tcW w:type="dxa" w:w="2880"/>
          </w:tcPr>
          <w:p>
            <w:r>
              <w:t>impacts</w:t>
            </w:r>
          </w:p>
        </w:tc>
        <w:tc>
          <w:tcPr>
            <w:tcW w:type="dxa" w:w="2880"/>
          </w:tcPr>
          <w:p>
            <w:r>
              <w:t>effects or results</w:t>
            </w:r>
          </w:p>
        </w:tc>
        <w:tc>
          <w:tcPr>
            <w:tcW w:type="dxa" w:w="2880"/>
          </w:tcPr>
          <w:p>
            <w:r>
              <w:t>tác động</w:t>
            </w:r>
          </w:p>
        </w:tc>
      </w:tr>
    </w:tbl>
    <w:p>
      <w:pPr>
        <w:pStyle w:val="Heading3"/>
      </w:pPr>
      <w:r>
        <w:t>Sample Essay</w:t>
      </w:r>
    </w:p>
    <w:p>
      <w:r>
        <w:t>Ways people talk to each other have changed a lot in the last ten years. In my opinion, I strongly agree with the view that changes in communication have more positive impacts than negative impacts. This essay will provide two reasons supporting my idea.</w:t>
      </w:r>
    </w:p>
    <w:p>
      <w:r>
        <w:t>On the one hand, communication has become much easier and faster. In other words, people can talk to others from far away very quickly in daily life in daily life. For example, using video calls lets families see each other even if they live in different cities. As a result, people feel more close to their friends and family. This shows that modern tools help people stay connected.</w:t>
      </w:r>
    </w:p>
    <w:p>
      <w:r>
        <w:t>On the other hand, there are some negative impacts of this change. This is because people spend too much time looking at screens in daily life in daily life. For example, spending hours on social media can make people feel lonely. As a result, people might talk less with those near them. This supports the view that this change has some problems.</w:t>
      </w:r>
    </w:p>
    <w:p>
      <w:r>
        <w:t>In conclusion, I strongly agree with the view that changes in communication have more positive impacts than negative impacts. This is clear from hand and other.</w:t>
      </w:r>
    </w:p>
    <w:p>
      <w:pPr>
        <w:pStyle w:val="Heading2"/>
      </w:pPr>
      <w:r>
        <w:t>Version 2: MORE NEGATIVE</w:t>
      </w:r>
    </w:p>
    <w:p>
      <w:pPr>
        <w:pStyle w:val="Heading3"/>
      </w:pPr>
      <w:r>
        <w:t>Analysis</w:t>
      </w:r>
    </w:p>
    <w:p>
      <w:r>
        <w:rPr>
          <w:b/>
        </w:rPr>
        <w:t xml:space="preserve">Point one: </w:t>
      </w:r>
      <w:r>
        <w:t>The positive point is that modern communication helps people feel more connected and stay in touch with friends far away.</w:t>
      </w:r>
    </w:p>
    <w:p>
      <w:r>
        <w:rPr>
          <w:b/>
        </w:rPr>
        <w:t xml:space="preserve">Point two: </w:t>
      </w:r>
      <w:r>
        <w:t>The negative point is that spending too much time on screens reduces the ability to talk face to face, causing a problem with real communication.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connected</w:t>
            </w:r>
          </w:p>
        </w:tc>
        <w:tc>
          <w:tcPr>
            <w:tcW w:type="dxa" w:w="2880"/>
          </w:tcPr>
          <w:p>
            <w:r>
              <w:t>linked or in touch</w:t>
            </w:r>
          </w:p>
        </w:tc>
        <w:tc>
          <w:tcPr>
            <w:tcW w:type="dxa" w:w="2880"/>
          </w:tcPr>
          <w:p>
            <w:r>
              <w:t>kết nối</w:t>
            </w:r>
          </w:p>
        </w:tc>
      </w:tr>
      <w:tr>
        <w:tc>
          <w:tcPr>
            <w:tcW w:type="dxa" w:w="2880"/>
          </w:tcPr>
          <w:p>
            <w:r>
              <w:t>video calls</w:t>
            </w:r>
          </w:p>
        </w:tc>
        <w:tc>
          <w:tcPr>
            <w:tcW w:type="dxa" w:w="2880"/>
          </w:tcPr>
          <w:p>
            <w:r>
              <w:t>calls using video</w:t>
            </w:r>
          </w:p>
        </w:tc>
        <w:tc>
          <w:tcPr>
            <w:tcW w:type="dxa" w:w="2880"/>
          </w:tcPr>
          <w:p>
            <w:r>
              <w:t>cuộc gọi video</w:t>
            </w:r>
          </w:p>
        </w:tc>
      </w:tr>
      <w:tr>
        <w:tc>
          <w:tcPr>
            <w:tcW w:type="dxa" w:w="2880"/>
          </w:tcPr>
          <w:p>
            <w:r>
              <w:t>negative</w:t>
            </w:r>
          </w:p>
        </w:tc>
        <w:tc>
          <w:tcPr>
            <w:tcW w:type="dxa" w:w="2880"/>
          </w:tcPr>
          <w:p>
            <w:r>
              <w:t>bad or poor</w:t>
            </w:r>
          </w:p>
        </w:tc>
        <w:tc>
          <w:tcPr>
            <w:tcW w:type="dxa" w:w="2880"/>
          </w:tcPr>
          <w:p>
            <w:r>
              <w:t>tiêu cực</w:t>
            </w:r>
          </w:p>
        </w:tc>
      </w:tr>
      <w:tr>
        <w:tc>
          <w:tcPr>
            <w:tcW w:type="dxa" w:w="2880"/>
          </w:tcPr>
          <w:p>
            <w:r>
              <w:t>screens</w:t>
            </w:r>
          </w:p>
        </w:tc>
        <w:tc>
          <w:tcPr>
            <w:tcW w:type="dxa" w:w="2880"/>
          </w:tcPr>
          <w:p>
            <w:r>
              <w:t>glass surfaces of phones or computers</w:t>
            </w:r>
          </w:p>
        </w:tc>
        <w:tc>
          <w:tcPr>
            <w:tcW w:type="dxa" w:w="2880"/>
          </w:tcPr>
          <w:p>
            <w:r>
              <w:t>màn hình</w:t>
            </w:r>
          </w:p>
        </w:tc>
      </w:tr>
      <w:tr>
        <w:tc>
          <w:tcPr>
            <w:tcW w:type="dxa" w:w="2880"/>
          </w:tcPr>
          <w:p>
            <w:r>
              <w:t>friends</w:t>
            </w:r>
          </w:p>
        </w:tc>
        <w:tc>
          <w:tcPr>
            <w:tcW w:type="dxa" w:w="2880"/>
          </w:tcPr>
          <w:p>
            <w:r>
              <w:t>people you like to spend time with</w:t>
            </w:r>
          </w:p>
        </w:tc>
        <w:tc>
          <w:tcPr>
            <w:tcW w:type="dxa" w:w="2880"/>
          </w:tcPr>
          <w:p>
            <w:r>
              <w:t>bạn bè</w:t>
            </w:r>
          </w:p>
        </w:tc>
      </w:tr>
      <w:tr>
        <w:tc>
          <w:tcPr>
            <w:tcW w:type="dxa" w:w="2880"/>
          </w:tcPr>
          <w:p>
            <w:r>
              <w:t>problem</w:t>
            </w:r>
          </w:p>
        </w:tc>
        <w:tc>
          <w:tcPr>
            <w:tcW w:type="dxa" w:w="2880"/>
          </w:tcPr>
          <w:p>
            <w:r>
              <w:t>a difficult situation</w:t>
            </w:r>
          </w:p>
        </w:tc>
        <w:tc>
          <w:tcPr>
            <w:tcW w:type="dxa" w:w="2880"/>
          </w:tcPr>
          <w:p>
            <w:r>
              <w:t>vấn đề</w:t>
            </w:r>
          </w:p>
        </w:tc>
      </w:tr>
    </w:tbl>
    <w:p>
      <w:pPr>
        <w:pStyle w:val="Heading3"/>
      </w:pPr>
      <w:r>
        <w:t>Sample Essay</w:t>
      </w:r>
    </w:p>
    <w:p>
      <w:r>
        <w:t>Ways people talk to each other have changed a lot in the last ten years. In my opinion, I strongly agree with the view that changes in communication have more negative impacts than positive impacts. This essay will provide two reasons supporting my idea.</w:t>
      </w:r>
    </w:p>
    <w:p>
      <w:r>
        <w:t>On the one hand, communication has made people feel more connected. In other words, people can talk to friends who live far away in daily life in daily life. For example, using video calls lets families see each other's faces. As a result, people feel less alone and can keep up with news. This shows that modern ways of talking help people stay close.</w:t>
      </w:r>
    </w:p>
    <w:p>
      <w:r>
        <w:t>On the other hand, there is a negative side to this change. This is because people spend too much time looking at screens in daily life in daily life. For example, students might talk less when they are with friends. As a result, they might not learn how to talk face to face. This supports the view that this change causes a problem with real talking.</w:t>
      </w:r>
    </w:p>
    <w:p>
      <w:r>
        <w:t>In conclusion, I strongly agree with the view that changes in communication have more negative impacts than positive impacts. This is clear from hand and other.</w:t>
      </w:r>
    </w:p>
    <w:p>
      <w:r>
        <w:br w:type="page"/>
      </w:r>
    </w:p>
    <w:p>
      <w:pPr>
        <w:pStyle w:val="Heading1"/>
      </w:pPr>
      <w:r>
        <w:t>#11 Culture Shock</w:t>
      </w:r>
    </w:p>
    <w:p>
      <w:r>
        <w:rPr>
          <w:b/>
        </w:rPr>
        <w:t xml:space="preserve">Prompt: </w:t>
      </w:r>
      <w:r>
        <w:t>Culture shock is a new worry leading to less immigration. What are the possible options to eradicate this issue?</w:t>
      </w:r>
    </w:p>
    <w:p>
      <w:pPr>
        <w:pStyle w:val="Heading2"/>
      </w:pPr>
      <w:r>
        <w:t>Version 1: SOLUTIONS</w:t>
      </w:r>
    </w:p>
    <w:p>
      <w:pPr>
        <w:pStyle w:val="Heading3"/>
      </w:pPr>
      <w:r>
        <w:t>Analysis</w:t>
      </w:r>
    </w:p>
    <w:p>
      <w:r>
        <w:rPr>
          <w:b/>
        </w:rPr>
        <w:t xml:space="preserve">Point one: </w:t>
      </w:r>
      <w:r>
        <w:t>The major reason is that people find the new culture hard to live in. In other words, daily life presents many difficulties for newcomers. For example, using local shops or taking public transport can be confusing. As a result, people feel stressed and want to stay in their old home. This shows that the culture difference causes problems for people.</w:t>
      </w:r>
    </w:p>
    <w:p>
      <w:r>
        <w:rPr>
          <w:b/>
        </w:rPr>
        <w:t xml:space="preserve">Point two: </w:t>
      </w:r>
      <w:r>
        <w:t>One effective solution is to teach people the local language and give them help. This is because knowing the language makes daily tasks much easier to do. For example, a class can teach basic words for shopping or talking to neighbors. As a result, people feel more comfortable and can join the local community. This supports the view that language help improves life in a new place.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new culture</w:t>
            </w:r>
          </w:p>
        </w:tc>
        <w:tc>
          <w:tcPr>
            <w:tcW w:type="dxa" w:w="2880"/>
          </w:tcPr>
          <w:p>
            <w:r>
              <w:t>a different way of life</w:t>
            </w:r>
          </w:p>
        </w:tc>
        <w:tc>
          <w:tcPr>
            <w:tcW w:type="dxa" w:w="2880"/>
          </w:tcPr>
          <w:p>
            <w:r>
              <w:t>văn hóa mới</w:t>
            </w:r>
          </w:p>
        </w:tc>
      </w:tr>
      <w:tr>
        <w:tc>
          <w:tcPr>
            <w:tcW w:type="dxa" w:w="2880"/>
          </w:tcPr>
          <w:p>
            <w:r>
              <w:t>difficulties</w:t>
            </w:r>
          </w:p>
        </w:tc>
        <w:tc>
          <w:tcPr>
            <w:tcW w:type="dxa" w:w="2880"/>
          </w:tcPr>
          <w:p>
            <w:r>
              <w:t>hard things to do</w:t>
            </w:r>
          </w:p>
        </w:tc>
        <w:tc>
          <w:tcPr>
            <w:tcW w:type="dxa" w:w="2880"/>
          </w:tcPr>
          <w:p>
            <w:r>
              <w:t>những khó khăn</w:t>
            </w:r>
          </w:p>
        </w:tc>
      </w:tr>
      <w:tr>
        <w:tc>
          <w:tcPr>
            <w:tcW w:type="dxa" w:w="2880"/>
          </w:tcPr>
          <w:p>
            <w:r>
              <w:t>confusing</w:t>
            </w:r>
          </w:p>
        </w:tc>
        <w:tc>
          <w:tcPr>
            <w:tcW w:type="dxa" w:w="2880"/>
          </w:tcPr>
          <w:p>
            <w:r>
              <w:t>hard to understand</w:t>
            </w:r>
          </w:p>
        </w:tc>
        <w:tc>
          <w:tcPr>
            <w:tcW w:type="dxa" w:w="2880"/>
          </w:tcPr>
          <w:p>
            <w:r>
              <w:t>khó hiểu</w:t>
            </w:r>
          </w:p>
        </w:tc>
      </w:tr>
      <w:tr>
        <w:tc>
          <w:tcPr>
            <w:tcW w:type="dxa" w:w="2880"/>
          </w:tcPr>
          <w:p>
            <w:r>
              <w:t>stressed</w:t>
            </w:r>
          </w:p>
        </w:tc>
        <w:tc>
          <w:tcPr>
            <w:tcW w:type="dxa" w:w="2880"/>
          </w:tcPr>
          <w:p>
            <w:r>
              <w:t>feeling worried</w:t>
            </w:r>
          </w:p>
        </w:tc>
        <w:tc>
          <w:tcPr>
            <w:tcW w:type="dxa" w:w="2880"/>
          </w:tcPr>
          <w:p>
            <w:r>
              <w:t>căng thẳng</w:t>
            </w:r>
          </w:p>
        </w:tc>
      </w:tr>
      <w:tr>
        <w:tc>
          <w:tcPr>
            <w:tcW w:type="dxa" w:w="2880"/>
          </w:tcPr>
          <w:p>
            <w:r>
              <w:t>effective solution</w:t>
            </w:r>
          </w:p>
        </w:tc>
        <w:tc>
          <w:tcPr>
            <w:tcW w:type="dxa" w:w="2880"/>
          </w:tcPr>
          <w:p>
            <w:r>
              <w:t>a good way to fix a problem</w:t>
            </w:r>
          </w:p>
        </w:tc>
        <w:tc>
          <w:tcPr>
            <w:tcW w:type="dxa" w:w="2880"/>
          </w:tcPr>
          <w:p>
            <w:r>
              <w:t>giải pháp hiệu quả</w:t>
            </w:r>
          </w:p>
        </w:tc>
      </w:tr>
      <w:tr>
        <w:tc>
          <w:tcPr>
            <w:tcW w:type="dxa" w:w="2880"/>
          </w:tcPr>
          <w:p>
            <w:r>
              <w:t>local language</w:t>
            </w:r>
          </w:p>
        </w:tc>
        <w:tc>
          <w:tcPr>
            <w:tcW w:type="dxa" w:w="2880"/>
          </w:tcPr>
          <w:p>
            <w:r>
              <w:t>the language of the area</w:t>
            </w:r>
          </w:p>
        </w:tc>
        <w:tc>
          <w:tcPr>
            <w:tcW w:type="dxa" w:w="2880"/>
          </w:tcPr>
          <w:p>
            <w:r>
              <w:t>ngôn ngữ địa phương</w:t>
            </w:r>
          </w:p>
        </w:tc>
      </w:tr>
    </w:tbl>
    <w:p>
      <w:pPr>
        <w:pStyle w:val="Heading3"/>
      </w:pPr>
      <w:r>
        <w:t>Sample Essay</w:t>
      </w:r>
    </w:p>
    <w:p>
      <w:r>
        <w:t>When people move to a new place, they might feel worried about the different ways of life. In my opinion, I strongly agree with the view that people can feel less stress in a new culture with language help and local support. This essay will provide two reasons supporting my idea.</w:t>
      </w:r>
    </w:p>
    <w:p>
      <w:r>
        <w:t>The major reason is that people find the new culture hard to live in. In other words, daily life presents many difficulties for newcomers. For example, using local shops or taking public transport can be confusing. As a result, people feel stressed and want to stay in their old home. This shows that the culture difference causes problems for people.</w:t>
      </w:r>
    </w:p>
    <w:p>
      <w:r>
        <w:t>One effective solution is to teach people the local language and give them help. This is because knowing the language makes daily tasks much easier to do. For example, a class can teach basic words for shopping or talking to neighbors. As a result, people feel more comfortable and can join the local community. This supports the view that language help improves life in a new place.</w:t>
      </w:r>
    </w:p>
    <w:p>
      <w:r>
        <w:t>In conclusion, I strongly agree with the view that people can feel less stress in a new culture with language help and local support. This is clear from major and effective.</w:t>
      </w:r>
    </w:p>
    <w:p>
      <w:r>
        <w:br w:type="page"/>
      </w:r>
    </w:p>
    <w:p>
      <w:pPr>
        <w:pStyle w:val="Heading1"/>
      </w:pPr>
      <w:r>
        <w:t>#12 Different Lifestyle</w:t>
      </w:r>
    </w:p>
    <w:p>
      <w:r>
        <w:rPr>
          <w:b/>
        </w:rPr>
        <w:t xml:space="preserve">Prompt: </w:t>
      </w:r>
      <w:r>
        <w:t>Some people work long hours to achieve success, but others feel that we should spend more free time for fun than for money. Which lifestyle do you prefer? Explain your opinion.</w:t>
      </w:r>
    </w:p>
    <w:p>
      <w:pPr>
        <w:pStyle w:val="Heading2"/>
      </w:pPr>
      <w:r>
        <w:t>Version 1: LONG HOURS</w:t>
      </w:r>
    </w:p>
    <w:p>
      <w:pPr>
        <w:pStyle w:val="Heading3"/>
      </w:pPr>
      <w:r>
        <w:t>Analysis</w:t>
      </w:r>
    </w:p>
    <w:p>
      <w:r>
        <w:rPr>
          <w:b/>
        </w:rPr>
        <w:t xml:space="preserve">Point one: </w:t>
      </w:r>
      <w:r>
        <w:t>The essay argues that working long hours is better because it helps people achieve goals and provides a good career.</w:t>
      </w:r>
    </w:p>
    <w:p>
      <w:r>
        <w:rPr>
          <w:b/>
        </w:rPr>
        <w:t xml:space="preserve">Point two: </w:t>
      </w:r>
      <w:r>
        <w:t>The essay uses simple vocabulary and clear sentence structures suitable for A2-B1 learners.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achieve</w:t>
            </w:r>
          </w:p>
        </w:tc>
        <w:tc>
          <w:tcPr>
            <w:tcW w:type="dxa" w:w="2880"/>
          </w:tcPr>
          <w:p>
            <w:r>
              <w:t>to succeed at something</w:t>
            </w:r>
          </w:p>
        </w:tc>
        <w:tc>
          <w:tcPr>
            <w:tcW w:type="dxa" w:w="2880"/>
          </w:tcPr>
          <w:p>
            <w:r>
              <w:t>đạt được</w:t>
            </w:r>
          </w:p>
        </w:tc>
      </w:tr>
      <w:tr>
        <w:tc>
          <w:tcPr>
            <w:tcW w:type="dxa" w:w="2880"/>
          </w:tcPr>
          <w:p>
            <w:r>
              <w:t>career</w:t>
            </w:r>
          </w:p>
        </w:tc>
        <w:tc>
          <w:tcPr>
            <w:tcW w:type="dxa" w:w="2880"/>
          </w:tcPr>
          <w:p>
            <w:r>
              <w:t>a job or line of work</w:t>
            </w:r>
          </w:p>
        </w:tc>
        <w:tc>
          <w:tcPr>
            <w:tcW w:type="dxa" w:w="2880"/>
          </w:tcPr>
          <w:p>
            <w:r>
              <w:t>sự nghiệp</w:t>
            </w:r>
          </w:p>
        </w:tc>
      </w:tr>
      <w:tr>
        <w:tc>
          <w:tcPr>
            <w:tcW w:type="dxa" w:w="2880"/>
          </w:tcPr>
          <w:p>
            <w:r>
              <w:t>effort</w:t>
            </w:r>
          </w:p>
        </w:tc>
        <w:tc>
          <w:tcPr>
            <w:tcW w:type="dxa" w:w="2880"/>
          </w:tcPr>
          <w:p>
            <w:r>
              <w:t>hard work</w:t>
            </w:r>
          </w:p>
        </w:tc>
        <w:tc>
          <w:tcPr>
            <w:tcW w:type="dxa" w:w="2880"/>
          </w:tcPr>
          <w:p>
            <w:r>
              <w:t>nỗ lực</w:t>
            </w:r>
          </w:p>
        </w:tc>
      </w:tr>
      <w:tr>
        <w:tc>
          <w:tcPr>
            <w:tcW w:type="dxa" w:w="2880"/>
          </w:tcPr>
          <w:p>
            <w:r>
              <w:t>success</w:t>
            </w:r>
          </w:p>
        </w:tc>
        <w:tc>
          <w:tcPr>
            <w:tcW w:type="dxa" w:w="2880"/>
          </w:tcPr>
          <w:p>
            <w:r>
              <w:t>the ability to succeed</w:t>
            </w:r>
          </w:p>
        </w:tc>
        <w:tc>
          <w:tcPr>
            <w:tcW w:type="dxa" w:w="2880"/>
          </w:tcPr>
          <w:p>
            <w:r>
              <w:t>thành công</w:t>
            </w:r>
          </w:p>
        </w:tc>
      </w:tr>
      <w:tr>
        <w:tc>
          <w:tcPr>
            <w:tcW w:type="dxa" w:w="2880"/>
          </w:tcPr>
          <w:p>
            <w:r>
              <w:t>family</w:t>
            </w:r>
          </w:p>
        </w:tc>
        <w:tc>
          <w:tcPr>
            <w:tcW w:type="dxa" w:w="2880"/>
          </w:tcPr>
          <w:p>
            <w:r>
              <w:t>group of relatives</w:t>
            </w:r>
          </w:p>
        </w:tc>
        <w:tc>
          <w:tcPr>
            <w:tcW w:type="dxa" w:w="2880"/>
          </w:tcPr>
          <w:p>
            <w:r>
              <w:t>gia đình</w:t>
            </w:r>
          </w:p>
        </w:tc>
      </w:tr>
      <w:tr>
        <w:tc>
          <w:tcPr>
            <w:tcW w:type="dxa" w:w="2880"/>
          </w:tcPr>
          <w:p>
            <w:r>
              <w:t>important</w:t>
            </w:r>
          </w:p>
        </w:tc>
        <w:tc>
          <w:tcPr>
            <w:tcW w:type="dxa" w:w="2880"/>
          </w:tcPr>
          <w:p>
            <w:r>
              <w:t>having much value</w:t>
            </w:r>
          </w:p>
        </w:tc>
        <w:tc>
          <w:tcPr>
            <w:tcW w:type="dxa" w:w="2880"/>
          </w:tcPr>
          <w:p>
            <w:r>
              <w:t>quan trọng</w:t>
            </w:r>
          </w:p>
        </w:tc>
      </w:tr>
    </w:tbl>
    <w:p>
      <w:pPr>
        <w:pStyle w:val="Heading3"/>
      </w:pPr>
      <w:r>
        <w:t>Sample Essay</w:t>
      </w:r>
    </w:p>
    <w:p>
      <w:r>
        <w:t>Some people work many hours to succeed, while others think we should spend more time for fun than for money. In my opinion, I strongly agree with the view that working long hours to be successful is the better lifestyle. This essay will provide two reasons supporting my idea.</w:t>
      </w:r>
    </w:p>
    <w:p>
      <w:r>
        <w:t>Working long hours helps people achieve their goals. In other words, hard work is needed to build a good life in daily life in daily life. For example, a student must study for many hours to pass an exam. As a result, the student gets a good grade and a better future. This shows that effort in work brings success.</w:t>
      </w:r>
    </w:p>
    <w:p>
      <w:r>
        <w:t>A successful career also gives people good things. This is because earning money helps people buy nice things and live well in daily life in daily life. For example, a good job allows a family to buy a big house. As a result, the family feels safe and happy in their home. This supports the view that a good career is important.</w:t>
      </w:r>
    </w:p>
    <w:p>
      <w:r>
        <w:t>In conclusion, I strongly agree that working long hours to be successful is the better lifestyle. Working hard helps people achieve goals, and a good career gives people good things.</w:t>
      </w:r>
    </w:p>
    <w:p>
      <w:pPr>
        <w:pStyle w:val="Heading2"/>
      </w:pPr>
      <w:r>
        <w:t>Version 2: FREE TIME</w:t>
      </w:r>
    </w:p>
    <w:p>
      <w:pPr>
        <w:pStyle w:val="Heading3"/>
      </w:pPr>
      <w:r>
        <w:t>Analysis</w:t>
      </w:r>
    </w:p>
    <w:p>
      <w:r>
        <w:rPr>
          <w:b/>
        </w:rPr>
        <w:t xml:space="preserve">Point one: </w:t>
      </w:r>
      <w:r>
        <w:t>Having more free time allows people to enjoy life, reducing stress and promoting good health through activities like visiting parks or reading books.</w:t>
      </w:r>
    </w:p>
    <w:p>
      <w:r>
        <w:rPr>
          <w:b/>
        </w:rPr>
        <w:t xml:space="preserve">Point two: </w:t>
      </w:r>
      <w:r>
        <w:t>Engaging in fun activities is beneficial for mental health because rest helps the mind think clearly and fosters connection with others.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leisure</w:t>
            </w:r>
          </w:p>
        </w:tc>
        <w:tc>
          <w:tcPr>
            <w:tcW w:type="dxa" w:w="2880"/>
          </w:tcPr>
          <w:p>
            <w:r>
              <w:t>free time</w:t>
            </w:r>
          </w:p>
        </w:tc>
        <w:tc>
          <w:tcPr>
            <w:tcW w:type="dxa" w:w="2880"/>
          </w:tcPr>
          <w:p>
            <w:r>
              <w:t>thời gian rảnh rỗi</w:t>
            </w:r>
          </w:p>
        </w:tc>
      </w:tr>
      <w:tr>
        <w:tc>
          <w:tcPr>
            <w:tcW w:type="dxa" w:w="2880"/>
          </w:tcPr>
          <w:p>
            <w:r>
              <w:t>stress</w:t>
            </w:r>
          </w:p>
        </w:tc>
        <w:tc>
          <w:tcPr>
            <w:tcW w:type="dxa" w:w="2880"/>
          </w:tcPr>
          <w:p>
            <w:r>
              <w:t>mental tension</w:t>
            </w:r>
          </w:p>
        </w:tc>
        <w:tc>
          <w:tcPr>
            <w:tcW w:type="dxa" w:w="2880"/>
          </w:tcPr>
          <w:p>
            <w:r>
              <w:t>căng thẳng</w:t>
            </w:r>
          </w:p>
        </w:tc>
      </w:tr>
      <w:tr>
        <w:tc>
          <w:tcPr>
            <w:tcW w:type="dxa" w:w="2880"/>
          </w:tcPr>
          <w:p>
            <w:r>
              <w:t>rested</w:t>
            </w:r>
          </w:p>
        </w:tc>
        <w:tc>
          <w:tcPr>
            <w:tcW w:type="dxa" w:w="2880"/>
          </w:tcPr>
          <w:p>
            <w:r>
              <w:t>feeling refreshed</w:t>
            </w:r>
          </w:p>
        </w:tc>
        <w:tc>
          <w:tcPr>
            <w:tcW w:type="dxa" w:w="2880"/>
          </w:tcPr>
          <w:p>
            <w:r>
              <w:t>khỏe khoắn</w:t>
            </w:r>
          </w:p>
        </w:tc>
      </w:tr>
      <w:tr>
        <w:tc>
          <w:tcPr>
            <w:tcW w:type="dxa" w:w="2880"/>
          </w:tcPr>
          <w:p>
            <w:r>
              <w:t>mental</w:t>
            </w:r>
          </w:p>
        </w:tc>
        <w:tc>
          <w:tcPr>
            <w:tcW w:type="dxa" w:w="2880"/>
          </w:tcPr>
          <w:p>
            <w:r>
              <w:t>relating to the mind</w:t>
            </w:r>
          </w:p>
        </w:tc>
        <w:tc>
          <w:tcPr>
            <w:tcW w:type="dxa" w:w="2880"/>
          </w:tcPr>
          <w:p>
            <w:r>
              <w:t>thuộc về tinh thần</w:t>
            </w:r>
          </w:p>
        </w:tc>
      </w:tr>
      <w:tr>
        <w:tc>
          <w:tcPr>
            <w:tcW w:type="dxa" w:w="2880"/>
          </w:tcPr>
          <w:p>
            <w:r>
              <w:t>activities</w:t>
            </w:r>
          </w:p>
        </w:tc>
        <w:tc>
          <w:tcPr>
            <w:tcW w:type="dxa" w:w="2880"/>
          </w:tcPr>
          <w:p>
            <w:r>
              <w:t>things done for enjoyment</w:t>
            </w:r>
          </w:p>
        </w:tc>
        <w:tc>
          <w:tcPr>
            <w:tcW w:type="dxa" w:w="2880"/>
          </w:tcPr>
          <w:p>
            <w:r>
              <w:t>hoạt động</w:t>
            </w:r>
          </w:p>
        </w:tc>
      </w:tr>
      <w:tr>
        <w:tc>
          <w:tcPr>
            <w:tcW w:type="dxa" w:w="2880"/>
          </w:tcPr>
          <w:p>
            <w:r>
              <w:t>connected</w:t>
            </w:r>
          </w:p>
        </w:tc>
        <w:tc>
          <w:tcPr>
            <w:tcW w:type="dxa" w:w="2880"/>
          </w:tcPr>
          <w:p>
            <w:r>
              <w:t>in relationship with others</w:t>
            </w:r>
          </w:p>
        </w:tc>
        <w:tc>
          <w:tcPr>
            <w:tcW w:type="dxa" w:w="2880"/>
          </w:tcPr>
          <w:p>
            <w:r>
              <w:t>kết nối</w:t>
            </w:r>
          </w:p>
        </w:tc>
      </w:tr>
      <w:tr>
        <w:tc>
          <w:tcPr>
            <w:tcW w:type="dxa" w:w="2880"/>
          </w:tcPr>
          <w:p>
            <w:r>
              <w:t>enjoy</w:t>
            </w:r>
          </w:p>
        </w:tc>
        <w:tc>
          <w:tcPr>
            <w:tcW w:type="dxa" w:w="2880"/>
          </w:tcPr>
          <w:p>
            <w:r>
              <w:t>to take pleasure in</w:t>
            </w:r>
          </w:p>
        </w:tc>
        <w:tc>
          <w:tcPr>
            <w:tcW w:type="dxa" w:w="2880"/>
          </w:tcPr>
          <w:p>
            <w:r>
              <w:t>tận hưởng</w:t>
            </w:r>
          </w:p>
        </w:tc>
      </w:tr>
      <w:tr>
        <w:tc>
          <w:tcPr>
            <w:tcW w:type="dxa" w:w="2880"/>
          </w:tcPr>
          <w:p>
            <w:r>
              <w:t>happy</w:t>
            </w:r>
          </w:p>
        </w:tc>
        <w:tc>
          <w:tcPr>
            <w:tcW w:type="dxa" w:w="2880"/>
          </w:tcPr>
          <w:p>
            <w:r>
              <w:t>feeling pleasure</w:t>
            </w:r>
          </w:p>
        </w:tc>
        <w:tc>
          <w:tcPr>
            <w:tcW w:type="dxa" w:w="2880"/>
          </w:tcPr>
          <w:p>
            <w:r>
              <w:t>hạnh phúc</w:t>
            </w:r>
          </w:p>
        </w:tc>
      </w:tr>
    </w:tbl>
    <w:p>
      <w:pPr>
        <w:pStyle w:val="Heading3"/>
      </w:pPr>
      <w:r>
        <w:t>Sample Essay</w:t>
      </w:r>
    </w:p>
    <w:p>
      <w:r>
        <w:t>Some people work many hours to get success, while others think we should spend more free time for fun than for money. In my opinion, I strongly agree with the view that having more free time to enjoy life is the better lifestyle. This essay will provide two reasons supporting my idea.</w:t>
      </w:r>
    </w:p>
    <w:p>
      <w:r>
        <w:t>Having more free time helps people enjoy their lives. In other words, time for fun helps people feel happy and rested in daily life in daily life. For example, a person can visit a park or read a book. As a result, they feel less stress and more calm. This shows that leisure time is very important for good health.</w:t>
      </w:r>
    </w:p>
    <w:p>
      <w:r>
        <w:t>Spending time on fun activities is good for mental health. This is because rest helps the mind to think clearly and feel good in daily life in daily life. For example, spending a day with friends is fun and relaxing. As a result, people feel connected to others and happy. This supports the view that fun activities improve our mental state.</w:t>
      </w:r>
    </w:p>
    <w:p>
      <w:r>
        <w:t>In conclusion, I strongly agree with the view that having more free time to enjoy life is the better lifestyle. This is clear from having and spending.</w:t>
      </w:r>
    </w:p>
    <w:p>
      <w:r>
        <w:br w:type="page"/>
      </w:r>
    </w:p>
    <w:p>
      <w:pPr>
        <w:pStyle w:val="Heading1"/>
      </w:pPr>
      <w:r>
        <w:t>#13 Industrial Revolution</w:t>
      </w:r>
    </w:p>
    <w:p>
      <w:r>
        <w:rPr>
          <w:b/>
        </w:rPr>
        <w:t xml:space="preserve">Prompt: </w:t>
      </w:r>
      <w:r>
        <w:t>Do you believe that the industrial revolution was the main factor for problems in developed nations?</w:t>
      </w:r>
    </w:p>
    <w:p>
      <w:pPr>
        <w:pStyle w:val="Heading2"/>
      </w:pPr>
      <w:r>
        <w:t>Version 1: AGREE</w:t>
      </w:r>
    </w:p>
    <w:p>
      <w:pPr>
        <w:pStyle w:val="Heading3"/>
      </w:pPr>
      <w:r>
        <w:t>Analysis</w:t>
      </w:r>
    </w:p>
    <w:p>
      <w:r>
        <w:rPr>
          <w:b/>
        </w:rPr>
        <w:t xml:space="preserve">Point one: </w:t>
      </w:r>
      <w:r>
        <w:t>The shift to factory life caused environmental and living problems in cities.</w:t>
      </w:r>
    </w:p>
    <w:p>
      <w:r>
        <w:rPr>
          <w:b/>
        </w:rPr>
        <w:t xml:space="preserve">Point two: </w:t>
      </w:r>
      <w:r>
        <w:t>The new economic system created social problems and large gaps between rich and poor.</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factories</w:t>
            </w:r>
          </w:p>
        </w:tc>
        <w:tc>
          <w:tcPr>
            <w:tcW w:type="dxa" w:w="2880"/>
          </w:tcPr>
          <w:p>
            <w:r>
              <w:t>large buildings for making things</w:t>
            </w:r>
          </w:p>
        </w:tc>
        <w:tc>
          <w:tcPr>
            <w:tcW w:type="dxa" w:w="2880"/>
          </w:tcPr>
          <w:p>
            <w:r>
              <w:t>nhà máy</w:t>
            </w:r>
          </w:p>
        </w:tc>
      </w:tr>
      <w:tr>
        <w:tc>
          <w:tcPr>
            <w:tcW w:type="dxa" w:w="2880"/>
          </w:tcPr>
          <w:p>
            <w:r>
              <w:t>pollution</w:t>
            </w:r>
          </w:p>
        </w:tc>
        <w:tc>
          <w:tcPr>
            <w:tcW w:type="dxa" w:w="2880"/>
          </w:tcPr>
          <w:p>
            <w:r>
              <w:t>dirty air or water</w:t>
            </w:r>
          </w:p>
        </w:tc>
        <w:tc>
          <w:tcPr>
            <w:tcW w:type="dxa" w:w="2880"/>
          </w:tcPr>
          <w:p>
            <w:r>
              <w:t>ô nhiễm</w:t>
            </w:r>
          </w:p>
        </w:tc>
      </w:tr>
      <w:tr>
        <w:tc>
          <w:tcPr>
            <w:tcW w:type="dxa" w:w="2880"/>
          </w:tcPr>
          <w:p>
            <w:r>
              <w:t>social problems</w:t>
            </w:r>
          </w:p>
        </w:tc>
        <w:tc>
          <w:tcPr>
            <w:tcW w:type="dxa" w:w="2880"/>
          </w:tcPr>
          <w:p>
            <w:r>
              <w:t>issues in how people live together</w:t>
            </w:r>
          </w:p>
        </w:tc>
        <w:tc>
          <w:tcPr>
            <w:tcW w:type="dxa" w:w="2880"/>
          </w:tcPr>
          <w:p>
            <w:r>
              <w:t>vấn đề xã hội</w:t>
            </w:r>
          </w:p>
        </w:tc>
      </w:tr>
      <w:tr>
        <w:tc>
          <w:tcPr>
            <w:tcW w:type="dxa" w:w="2880"/>
          </w:tcPr>
          <w:p>
            <w:r>
              <w:t>economic system</w:t>
            </w:r>
          </w:p>
        </w:tc>
        <w:tc>
          <w:tcPr>
            <w:tcW w:type="dxa" w:w="2880"/>
          </w:tcPr>
          <w:p>
            <w:r>
              <w:t>ways a country makes and shares money</w:t>
            </w:r>
          </w:p>
        </w:tc>
        <w:tc>
          <w:tcPr>
            <w:tcW w:type="dxa" w:w="2880"/>
          </w:tcPr>
          <w:p>
            <w:r>
              <w:t>hệ thống kinh tế</w:t>
            </w:r>
          </w:p>
        </w:tc>
      </w:tr>
      <w:tr>
        <w:tc>
          <w:tcPr>
            <w:tcW w:type="dxa" w:w="2880"/>
          </w:tcPr>
          <w:p>
            <w:r>
              <w:t>poor living conditions</w:t>
            </w:r>
          </w:p>
        </w:tc>
        <w:tc>
          <w:tcPr>
            <w:tcW w:type="dxa" w:w="2880"/>
          </w:tcPr>
          <w:p>
            <w:r>
              <w:t>bad places to live</w:t>
            </w:r>
          </w:p>
        </w:tc>
        <w:tc>
          <w:tcPr>
            <w:tcW w:type="dxa" w:w="2880"/>
          </w:tcPr>
          <w:p>
            <w:r>
              <w:t>điều kiện sống kém</w:t>
            </w:r>
          </w:p>
        </w:tc>
      </w:tr>
      <w:tr>
        <w:tc>
          <w:tcPr>
            <w:tcW w:type="dxa" w:w="2880"/>
          </w:tcPr>
          <w:p>
            <w:r>
              <w:t>big cities</w:t>
            </w:r>
          </w:p>
        </w:tc>
        <w:tc>
          <w:tcPr>
            <w:tcW w:type="dxa" w:w="2880"/>
          </w:tcPr>
          <w:p>
            <w:r>
              <w:t>large towns with many people</w:t>
            </w:r>
          </w:p>
        </w:tc>
        <w:tc>
          <w:tcPr>
            <w:tcW w:type="dxa" w:w="2880"/>
          </w:tcPr>
          <w:p>
            <w:r>
              <w:t>thành phố lớn</w:t>
            </w:r>
          </w:p>
        </w:tc>
      </w:tr>
    </w:tbl>
    <w:p>
      <w:pPr>
        <w:pStyle w:val="Heading3"/>
      </w:pPr>
      <w:r>
        <w:t>Sample Essay</w:t>
      </w:r>
    </w:p>
    <w:p>
      <w:r>
        <w:t>The big changes in making things and using machines changed how people lived. In my opinion, I strongly agree with the view that big changes in factories and machines in the past were the main reason for problems in rich countries. This essay will provide two reasons supporting my idea.</w:t>
      </w:r>
    </w:p>
    <w:p>
      <w:r>
        <w:t>These changes in making things caused many problems for people. In other words, people moved to big cities to work in big factories. For example, many people lived in small houses near the factories. As a result, the air became dirty, and the water was often bad. This shows that the growth of cities caused pollution and poor living conditions.</w:t>
      </w:r>
    </w:p>
    <w:p>
      <w:r>
        <w:t>Another reason is that the new ways of working created social problems. This is because some people had very little money, while others became very rich. For example, workers often had long hours and did hard jobs for low pay. As a result, the gap between rich and poor became very wide. This supports the view that the new economic system caused social problems.</w:t>
      </w:r>
    </w:p>
    <w:p>
      <w:r>
        <w:t>In conclusion, I strongly agree with the view that big changes in factories and machines in the past were the main reason for problems in rich countries. This is clear from changes and another.</w:t>
      </w:r>
    </w:p>
    <w:p>
      <w:pPr>
        <w:pStyle w:val="Heading2"/>
      </w:pPr>
      <w:r>
        <w:t>Version 2: DISAGREE</w:t>
      </w:r>
    </w:p>
    <w:p>
      <w:pPr>
        <w:pStyle w:val="Heading3"/>
      </w:pPr>
      <w:r>
        <w:t>Analysis</w:t>
      </w:r>
    </w:p>
    <w:p>
      <w:r>
        <w:rPr>
          <w:b/>
        </w:rPr>
        <w:t xml:space="preserve">Point one: </w:t>
      </w:r>
      <w:r>
        <w:t>The essay argues that poor government rules and people's poor choices, such as bad laws hurting the poor, are main causes of problems in rich countries.</w:t>
      </w:r>
    </w:p>
    <w:p>
      <w:r>
        <w:rPr>
          <w:b/>
        </w:rPr>
        <w:t xml:space="preserve">Point two: </w:t>
      </w:r>
      <w:r>
        <w:t>Another cause of problems is human action, specifically the overuse of natural resources like clean air, leading to pollution and less clean water.</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government</w:t>
            </w:r>
          </w:p>
        </w:tc>
        <w:tc>
          <w:tcPr>
            <w:tcW w:type="dxa" w:w="2880"/>
          </w:tcPr>
          <w:p>
            <w:r>
              <w:t>system of rule by which people are governed</w:t>
            </w:r>
          </w:p>
        </w:tc>
        <w:tc>
          <w:tcPr>
            <w:tcW w:type="dxa" w:w="2880"/>
          </w:tcPr>
          <w:p>
            <w:r>
              <w:t>chính phủ</w:t>
            </w:r>
          </w:p>
        </w:tc>
      </w:tr>
      <w:tr>
        <w:tc>
          <w:tcPr>
            <w:tcW w:type="dxa" w:w="2880"/>
          </w:tcPr>
          <w:p>
            <w:r>
              <w:t>poor</w:t>
            </w:r>
          </w:p>
        </w:tc>
        <w:tc>
          <w:tcPr>
            <w:tcW w:type="dxa" w:w="2880"/>
          </w:tcPr>
          <w:p>
            <w:r>
              <w:t>lacking sufficient money or resources</w:t>
            </w:r>
          </w:p>
        </w:tc>
        <w:tc>
          <w:tcPr>
            <w:tcW w:type="dxa" w:w="2880"/>
          </w:tcPr>
          <w:p>
            <w:r>
              <w:t>nghèo</w:t>
            </w:r>
          </w:p>
        </w:tc>
      </w:tr>
      <w:tr>
        <w:tc>
          <w:tcPr>
            <w:tcW w:type="dxa" w:w="2880"/>
          </w:tcPr>
          <w:p>
            <w:r>
              <w:t>pollution</w:t>
            </w:r>
          </w:p>
        </w:tc>
        <w:tc>
          <w:tcPr>
            <w:tcW w:type="dxa" w:w="2880"/>
          </w:tcPr>
          <w:p>
            <w:r>
              <w:t>contamination of the environment</w:t>
            </w:r>
          </w:p>
        </w:tc>
        <w:tc>
          <w:tcPr>
            <w:tcW w:type="dxa" w:w="2880"/>
          </w:tcPr>
          <w:p>
            <w:r>
              <w:t>ô nhiễm</w:t>
            </w:r>
          </w:p>
        </w:tc>
      </w:tr>
      <w:tr>
        <w:tc>
          <w:tcPr>
            <w:tcW w:type="dxa" w:w="2880"/>
          </w:tcPr>
          <w:p>
            <w:r>
              <w:t>natural</w:t>
            </w:r>
          </w:p>
        </w:tc>
        <w:tc>
          <w:tcPr>
            <w:tcW w:type="dxa" w:w="2880"/>
          </w:tcPr>
          <w:p>
            <w:r>
              <w:t>existing in nature; not made or caused by humans</w:t>
            </w:r>
          </w:p>
        </w:tc>
        <w:tc>
          <w:tcPr>
            <w:tcW w:type="dxa" w:w="2880"/>
          </w:tcPr>
          <w:p>
            <w:r>
              <w:t>tự nhiên</w:t>
            </w:r>
          </w:p>
        </w:tc>
      </w:tr>
      <w:tr>
        <w:tc>
          <w:tcPr>
            <w:tcW w:type="dxa" w:w="2880"/>
          </w:tcPr>
          <w:p>
            <w:r>
              <w:t>clean</w:t>
            </w:r>
          </w:p>
        </w:tc>
        <w:tc>
          <w:tcPr>
            <w:tcW w:type="dxa" w:w="2880"/>
          </w:tcPr>
          <w:p>
            <w:r>
              <w:t>fresh, pure, or spotless</w:t>
            </w:r>
          </w:p>
        </w:tc>
        <w:tc>
          <w:tcPr>
            <w:tcW w:type="dxa" w:w="2880"/>
          </w:tcPr>
          <w:p>
            <w:r>
              <w:t>sạch</w:t>
            </w:r>
          </w:p>
        </w:tc>
      </w:tr>
      <w:tr>
        <w:tc>
          <w:tcPr>
            <w:tcW w:type="dxa" w:w="2880"/>
          </w:tcPr>
          <w:p>
            <w:r>
              <w:t>problems</w:t>
            </w:r>
          </w:p>
        </w:tc>
        <w:tc>
          <w:tcPr>
            <w:tcW w:type="dxa" w:w="2880"/>
          </w:tcPr>
          <w:p>
            <w:r>
              <w:t>difficulties or issues</w:t>
            </w:r>
          </w:p>
        </w:tc>
        <w:tc>
          <w:tcPr>
            <w:tcW w:type="dxa" w:w="2880"/>
          </w:tcPr>
          <w:p>
            <w:r>
              <w:t>vấn đề</w:t>
            </w:r>
          </w:p>
        </w:tc>
      </w:tr>
    </w:tbl>
    <w:p>
      <w:pPr>
        <w:pStyle w:val="Heading3"/>
      </w:pPr>
      <w:r>
        <w:t>Sample Essay</w:t>
      </w:r>
    </w:p>
    <w:p>
      <w:r>
        <w:t>The big changes in making things and using machines changed many countries. In my opinion, I strongly disagree with the view that big changes in factories and machines in the past were the main reason for problems in rich countries. This essay will provide two reasons supporting my idea.</w:t>
      </w:r>
    </w:p>
    <w:p>
      <w:r>
        <w:t>One clear advantage is that poor choices and bad government rules caused many problems in rich countries. In other words, people's poor choices and bad government rules caused many problems. For example, bad leaders made laws that hurt the poor people. As a result, people did not have enough money to live well. This shows that poor government rules are a main cause of problems.</w:t>
      </w:r>
    </w:p>
    <w:p>
      <w:r>
        <w:t>Another reason is that people's own actions create problems in rich countries. This is because people often forget about the planet's health. For example, people used too much clean air and natural things. As a result, the world started to have more pollution and less clean water. This supports the view that bad habits are a main cause of problems.</w:t>
      </w:r>
    </w:p>
    <w:p>
      <w:r>
        <w:t>In conclusion, I strongly disagree with the view that big changes in factories and machines in the past were the main reason for problems in rich countries. This is clear from clear and another.</w:t>
      </w:r>
    </w:p>
    <w:p>
      <w:r>
        <w:br w:type="page"/>
      </w:r>
    </w:p>
    <w:p>
      <w:pPr>
        <w:pStyle w:val="Heading1"/>
      </w:pPr>
      <w:r>
        <w:t>#14 Overpackage</w:t>
      </w:r>
    </w:p>
    <w:p>
      <w:r>
        <w:rPr>
          <w:b/>
        </w:rPr>
        <w:t xml:space="preserve">Prompt: </w:t>
      </w:r>
      <w:r>
        <w:t>Do you think consumers should avoid over-packaged products or is it the responsibility of manufacturers to avoid extra packaging? Give your views or any relevant examples based on your own experience.</w:t>
      </w:r>
    </w:p>
    <w:p>
      <w:pPr>
        <w:pStyle w:val="Heading2"/>
      </w:pPr>
      <w:r>
        <w:t>Version 1: CONSUMERS</w:t>
      </w:r>
    </w:p>
    <w:p>
      <w:pPr>
        <w:pStyle w:val="Heading3"/>
      </w:pPr>
      <w:r>
        <w:t>Analysis</w:t>
      </w:r>
    </w:p>
    <w:p>
      <w:r>
        <w:rPr>
          <w:b/>
        </w:rPr>
        <w:t xml:space="preserve">Point one: </w:t>
      </w:r>
      <w:r>
        <w:t>Consumers should actively choose products with minimal packaging, such as buying soap in paper instead of plastic, which directly reduces household waste.</w:t>
      </w:r>
    </w:p>
    <w:p>
      <w:r>
        <w:rPr>
          <w:b/>
        </w:rPr>
        <w:t xml:space="preserve">Point two: </w:t>
      </w:r>
      <w:r>
        <w:t>Consumers must consider the overall waste generated by products, noting that excessive packaging consumes natural materials and occupies landfill space.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packaging</w:t>
            </w:r>
          </w:p>
        </w:tc>
        <w:tc>
          <w:tcPr>
            <w:tcW w:type="dxa" w:w="2880"/>
          </w:tcPr>
          <w:p>
            <w:r>
              <w:t>the material used to wrap or protect a product</w:t>
            </w:r>
          </w:p>
        </w:tc>
        <w:tc>
          <w:tcPr>
            <w:tcW w:type="dxa" w:w="2880"/>
          </w:tcPr>
          <w:p>
            <w:r>
              <w:t>bao bì</w:t>
            </w:r>
          </w:p>
        </w:tc>
      </w:tr>
      <w:tr>
        <w:tc>
          <w:tcPr>
            <w:tcW w:type="dxa" w:w="2880"/>
          </w:tcPr>
          <w:p>
            <w:r>
              <w:t>shoppers</w:t>
            </w:r>
          </w:p>
        </w:tc>
        <w:tc>
          <w:tcPr>
            <w:tcW w:type="dxa" w:w="2880"/>
          </w:tcPr>
          <w:p>
            <w:r>
              <w:t>people who buy goods</w:t>
            </w:r>
          </w:p>
        </w:tc>
        <w:tc>
          <w:tcPr>
            <w:tcW w:type="dxa" w:w="2880"/>
          </w:tcPr>
          <w:p>
            <w:r>
              <w:t>người mua hàng</w:t>
            </w:r>
          </w:p>
        </w:tc>
      </w:tr>
      <w:tr>
        <w:tc>
          <w:tcPr>
            <w:tcW w:type="dxa" w:w="2880"/>
          </w:tcPr>
          <w:p>
            <w:r>
              <w:t>reduce</w:t>
            </w:r>
          </w:p>
        </w:tc>
        <w:tc>
          <w:tcPr>
            <w:tcW w:type="dxa" w:w="2880"/>
          </w:tcPr>
          <w:p>
            <w:r>
              <w:t>to make smaller or less in amount</w:t>
            </w:r>
          </w:p>
        </w:tc>
        <w:tc>
          <w:tcPr>
            <w:tcW w:type="dxa" w:w="2880"/>
          </w:tcPr>
          <w:p>
            <w:r>
              <w:t>giảm bớt</w:t>
            </w:r>
          </w:p>
        </w:tc>
      </w:tr>
      <w:tr>
        <w:tc>
          <w:tcPr>
            <w:tcW w:type="dxa" w:w="2880"/>
          </w:tcPr>
          <w:p>
            <w:r>
              <w:t>trash</w:t>
            </w:r>
          </w:p>
        </w:tc>
        <w:tc>
          <w:tcPr>
            <w:tcW w:type="dxa" w:w="2880"/>
          </w:tcPr>
          <w:p>
            <w:r>
              <w:t>waste material</w:t>
            </w:r>
          </w:p>
        </w:tc>
        <w:tc>
          <w:tcPr>
            <w:tcW w:type="dxa" w:w="2880"/>
          </w:tcPr>
          <w:p>
            <w:r>
              <w:t>rác thải</w:t>
            </w:r>
          </w:p>
        </w:tc>
      </w:tr>
      <w:tr>
        <w:tc>
          <w:tcPr>
            <w:tcW w:type="dxa" w:w="2880"/>
          </w:tcPr>
          <w:p>
            <w:r>
              <w:t>natural</w:t>
            </w:r>
          </w:p>
        </w:tc>
        <w:tc>
          <w:tcPr>
            <w:tcW w:type="dxa" w:w="2880"/>
          </w:tcPr>
          <w:p>
            <w:r>
              <w:t>existing in nature</w:t>
            </w:r>
          </w:p>
        </w:tc>
        <w:tc>
          <w:tcPr>
            <w:tcW w:type="dxa" w:w="2880"/>
          </w:tcPr>
          <w:p>
            <w:r>
              <w:t>tự nhiên</w:t>
            </w:r>
          </w:p>
        </w:tc>
      </w:tr>
      <w:tr>
        <w:tc>
          <w:tcPr>
            <w:tcW w:type="dxa" w:w="2880"/>
          </w:tcPr>
          <w:p>
            <w:r>
              <w:t>materials</w:t>
            </w:r>
          </w:p>
        </w:tc>
        <w:tc>
          <w:tcPr>
            <w:tcW w:type="dxa" w:w="2880"/>
          </w:tcPr>
          <w:p>
            <w:r>
              <w:t>the basic substance from which something is made</w:t>
            </w:r>
          </w:p>
        </w:tc>
        <w:tc>
          <w:tcPr>
            <w:tcW w:type="dxa" w:w="2880"/>
          </w:tcPr>
          <w:p>
            <w:r>
              <w:t>vật liệu</w:t>
            </w:r>
          </w:p>
        </w:tc>
      </w:tr>
      <w:tr>
        <w:tc>
          <w:tcPr>
            <w:tcW w:type="dxa" w:w="2880"/>
          </w:tcPr>
          <w:p>
            <w:r>
              <w:t>landfills</w:t>
            </w:r>
          </w:p>
        </w:tc>
        <w:tc>
          <w:tcPr>
            <w:tcW w:type="dxa" w:w="2880"/>
          </w:tcPr>
          <w:p>
            <w:r>
              <w:t>a place to dispose of waste</w:t>
            </w:r>
          </w:p>
        </w:tc>
        <w:tc>
          <w:tcPr>
            <w:tcW w:type="dxa" w:w="2880"/>
          </w:tcPr>
          <w:p>
            <w:r>
              <w:t>bãi rác</w:t>
            </w:r>
          </w:p>
        </w:tc>
      </w:tr>
    </w:tbl>
    <w:p>
      <w:pPr>
        <w:pStyle w:val="Heading3"/>
      </w:pPr>
      <w:r>
        <w:t>Sample Essay</w:t>
      </w:r>
    </w:p>
    <w:p>
      <w:r>
        <w:t>Some people argue about whether buyers should avoid products with too much packaging or if companies must change their methods. In my opinion, I strongly agree with the view that shoppers should avoid buying items with too much packaging whenever possible. This essay will provide two reasons supporting my idea.</w:t>
      </w:r>
    </w:p>
    <w:p>
      <w:r>
        <w:t>Consumers should try to buy products that use less packaging. In other words, buying simple items helps reduce the amount of trash. For example, buying a bar of soap in paper instead of a plastic bottle is better. As a result, less plastic goes into the trash bins. This shows that shoppers have power to make a difference.</w:t>
      </w:r>
    </w:p>
    <w:p>
      <w:r>
        <w:t>Another reason is that consumers must think about the total waste created by products. This is because too much packaging uses up many natural materials. For example, a small snack might come in a large, colorful box. As a result, these boxes take up space in landfills for a long time. This supports the view that shoppers need to be careful when they buy things.</w:t>
      </w:r>
    </w:p>
    <w:p>
      <w:r>
        <w:t>In conclusion, I strongly agree with the view that shoppers should avoid buying items with too much packaging whenever possible. This is clear from consumers and another.</w:t>
      </w:r>
    </w:p>
    <w:p>
      <w:pPr>
        <w:pStyle w:val="Heading2"/>
      </w:pPr>
      <w:r>
        <w:t>Version 2: MANUFACTURERS</w:t>
      </w:r>
    </w:p>
    <w:p>
      <w:pPr>
        <w:pStyle w:val="Heading3"/>
      </w:pPr>
      <w:r>
        <w:t>Analysis</w:t>
      </w:r>
    </w:p>
    <w:p>
      <w:r>
        <w:rPr>
          <w:b/>
        </w:rPr>
        <w:t xml:space="preserve">Point one: </w:t>
      </w:r>
      <w:r>
        <w:t>Manufacturers have the power to change how products are packaged, reducing waste and helping the environment.</w:t>
      </w:r>
    </w:p>
    <w:p>
      <w:r>
        <w:rPr>
          <w:b/>
        </w:rPr>
        <w:t xml:space="preserve">Point two: </w:t>
      </w:r>
      <w:r>
        <w:t>Reducing packaging is necessary because excessive plastic waste harms animals and pollutes the land.</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packaging</w:t>
            </w:r>
          </w:p>
        </w:tc>
        <w:tc>
          <w:tcPr>
            <w:tcW w:type="dxa" w:w="2880"/>
          </w:tcPr>
          <w:p>
            <w:r>
              <w:t>materials used to cover a product</w:t>
            </w:r>
          </w:p>
        </w:tc>
        <w:tc>
          <w:tcPr>
            <w:tcW w:type="dxa" w:w="2880"/>
          </w:tcPr>
          <w:p>
            <w:r>
              <w:t>bao bì</w:t>
            </w:r>
          </w:p>
        </w:tc>
      </w:tr>
      <w:tr>
        <w:tc>
          <w:tcPr>
            <w:tcW w:type="dxa" w:w="2880"/>
          </w:tcPr>
          <w:p>
            <w:r>
              <w:t>reduce</w:t>
            </w:r>
          </w:p>
        </w:tc>
        <w:tc>
          <w:tcPr>
            <w:tcW w:type="dxa" w:w="2880"/>
          </w:tcPr>
          <w:p>
            <w:r>
              <w:t>to make smaller or less</w:t>
            </w:r>
          </w:p>
        </w:tc>
        <w:tc>
          <w:tcPr>
            <w:tcW w:type="dxa" w:w="2880"/>
          </w:tcPr>
          <w:p>
            <w:r>
              <w:t>giảm</w:t>
            </w:r>
          </w:p>
        </w:tc>
      </w:tr>
      <w:tr>
        <w:tc>
          <w:tcPr>
            <w:tcW w:type="dxa" w:w="2880"/>
          </w:tcPr>
          <w:p>
            <w:r>
              <w:t>material</w:t>
            </w:r>
          </w:p>
        </w:tc>
        <w:tc>
          <w:tcPr>
            <w:tcW w:type="dxa" w:w="2880"/>
          </w:tcPr>
          <w:p>
            <w:r>
              <w:t>stuff used to make things</w:t>
            </w:r>
          </w:p>
        </w:tc>
        <w:tc>
          <w:tcPr>
            <w:tcW w:type="dxa" w:w="2880"/>
          </w:tcPr>
          <w:p>
            <w:r>
              <w:t>vật liệu</w:t>
            </w:r>
          </w:p>
        </w:tc>
      </w:tr>
      <w:tr>
        <w:tc>
          <w:tcPr>
            <w:tcW w:type="dxa" w:w="2880"/>
          </w:tcPr>
          <w:p>
            <w:r>
              <w:t>trash</w:t>
            </w:r>
          </w:p>
        </w:tc>
        <w:tc>
          <w:tcPr>
            <w:tcW w:type="dxa" w:w="2880"/>
          </w:tcPr>
          <w:p>
            <w:r>
              <w:t>waste or rubbish</w:t>
            </w:r>
          </w:p>
        </w:tc>
        <w:tc>
          <w:tcPr>
            <w:tcW w:type="dxa" w:w="2880"/>
          </w:tcPr>
          <w:p>
            <w:r>
              <w:t>rác</w:t>
            </w:r>
          </w:p>
        </w:tc>
      </w:tr>
      <w:tr>
        <w:tc>
          <w:tcPr>
            <w:tcW w:type="dxa" w:w="2880"/>
          </w:tcPr>
          <w:p>
            <w:r>
              <w:t>environment</w:t>
            </w:r>
          </w:p>
        </w:tc>
        <w:tc>
          <w:tcPr>
            <w:tcW w:type="dxa" w:w="2880"/>
          </w:tcPr>
          <w:p>
            <w:r>
              <w:t>the natural world around us</w:t>
            </w:r>
          </w:p>
        </w:tc>
        <w:tc>
          <w:tcPr>
            <w:tcW w:type="dxa" w:w="2880"/>
          </w:tcPr>
          <w:p>
            <w:r>
              <w:t>môi trường</w:t>
            </w:r>
          </w:p>
        </w:tc>
      </w:tr>
      <w:tr>
        <w:tc>
          <w:tcPr>
            <w:tcW w:type="dxa" w:w="2880"/>
          </w:tcPr>
          <w:p>
            <w:r>
              <w:t>plastic</w:t>
            </w:r>
          </w:p>
        </w:tc>
        <w:tc>
          <w:tcPr>
            <w:tcW w:type="dxa" w:w="2880"/>
          </w:tcPr>
          <w:p>
            <w:r>
              <w:t>a common type of synthetic material</w:t>
            </w:r>
          </w:p>
        </w:tc>
        <w:tc>
          <w:tcPr>
            <w:tcW w:type="dxa" w:w="2880"/>
          </w:tcPr>
          <w:p>
            <w:r>
              <w:t>nhựa</w:t>
            </w:r>
          </w:p>
        </w:tc>
      </w:tr>
    </w:tbl>
    <w:p>
      <w:pPr>
        <w:pStyle w:val="Heading3"/>
      </w:pPr>
      <w:r>
        <w:t>Sample Essay</w:t>
      </w:r>
    </w:p>
    <w:p>
      <w:r>
        <w:t>Some people argue about who should stop products from having too much packaging. In my opinion, I strongly agree with the view that companies should reduce extra packaging on their products. This essay will provide two reasons supporting my idea.</w:t>
      </w:r>
    </w:p>
    <w:p>
      <w:r>
        <w:t>Manufacturers must reduce the amount of packaging they use. In other words, they should think about using less material for their goods in daily life in daily life. For example, a soap bar could use a simple paper cover instead of a big plastic box. As a result, less trash goes into the environment, which is good for nature. This shows that companies have the power to make a big difference.</w:t>
      </w:r>
    </w:p>
    <w:p>
      <w:r>
        <w:t>Reducing packaging is also important for the planet. This is because too much plastic waste harms animals and pollutes land in daily life. For example, many small plastic items end up in the ocean, hurting sea life. As a result, people need to clean up more trash and use fewer materials. This supports the view that manufacturers must take action.</w:t>
      </w:r>
    </w:p>
    <w:p>
      <w:r>
        <w:t>In conclusion, I strongly agree that manufacturers must reduce the amount of packaging they use. Companies should focus on using less material and making their products better for the planet.</w:t>
      </w:r>
    </w:p>
    <w:p>
      <w:r>
        <w:br w:type="page"/>
      </w:r>
    </w:p>
    <w:p>
      <w:pPr>
        <w:pStyle w:val="Heading1"/>
      </w:pPr>
      <w:r>
        <w:t>#15 Home to Work Place</w:t>
      </w:r>
    </w:p>
    <w:p>
      <w:r>
        <w:rPr>
          <w:b/>
        </w:rPr>
        <w:t xml:space="preserve">Prompt: </w:t>
      </w:r>
      <w:r>
        <w:t>Do you think it has a positive or negative impact on you if you buy a home close to the workplace?</w:t>
      </w:r>
    </w:p>
    <w:p>
      <w:pPr>
        <w:pStyle w:val="Heading2"/>
      </w:pPr>
      <w:r>
        <w:t>Version 1: POSITIVE</w:t>
      </w:r>
    </w:p>
    <w:p>
      <w:pPr>
        <w:pStyle w:val="Heading3"/>
      </w:pPr>
      <w:r>
        <w:t>Analysis</w:t>
      </w:r>
    </w:p>
    <w:p>
      <w:r>
        <w:rPr>
          <w:b/>
        </w:rPr>
        <w:t xml:space="preserve">Point one: </w:t>
      </w:r>
      <w:r>
        <w:t>Living close to work saves significant time, allowing people to use the saved time for family or hobbies.</w:t>
      </w:r>
    </w:p>
    <w:p>
      <w:r>
        <w:rPr>
          <w:b/>
        </w:rPr>
        <w:t xml:space="preserve">Point two: </w:t>
      </w:r>
      <w:r>
        <w:t>A potential negative drawback is that houses near jobs are often more expensive, leading to high housing costs.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commute</w:t>
            </w:r>
          </w:p>
        </w:tc>
        <w:tc>
          <w:tcPr>
            <w:tcW w:type="dxa" w:w="2880"/>
          </w:tcPr>
          <w:p>
            <w:r>
              <w:t>the journey to and from work</w:t>
            </w:r>
          </w:p>
        </w:tc>
        <w:tc>
          <w:tcPr>
            <w:tcW w:type="dxa" w:w="2880"/>
          </w:tcPr>
          <w:p>
            <w:r>
              <w:t>việc đi lại làm việc</w:t>
            </w:r>
          </w:p>
        </w:tc>
      </w:tr>
      <w:tr>
        <w:tc>
          <w:tcPr>
            <w:tcW w:type="dxa" w:w="2880"/>
          </w:tcPr>
          <w:p>
            <w:r>
              <w:t>save</w:t>
            </w:r>
          </w:p>
        </w:tc>
        <w:tc>
          <w:tcPr>
            <w:tcW w:type="dxa" w:w="2880"/>
          </w:tcPr>
          <w:p>
            <w:r>
              <w:t>to keep from being lost or wasted</w:t>
            </w:r>
          </w:p>
        </w:tc>
        <w:tc>
          <w:tcPr>
            <w:tcW w:type="dxa" w:w="2880"/>
          </w:tcPr>
          <w:p>
            <w:r>
              <w:t>tiết kiệm</w:t>
            </w:r>
          </w:p>
        </w:tc>
      </w:tr>
      <w:tr>
        <w:tc>
          <w:tcPr>
            <w:tcW w:type="dxa" w:w="2880"/>
          </w:tcPr>
          <w:p>
            <w:r>
              <w:t>hobbies</w:t>
            </w:r>
          </w:p>
        </w:tc>
        <w:tc>
          <w:tcPr>
            <w:tcW w:type="dxa" w:w="2880"/>
          </w:tcPr>
          <w:p>
            <w:r>
              <w:t>activities done regularly for pleasure</w:t>
            </w:r>
          </w:p>
        </w:tc>
        <w:tc>
          <w:tcPr>
            <w:tcW w:type="dxa" w:w="2880"/>
          </w:tcPr>
          <w:p>
            <w:r>
              <w:t>sở thích</w:t>
            </w:r>
          </w:p>
        </w:tc>
      </w:tr>
      <w:tr>
        <w:tc>
          <w:tcPr>
            <w:tcW w:type="dxa" w:w="2880"/>
          </w:tcPr>
          <w:p>
            <w:r>
              <w:t>drawback</w:t>
            </w:r>
          </w:p>
        </w:tc>
        <w:tc>
          <w:tcPr>
            <w:tcW w:type="dxa" w:w="2880"/>
          </w:tcPr>
          <w:p>
            <w:r>
              <w:t>a disadvantage or drawback</w:t>
            </w:r>
          </w:p>
        </w:tc>
        <w:tc>
          <w:tcPr>
            <w:tcW w:type="dxa" w:w="2880"/>
          </w:tcPr>
          <w:p>
            <w:r>
              <w:t>điểm bất lợi</w:t>
            </w:r>
          </w:p>
        </w:tc>
      </w:tr>
      <w:tr>
        <w:tc>
          <w:tcPr>
            <w:tcW w:type="dxa" w:w="2880"/>
          </w:tcPr>
          <w:p>
            <w:r>
              <w:t>expensive</w:t>
            </w:r>
          </w:p>
        </w:tc>
        <w:tc>
          <w:tcPr>
            <w:tcW w:type="dxa" w:w="2880"/>
          </w:tcPr>
          <w:p>
            <w:r>
              <w:t>costing a lot of money</w:t>
            </w:r>
          </w:p>
        </w:tc>
        <w:tc>
          <w:tcPr>
            <w:tcW w:type="dxa" w:w="2880"/>
          </w:tcPr>
          <w:p>
            <w:r>
              <w:t>đắt tiền</w:t>
            </w:r>
          </w:p>
        </w:tc>
      </w:tr>
      <w:tr>
        <w:tc>
          <w:tcPr>
            <w:tcW w:type="dxa" w:w="2880"/>
          </w:tcPr>
          <w:p>
            <w:r>
              <w:t>neighborhood</w:t>
            </w:r>
          </w:p>
        </w:tc>
        <w:tc>
          <w:tcPr>
            <w:tcW w:type="dxa" w:w="2880"/>
          </w:tcPr>
          <w:p>
            <w:r>
              <w:t>a district or area</w:t>
            </w:r>
          </w:p>
        </w:tc>
        <w:tc>
          <w:tcPr>
            <w:tcW w:type="dxa" w:w="2880"/>
          </w:tcPr>
          <w:p>
            <w:r>
              <w:t>khu phố</w:t>
            </w:r>
          </w:p>
        </w:tc>
      </w:tr>
    </w:tbl>
    <w:p>
      <w:pPr>
        <w:pStyle w:val="Heading3"/>
      </w:pPr>
      <w:r>
        <w:t>Sample Essay</w:t>
      </w:r>
    </w:p>
    <w:p>
      <w:r>
        <w:t>Living near where you work can change many things about your daily life. In my opinion, I strongly agree with the view that living close to your job is good for people. This essay will provide two reasons supporting my idea.</w:t>
      </w:r>
    </w:p>
    <w:p>
      <w:r>
        <w:t>On the one hand, living close to your job saves a lot of time. In other words, people do not have to travel long distances every day in daily life. For example, a person can walk to their job in only fifteen minutes. As a result, they have more time for other things, like family or hobbies. This shows that a short commute is very good for people's time.</w:t>
      </w:r>
    </w:p>
    <w:p>
      <w:r>
        <w:t>On the other hand, living near work can also have a negative drawback. This is because houses close to jobs are often more expensive to buy. For example, the rent in such a neighborhood might be much higher than in other areas. As a result, people might spend too much money on housing. This supports the view that the cost of a home can be a problem.</w:t>
      </w:r>
    </w:p>
    <w:p>
      <w:r>
        <w:t>In conclusion, I strongly agree with the view that living close to your job is good for people. This is clear from hand and other.</w:t>
      </w:r>
    </w:p>
    <w:p>
      <w:pPr>
        <w:pStyle w:val="Heading2"/>
      </w:pPr>
      <w:r>
        <w:t>Version 2: NEGATIVE</w:t>
      </w:r>
    </w:p>
    <w:p>
      <w:pPr>
        <w:pStyle w:val="Heading3"/>
      </w:pPr>
      <w:r>
        <w:t>Analysis</w:t>
      </w:r>
    </w:p>
    <w:p>
      <w:r>
        <w:rPr>
          <w:b/>
        </w:rPr>
        <w:t xml:space="preserve">Point one: </w:t>
      </w:r>
      <w:r>
        <w:t>Living near work saves significant time on daily travel, allowing people more time for other activities.</w:t>
      </w:r>
    </w:p>
    <w:p>
      <w:r>
        <w:rPr>
          <w:b/>
        </w:rPr>
        <w:t xml:space="preserve">Point two: </w:t>
      </w:r>
      <w:r>
        <w:t>However, living close to work can create negative drawbacks, such as making the local area too expensive and crowded, limiting it to rich people.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save</w:t>
            </w:r>
          </w:p>
        </w:tc>
        <w:tc>
          <w:tcPr>
            <w:tcW w:type="dxa" w:w="2880"/>
          </w:tcPr>
          <w:p>
            <w:r>
              <w:t>keep or retain (time, money, etc.)</w:t>
            </w:r>
          </w:p>
        </w:tc>
        <w:tc>
          <w:tcPr>
            <w:tcW w:type="dxa" w:w="2880"/>
          </w:tcPr>
          <w:p>
            <w:r>
              <w:t>tiết kiệm</w:t>
            </w:r>
          </w:p>
        </w:tc>
      </w:tr>
      <w:tr>
        <w:tc>
          <w:tcPr>
            <w:tcW w:type="dxa" w:w="2880"/>
          </w:tcPr>
          <w:p>
            <w:r>
              <w:t>daily</w:t>
            </w:r>
          </w:p>
        </w:tc>
        <w:tc>
          <w:tcPr>
            <w:tcW w:type="dxa" w:w="2880"/>
          </w:tcPr>
          <w:p>
            <w:r>
              <w:t>occurring or done every day</w:t>
            </w:r>
          </w:p>
        </w:tc>
        <w:tc>
          <w:tcPr>
            <w:tcW w:type="dxa" w:w="2880"/>
          </w:tcPr>
          <w:p>
            <w:r>
              <w:t>hàng ngày</w:t>
            </w:r>
          </w:p>
        </w:tc>
      </w:tr>
      <w:tr>
        <w:tc>
          <w:tcPr>
            <w:tcW w:type="dxa" w:w="2880"/>
          </w:tcPr>
          <w:p>
            <w:r>
              <w:t>walk</w:t>
            </w:r>
          </w:p>
        </w:tc>
        <w:tc>
          <w:tcPr>
            <w:tcW w:type="dxa" w:w="2880"/>
          </w:tcPr>
          <w:p>
            <w:r>
              <w:t>move by foot</w:t>
            </w:r>
          </w:p>
        </w:tc>
        <w:tc>
          <w:tcPr>
            <w:tcW w:type="dxa" w:w="2880"/>
          </w:tcPr>
          <w:p>
            <w:r>
              <w:t>đi bộ</w:t>
            </w:r>
          </w:p>
        </w:tc>
      </w:tr>
      <w:tr>
        <w:tc>
          <w:tcPr>
            <w:tcW w:type="dxa" w:w="2880"/>
          </w:tcPr>
          <w:p>
            <w:r>
              <w:t>more</w:t>
            </w:r>
          </w:p>
        </w:tc>
        <w:tc>
          <w:tcPr>
            <w:tcW w:type="dxa" w:w="2880"/>
          </w:tcPr>
          <w:p>
            <w:r>
              <w:t>a greater amount or degree</w:t>
            </w:r>
          </w:p>
        </w:tc>
        <w:tc>
          <w:tcPr>
            <w:tcW w:type="dxa" w:w="2880"/>
          </w:tcPr>
          <w:p>
            <w:r>
              <w:t>nhiều hơn</w:t>
            </w:r>
          </w:p>
        </w:tc>
      </w:tr>
      <w:tr>
        <w:tc>
          <w:tcPr>
            <w:tcW w:type="dxa" w:w="2880"/>
          </w:tcPr>
          <w:p>
            <w:r>
              <w:t>drawback</w:t>
            </w:r>
          </w:p>
        </w:tc>
        <w:tc>
          <w:tcPr>
            <w:tcW w:type="dxa" w:w="2880"/>
          </w:tcPr>
          <w:p>
            <w:r>
              <w:t>a disadvantage or negative aspect</w:t>
            </w:r>
          </w:p>
        </w:tc>
        <w:tc>
          <w:tcPr>
            <w:tcW w:type="dxa" w:w="2880"/>
          </w:tcPr>
          <w:p>
            <w:r>
              <w:t>điểm bất lợi</w:t>
            </w:r>
          </w:p>
        </w:tc>
      </w:tr>
      <w:tr>
        <w:tc>
          <w:tcPr>
            <w:tcW w:type="dxa" w:w="2880"/>
          </w:tcPr>
          <w:p>
            <w:r>
              <w:t>crowded</w:t>
            </w:r>
          </w:p>
        </w:tc>
        <w:tc>
          <w:tcPr>
            <w:tcW w:type="dxa" w:w="2880"/>
          </w:tcPr>
          <w:p>
            <w:r>
              <w:t>filled with too many people or things</w:t>
            </w:r>
          </w:p>
        </w:tc>
        <w:tc>
          <w:tcPr>
            <w:tcW w:type="dxa" w:w="2880"/>
          </w:tcPr>
          <w:p>
            <w:r>
              <w:t>đông đúc</w:t>
            </w:r>
          </w:p>
        </w:tc>
      </w:tr>
      <w:tr>
        <w:tc>
          <w:tcPr>
            <w:tcW w:type="dxa" w:w="2880"/>
          </w:tcPr>
          <w:p>
            <w:r>
              <w:t>expensive</w:t>
            </w:r>
          </w:p>
        </w:tc>
        <w:tc>
          <w:tcPr>
            <w:tcW w:type="dxa" w:w="2880"/>
          </w:tcPr>
          <w:p>
            <w:r>
              <w:t>costing a lot of money</w:t>
            </w:r>
          </w:p>
        </w:tc>
        <w:tc>
          <w:tcPr>
            <w:tcW w:type="dxa" w:w="2880"/>
          </w:tcPr>
          <w:p>
            <w:r>
              <w:t>đắt tiền</w:t>
            </w:r>
          </w:p>
        </w:tc>
      </w:tr>
      <w:tr>
        <w:tc>
          <w:tcPr>
            <w:tcW w:type="dxa" w:w="2880"/>
          </w:tcPr>
          <w:p>
            <w:r>
              <w:t>afford</w:t>
            </w:r>
          </w:p>
        </w:tc>
        <w:tc>
          <w:tcPr>
            <w:tcW w:type="dxa" w:w="2880"/>
          </w:tcPr>
          <w:p>
            <w:r>
              <w:t>have enough money to pay for</w:t>
            </w:r>
          </w:p>
        </w:tc>
        <w:tc>
          <w:tcPr>
            <w:tcW w:type="dxa" w:w="2880"/>
          </w:tcPr>
          <w:p>
            <w:r>
              <w:t>đủ khả năng chi trả</w:t>
            </w:r>
          </w:p>
        </w:tc>
      </w:tr>
    </w:tbl>
    <w:p>
      <w:pPr>
        <w:pStyle w:val="Heading3"/>
      </w:pPr>
      <w:r>
        <w:t>Sample Essay</w:t>
      </w:r>
    </w:p>
    <w:p>
      <w:r>
        <w:t>People often think about where to live compared to where they work. In my opinion, I strongly agree with the view that living close to your job can be bad for people. This essay will provide two reasons supporting my idea.</w:t>
      </w:r>
    </w:p>
    <w:p>
      <w:r>
        <w:t>On the one hand, living near your job has some good points. In other words, people save a lot of time on their daily travel in daily life in daily life in daily life. For example, a person can walk to their office in only fifteen minutes. As a result, they have more time for other things in their day. This shows that the travel time is much shorter.</w:t>
      </w:r>
    </w:p>
    <w:p>
      <w:r>
        <w:t>On the other hand, living close to your job has a negative drawback. This is because the local area might become too busy and crowded in daily life in daily life. For example, many houses near the office might be very expensive to buy. As a result, only rich people can afford to live there. This supports the view that it is a financial problem.</w:t>
      </w:r>
    </w:p>
    <w:p>
      <w:r>
        <w:t>In conclusion, I strongly agree with the view that living close to your job can be bad for people. This is clear from hand and other.</w:t>
      </w:r>
    </w:p>
    <w:p>
      <w:r>
        <w:br w:type="page"/>
      </w:r>
    </w:p>
    <w:p>
      <w:pPr>
        <w:pStyle w:val="Heading1"/>
      </w:pPr>
      <w:r>
        <w:t>#18 War of Ideas</w:t>
      </w:r>
    </w:p>
    <w:p>
      <w:r>
        <w:rPr>
          <w:b/>
        </w:rPr>
        <w:t xml:space="preserve">Prompt: </w:t>
      </w:r>
      <w:r>
        <w:t>'In a war of ideas, it is people who get killed'. Does a common man suffer from a group’s ideology? Express your opinion and support the same with reasons and examples.</w:t>
      </w:r>
    </w:p>
    <w:p>
      <w:pPr>
        <w:pStyle w:val="Heading2"/>
      </w:pPr>
      <w:r>
        <w:t>Version 1: AGREE</w:t>
      </w:r>
    </w:p>
    <w:p>
      <w:pPr>
        <w:pStyle w:val="Heading3"/>
      </w:pPr>
      <w:r>
        <w:t>Analysis</w:t>
      </w:r>
    </w:p>
    <w:p>
      <w:r>
        <w:rPr>
          <w:b/>
        </w:rPr>
        <w:t xml:space="preserve">Point one: </w:t>
      </w:r>
      <w:r>
        <w:t>The first point discusses how strong group ideas can hurt a person's life by forcing them to think in one way.</w:t>
      </w:r>
    </w:p>
    <w:p>
      <w:r>
        <w:rPr>
          <w:b/>
        </w:rPr>
        <w:t xml:space="preserve">Point two: </w:t>
      </w:r>
      <w:r>
        <w:t>The second point explains that strong group ideas limit a person's ability to act, making them afraid to speak their minds.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suffer</w:t>
            </w:r>
          </w:p>
        </w:tc>
        <w:tc>
          <w:tcPr>
            <w:tcW w:type="dxa" w:w="2880"/>
          </w:tcPr>
          <w:p>
            <w:r>
              <w:t>to feel pain or distress</w:t>
            </w:r>
          </w:p>
        </w:tc>
        <w:tc>
          <w:tcPr>
            <w:tcW w:type="dxa" w:w="2880"/>
          </w:tcPr>
          <w:p>
            <w:r>
              <w:t>chịu đựng, đau khổ</w:t>
            </w:r>
          </w:p>
        </w:tc>
      </w:tr>
      <w:tr>
        <w:tc>
          <w:tcPr>
            <w:tcW w:type="dxa" w:w="2880"/>
          </w:tcPr>
          <w:p>
            <w:r>
              <w:t>group</w:t>
            </w:r>
          </w:p>
        </w:tc>
        <w:tc>
          <w:tcPr>
            <w:tcW w:type="dxa" w:w="2880"/>
          </w:tcPr>
          <w:p>
            <w:r>
              <w:t>a set of people</w:t>
            </w:r>
          </w:p>
        </w:tc>
        <w:tc>
          <w:tcPr>
            <w:tcW w:type="dxa" w:w="2880"/>
          </w:tcPr>
          <w:p>
            <w:r>
              <w:t>nhóm</w:t>
            </w:r>
          </w:p>
        </w:tc>
      </w:tr>
      <w:tr>
        <w:tc>
          <w:tcPr>
            <w:tcW w:type="dxa" w:w="2880"/>
          </w:tcPr>
          <w:p>
            <w:r>
              <w:t>ideas</w:t>
            </w:r>
          </w:p>
        </w:tc>
        <w:tc>
          <w:tcPr>
            <w:tcW w:type="dxa" w:w="2880"/>
          </w:tcPr>
          <w:p>
            <w:r>
              <w:t>thoughts or beliefs</w:t>
            </w:r>
          </w:p>
        </w:tc>
        <w:tc>
          <w:tcPr>
            <w:tcW w:type="dxa" w:w="2880"/>
          </w:tcPr>
          <w:p>
            <w:r>
              <w:t>ý tưởng, suy nghĩ</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limit</w:t>
            </w:r>
          </w:p>
        </w:tc>
        <w:tc>
          <w:tcPr>
            <w:tcW w:type="dxa" w:w="2880"/>
          </w:tcPr>
          <w:p>
            <w:r>
              <w:t>to restrict or reduce</w:t>
            </w:r>
          </w:p>
        </w:tc>
        <w:tc>
          <w:tcPr>
            <w:tcW w:type="dxa" w:w="2880"/>
          </w:tcPr>
          <w:p>
            <w:r>
              <w:t>giới hạn</w:t>
            </w:r>
          </w:p>
        </w:tc>
      </w:tr>
      <w:tr>
        <w:tc>
          <w:tcPr>
            <w:tcW w:type="dxa" w:w="2880"/>
          </w:tcPr>
          <w:p>
            <w:r>
              <w:t>ability</w:t>
            </w:r>
          </w:p>
        </w:tc>
        <w:tc>
          <w:tcPr>
            <w:tcW w:type="dxa" w:w="2880"/>
          </w:tcPr>
          <w:p>
            <w:r>
              <w:t>the power to do something</w:t>
            </w:r>
          </w:p>
        </w:tc>
        <w:tc>
          <w:tcPr>
            <w:tcW w:type="dxa" w:w="2880"/>
          </w:tcPr>
          <w:p>
            <w:r>
              <w:t>khả năng</w:t>
            </w:r>
          </w:p>
        </w:tc>
      </w:tr>
    </w:tbl>
    <w:p>
      <w:pPr>
        <w:pStyle w:val="Heading3"/>
      </w:pPr>
      <w:r>
        <w:t>Sample Essay</w:t>
      </w:r>
    </w:p>
    <w:p>
      <w:r>
        <w:t>When people fight over ideas, the common person can suffer a lot. In my opinion, I strongly agree with the view that normal people suffer because of very strong beliefs. This essay will provide two reasons supporting my idea.</w:t>
      </w:r>
    </w:p>
    <w:p>
      <w:r>
        <w:t>A person can suffer when a group has strong ideas. In other words, these strong ideas force people to think in one way in daily life in daily life in daily life. For example, a community might say that only one way of living is good. As a result, people who think differently feel bad and are left out. This shows that strong group ideas can hurt a person's life.</w:t>
      </w:r>
    </w:p>
    <w:p>
      <w:r>
        <w:t>Another reason is that strong ideas limit a person's ability to act. This is because people must follow the group's rules to be accepted in daily life in daily life in daily life. For example, a group might tell people they cannot talk to others. As a result, people become afraid to speak their minds or think alone. This supports the view that strong group ideas limit personal ability.</w:t>
      </w:r>
    </w:p>
    <w:p>
      <w:r>
        <w:t>In conclusion, I strongly agree with the view that normal people suffer because of very strong beliefs. This is clear from suffer and another.</w:t>
      </w:r>
    </w:p>
    <w:p>
      <w:pPr>
        <w:pStyle w:val="Heading2"/>
      </w:pPr>
      <w:r>
        <w:t>Version 2: DISAGREE</w:t>
      </w:r>
    </w:p>
    <w:p>
      <w:pPr>
        <w:pStyle w:val="Heading3"/>
      </w:pPr>
      <w:r>
        <w:t>Analysis</w:t>
      </w:r>
    </w:p>
    <w:p>
      <w:r>
        <w:rPr>
          <w:b/>
        </w:rPr>
        <w:t xml:space="preserve">Point one: </w:t>
      </w:r>
      <w:r>
        <w:t>The suffering of a common man is not caused by a group's strong ideas because personal choice allows people to maintain their own thoughts and live normally.</w:t>
      </w:r>
    </w:p>
    <w:p>
      <w:r>
        <w:rPr>
          <w:b/>
        </w:rPr>
        <w:t xml:space="preserve">Point two: </w:t>
      </w:r>
      <w:r>
        <w:t>Differences in thinking do not cause suffering because people can respect different views and maintain relationships despite disagreements.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common man</w:t>
            </w:r>
          </w:p>
        </w:tc>
        <w:tc>
          <w:tcPr>
            <w:tcW w:type="dxa" w:w="2880"/>
          </w:tcPr>
          <w:p>
            <w:r>
              <w:t>an ordinary person</w:t>
            </w:r>
          </w:p>
        </w:tc>
        <w:tc>
          <w:tcPr>
            <w:tcW w:type="dxa" w:w="2880"/>
          </w:tcPr>
          <w:p>
            <w:r>
              <w:t>người bình thường</w:t>
            </w:r>
          </w:p>
        </w:tc>
      </w:tr>
      <w:tr>
        <w:tc>
          <w:tcPr>
            <w:tcW w:type="dxa" w:w="2880"/>
          </w:tcPr>
          <w:p>
            <w:r>
              <w:t>suffer</w:t>
            </w:r>
          </w:p>
        </w:tc>
        <w:tc>
          <w:tcPr>
            <w:tcW w:type="dxa" w:w="2880"/>
          </w:tcPr>
          <w:p>
            <w:r>
              <w:t>to feel pain or distress</w:t>
            </w:r>
          </w:p>
        </w:tc>
        <w:tc>
          <w:tcPr>
            <w:tcW w:type="dxa" w:w="2880"/>
          </w:tcPr>
          <w:p>
            <w:r>
              <w:t>chịu đựng</w:t>
            </w:r>
          </w:p>
        </w:tc>
      </w:tr>
      <w:tr>
        <w:tc>
          <w:tcPr>
            <w:tcW w:type="dxa" w:w="2880"/>
          </w:tcPr>
          <w:p>
            <w:r>
              <w:t>ideas</w:t>
            </w:r>
          </w:p>
        </w:tc>
        <w:tc>
          <w:tcPr>
            <w:tcW w:type="dxa" w:w="2880"/>
          </w:tcPr>
          <w:p>
            <w:r>
              <w:t>thoughts or concepts</w:t>
            </w:r>
          </w:p>
        </w:tc>
        <w:tc>
          <w:tcPr>
            <w:tcW w:type="dxa" w:w="2880"/>
          </w:tcPr>
          <w:p>
            <w:r>
              <w:t>ý tưởng</w:t>
            </w:r>
          </w:p>
        </w:tc>
      </w:tr>
      <w:tr>
        <w:tc>
          <w:tcPr>
            <w:tcW w:type="dxa" w:w="2880"/>
          </w:tcPr>
          <w:p>
            <w:r>
              <w:t>lifestyle</w:t>
            </w:r>
          </w:p>
        </w:tc>
        <w:tc>
          <w:tcPr>
            <w:tcW w:type="dxa" w:w="2880"/>
          </w:tcPr>
          <w:p>
            <w:r>
              <w:t>the way a person lives</w:t>
            </w:r>
          </w:p>
        </w:tc>
        <w:tc>
          <w:tcPr>
            <w:tcW w:type="dxa" w:w="2880"/>
          </w:tcPr>
          <w:p>
            <w:r>
              <w:t>lối sống</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respect</w:t>
            </w:r>
          </w:p>
        </w:tc>
        <w:tc>
          <w:tcPr>
            <w:tcW w:type="dxa" w:w="2880"/>
          </w:tcPr>
          <w:p>
            <w:r>
              <w:t>to show admiration or regard</w:t>
            </w:r>
          </w:p>
        </w:tc>
        <w:tc>
          <w:tcPr>
            <w:tcW w:type="dxa" w:w="2880"/>
          </w:tcPr>
          <w:p>
            <w:r>
              <w:t>tôn trọng</w:t>
            </w:r>
          </w:p>
        </w:tc>
      </w:tr>
    </w:tbl>
    <w:p>
      <w:pPr>
        <w:pStyle w:val="Heading3"/>
      </w:pPr>
      <w:r>
        <w:t>Sample Essay</w:t>
      </w:r>
    </w:p>
    <w:p>
      <w:r>
        <w:t>When people fight over ideas, it is often the people who suffer the most. In my opinion, I strongly disagree with the view that normal people suffer because of very strong beliefs. This essay will provide two reasons supporting my idea.</w:t>
      </w:r>
    </w:p>
    <w:p>
      <w:r>
        <w:t>A common man does not suffer just because of a group's strong ideas. In other words, people can keep their own thoughts and still live a normal life in daily life in daily life. For example, a person can follow a different lifestyle than their community. As a result, they can still find friends and keep their jobs. This shows that personal choice is important for a good life.</w:t>
      </w:r>
    </w:p>
    <w:p>
      <w:r>
        <w:t>A common man does not suffer just because of a group's strong ideas. This is because people have many ways to think about life and things in daily life in daily life. For example, two friends can have different views on politics. As a result, they can still talk to each other and respect each other. This supports the view that differences in thinking do not cause suffering.</w:t>
      </w:r>
    </w:p>
    <w:p>
      <w:r>
        <w:t>In conclusion, I strongly disagree with the view that normal people suffer because of very strong beliefs. This is clear from common and common.</w:t>
      </w:r>
    </w:p>
    <w:p>
      <w:r>
        <w:br w:type="page"/>
      </w:r>
    </w:p>
    <w:p>
      <w:pPr>
        <w:pStyle w:val="Heading1"/>
      </w:pPr>
      <w:r>
        <w:t>#22 Inventions</w:t>
      </w:r>
    </w:p>
    <w:p>
      <w:r>
        <w:rPr>
          <w:b/>
        </w:rPr>
        <w:t xml:space="preserve">Prompt: </w:t>
      </w:r>
      <w:r>
        <w:t>In the past 100 years, there have been many inventions such as antibiotics, airplanes and computers. What do you think is the most important one? Why?</w:t>
      </w:r>
    </w:p>
    <w:p>
      <w:pPr>
        <w:pStyle w:val="Heading2"/>
      </w:pPr>
      <w:r>
        <w:t>Version 1: AGREE</w:t>
      </w:r>
    </w:p>
    <w:p>
      <w:pPr>
        <w:pStyle w:val="Heading3"/>
      </w:pPr>
      <w:r>
        <w:t>Analysis</w:t>
      </w:r>
    </w:p>
    <w:p>
      <w:r>
        <w:rPr>
          <w:b/>
        </w:rPr>
        <w:t xml:space="preserve">Point one: </w:t>
      </w:r>
      <w:r>
        <w:t>Medicine (Antibiotics) is important because it helps people fight sickness and live longer.</w:t>
      </w:r>
    </w:p>
    <w:p>
      <w:r>
        <w:rPr>
          <w:b/>
        </w:rPr>
        <w:t xml:space="preserve">Point two: </w:t>
      </w:r>
      <w:r>
        <w:t>Computers are important because they help people communicate and learn new things.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antibiotics</w:t>
            </w:r>
          </w:p>
        </w:tc>
        <w:tc>
          <w:tcPr>
            <w:tcW w:type="dxa" w:w="2880"/>
          </w:tcPr>
          <w:p>
            <w:r>
              <w:t>medicines that fight bacteria</w:t>
            </w:r>
          </w:p>
        </w:tc>
        <w:tc>
          <w:tcPr>
            <w:tcW w:type="dxa" w:w="2880"/>
          </w:tcPr>
          <w:p>
            <w:r>
              <w:t>thuốc kháng sinh</w:t>
            </w:r>
          </w:p>
        </w:tc>
      </w:tr>
      <w:tr>
        <w:tc>
          <w:tcPr>
            <w:tcW w:type="dxa" w:w="2880"/>
          </w:tcPr>
          <w:p>
            <w:r>
              <w:t>sickness</w:t>
            </w:r>
          </w:p>
        </w:tc>
        <w:tc>
          <w:tcPr>
            <w:tcW w:type="dxa" w:w="2880"/>
          </w:tcPr>
          <w:p>
            <w:r>
              <w:t>being unwell</w:t>
            </w:r>
          </w:p>
        </w:tc>
        <w:tc>
          <w:tcPr>
            <w:tcW w:type="dxa" w:w="2880"/>
          </w:tcPr>
          <w:p>
            <w:r>
              <w:t>bệnh tật</w:t>
            </w:r>
          </w:p>
        </w:tc>
      </w:tr>
      <w:tr>
        <w:tc>
          <w:tcPr>
            <w:tcW w:type="dxa" w:w="2880"/>
          </w:tcPr>
          <w:p>
            <w:r>
              <w:t>communicate</w:t>
            </w:r>
          </w:p>
        </w:tc>
        <w:tc>
          <w:tcPr>
            <w:tcW w:type="dxa" w:w="2880"/>
          </w:tcPr>
          <w:p>
            <w:r>
              <w:t>to talk to others</w:t>
            </w:r>
          </w:p>
        </w:tc>
        <w:tc>
          <w:tcPr>
            <w:tcW w:type="dxa" w:w="2880"/>
          </w:tcPr>
          <w:p>
            <w:r>
              <w:t>giao tiếp</w:t>
            </w:r>
          </w:p>
        </w:tc>
      </w:tr>
      <w:tr>
        <w:tc>
          <w:tcPr>
            <w:tcW w:type="dxa" w:w="2880"/>
          </w:tcPr>
          <w:p>
            <w:r>
              <w:t>learn</w:t>
            </w:r>
          </w:p>
        </w:tc>
        <w:tc>
          <w:tcPr>
            <w:tcW w:type="dxa" w:w="2880"/>
          </w:tcPr>
          <w:p>
            <w:r>
              <w:t>to get knowledge</w:t>
            </w:r>
          </w:p>
        </w:tc>
        <w:tc>
          <w:tcPr>
            <w:tcW w:type="dxa" w:w="2880"/>
          </w:tcPr>
          <w:p>
            <w:r>
              <w:t>học hỏi</w:t>
            </w:r>
          </w:p>
        </w:tc>
      </w:tr>
      <w:tr>
        <w:tc>
          <w:tcPr>
            <w:tcW w:type="dxa" w:w="2880"/>
          </w:tcPr>
          <w:p>
            <w:r>
              <w:t>important</w:t>
            </w:r>
          </w:p>
        </w:tc>
        <w:tc>
          <w:tcPr>
            <w:tcW w:type="dxa" w:w="2880"/>
          </w:tcPr>
          <w:p>
            <w:r>
              <w:t>having much value</w:t>
            </w:r>
          </w:p>
        </w:tc>
        <w:tc>
          <w:tcPr>
            <w:tcW w:type="dxa" w:w="2880"/>
          </w:tcPr>
          <w:p>
            <w:r>
              <w:t>quan trọng</w:t>
            </w:r>
          </w:p>
        </w:tc>
      </w:tr>
      <w:tr>
        <w:tc>
          <w:tcPr>
            <w:tcW w:type="dxa" w:w="2880"/>
          </w:tcPr>
          <w:p>
            <w:r>
              <w:t>live</w:t>
            </w:r>
          </w:p>
        </w:tc>
        <w:tc>
          <w:tcPr>
            <w:tcW w:type="dxa" w:w="2880"/>
          </w:tcPr>
          <w:p>
            <w:r>
              <w:t>to exist</w:t>
            </w:r>
          </w:p>
        </w:tc>
        <w:tc>
          <w:tcPr>
            <w:tcW w:type="dxa" w:w="2880"/>
          </w:tcPr>
          <w:p>
            <w:r>
              <w:t>sống</w:t>
            </w:r>
          </w:p>
        </w:tc>
      </w:tr>
    </w:tbl>
    <w:p>
      <w:pPr>
        <w:pStyle w:val="Heading3"/>
      </w:pPr>
      <w:r>
        <w:t>Sample Essay</w:t>
      </w:r>
    </w:p>
    <w:p>
      <w:r>
        <w:t>Over the last hundred years, many new inventions have changed how people live. In my opinion, I strongly agree with the view that inventions have made people's lives better in many ways. This essay will provide two reasons supporting my idea.</w:t>
      </w:r>
    </w:p>
    <w:p>
      <w:r>
        <w:t>Antibiotics are one of the most important inventions. In other words, these medicines help people fight sickness in daily life in daily life in daily life in daily life today. For example, doctors use antibiotics to treat bacterial infections in daily life in daily life in daily life. As a result, people can live longer and stay healthy. This shows that medicine is very important for life.</w:t>
      </w:r>
    </w:p>
    <w:p>
      <w:r>
        <w:t>Computers are also a very important invention. This is because they help us communicate and learn new things in daily life in daily life in daily life today today. For example, students use computers to find information for school in daily life in daily life in daily life. As a result, people can share knowledge with many people. This supports the view that computers change our learning.</w:t>
      </w:r>
    </w:p>
    <w:p>
      <w:r>
        <w:t>In conclusion, I strongly agree with the view that inventions have made people's lives better in many ways. This is clear from antibiotics and computers.</w:t>
      </w:r>
    </w:p>
    <w:p>
      <w:pPr>
        <w:pStyle w:val="Heading2"/>
      </w:pPr>
      <w:r>
        <w:t>Version 2: DISAGREE</w:t>
      </w:r>
    </w:p>
    <w:p>
      <w:pPr>
        <w:pStyle w:val="Heading3"/>
      </w:pPr>
      <w:r>
        <w:t>Analysis</w:t>
      </w:r>
    </w:p>
    <w:p>
      <w:r>
        <w:rPr>
          <w:b/>
        </w:rPr>
        <w:t xml:space="preserve">Point one: </w:t>
      </w:r>
      <w:r>
        <w:t>Inventions can create new problems for people's lives, such as the need for fuel and money.</w:t>
      </w:r>
    </w:p>
    <w:p>
      <w:r>
        <w:rPr>
          <w:b/>
        </w:rPr>
        <w:t xml:space="preserve">Point two: </w:t>
      </w:r>
      <w:r>
        <w:t>Inventions change how people connect with each other, leading to less real-life contact.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invention</w:t>
            </w:r>
          </w:p>
        </w:tc>
        <w:tc>
          <w:tcPr>
            <w:tcW w:type="dxa" w:w="2880"/>
          </w:tcPr>
          <w:p>
            <w:r>
              <w:t>a new thing</w:t>
            </w:r>
          </w:p>
        </w:tc>
        <w:tc>
          <w:tcPr>
            <w:tcW w:type="dxa" w:w="2880"/>
          </w:tcPr>
          <w:p>
            <w:r>
              <w:t>sự sáng chế</w:t>
            </w:r>
          </w:p>
        </w:tc>
      </w:tr>
      <w:tr>
        <w:tc>
          <w:tcPr>
            <w:tcW w:type="dxa" w:w="2880"/>
          </w:tcPr>
          <w:p>
            <w:r>
              <w:t>machine</w:t>
            </w:r>
          </w:p>
        </w:tc>
        <w:tc>
          <w:tcPr>
            <w:tcW w:type="dxa" w:w="2880"/>
          </w:tcPr>
          <w:p>
            <w:r>
              <w:t>a device</w:t>
            </w:r>
          </w:p>
        </w:tc>
        <w:tc>
          <w:tcPr>
            <w:tcW w:type="dxa" w:w="2880"/>
          </w:tcPr>
          <w:p>
            <w:r>
              <w:t>cỗ máy</w:t>
            </w:r>
          </w:p>
        </w:tc>
      </w:tr>
      <w:tr>
        <w:tc>
          <w:tcPr>
            <w:tcW w:type="dxa" w:w="2880"/>
          </w:tcPr>
          <w:p>
            <w:r>
              <w:t>power</w:t>
            </w:r>
          </w:p>
        </w:tc>
        <w:tc>
          <w:tcPr>
            <w:tcW w:type="dxa" w:w="2880"/>
          </w:tcPr>
          <w:p>
            <w:r>
              <w:t>energy</w:t>
            </w:r>
          </w:p>
        </w:tc>
        <w:tc>
          <w:tcPr>
            <w:tcW w:type="dxa" w:w="2880"/>
          </w:tcPr>
          <w:p>
            <w:r>
              <w:t>năng lượng</w:t>
            </w:r>
          </w:p>
        </w:tc>
      </w:tr>
      <w:tr>
        <w:tc>
          <w:tcPr>
            <w:tcW w:type="dxa" w:w="2880"/>
          </w:tcPr>
          <w:p>
            <w:r>
              <w:t>fuel</w:t>
            </w:r>
          </w:p>
        </w:tc>
        <w:tc>
          <w:tcPr>
            <w:tcW w:type="dxa" w:w="2880"/>
          </w:tcPr>
          <w:p>
            <w:r>
              <w:t>gas for engines</w:t>
            </w:r>
          </w:p>
        </w:tc>
        <w:tc>
          <w:tcPr>
            <w:tcW w:type="dxa" w:w="2880"/>
          </w:tcPr>
          <w:p>
            <w:r>
              <w:t>nhiên liệu</w:t>
            </w:r>
          </w:p>
        </w:tc>
      </w:tr>
      <w:tr>
        <w:tc>
          <w:tcPr>
            <w:tcW w:type="dxa" w:w="2880"/>
          </w:tcPr>
          <w:p>
            <w:r>
              <w:t>connect</w:t>
            </w:r>
          </w:p>
        </w:tc>
        <w:tc>
          <w:tcPr>
            <w:tcW w:type="dxa" w:w="2880"/>
          </w:tcPr>
          <w:p>
            <w:r>
              <w:t>to link up</w:t>
            </w:r>
          </w:p>
        </w:tc>
        <w:tc>
          <w:tcPr>
            <w:tcW w:type="dxa" w:w="2880"/>
          </w:tcPr>
          <w:p>
            <w:r>
              <w:t>kết nối</w:t>
            </w:r>
          </w:p>
        </w:tc>
      </w:tr>
      <w:tr>
        <w:tc>
          <w:tcPr>
            <w:tcW w:type="dxa" w:w="2880"/>
          </w:tcPr>
          <w:p>
            <w:r>
              <w:t>relationship</w:t>
            </w:r>
          </w:p>
        </w:tc>
        <w:tc>
          <w:tcPr>
            <w:tcW w:type="dxa" w:w="2880"/>
          </w:tcPr>
          <w:p>
            <w:r>
              <w:t>connection between people</w:t>
            </w:r>
          </w:p>
        </w:tc>
        <w:tc>
          <w:tcPr>
            <w:tcW w:type="dxa" w:w="2880"/>
          </w:tcPr>
          <w:p>
            <w:r>
              <w:t>mối quan hệ</w:t>
            </w:r>
          </w:p>
        </w:tc>
      </w:tr>
    </w:tbl>
    <w:p>
      <w:pPr>
        <w:pStyle w:val="Heading3"/>
      </w:pPr>
      <w:r>
        <w:t>Sample Essay</w:t>
      </w:r>
    </w:p>
    <w:p>
      <w:r>
        <w:t>In the last one hundred years, people have made many new inventions, like planes and medicines. In my opinion, I strongly disagree with the view that inventions have made people's lives better in many ways. This essay will provide two reasons supporting my idea.</w:t>
      </w:r>
    </w:p>
    <w:p>
      <w:r>
        <w:t>Some inventions have caused problems for people's lives. In other words, some new things make life more difficult in daily life in daily life in daily life in daily life. For example, many machines need a lot of power and fuel in daily life. As a result, people must spend much money on gas and electricity. This shows that these inventions create new problems for the world.</w:t>
      </w:r>
    </w:p>
    <w:p>
      <w:r>
        <w:t>Other inventions change how people connect with each other. This is because modern tools change our real-life contact in daily life in daily life in daily life in daily life. For example, people use phones to talk instead of meeting face to face. As a result, people feel alone even when they use these tools. This supports the view that these inventions hurt our personal relationships.</w:t>
      </w:r>
    </w:p>
    <w:p>
      <w:r>
        <w:t>In conclusion, I strongly disagree with the view that inventions have made people's lives better in many ways. This is clear from inventions and other.</w:t>
      </w:r>
    </w:p>
    <w:p>
      <w:r>
        <w:br w:type="page"/>
      </w:r>
    </w:p>
    <w:p>
      <w:pPr>
        <w:pStyle w:val="Heading1"/>
      </w:pPr>
      <w:r>
        <w:t>#23 Extreme Sports</w:t>
      </w:r>
    </w:p>
    <w:p>
      <w:r>
        <w:rPr>
          <w:b/>
        </w:rPr>
        <w:t xml:space="preserve">Prompt: </w:t>
      </w:r>
      <w:r>
        <w:t>In your opinion, what are the advantages and disadvantages of extreme or adventure sports?</w:t>
      </w:r>
    </w:p>
    <w:p>
      <w:pPr>
        <w:pStyle w:val="Heading2"/>
      </w:pPr>
      <w:r>
        <w:t>Version 1: MORE BENEFITS</w:t>
      </w:r>
    </w:p>
    <w:p>
      <w:pPr>
        <w:pStyle w:val="Heading3"/>
      </w:pPr>
      <w:r>
        <w:t>Analysis</w:t>
      </w:r>
    </w:p>
    <w:p>
      <w:r>
        <w:rPr>
          <w:b/>
        </w:rPr>
        <w:t xml:space="preserve">Point one: </w:t>
      </w:r>
      <w:r>
        <w:t>One advantage of these sports is that they help people build a strong body, making them more fit and skilled in daily life.</w:t>
      </w:r>
    </w:p>
    <w:p>
      <w:r>
        <w:rPr>
          <w:b/>
        </w:rPr>
        <w:t xml:space="preserve">Point two: </w:t>
      </w:r>
      <w:r>
        <w:t>However, a clear disadvantage is the risk of injury due to high speeds and big falls, requiring special training and good equipment.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daily life</w:t>
            </w:r>
          </w:p>
        </w:tc>
        <w:tc>
          <w:tcPr>
            <w:tcW w:type="dxa" w:w="2880"/>
          </w:tcPr>
          <w:p>
            <w:r>
              <w:t>relating to the day-to-day existence</w:t>
            </w:r>
          </w:p>
        </w:tc>
        <w:tc>
          <w:tcPr>
            <w:tcW w:type="dxa" w:w="2880"/>
          </w:tcPr>
          <w:p>
            <w:r>
              <w:t>cuộc sống hàng ngày</w:t>
            </w:r>
          </w:p>
        </w:tc>
      </w:tr>
      <w:tr>
        <w:tc>
          <w:tcPr>
            <w:tcW w:type="dxa" w:w="2880"/>
          </w:tcPr>
          <w:p>
            <w:r>
              <w:t>strongly agree</w:t>
            </w:r>
          </w:p>
        </w:tc>
        <w:tc>
          <w:tcPr>
            <w:tcW w:type="dxa" w:w="2880"/>
          </w:tcPr>
          <w:p>
            <w:r>
              <w:t>to hold a firm opinion</w:t>
            </w:r>
          </w:p>
        </w:tc>
        <w:tc>
          <w:tcPr>
            <w:tcW w:type="dxa" w:w="2880"/>
          </w:tcPr>
          <w:p>
            <w:r>
              <w:t>hoàn toàn đồng ý</w:t>
            </w:r>
          </w:p>
        </w:tc>
      </w:tr>
      <w:tr>
        <w:tc>
          <w:tcPr>
            <w:tcW w:type="dxa" w:w="2880"/>
          </w:tcPr>
          <w:p>
            <w:r>
              <w:t>dangerous sports</w:t>
            </w:r>
          </w:p>
        </w:tc>
        <w:tc>
          <w:tcPr>
            <w:tcW w:type="dxa" w:w="2880"/>
          </w:tcPr>
          <w:p>
            <w:r>
              <w:t>sports that involve risk</w:t>
            </w:r>
          </w:p>
        </w:tc>
        <w:tc>
          <w:tcPr>
            <w:tcW w:type="dxa" w:w="2880"/>
          </w:tcPr>
          <w:p>
            <w:r>
              <w:t>các môn thể thao nguy hiểm</w:t>
            </w:r>
          </w:p>
        </w:tc>
      </w:tr>
      <w:tr>
        <w:tc>
          <w:tcPr>
            <w:tcW w:type="dxa" w:w="2880"/>
          </w:tcPr>
          <w:p>
            <w:r>
              <w:t>more benefits</w:t>
            </w:r>
          </w:p>
        </w:tc>
        <w:tc>
          <w:tcPr>
            <w:tcW w:type="dxa" w:w="2880"/>
          </w:tcPr>
          <w:p>
            <w:r>
              <w:t>greater advantages</w:t>
            </w:r>
          </w:p>
        </w:tc>
        <w:tc>
          <w:tcPr>
            <w:tcW w:type="dxa" w:w="2880"/>
          </w:tcPr>
          <w:p>
            <w:r>
              <w:t>nhiều lợi ích hơn</w:t>
            </w:r>
          </w:p>
        </w:tc>
      </w:tr>
      <w:tr>
        <w:tc>
          <w:tcPr>
            <w:tcW w:type="dxa" w:w="2880"/>
          </w:tcPr>
          <w:p>
            <w:r>
              <w:t>benefits than</w:t>
            </w:r>
          </w:p>
        </w:tc>
        <w:tc>
          <w:tcPr>
            <w:tcW w:type="dxa" w:w="2880"/>
          </w:tcPr>
          <w:p>
            <w:r>
              <w:t>advantages compared to</w:t>
            </w:r>
          </w:p>
        </w:tc>
        <w:tc>
          <w:tcPr>
            <w:tcW w:type="dxa" w:w="2880"/>
          </w:tcPr>
          <w:p>
            <w:r>
              <w:t>lợi ích hơn</w:t>
            </w:r>
          </w:p>
        </w:tc>
      </w:tr>
      <w:tr>
        <w:tc>
          <w:tcPr>
            <w:tcW w:type="dxa" w:w="2880"/>
          </w:tcPr>
          <w:p>
            <w:r>
              <w:t>one clear</w:t>
            </w:r>
          </w:p>
        </w:tc>
        <w:tc>
          <w:tcPr>
            <w:tcW w:type="dxa" w:w="2880"/>
          </w:tcPr>
          <w:p>
            <w:r>
              <w:t>a distinct advantage</w:t>
            </w:r>
          </w:p>
        </w:tc>
        <w:tc>
          <w:tcPr>
            <w:tcW w:type="dxa" w:w="2880"/>
          </w:tcPr>
          <w:p>
            <w:r>
              <w:t>một lợi thế rõ ràng</w:t>
            </w:r>
          </w:p>
        </w:tc>
      </w:tr>
      <w:tr>
        <w:tc>
          <w:tcPr>
            <w:tcW w:type="dxa" w:w="2880"/>
          </w:tcPr>
          <w:p>
            <w:r>
              <w:t>strong</w:t>
            </w:r>
          </w:p>
        </w:tc>
        <w:tc>
          <w:tcPr>
            <w:tcW w:type="dxa" w:w="2880"/>
          </w:tcPr>
          <w:p>
            <w:r>
              <w:t>powerful or robust</w:t>
            </w:r>
          </w:p>
        </w:tc>
        <w:tc>
          <w:tcPr>
            <w:tcW w:type="dxa" w:w="2880"/>
          </w:tcPr>
          <w:p>
            <w:r>
              <w:t>mạnh mẽ</w:t>
            </w:r>
          </w:p>
        </w:tc>
      </w:tr>
      <w:tr>
        <w:tc>
          <w:tcPr>
            <w:tcW w:type="dxa" w:w="2880"/>
          </w:tcPr>
          <w:p>
            <w:r>
              <w:t>other</w:t>
            </w:r>
          </w:p>
        </w:tc>
        <w:tc>
          <w:tcPr>
            <w:tcW w:type="dxa" w:w="2880"/>
          </w:tcPr>
          <w:p>
            <w:r>
              <w:t>different or remaining</w:t>
            </w:r>
          </w:p>
        </w:tc>
        <w:tc>
          <w:tcPr>
            <w:tcW w:type="dxa" w:w="2880"/>
          </w:tcPr>
          <w:p>
            <w:r>
              <w:t>khác</w:t>
            </w:r>
          </w:p>
        </w:tc>
      </w:tr>
      <w:tr>
        <w:tc>
          <w:tcPr>
            <w:tcW w:type="dxa" w:w="2880"/>
          </w:tcPr>
          <w:p>
            <w:r>
              <w:t>example</w:t>
            </w:r>
          </w:p>
        </w:tc>
        <w:tc>
          <w:tcPr>
            <w:tcW w:type="dxa" w:w="2880"/>
          </w:tcPr>
          <w:p>
            <w:r>
              <w:t>an illustration</w:t>
            </w:r>
          </w:p>
        </w:tc>
        <w:tc>
          <w:tcPr>
            <w:tcW w:type="dxa" w:w="2880"/>
          </w:tcPr>
          <w:p>
            <w:r>
              <w:t>ví dụ</w:t>
            </w:r>
          </w:p>
        </w:tc>
      </w:tr>
      <w:tr>
        <w:tc>
          <w:tcPr>
            <w:tcW w:type="dxa" w:w="2880"/>
          </w:tcPr>
          <w:p>
            <w:r>
              <w:t>activities</w:t>
            </w:r>
          </w:p>
        </w:tc>
        <w:tc>
          <w:tcPr>
            <w:tcW w:type="dxa" w:w="2880"/>
          </w:tcPr>
          <w:p>
            <w:r>
              <w:t>things done</w:t>
            </w:r>
          </w:p>
        </w:tc>
        <w:tc>
          <w:tcPr>
            <w:tcW w:type="dxa" w:w="2880"/>
          </w:tcPr>
          <w:p>
            <w:r>
              <w:t>các hoạt động</w:t>
            </w:r>
          </w:p>
        </w:tc>
      </w:tr>
    </w:tbl>
    <w:p>
      <w:pPr>
        <w:pStyle w:val="Heading3"/>
      </w:pPr>
      <w:r>
        <w:t>Sample Essay</w:t>
      </w:r>
    </w:p>
    <w:p>
      <w:r>
        <w:t>Extreme sports are fun activities that many people enjoy doing outside. In my opinion, I strongly agree with the view that dangerous sports bring more benefits than problems. This essay will provide two reasons supporting my idea.</w:t>
      </w:r>
    </w:p>
    <w:p>
      <w:r>
        <w:t>On the one hand, One clear advantage is that these sports help people build a strong body. In other words, they make people more fit and strong in daily life. For example, mountain biking requires much muscle power and good balance in daily life. As a result, participants become much stronger and more skilled in daily life. This shows that these activities improve physical fitness.</w:t>
      </w:r>
    </w:p>
    <w:p>
      <w:r>
        <w:t>On the other hand, Another reason is that these sports have a clear disadvantage: the risk of injury. This is because the activities involve high speeds and big falls in daily life. For example, jumping from a plane carries a chance of serious hurt if things go wrong in daily life. As a result, people need special training and good equipment in daily life. This supports the view that the risk of injury is a major problem.</w:t>
      </w:r>
    </w:p>
    <w:p>
      <w:r>
        <w:t>In conclusion, I strongly agree with the view that dangerous sports bring more benefits than problems. This is clear from advantage and sports.</w:t>
      </w:r>
    </w:p>
    <w:p>
      <w:pPr>
        <w:pStyle w:val="Heading2"/>
      </w:pPr>
      <w:r>
        <w:t>Version 2: MORE DRAWBACKS</w:t>
      </w:r>
    </w:p>
    <w:p>
      <w:pPr>
        <w:pStyle w:val="Heading3"/>
      </w:pPr>
      <w:r>
        <w:t>Analysis</w:t>
      </w:r>
    </w:p>
    <w:p>
      <w:r>
        <w:rPr>
          <w:b/>
        </w:rPr>
        <w:t xml:space="preserve">Point one: </w:t>
      </w:r>
      <w:r>
        <w:t>The main advantage of extreme sports is that they help people build a strong body and improve physical fitness.</w:t>
      </w:r>
    </w:p>
    <w:p>
      <w:r>
        <w:rPr>
          <w:b/>
        </w:rPr>
        <w:t xml:space="preserve">Point two: </w:t>
      </w:r>
      <w:r>
        <w:t>The main disadvantage of extreme sports is that they carry high risks, which can lead to serious injury.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physical fitness</w:t>
            </w:r>
          </w:p>
        </w:tc>
        <w:tc>
          <w:tcPr>
            <w:tcW w:type="dxa" w:w="2880"/>
          </w:tcPr>
          <w:p>
            <w:r>
              <w:t>good health and strength</w:t>
            </w:r>
          </w:p>
        </w:tc>
        <w:tc>
          <w:tcPr>
            <w:tcW w:type="dxa" w:w="2880"/>
          </w:tcPr>
          <w:p>
            <w:r>
              <w:t>sức khỏe thể chất</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cycling</w:t>
            </w:r>
          </w:p>
        </w:tc>
        <w:tc>
          <w:tcPr>
            <w:tcW w:type="dxa" w:w="2880"/>
          </w:tcPr>
          <w:p>
            <w:r>
              <w:t>riding a bicycle</w:t>
            </w:r>
          </w:p>
        </w:tc>
        <w:tc>
          <w:tcPr>
            <w:tcW w:type="dxa" w:w="2880"/>
          </w:tcPr>
          <w:p>
            <w:r>
              <w:t>đi xe đạp</w:t>
            </w:r>
          </w:p>
        </w:tc>
      </w:tr>
      <w:tr>
        <w:tc>
          <w:tcPr>
            <w:tcW w:type="dxa" w:w="2880"/>
          </w:tcPr>
          <w:p>
            <w:r>
              <w:t>injury</w:t>
            </w:r>
          </w:p>
        </w:tc>
        <w:tc>
          <w:tcPr>
            <w:tcW w:type="dxa" w:w="2880"/>
          </w:tcPr>
          <w:p>
            <w:r>
              <w:t>getting hurt</w:t>
            </w:r>
          </w:p>
        </w:tc>
        <w:tc>
          <w:tcPr>
            <w:tcW w:type="dxa" w:w="2880"/>
          </w:tcPr>
          <w:p>
            <w:r>
              <w:t>chấn thương</w:t>
            </w:r>
          </w:p>
        </w:tc>
      </w:tr>
      <w:tr>
        <w:tc>
          <w:tcPr>
            <w:tcW w:type="dxa" w:w="2880"/>
          </w:tcPr>
          <w:p>
            <w:r>
              <w:t>strong body</w:t>
            </w:r>
          </w:p>
        </w:tc>
        <w:tc>
          <w:tcPr>
            <w:tcW w:type="dxa" w:w="2880"/>
          </w:tcPr>
          <w:p>
            <w:r>
              <w:t>healthy and powerful body</w:t>
            </w:r>
          </w:p>
        </w:tc>
        <w:tc>
          <w:tcPr>
            <w:tcW w:type="dxa" w:w="2880"/>
          </w:tcPr>
          <w:p>
            <w:r>
              <w:t>cơ thể khỏe mạnh</w:t>
            </w:r>
          </w:p>
        </w:tc>
      </w:tr>
      <w:tr>
        <w:tc>
          <w:tcPr>
            <w:tcW w:type="dxa" w:w="2880"/>
          </w:tcPr>
          <w:p>
            <w:r>
              <w:t>risk</w:t>
            </w:r>
          </w:p>
        </w:tc>
        <w:tc>
          <w:tcPr>
            <w:tcW w:type="dxa" w:w="2880"/>
          </w:tcPr>
          <w:p>
            <w:r>
              <w:t>chance of danger</w:t>
            </w:r>
          </w:p>
        </w:tc>
        <w:tc>
          <w:tcPr>
            <w:tcW w:type="dxa" w:w="2880"/>
          </w:tcPr>
          <w:p>
            <w:r>
              <w:t>rủi ro</w:t>
            </w:r>
          </w:p>
        </w:tc>
      </w:tr>
    </w:tbl>
    <w:p>
      <w:pPr>
        <w:pStyle w:val="Heading3"/>
      </w:pPr>
      <w:r>
        <w:t>Sample Essay</w:t>
      </w:r>
    </w:p>
    <w:p>
      <w:r>
        <w:t>Extreme sports are activities that involve great danger and high levels of risk. In my opinion, I strongly agree with the view that dangerous sports bring more problems than benefits. This essay will provide two reasons supporting my idea.</w:t>
      </w:r>
    </w:p>
    <w:p>
      <w:r>
        <w:t>On the one hand, One clear advantage is that these sports help people build a strong body. In other words, they require physical effort and skill in daily life. For example, cycling long distances makes people use their legs and arms a lot in daily life. As a result, people become much stronger and more fit in daily life. This shows that these activities help people improve their physical fitness.</w:t>
      </w:r>
    </w:p>
    <w:p>
      <w:r>
        <w:t>On the other hand, Another reason is that these sports have many negative drawbacks. This is because the chance of getting hurt is very high in daily life. For example, a fall from a high place can cause serious injury in daily life. As a result, people might need a long time in the hospital in daily life. This supports the view that the risks are too big.</w:t>
      </w:r>
    </w:p>
    <w:p>
      <w:r>
        <w:t>In conclusion, I strongly agree with the view that dangerous sports bring more problems than benefits. This is clear from advantage and sports.</w:t>
      </w:r>
    </w:p>
    <w:p>
      <w:r>
        <w:br w:type="page"/>
      </w:r>
    </w:p>
    <w:p>
      <w:pPr>
        <w:pStyle w:val="Heading1"/>
      </w:pPr>
      <w:r>
        <w:t>#53 Digital Age</w:t>
      </w:r>
    </w:p>
    <w:p>
      <w:r>
        <w:rPr>
          <w:b/>
        </w:rPr>
        <w:t xml:space="preserve">Prompt: </w:t>
      </w:r>
      <w:r>
        <w:t>Some people claim that the digital age has made us lazier, while others claim it has made us more knowledgeable. Discuss both opinions, and use examples to support them.</w:t>
      </w:r>
    </w:p>
    <w:p>
      <w:pPr>
        <w:pStyle w:val="Heading2"/>
      </w:pPr>
      <w:r>
        <w:t>Version 1: LAZIER</w:t>
      </w:r>
    </w:p>
    <w:p>
      <w:pPr>
        <w:pStyle w:val="Heading3"/>
      </w:pPr>
      <w:r>
        <w:t>Analysis</w:t>
      </w:r>
    </w:p>
    <w:p>
      <w:r>
        <w:rPr>
          <w:b/>
        </w:rPr>
        <w:t xml:space="preserve">Point one: </w:t>
      </w:r>
      <w:r>
        <w:t>The digital age makes people less active because they depend on technology for simple answers.</w:t>
      </w:r>
    </w:p>
    <w:p>
      <w:r>
        <w:rPr>
          <w:b/>
        </w:rPr>
        <w:t xml:space="preserve">Point two: </w:t>
      </w:r>
      <w:r>
        <w:t>The digital age makes people more knowledgeable because they can find many facts on the internet.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less active</w:t>
            </w:r>
          </w:p>
        </w:tc>
        <w:tc>
          <w:tcPr>
            <w:tcW w:type="dxa" w:w="2880"/>
          </w:tcPr>
          <w:p>
            <w:r>
              <w:t>not energetic</w:t>
            </w:r>
          </w:p>
        </w:tc>
        <w:tc>
          <w:tcPr>
            <w:tcW w:type="dxa" w:w="2880"/>
          </w:tcPr>
          <w:p>
            <w:r>
              <w:t>ít năng động hơn</w:t>
            </w:r>
          </w:p>
        </w:tc>
      </w:tr>
      <w:tr>
        <w:tc>
          <w:tcPr>
            <w:tcW w:type="dxa" w:w="2880"/>
          </w:tcPr>
          <w:p>
            <w:r>
              <w:t>knowledgeable</w:t>
            </w:r>
          </w:p>
        </w:tc>
        <w:tc>
          <w:tcPr>
            <w:tcW w:type="dxa" w:w="2880"/>
          </w:tcPr>
          <w:p>
            <w:r>
              <w:t>having a lot of knowledge</w:t>
            </w:r>
          </w:p>
        </w:tc>
        <w:tc>
          <w:tcPr>
            <w:tcW w:type="dxa" w:w="2880"/>
          </w:tcPr>
          <w:p>
            <w:r>
              <w:t>am hiểu/có nhiều kiến thức</w:t>
            </w:r>
          </w:p>
        </w:tc>
      </w:tr>
      <w:tr>
        <w:tc>
          <w:tcPr>
            <w:tcW w:type="dxa" w:w="2880"/>
          </w:tcPr>
          <w:p>
            <w:r>
              <w:t>depend</w:t>
            </w:r>
          </w:p>
        </w:tc>
        <w:tc>
          <w:tcPr>
            <w:tcW w:type="dxa" w:w="2880"/>
          </w:tcPr>
          <w:p>
            <w:r>
              <w:t>rely on</w:t>
            </w:r>
          </w:p>
        </w:tc>
        <w:tc>
          <w:tcPr>
            <w:tcW w:type="dxa" w:w="2880"/>
          </w:tcPr>
          <w:p>
            <w:r>
              <w:t>phụ thuộc vào</w:t>
            </w:r>
          </w:p>
        </w:tc>
      </w:tr>
      <w:tr>
        <w:tc>
          <w:tcPr>
            <w:tcW w:type="dxa" w:w="2880"/>
          </w:tcPr>
          <w:p>
            <w:r>
              <w:t>research</w:t>
            </w:r>
          </w:p>
        </w:tc>
        <w:tc>
          <w:tcPr>
            <w:tcW w:type="dxa" w:w="2880"/>
          </w:tcPr>
          <w:p>
            <w:r>
              <w:t>to study or investigate</w:t>
            </w:r>
          </w:p>
        </w:tc>
        <w:tc>
          <w:tcPr>
            <w:tcW w:type="dxa" w:w="2880"/>
          </w:tcPr>
          <w:p>
            <w:r>
              <w:t>nghiên cứu</w:t>
            </w:r>
          </w:p>
        </w:tc>
      </w:tr>
      <w:tr>
        <w:tc>
          <w:tcPr>
            <w:tcW w:type="dxa" w:w="2880"/>
          </w:tcPr>
          <w:p>
            <w:r>
              <w:t>technology</w:t>
            </w:r>
          </w:p>
        </w:tc>
        <w:tc>
          <w:tcPr>
            <w:tcW w:type="dxa" w:w="2880"/>
          </w:tcPr>
          <w:p>
            <w:r>
              <w:t>tools and machines</w:t>
            </w:r>
          </w:p>
        </w:tc>
        <w:tc>
          <w:tcPr>
            <w:tcW w:type="dxa" w:w="2880"/>
          </w:tcPr>
          <w:p>
            <w:r>
              <w:t>công nghệ</w:t>
            </w:r>
          </w:p>
        </w:tc>
      </w:tr>
    </w:tbl>
    <w:p>
      <w:pPr>
        <w:pStyle w:val="Heading3"/>
      </w:pPr>
      <w:r>
        <w:t>Sample Essay</w:t>
      </w:r>
    </w:p>
    <w:p>
      <w:r>
        <w:t>Some people say that the digital age has changed us in different ways. In my opinion, I strongly agree with the view that the digital age has made us lazier. This essay will provide two reasons supporting my idea.</w:t>
      </w:r>
    </w:p>
    <w:p>
      <w:r>
        <w:t>On the one hand, The digital age makes people less active. In other words, people do not use their minds as much in daily life in daily life in daily life today today. For example, they use phones to find simple answers instead of reading books in daily life in daily life. As a result, they do not learn how to think for themselves. This shows that people depend too much on technology.</w:t>
      </w:r>
    </w:p>
    <w:p>
      <w:r>
        <w:t>On the other hand, The digital age makes people more knowledgeable. This is because people can find many facts on the internet in daily life in daily life in daily life today today. For example, students can research history from many sources in daily life in daily life. As a result, they learn about many topics quickly. This supports the view that technology helps us learn more.</w:t>
      </w:r>
    </w:p>
    <w:p>
      <w:r>
        <w:t>In conclusion, I strongly agree with the view that the digital age has made us lazier. This is clear from hand and other.</w:t>
      </w:r>
    </w:p>
    <w:p>
      <w:pPr>
        <w:pStyle w:val="Heading2"/>
      </w:pPr>
      <w:r>
        <w:t>Version 2: MORE KNOWLEDGEABLE</w:t>
      </w:r>
    </w:p>
    <w:p>
      <w:pPr>
        <w:pStyle w:val="Heading3"/>
      </w:pPr>
      <w:r>
        <w:t>Analysis</w:t>
      </w:r>
    </w:p>
    <w:p>
      <w:r>
        <w:rPr>
          <w:b/>
        </w:rPr>
        <w:t xml:space="preserve">Point one: </w:t>
      </w:r>
      <w:r>
        <w:t>The digital age can make people less active because they spend too much time on screens.</w:t>
      </w:r>
    </w:p>
    <w:p>
      <w:r>
        <w:rPr>
          <w:b/>
        </w:rPr>
        <w:t xml:space="preserve">Point two: </w:t>
      </w:r>
      <w:r>
        <w:t>The digital age provides easy access to information, which helps people learn many things.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knowledgeable</w:t>
            </w:r>
          </w:p>
        </w:tc>
        <w:tc>
          <w:tcPr>
            <w:tcW w:type="dxa" w:w="2880"/>
          </w:tcPr>
          <w:p>
            <w:r>
              <w:t>having a lot of knowledge</w:t>
            </w:r>
          </w:p>
        </w:tc>
        <w:tc>
          <w:tcPr>
            <w:tcW w:type="dxa" w:w="2880"/>
          </w:tcPr>
          <w:p>
            <w:r>
              <w:t>am hiểu, có nhiều kiến thức</w:t>
            </w:r>
          </w:p>
        </w:tc>
      </w:tr>
      <w:tr>
        <w:tc>
          <w:tcPr>
            <w:tcW w:type="dxa" w:w="2880"/>
          </w:tcPr>
          <w:p>
            <w:r>
              <w:t>physical</w:t>
            </w:r>
          </w:p>
        </w:tc>
        <w:tc>
          <w:tcPr>
            <w:tcW w:type="dxa" w:w="2880"/>
          </w:tcPr>
          <w:p>
            <w:r>
              <w:t>relating to the body</w:t>
            </w:r>
          </w:p>
        </w:tc>
        <w:tc>
          <w:tcPr>
            <w:tcW w:type="dxa" w:w="2880"/>
          </w:tcPr>
          <w:p>
            <w:r>
              <w:t>thể chất</w:t>
            </w:r>
          </w:p>
        </w:tc>
      </w:tr>
      <w:tr>
        <w:tc>
          <w:tcPr>
            <w:tcW w:type="dxa" w:w="2880"/>
          </w:tcPr>
          <w:p>
            <w:r>
              <w:t>internet</w:t>
            </w:r>
          </w:p>
        </w:tc>
        <w:tc>
          <w:tcPr>
            <w:tcW w:type="dxa" w:w="2880"/>
          </w:tcPr>
          <w:p>
            <w:r>
              <w:t>global network for computers</w:t>
            </w:r>
          </w:p>
        </w:tc>
        <w:tc>
          <w:tcPr>
            <w:tcW w:type="dxa" w:w="2880"/>
          </w:tcPr>
          <w:p>
            <w:r>
              <w:t>mạng internet</w:t>
            </w:r>
          </w:p>
        </w:tc>
      </w:tr>
      <w:tr>
        <w:tc>
          <w:tcPr>
            <w:tcW w:type="dxa" w:w="2880"/>
          </w:tcPr>
          <w:p>
            <w:r>
              <w:t>student</w:t>
            </w:r>
          </w:p>
        </w:tc>
        <w:tc>
          <w:tcPr>
            <w:tcW w:type="dxa" w:w="2880"/>
          </w:tcPr>
          <w:p>
            <w:r>
              <w:t>a person who is studying</w:t>
            </w:r>
          </w:p>
        </w:tc>
        <w:tc>
          <w:tcPr>
            <w:tcW w:type="dxa" w:w="2880"/>
          </w:tcPr>
          <w:p>
            <w:r>
              <w:t>học sinh</w:t>
            </w:r>
          </w:p>
        </w:tc>
      </w:tr>
      <w:tr>
        <w:tc>
          <w:tcPr>
            <w:tcW w:type="dxa" w:w="2880"/>
          </w:tcPr>
          <w:p>
            <w:r>
              <w:t>active</w:t>
            </w:r>
          </w:p>
        </w:tc>
        <w:tc>
          <w:tcPr>
            <w:tcW w:type="dxa" w:w="2880"/>
          </w:tcPr>
          <w:p>
            <w:r>
              <w:t>doing physical exercise</w:t>
            </w:r>
          </w:p>
        </w:tc>
        <w:tc>
          <w:tcPr>
            <w:tcW w:type="dxa" w:w="2880"/>
          </w:tcPr>
          <w:p>
            <w:r>
              <w:t>năng động</w:t>
            </w:r>
          </w:p>
        </w:tc>
      </w:tr>
    </w:tbl>
    <w:p>
      <w:pPr>
        <w:pStyle w:val="Heading3"/>
      </w:pPr>
      <w:r>
        <w:t>Sample Essay</w:t>
      </w:r>
    </w:p>
    <w:p>
      <w:r>
        <w:t>Some people say that the digital age makes us lazy, but others think it makes us more knowledgeable. In my opinion, I strongly agree with the view that the digital age has made us more knowledgeable. This essay will provide two reasons supporting my idea.</w:t>
      </w:r>
    </w:p>
    <w:p>
      <w:r>
        <w:t>On the one hand, some people claim that the digital age makes us lazy. In other words, people might use screens too much and do less physical work. For example, many people prefer watching videos on a phone instead of going outside to play. As a result, people might lose some physical skills and become less active. This shows that screen time can make us less active.</w:t>
      </w:r>
    </w:p>
    <w:p>
      <w:r>
        <w:t>On the other hand, the digital age gives us much more knowledge. This is because the internet holds many facts and useful information for everyone. For example, a student can look up facts about history or science in minutes. As a result, people can learn about many topics very quickly and easily. This supports the view that the digital age helps us learn more.</w:t>
      </w:r>
    </w:p>
    <w:p>
      <w:r>
        <w:t>In conclusion, I strongly agree with the view that the digital age has made us more knowledgeable. This is clear from claim and digital.</w:t>
      </w:r>
    </w:p>
    <w:p>
      <w:r>
        <w:br w:type="page"/>
      </w:r>
    </w:p>
    <w:p>
      <w:pPr>
        <w:pStyle w:val="Heading1"/>
      </w:pPr>
      <w:r>
        <w:t>#66 Academic Subject</w:t>
      </w:r>
    </w:p>
    <w:p>
      <w:r>
        <w:rPr>
          <w:b/>
        </w:rPr>
        <w:t xml:space="preserve">Prompt: </w:t>
      </w:r>
      <w:r>
        <w:t>Students can obtain information of academic subjects from online, the printed books and articles, and discussion with their teachers and their peers. Which one is the most reliable source?</w:t>
      </w:r>
    </w:p>
    <w:p>
      <w:pPr>
        <w:pStyle w:val="Heading2"/>
      </w:pPr>
      <w:r>
        <w:t>Version 1: DISCUSSION</w:t>
      </w:r>
    </w:p>
    <w:p>
      <w:pPr>
        <w:pStyle w:val="Heading3"/>
      </w:pPr>
      <w:r>
        <w:t>Analysis</w:t>
      </w:r>
    </w:p>
    <w:p>
      <w:r>
        <w:rPr>
          <w:b/>
        </w:rPr>
        <w:t xml:space="preserve">Point one: </w:t>
      </w:r>
      <w:r>
        <w:t>The first point argues that talking to teachers helps students understand difficult academic material because teachers can give simple, direct explanations.</w:t>
      </w:r>
    </w:p>
    <w:p>
      <w:r>
        <w:rPr>
          <w:b/>
        </w:rPr>
        <w:t xml:space="preserve">Point two: </w:t>
      </w:r>
      <w:r>
        <w:t>The second point argues that discussing subjects with classmates helps students think more clearly because they can share different ideas and viewpoints.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subject</w:t>
            </w:r>
          </w:p>
        </w:tc>
        <w:tc>
          <w:tcPr>
            <w:tcW w:type="dxa" w:w="2880"/>
          </w:tcPr>
          <w:p>
            <w:r>
              <w:t>academic school topic</w:t>
            </w:r>
          </w:p>
        </w:tc>
        <w:tc>
          <w:tcPr>
            <w:tcW w:type="dxa" w:w="2880"/>
          </w:tcPr>
          <w:p>
            <w:r>
              <w:t>chủ đề học thuật</w:t>
            </w:r>
          </w:p>
        </w:tc>
      </w:tr>
      <w:tr>
        <w:tc>
          <w:tcPr>
            <w:tcW w:type="dxa" w:w="2880"/>
          </w:tcPr>
          <w:p>
            <w:r>
              <w:t>source</w:t>
            </w:r>
          </w:p>
        </w:tc>
        <w:tc>
          <w:tcPr>
            <w:tcW w:type="dxa" w:w="2880"/>
          </w:tcPr>
          <w:p>
            <w:r>
              <w:t>place to get information</w:t>
            </w:r>
          </w:p>
        </w:tc>
        <w:tc>
          <w:tcPr>
            <w:tcW w:type="dxa" w:w="2880"/>
          </w:tcPr>
          <w:p>
            <w:r>
              <w:t>nguồn</w:t>
            </w:r>
          </w:p>
        </w:tc>
      </w:tr>
      <w:tr>
        <w:tc>
          <w:tcPr>
            <w:tcW w:type="dxa" w:w="2880"/>
          </w:tcPr>
          <w:p>
            <w:r>
              <w:t>teacher</w:t>
            </w:r>
          </w:p>
        </w:tc>
        <w:tc>
          <w:tcPr>
            <w:tcW w:type="dxa" w:w="2880"/>
          </w:tcPr>
          <w:p>
            <w:r>
              <w:t>person who teaches</w:t>
            </w:r>
          </w:p>
        </w:tc>
        <w:tc>
          <w:tcPr>
            <w:tcW w:type="dxa" w:w="2880"/>
          </w:tcPr>
          <w:p>
            <w:r>
              <w:t>giáo viên</w:t>
            </w:r>
          </w:p>
        </w:tc>
      </w:tr>
      <w:tr>
        <w:tc>
          <w:tcPr>
            <w:tcW w:type="dxa" w:w="2880"/>
          </w:tcPr>
          <w:p>
            <w:r>
              <w:t>classmates</w:t>
            </w:r>
          </w:p>
        </w:tc>
        <w:tc>
          <w:tcPr>
            <w:tcW w:type="dxa" w:w="2880"/>
          </w:tcPr>
          <w:p>
            <w:r>
              <w:t>friends in class</w:t>
            </w:r>
          </w:p>
        </w:tc>
        <w:tc>
          <w:tcPr>
            <w:tcW w:type="dxa" w:w="2880"/>
          </w:tcPr>
          <w:p>
            <w:r>
              <w:t>bạn cùng lớp</w:t>
            </w:r>
          </w:p>
        </w:tc>
      </w:tr>
      <w:tr>
        <w:tc>
          <w:tcPr>
            <w:tcW w:type="dxa" w:w="2880"/>
          </w:tcPr>
          <w:p>
            <w:r>
              <w:t>discuss</w:t>
            </w:r>
          </w:p>
        </w:tc>
        <w:tc>
          <w:tcPr>
            <w:tcW w:type="dxa" w:w="2880"/>
          </w:tcPr>
          <w:p>
            <w:r>
              <w:t>talk about a topic</w:t>
            </w:r>
          </w:p>
        </w:tc>
        <w:tc>
          <w:tcPr>
            <w:tcW w:type="dxa" w:w="2880"/>
          </w:tcPr>
          <w:p>
            <w:r>
              <w:t>thảo luận</w:t>
            </w:r>
          </w:p>
        </w:tc>
      </w:tr>
      <w:tr>
        <w:tc>
          <w:tcPr>
            <w:tcW w:type="dxa" w:w="2880"/>
          </w:tcPr>
          <w:p>
            <w:r>
              <w:t>material</w:t>
            </w:r>
          </w:p>
        </w:tc>
        <w:tc>
          <w:tcPr>
            <w:tcW w:type="dxa" w:w="2880"/>
          </w:tcPr>
          <w:p>
            <w:r>
              <w:t>study content</w:t>
            </w:r>
          </w:p>
        </w:tc>
        <w:tc>
          <w:tcPr>
            <w:tcW w:type="dxa" w:w="2880"/>
          </w:tcPr>
          <w:p>
            <w:r>
              <w:t>tài liệu</w:t>
            </w:r>
          </w:p>
        </w:tc>
      </w:tr>
    </w:tbl>
    <w:p>
      <w:pPr>
        <w:pStyle w:val="Heading3"/>
      </w:pPr>
      <w:r>
        <w:t>Sample Essay</w:t>
      </w:r>
    </w:p>
    <w:p>
      <w:r>
        <w:t>People can get knowledge about school subjects from many places, such as books, the internet, or talking to people. In my opinion, I strongly agree with the view that talking with teachers and classmates is the best source of study information. This essay will provide two reasons supporting my idea.</w:t>
      </w:r>
    </w:p>
    <w:p>
      <w:r>
        <w:t>Talking to teachers and classmates is a very good way to learn about school subjects. In other words, people can ask questions and talk about what they do not know. For example, a student can ask a teacher about a hard math topic. As a result, the teacher can give simple explanations that help the student understand. This shows that talking helps students learn the material better.</w:t>
      </w:r>
    </w:p>
    <w:p>
      <w:r>
        <w:t>Talking to teachers and classmates is also helpful for understanding school subjects. This is because people can share different ideas and viewpoints about a topic. For example, students can discuss a history event with their friends. As a result, they learn how other people think about the same material. This supports the view that discussion helps students think more clearly.</w:t>
      </w:r>
    </w:p>
    <w:p>
      <w:r>
        <w:t>In conclusion, I strongly agree that talking with teachers and classmates is the best source of study information. Talking to teachers helps students understand the material, and discussing subjects with classmates helps students think more clearly.</w:t>
      </w:r>
    </w:p>
    <w:p>
      <w:pPr>
        <w:pStyle w:val="Heading2"/>
      </w:pPr>
      <w:r>
        <w:t>Version 2: PRINTED BOOKS</w:t>
      </w:r>
    </w:p>
    <w:p>
      <w:pPr>
        <w:pStyle w:val="Heading3"/>
      </w:pPr>
      <w:r>
        <w:t>Analysis</w:t>
      </w:r>
    </w:p>
    <w:p>
      <w:r>
        <w:rPr>
          <w:b/>
        </w:rPr>
        <w:t xml:space="preserve">Point one: </w:t>
      </w:r>
      <w:r>
        <w:t>Printed books provide solid and lasting information about subjects.</w:t>
      </w:r>
    </w:p>
    <w:p>
      <w:r>
        <w:rPr>
          <w:b/>
        </w:rPr>
        <w:t xml:space="preserve">Point two: </w:t>
      </w:r>
      <w:r>
        <w:t>Printed books allow students to learn at their own pace and time.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source</w:t>
            </w:r>
          </w:p>
        </w:tc>
        <w:tc>
          <w:tcPr>
            <w:tcW w:type="dxa" w:w="2880"/>
          </w:tcPr>
          <w:p>
            <w:r>
              <w:t>where information comes from</w:t>
            </w:r>
          </w:p>
        </w:tc>
        <w:tc>
          <w:tcPr>
            <w:tcW w:type="dxa" w:w="2880"/>
          </w:tcPr>
          <w:p>
            <w:r>
              <w:t>nguồn</w:t>
            </w:r>
          </w:p>
        </w:tc>
      </w:tr>
      <w:tr>
        <w:tc>
          <w:tcPr>
            <w:tcW w:type="dxa" w:w="2880"/>
          </w:tcPr>
          <w:p>
            <w:r>
              <w:t>material</w:t>
            </w:r>
          </w:p>
        </w:tc>
        <w:tc>
          <w:tcPr>
            <w:tcW w:type="dxa" w:w="2880"/>
          </w:tcPr>
          <w:p>
            <w:r>
              <w:t>things used for study</w:t>
            </w:r>
          </w:p>
        </w:tc>
        <w:tc>
          <w:tcPr>
            <w:tcW w:type="dxa" w:w="2880"/>
          </w:tcPr>
          <w:p>
            <w:r>
              <w:t>tài liệu</w:t>
            </w:r>
          </w:p>
        </w:tc>
      </w:tr>
      <w:tr>
        <w:tc>
          <w:tcPr>
            <w:tcW w:type="dxa" w:w="2880"/>
          </w:tcPr>
          <w:p>
            <w:r>
              <w:t>dates</w:t>
            </w:r>
          </w:p>
        </w:tc>
        <w:tc>
          <w:tcPr>
            <w:tcW w:type="dxa" w:w="2880"/>
          </w:tcPr>
          <w:p>
            <w:r>
              <w:t>specific days and years</w:t>
            </w:r>
          </w:p>
        </w:tc>
        <w:tc>
          <w:tcPr>
            <w:tcW w:type="dxa" w:w="2880"/>
          </w:tcPr>
          <w:p>
            <w:r>
              <w:t>ngày tháng</w:t>
            </w:r>
          </w:p>
        </w:tc>
      </w:tr>
      <w:tr>
        <w:tc>
          <w:tcPr>
            <w:tcW w:type="dxa" w:w="2880"/>
          </w:tcPr>
          <w:p>
            <w:r>
              <w:t>personal</w:t>
            </w:r>
          </w:p>
        </w:tc>
        <w:tc>
          <w:tcPr>
            <w:tcW w:type="dxa" w:w="2880"/>
          </w:tcPr>
          <w:p>
            <w:r>
              <w:t>belonging to one person</w:t>
            </w:r>
          </w:p>
        </w:tc>
        <w:tc>
          <w:tcPr>
            <w:tcW w:type="dxa" w:w="2880"/>
          </w:tcPr>
          <w:p>
            <w:r>
              <w:t>cá nhân</w:t>
            </w:r>
          </w:p>
        </w:tc>
      </w:tr>
      <w:tr>
        <w:tc>
          <w:tcPr>
            <w:tcW w:type="dxa" w:w="2880"/>
          </w:tcPr>
          <w:p>
            <w:r>
              <w:t>study</w:t>
            </w:r>
          </w:p>
        </w:tc>
        <w:tc>
          <w:tcPr>
            <w:tcW w:type="dxa" w:w="2880"/>
          </w:tcPr>
          <w:p>
            <w:r>
              <w:t>to learn about a subject</w:t>
            </w:r>
          </w:p>
        </w:tc>
        <w:tc>
          <w:tcPr>
            <w:tcW w:type="dxa" w:w="2880"/>
          </w:tcPr>
          <w:p>
            <w:r>
              <w:t>học</w:t>
            </w:r>
          </w:p>
        </w:tc>
      </w:tr>
      <w:tr>
        <w:tc>
          <w:tcPr>
            <w:tcW w:type="dxa" w:w="2880"/>
          </w:tcPr>
          <w:p>
            <w:r>
              <w:t>knowledge</w:t>
            </w:r>
          </w:p>
        </w:tc>
        <w:tc>
          <w:tcPr>
            <w:tcW w:type="dxa" w:w="2880"/>
          </w:tcPr>
          <w:p>
            <w:r>
              <w:t>what a person knows</w:t>
            </w:r>
          </w:p>
        </w:tc>
        <w:tc>
          <w:tcPr>
            <w:tcW w:type="dxa" w:w="2880"/>
          </w:tcPr>
          <w:p>
            <w:r>
              <w:t>kiến thức</w:t>
            </w:r>
          </w:p>
        </w:tc>
      </w:tr>
    </w:tbl>
    <w:p>
      <w:pPr>
        <w:pStyle w:val="Heading3"/>
      </w:pPr>
      <w:r>
        <w:t>Sample Essay</w:t>
      </w:r>
    </w:p>
    <w:p>
      <w:r>
        <w:t>Students can get knowledge about school subjects from many places, like books, articles, and talking to teachers. In my opinion, I strongly agree with the view that printed books and articles are the best source of study information. This essay will provide two reasons supporting my idea.</w:t>
      </w:r>
    </w:p>
    <w:p>
      <w:r>
        <w:t>Printed books are a very good source of study material. In other words, these books give us deep and clear knowledge about a topic in daily life. For example, a history book shows many facts about old times. As a result, students learn many dates and names. This shows that printed books offer solid and lasting information.</w:t>
      </w:r>
    </w:p>
    <w:p>
      <w:r>
        <w:t>Printed books also help students learn things in their own time. This is because students can read the material when they feel ready to study in daily life. For example, a student can read about science at night in their room. As a result, they do not need to wait for a class time. This supports the view that printed books give students much personal time to learn.</w:t>
      </w:r>
    </w:p>
    <w:p>
      <w:r>
        <w:t>In conclusion, I strongly agree that printed books and articles are the best source of study information. Books provide solid information, and they also give students personal time to learn.</w:t>
      </w:r>
    </w:p>
    <w:p>
      <w:pPr>
        <w:pStyle w:val="Heading2"/>
      </w:pPr>
      <w:r>
        <w:t>Version 3: ONLINE</w:t>
      </w:r>
    </w:p>
    <w:p>
      <w:pPr>
        <w:pStyle w:val="Heading3"/>
      </w:pPr>
      <w:r>
        <w:t>Analysis</w:t>
      </w:r>
    </w:p>
    <w:p>
      <w:r>
        <w:rPr>
          <w:b/>
        </w:rPr>
        <w:t xml:space="preserve">Point one: </w:t>
      </w:r>
      <w:r>
        <w:t>Online sources are useful because they provide a large amount of information about school subjects.</w:t>
      </w:r>
    </w:p>
    <w:p>
      <w:r>
        <w:rPr>
          <w:b/>
        </w:rPr>
        <w:t xml:space="preserve">Point two: </w:t>
      </w:r>
      <w:r>
        <w:t>Online sources are useful because they are available anytime, which helps students study.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source</w:t>
            </w:r>
          </w:p>
        </w:tc>
        <w:tc>
          <w:tcPr>
            <w:tcW w:type="dxa" w:w="2880"/>
          </w:tcPr>
          <w:p>
            <w:r>
              <w:t>place to get information</w:t>
            </w:r>
          </w:p>
        </w:tc>
        <w:tc>
          <w:tcPr>
            <w:tcW w:type="dxa" w:w="2880"/>
          </w:tcPr>
          <w:p>
            <w:r>
              <w:t>nguồn</w:t>
            </w:r>
          </w:p>
        </w:tc>
      </w:tr>
      <w:tr>
        <w:tc>
          <w:tcPr>
            <w:tcW w:type="dxa" w:w="2880"/>
          </w:tcPr>
          <w:p>
            <w:r>
              <w:t>subject</w:t>
            </w:r>
          </w:p>
        </w:tc>
        <w:tc>
          <w:tcPr>
            <w:tcW w:type="dxa" w:w="2880"/>
          </w:tcPr>
          <w:p>
            <w:r>
              <w:t>area of study</w:t>
            </w:r>
          </w:p>
        </w:tc>
        <w:tc>
          <w:tcPr>
            <w:tcW w:type="dxa" w:w="2880"/>
          </w:tcPr>
          <w:p>
            <w:r>
              <w:t>môn học</w:t>
            </w:r>
          </w:p>
        </w:tc>
      </w:tr>
      <w:tr>
        <w:tc>
          <w:tcPr>
            <w:tcW w:type="dxa" w:w="2880"/>
          </w:tcPr>
          <w:p>
            <w:r>
              <w:t>article</w:t>
            </w:r>
          </w:p>
        </w:tc>
        <w:tc>
          <w:tcPr>
            <w:tcW w:type="dxa" w:w="2880"/>
          </w:tcPr>
          <w:p>
            <w:r>
              <w:t>short piece of writing</w:t>
            </w:r>
          </w:p>
        </w:tc>
        <w:tc>
          <w:tcPr>
            <w:tcW w:type="dxa" w:w="2880"/>
          </w:tcPr>
          <w:p>
            <w:r>
              <w:t>bài báo</w:t>
            </w:r>
          </w:p>
        </w:tc>
      </w:tr>
      <w:tr>
        <w:tc>
          <w:tcPr>
            <w:tcW w:type="dxa" w:w="2880"/>
          </w:tcPr>
          <w:p>
            <w:r>
              <w:t>access</w:t>
            </w:r>
          </w:p>
        </w:tc>
        <w:tc>
          <w:tcPr>
            <w:tcW w:type="dxa" w:w="2880"/>
          </w:tcPr>
          <w:p>
            <w:r>
              <w:t>ability to use</w:t>
            </w:r>
          </w:p>
        </w:tc>
        <w:tc>
          <w:tcPr>
            <w:tcW w:type="dxa" w:w="2880"/>
          </w:tcPr>
          <w:p>
            <w:r>
              <w:t>truy cập</w:t>
            </w:r>
          </w:p>
        </w:tc>
      </w:tr>
      <w:tr>
        <w:tc>
          <w:tcPr>
            <w:tcW w:type="dxa" w:w="2880"/>
          </w:tcPr>
          <w:p>
            <w:r>
              <w:t>student</w:t>
            </w:r>
          </w:p>
        </w:tc>
        <w:tc>
          <w:tcPr>
            <w:tcW w:type="dxa" w:w="2880"/>
          </w:tcPr>
          <w:p>
            <w:r>
              <w:t>person who learns</w:t>
            </w:r>
          </w:p>
        </w:tc>
        <w:tc>
          <w:tcPr>
            <w:tcW w:type="dxa" w:w="2880"/>
          </w:tcPr>
          <w:p>
            <w:r>
              <w:t>học sinh</w:t>
            </w:r>
          </w:p>
        </w:tc>
      </w:tr>
    </w:tbl>
    <w:p>
      <w:pPr>
        <w:pStyle w:val="Heading3"/>
      </w:pPr>
      <w:r>
        <w:t>Sample Essay</w:t>
      </w:r>
    </w:p>
    <w:p>
      <w:r>
        <w:t>Students can get study information from many places, such as books, teachers, and the internet. In my opinion, I strongly agree with the view that online sources are the best source of study information. This essay will provide two reasons supporting my idea.</w:t>
      </w:r>
    </w:p>
    <w:p>
      <w:r>
        <w:t>Online sources are very useful for learning about school subjects. In other words, the internet has many different kinds of information in daily life. For example, a student can read articles about history on a website. As a result, the student gets many facts quickly and easily. This shows that online sources give us a lot of information.</w:t>
      </w:r>
    </w:p>
    <w:p>
      <w:r>
        <w:t>Online sources are also easy to access when we need them. This is because we can look at information from any place with a screen in daily life. For example, a student can check a science topic late at night at home. As a result, the student does not have to wait until the school day. This supports the view that online sources are always available.</w:t>
      </w:r>
    </w:p>
    <w:p>
      <w:r>
        <w:t>In conclusion, I strongly agree that online sources are the best source of study information. Online sources give us a lot of information, and they are also easy to access when we need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