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6BB2" w14:textId="77777777" w:rsidR="007A063D" w:rsidRDefault="00000000">
      <w:pPr>
        <w:pStyle w:val="Title"/>
      </w:pPr>
      <w:r>
        <w:t>Write Essay Samples (Pilot) - A2-B1</w:t>
      </w:r>
    </w:p>
    <w:p w14:paraId="73893938" w14:textId="77777777" w:rsidR="007A063D" w:rsidRDefault="00000000">
      <w:pPr>
        <w:pStyle w:val="Heading1"/>
      </w:pPr>
      <w:r>
        <w:t>#1 Einstein</w:t>
      </w:r>
    </w:p>
    <w:p w14:paraId="726503F7" w14:textId="77777777" w:rsidR="007A063D" w:rsidRDefault="00000000">
      <w:r>
        <w:rPr>
          <w:b/>
        </w:rPr>
        <w:t xml:space="preserve">Prompt: </w:t>
      </w:r>
      <w:r>
        <w:t>“The only thing that interferes with my learning is education.” – Albert Einstein. What did he mean by that? Do you think he is correct?</w:t>
      </w:r>
    </w:p>
    <w:p w14:paraId="285606DB" w14:textId="77777777" w:rsidR="007A063D" w:rsidRDefault="00000000">
      <w:pPr>
        <w:pStyle w:val="Heading2"/>
      </w:pPr>
      <w:r>
        <w:t>Version 1: AGREE</w:t>
      </w:r>
    </w:p>
    <w:p w14:paraId="0751B73C" w14:textId="77777777" w:rsidR="007A063D" w:rsidRDefault="00000000">
      <w:r>
        <w:t>Education is important for people's lives. In my opinion, I strongly agree with the view that school education can sometimes stop real learning. This essay will provide two reasons supporting my idea.</w:t>
      </w:r>
    </w:p>
    <w:p w14:paraId="64EF2AB2" w14:textId="77777777" w:rsidR="007A063D" w:rsidRDefault="00000000">
      <w:r>
        <w:t>One clear advantage is that school lessons can limit a person's real interests. School often teaches many facts, but it does not always teach how to think. For example, a student might love art, yet the school program focuses only on math. This means the student does not get time to learn about art in a deep way. Also, learning should come from what we are interested in, not just what we must study. This shows that personal interests are key to good learning.</w:t>
      </w:r>
    </w:p>
    <w:p w14:paraId="4645EDD1" w14:textId="77777777" w:rsidR="007A063D" w:rsidRDefault="00000000">
      <w:r>
        <w:t>Another reason is that school can make learning feel like a job. Students spend many hours in a classroom, and they must follow a set plan. This is because the focus is on passing tests, not on enjoying knowledge. For example, a child might learn history by reading dates, but they do not learn about the people who lived then. This limits their understanding of life. Also, real learning happens when we explore things outside of school. This suggests that practical experience is better than just book study.</w:t>
      </w:r>
    </w:p>
    <w:p w14:paraId="03C14E23" w14:textId="5BABD25C" w:rsidR="007A063D" w:rsidRDefault="00A43F2B">
      <w:r>
        <w:t xml:space="preserve">In conclusion, </w:t>
      </w:r>
      <w:r w:rsidR="00000000">
        <w:t>I strongly agree that school education can sometimes stop real learning. We must focus on personal interests and also find ways to explore outside of school to improve our knowledge.</w:t>
      </w:r>
    </w:p>
    <w:p w14:paraId="29DF34B6" w14:textId="77777777" w:rsidR="007A063D" w:rsidRDefault="00000000">
      <w:pPr>
        <w:pStyle w:val="Heading3"/>
      </w:pPr>
      <w:r>
        <w:t>Analysis</w:t>
      </w:r>
    </w:p>
    <w:p w14:paraId="72F5F318" w14:textId="77777777" w:rsidR="007A063D" w:rsidRDefault="00000000">
      <w:r>
        <w:rPr>
          <w:b/>
        </w:rPr>
        <w:t xml:space="preserve">Point one: </w:t>
      </w:r>
      <w:r>
        <w:t>School education often limits personal interests and deep understanding.</w:t>
      </w:r>
    </w:p>
    <w:p w14:paraId="607BDCC6" w14:textId="77777777" w:rsidR="007A063D" w:rsidRDefault="00000000">
      <w:r>
        <w:rPr>
          <w:b/>
        </w:rPr>
        <w:t xml:space="preserve">Point two: </w:t>
      </w:r>
      <w:r>
        <w:t>The focus on testing and curriculum makes learning feel like a chore.</w:t>
      </w:r>
    </w:p>
    <w:p w14:paraId="0AD177EB"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6CBD6FCA" w14:textId="77777777">
        <w:tc>
          <w:tcPr>
            <w:tcW w:w="2880" w:type="dxa"/>
          </w:tcPr>
          <w:p w14:paraId="20F219A3" w14:textId="77777777" w:rsidR="007A063D" w:rsidRDefault="00000000">
            <w:r>
              <w:t>Term</w:t>
            </w:r>
          </w:p>
        </w:tc>
        <w:tc>
          <w:tcPr>
            <w:tcW w:w="2880" w:type="dxa"/>
          </w:tcPr>
          <w:p w14:paraId="02CE3C97" w14:textId="77777777" w:rsidR="007A063D" w:rsidRDefault="00000000">
            <w:r>
              <w:t>EN</w:t>
            </w:r>
          </w:p>
        </w:tc>
        <w:tc>
          <w:tcPr>
            <w:tcW w:w="2880" w:type="dxa"/>
          </w:tcPr>
          <w:p w14:paraId="3CF70D13" w14:textId="77777777" w:rsidR="007A063D" w:rsidRDefault="00000000">
            <w:r>
              <w:t>VI</w:t>
            </w:r>
          </w:p>
        </w:tc>
      </w:tr>
      <w:tr w:rsidR="007A063D" w14:paraId="0CCABD09" w14:textId="77777777">
        <w:tc>
          <w:tcPr>
            <w:tcW w:w="2880" w:type="dxa"/>
          </w:tcPr>
          <w:p w14:paraId="3A7679B7" w14:textId="77777777" w:rsidR="007A063D" w:rsidRDefault="00000000">
            <w:r>
              <w:t>program</w:t>
            </w:r>
          </w:p>
        </w:tc>
        <w:tc>
          <w:tcPr>
            <w:tcW w:w="2880" w:type="dxa"/>
          </w:tcPr>
          <w:p w14:paraId="6E283985" w14:textId="77777777" w:rsidR="007A063D" w:rsidRDefault="00000000">
            <w:r>
              <w:t>a set of subjects taught</w:t>
            </w:r>
          </w:p>
        </w:tc>
        <w:tc>
          <w:tcPr>
            <w:tcW w:w="2880" w:type="dxa"/>
          </w:tcPr>
          <w:p w14:paraId="18338D91" w14:textId="77777777" w:rsidR="007A063D" w:rsidRDefault="00000000">
            <w:r>
              <w:t>chương trình học</w:t>
            </w:r>
          </w:p>
        </w:tc>
      </w:tr>
      <w:tr w:rsidR="007A063D" w14:paraId="4ADD1E49" w14:textId="77777777">
        <w:tc>
          <w:tcPr>
            <w:tcW w:w="2880" w:type="dxa"/>
          </w:tcPr>
          <w:p w14:paraId="58C2AF13" w14:textId="77777777" w:rsidR="007A063D" w:rsidRDefault="00000000">
            <w:r>
              <w:t>limit</w:t>
            </w:r>
          </w:p>
        </w:tc>
        <w:tc>
          <w:tcPr>
            <w:tcW w:w="2880" w:type="dxa"/>
          </w:tcPr>
          <w:p w14:paraId="3FC35D92" w14:textId="77777777" w:rsidR="007A063D" w:rsidRDefault="00000000">
            <w:r>
              <w:t>to restrict or keep within bounds</w:t>
            </w:r>
          </w:p>
        </w:tc>
        <w:tc>
          <w:tcPr>
            <w:tcW w:w="2880" w:type="dxa"/>
          </w:tcPr>
          <w:p w14:paraId="44E97292" w14:textId="77777777" w:rsidR="007A063D" w:rsidRDefault="00000000">
            <w:r>
              <w:t>giới hạn</w:t>
            </w:r>
          </w:p>
        </w:tc>
      </w:tr>
      <w:tr w:rsidR="007A063D" w14:paraId="160BE8EC" w14:textId="77777777">
        <w:tc>
          <w:tcPr>
            <w:tcW w:w="2880" w:type="dxa"/>
          </w:tcPr>
          <w:p w14:paraId="1FDFA8CB" w14:textId="77777777" w:rsidR="007A063D" w:rsidRDefault="00000000">
            <w:r>
              <w:lastRenderedPageBreak/>
              <w:t>classroom</w:t>
            </w:r>
          </w:p>
        </w:tc>
        <w:tc>
          <w:tcPr>
            <w:tcW w:w="2880" w:type="dxa"/>
          </w:tcPr>
          <w:p w14:paraId="625B3827" w14:textId="77777777" w:rsidR="007A063D" w:rsidRDefault="00000000">
            <w:r>
              <w:t>a room where students learn</w:t>
            </w:r>
          </w:p>
        </w:tc>
        <w:tc>
          <w:tcPr>
            <w:tcW w:w="2880" w:type="dxa"/>
          </w:tcPr>
          <w:p w14:paraId="60862A26" w14:textId="77777777" w:rsidR="007A063D" w:rsidRDefault="00000000">
            <w:r>
              <w:t>phòng học</w:t>
            </w:r>
          </w:p>
        </w:tc>
      </w:tr>
      <w:tr w:rsidR="007A063D" w14:paraId="4B86CFB8" w14:textId="77777777">
        <w:tc>
          <w:tcPr>
            <w:tcW w:w="2880" w:type="dxa"/>
          </w:tcPr>
          <w:p w14:paraId="61F35589" w14:textId="77777777" w:rsidR="007A063D" w:rsidRDefault="00000000">
            <w:r>
              <w:t>explore</w:t>
            </w:r>
          </w:p>
        </w:tc>
        <w:tc>
          <w:tcPr>
            <w:tcW w:w="2880" w:type="dxa"/>
          </w:tcPr>
          <w:p w14:paraId="4F2564A0" w14:textId="77777777" w:rsidR="007A063D" w:rsidRDefault="00000000">
            <w:r>
              <w:t>to investigate or discover</w:t>
            </w:r>
          </w:p>
        </w:tc>
        <w:tc>
          <w:tcPr>
            <w:tcW w:w="2880" w:type="dxa"/>
          </w:tcPr>
          <w:p w14:paraId="689231A1" w14:textId="77777777" w:rsidR="007A063D" w:rsidRDefault="00000000">
            <w:r>
              <w:t>khám phá</w:t>
            </w:r>
          </w:p>
        </w:tc>
      </w:tr>
      <w:tr w:rsidR="007A063D" w14:paraId="5E6E0F9A" w14:textId="77777777">
        <w:tc>
          <w:tcPr>
            <w:tcW w:w="2880" w:type="dxa"/>
          </w:tcPr>
          <w:p w14:paraId="0DDBA4B5" w14:textId="77777777" w:rsidR="007A063D" w:rsidRDefault="00000000">
            <w:r>
              <w:t>interest</w:t>
            </w:r>
          </w:p>
        </w:tc>
        <w:tc>
          <w:tcPr>
            <w:tcW w:w="2880" w:type="dxa"/>
          </w:tcPr>
          <w:p w14:paraId="3E4A6595" w14:textId="77777777" w:rsidR="007A063D" w:rsidRDefault="00000000">
            <w:r>
              <w:t>what someone likes to know</w:t>
            </w:r>
          </w:p>
        </w:tc>
        <w:tc>
          <w:tcPr>
            <w:tcW w:w="2880" w:type="dxa"/>
          </w:tcPr>
          <w:p w14:paraId="4727D6F3" w14:textId="77777777" w:rsidR="007A063D" w:rsidRDefault="00000000">
            <w:r>
              <w:t>sở thích</w:t>
            </w:r>
          </w:p>
        </w:tc>
      </w:tr>
      <w:tr w:rsidR="007A063D" w14:paraId="46D5899C" w14:textId="77777777">
        <w:tc>
          <w:tcPr>
            <w:tcW w:w="2880" w:type="dxa"/>
          </w:tcPr>
          <w:p w14:paraId="3F59734B" w14:textId="77777777" w:rsidR="007A063D" w:rsidRDefault="00000000">
            <w:r>
              <w:t>knowledge</w:t>
            </w:r>
          </w:p>
        </w:tc>
        <w:tc>
          <w:tcPr>
            <w:tcW w:w="2880" w:type="dxa"/>
          </w:tcPr>
          <w:p w14:paraId="65A8D0BF" w14:textId="77777777" w:rsidR="007A063D" w:rsidRDefault="00000000">
            <w:r>
              <w:t>information gained from study</w:t>
            </w:r>
          </w:p>
        </w:tc>
        <w:tc>
          <w:tcPr>
            <w:tcW w:w="2880" w:type="dxa"/>
          </w:tcPr>
          <w:p w14:paraId="185D1AB0" w14:textId="77777777" w:rsidR="007A063D" w:rsidRDefault="00000000">
            <w:r>
              <w:t>kiến thức</w:t>
            </w:r>
          </w:p>
        </w:tc>
      </w:tr>
    </w:tbl>
    <w:p w14:paraId="090CFDF1" w14:textId="77777777" w:rsidR="007A063D" w:rsidRDefault="00000000">
      <w:pPr>
        <w:pStyle w:val="Heading2"/>
      </w:pPr>
      <w:r>
        <w:t>Version 2: DISAGREE</w:t>
      </w:r>
    </w:p>
    <w:p w14:paraId="5276B8FA" w14:textId="77777777" w:rsidR="007A063D" w:rsidRDefault="00000000">
      <w:r>
        <w:t>The quote suggests that formal schooling is the main thing that stops us from learning. In my opinion, I strongly disagree with the view that school education interferes with learning. This essay will provide two reasons supporting my idea.</w:t>
      </w:r>
    </w:p>
    <w:p w14:paraId="2FA33207" w14:textId="77777777" w:rsidR="007A063D" w:rsidRDefault="00000000">
      <w:r>
        <w:t>First, school education does not teach us everything we need to know. Learning is a life process that happens everywhere. For example, we learn about money and life skills from our parents and community. This is because these real-life experiences give us knowledge that books cannot teach. Also, we need to learn how to manage our time and money in the real world. This shows that learning happens outside the classroom.</w:t>
      </w:r>
    </w:p>
    <w:p w14:paraId="22C2FCE7" w14:textId="77777777" w:rsidR="007A063D" w:rsidRDefault="00000000">
      <w:r>
        <w:t>Second, school lessons can be too focused on tests and books. Students often feel they must only study for exams. A practical example is that a student might be good at art, but the school only tests them on math. This means they do not get to use all their talents. Another reason is that learning should come from our own interests, not just from the school subjects. This suggests that personal interests are important for growth.</w:t>
      </w:r>
    </w:p>
    <w:p w14:paraId="2D6CF2E6" w14:textId="5163AED1" w:rsidR="007A063D" w:rsidRDefault="00A43F2B">
      <w:r>
        <w:t xml:space="preserve">In conclusion, </w:t>
      </w:r>
      <w:r w:rsidR="00000000">
        <w:t>I strongly disagree with the view that school education interferes with learning. School education does not teach us everything we need to know, and learning should come from our own interests, showing that both are important for our growth.</w:t>
      </w:r>
    </w:p>
    <w:p w14:paraId="47AF383F" w14:textId="77777777" w:rsidR="007A063D" w:rsidRDefault="00000000">
      <w:pPr>
        <w:pStyle w:val="Heading3"/>
      </w:pPr>
      <w:r>
        <w:t>Analysis</w:t>
      </w:r>
    </w:p>
    <w:p w14:paraId="280DA8CC" w14:textId="77777777" w:rsidR="007A063D" w:rsidRDefault="00000000">
      <w:r>
        <w:rPr>
          <w:b/>
        </w:rPr>
        <w:t xml:space="preserve">Point one: </w:t>
      </w:r>
      <w:r>
        <w:t>School education does not teach us everything we need to know.</w:t>
      </w:r>
    </w:p>
    <w:p w14:paraId="2F1160C5" w14:textId="77777777" w:rsidR="007A063D" w:rsidRDefault="00000000">
      <w:r>
        <w:rPr>
          <w:b/>
        </w:rPr>
        <w:t xml:space="preserve">Point two: </w:t>
      </w:r>
      <w:r>
        <w:t>School lessons can be too focused on tests and books.</w:t>
      </w:r>
    </w:p>
    <w:p w14:paraId="48BA240E"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5D91D8EB" w14:textId="77777777">
        <w:tc>
          <w:tcPr>
            <w:tcW w:w="2880" w:type="dxa"/>
          </w:tcPr>
          <w:p w14:paraId="280619A9" w14:textId="77777777" w:rsidR="007A063D" w:rsidRDefault="00000000">
            <w:r>
              <w:t>Term</w:t>
            </w:r>
          </w:p>
        </w:tc>
        <w:tc>
          <w:tcPr>
            <w:tcW w:w="2880" w:type="dxa"/>
          </w:tcPr>
          <w:p w14:paraId="0D132371" w14:textId="77777777" w:rsidR="007A063D" w:rsidRDefault="00000000">
            <w:r>
              <w:t>EN</w:t>
            </w:r>
          </w:p>
        </w:tc>
        <w:tc>
          <w:tcPr>
            <w:tcW w:w="2880" w:type="dxa"/>
          </w:tcPr>
          <w:p w14:paraId="32435E9F" w14:textId="77777777" w:rsidR="007A063D" w:rsidRDefault="00000000">
            <w:r>
              <w:t>VI</w:t>
            </w:r>
          </w:p>
        </w:tc>
      </w:tr>
      <w:tr w:rsidR="007A063D" w14:paraId="3760C0B3" w14:textId="77777777">
        <w:tc>
          <w:tcPr>
            <w:tcW w:w="2880" w:type="dxa"/>
          </w:tcPr>
          <w:p w14:paraId="3F3BA36F" w14:textId="77777777" w:rsidR="007A063D" w:rsidRDefault="00000000">
            <w:r>
              <w:t>community</w:t>
            </w:r>
          </w:p>
        </w:tc>
        <w:tc>
          <w:tcPr>
            <w:tcW w:w="2880" w:type="dxa"/>
          </w:tcPr>
          <w:p w14:paraId="6DF9C106" w14:textId="77777777" w:rsidR="007A063D" w:rsidRDefault="00000000">
            <w:r>
              <w:t>group of people living together</w:t>
            </w:r>
          </w:p>
        </w:tc>
        <w:tc>
          <w:tcPr>
            <w:tcW w:w="2880" w:type="dxa"/>
          </w:tcPr>
          <w:p w14:paraId="216EEC02" w14:textId="77777777" w:rsidR="007A063D" w:rsidRDefault="00000000">
            <w:r>
              <w:t>cộng đồng</w:t>
            </w:r>
          </w:p>
        </w:tc>
      </w:tr>
      <w:tr w:rsidR="007A063D" w14:paraId="50395B4B" w14:textId="77777777">
        <w:tc>
          <w:tcPr>
            <w:tcW w:w="2880" w:type="dxa"/>
          </w:tcPr>
          <w:p w14:paraId="15CD60CE" w14:textId="77777777" w:rsidR="007A063D" w:rsidRDefault="00000000">
            <w:r>
              <w:t>experience</w:t>
            </w:r>
          </w:p>
        </w:tc>
        <w:tc>
          <w:tcPr>
            <w:tcW w:w="2880" w:type="dxa"/>
          </w:tcPr>
          <w:p w14:paraId="03078725" w14:textId="77777777" w:rsidR="007A063D" w:rsidRDefault="00000000">
            <w:r>
              <w:t>knowledge from doing things</w:t>
            </w:r>
          </w:p>
        </w:tc>
        <w:tc>
          <w:tcPr>
            <w:tcW w:w="2880" w:type="dxa"/>
          </w:tcPr>
          <w:p w14:paraId="52D854C8" w14:textId="77777777" w:rsidR="007A063D" w:rsidRDefault="00000000">
            <w:r>
              <w:t>kinh nghiệm</w:t>
            </w:r>
          </w:p>
        </w:tc>
      </w:tr>
      <w:tr w:rsidR="007A063D" w14:paraId="450B0B3F" w14:textId="77777777">
        <w:tc>
          <w:tcPr>
            <w:tcW w:w="2880" w:type="dxa"/>
          </w:tcPr>
          <w:p w14:paraId="43702689" w14:textId="77777777" w:rsidR="007A063D" w:rsidRDefault="00000000">
            <w:r>
              <w:lastRenderedPageBreak/>
              <w:t>knowledge</w:t>
            </w:r>
          </w:p>
        </w:tc>
        <w:tc>
          <w:tcPr>
            <w:tcW w:w="2880" w:type="dxa"/>
          </w:tcPr>
          <w:p w14:paraId="40832AE3" w14:textId="77777777" w:rsidR="007A063D" w:rsidRDefault="00000000">
            <w:r>
              <w:t>information or understanding</w:t>
            </w:r>
          </w:p>
        </w:tc>
        <w:tc>
          <w:tcPr>
            <w:tcW w:w="2880" w:type="dxa"/>
          </w:tcPr>
          <w:p w14:paraId="03112D7F" w14:textId="77777777" w:rsidR="007A063D" w:rsidRDefault="00000000">
            <w:r>
              <w:t>kiến thức</w:t>
            </w:r>
          </w:p>
        </w:tc>
      </w:tr>
      <w:tr w:rsidR="007A063D" w14:paraId="0FB32130" w14:textId="77777777">
        <w:tc>
          <w:tcPr>
            <w:tcW w:w="2880" w:type="dxa"/>
          </w:tcPr>
          <w:p w14:paraId="53BB4CE0" w14:textId="77777777" w:rsidR="007A063D" w:rsidRDefault="00000000">
            <w:r>
              <w:t>talents</w:t>
            </w:r>
          </w:p>
        </w:tc>
        <w:tc>
          <w:tcPr>
            <w:tcW w:w="2880" w:type="dxa"/>
          </w:tcPr>
          <w:p w14:paraId="538107D0" w14:textId="77777777" w:rsidR="007A063D" w:rsidRDefault="00000000">
            <w:r>
              <w:t>natural skills</w:t>
            </w:r>
          </w:p>
        </w:tc>
        <w:tc>
          <w:tcPr>
            <w:tcW w:w="2880" w:type="dxa"/>
          </w:tcPr>
          <w:p w14:paraId="1815999F" w14:textId="77777777" w:rsidR="007A063D" w:rsidRDefault="00000000">
            <w:r>
              <w:t>tài năng</w:t>
            </w:r>
          </w:p>
        </w:tc>
      </w:tr>
      <w:tr w:rsidR="007A063D" w14:paraId="15826DDB" w14:textId="77777777">
        <w:tc>
          <w:tcPr>
            <w:tcW w:w="2880" w:type="dxa"/>
          </w:tcPr>
          <w:p w14:paraId="660CD94B" w14:textId="77777777" w:rsidR="007A063D" w:rsidRDefault="00000000">
            <w:r>
              <w:t>parents</w:t>
            </w:r>
          </w:p>
        </w:tc>
        <w:tc>
          <w:tcPr>
            <w:tcW w:w="2880" w:type="dxa"/>
          </w:tcPr>
          <w:p w14:paraId="15F90E8E" w14:textId="77777777" w:rsidR="007A063D" w:rsidRDefault="00000000">
            <w:r>
              <w:t>mother and father</w:t>
            </w:r>
          </w:p>
        </w:tc>
        <w:tc>
          <w:tcPr>
            <w:tcW w:w="2880" w:type="dxa"/>
          </w:tcPr>
          <w:p w14:paraId="0EB01E2D" w14:textId="77777777" w:rsidR="007A063D" w:rsidRDefault="00000000">
            <w:r>
              <w:t>cha mẹ</w:t>
            </w:r>
          </w:p>
        </w:tc>
      </w:tr>
      <w:tr w:rsidR="007A063D" w14:paraId="69AB3D71" w14:textId="77777777">
        <w:tc>
          <w:tcPr>
            <w:tcW w:w="2880" w:type="dxa"/>
          </w:tcPr>
          <w:p w14:paraId="47BD254D" w14:textId="77777777" w:rsidR="007A063D" w:rsidRDefault="00000000">
            <w:r>
              <w:t>skills</w:t>
            </w:r>
          </w:p>
        </w:tc>
        <w:tc>
          <w:tcPr>
            <w:tcW w:w="2880" w:type="dxa"/>
          </w:tcPr>
          <w:p w14:paraId="3E4CE466" w14:textId="77777777" w:rsidR="007A063D" w:rsidRDefault="00000000">
            <w:r>
              <w:t>ability to do something</w:t>
            </w:r>
          </w:p>
        </w:tc>
        <w:tc>
          <w:tcPr>
            <w:tcW w:w="2880" w:type="dxa"/>
          </w:tcPr>
          <w:p w14:paraId="26E2E656" w14:textId="77777777" w:rsidR="007A063D" w:rsidRDefault="00000000">
            <w:r>
              <w:t>kỹ năng</w:t>
            </w:r>
          </w:p>
        </w:tc>
      </w:tr>
    </w:tbl>
    <w:p w14:paraId="69610DD6" w14:textId="77777777" w:rsidR="007A063D" w:rsidRDefault="00000000">
      <w:r>
        <w:br w:type="page"/>
      </w:r>
    </w:p>
    <w:p w14:paraId="4B5CB943" w14:textId="77777777" w:rsidR="007A063D" w:rsidRDefault="00000000">
      <w:pPr>
        <w:pStyle w:val="Heading1"/>
      </w:pPr>
      <w:r>
        <w:lastRenderedPageBreak/>
        <w:t>#2 Healthy Diet</w:t>
      </w:r>
    </w:p>
    <w:p w14:paraId="3F3C161B" w14:textId="77777777" w:rsidR="007A063D" w:rsidRDefault="00000000">
      <w:r>
        <w:rPr>
          <w:b/>
        </w:rPr>
        <w:t xml:space="preserve">Prompt: </w:t>
      </w:r>
      <w:r>
        <w:t>A healthy diet is more effective for keeping fit than exercise. What is your opinion?</w:t>
      </w:r>
    </w:p>
    <w:p w14:paraId="7F28F0AE" w14:textId="77777777" w:rsidR="007A063D" w:rsidRDefault="00000000">
      <w:pPr>
        <w:pStyle w:val="Heading2"/>
      </w:pPr>
      <w:r>
        <w:t>Version 1: AGREE</w:t>
      </w:r>
    </w:p>
    <w:p w14:paraId="60A65279" w14:textId="77777777" w:rsidR="007A063D" w:rsidRDefault="00000000">
      <w:r>
        <w:t>Many people think that keeping fit needs both good food and exercise. In my opinion, I strongly agree with the view that a healthy diet is more effective for keeping fit than exercise. This essay will provide two reasons supporting my idea.</w:t>
      </w:r>
    </w:p>
    <w:p w14:paraId="67B6D12F" w14:textId="77777777" w:rsidR="007A063D" w:rsidRDefault="00000000">
      <w:r>
        <w:t>First, good food gives the body the right energy it needs. This is because food provides the vitamins and nutrients that help our body work well. For example, eating enough fruits and vegetables gives us strong bodies and helps us feel good all day. This shows that proper eating is the main source of energy for our body. Also, good food helps us stay strong and keeps us healthy.</w:t>
      </w:r>
    </w:p>
    <w:p w14:paraId="6B83E11F" w14:textId="77777777" w:rsidR="007A063D" w:rsidRDefault="00000000">
      <w:r>
        <w:t>Second, a healthy diet helps us feel better when we do physical activity. This is because good food keeps our muscles strong and helps us feel better after moving. For example, if we eat good food, our muscles can repair themselves after running or walking. This means that good food makes exercise more helpful for our health. Another reason is that good food gives us the power to do more things.</w:t>
      </w:r>
    </w:p>
    <w:p w14:paraId="3D60556D" w14:textId="22BCF03F" w:rsidR="007A063D" w:rsidRDefault="00617953">
      <w:r>
        <w:t xml:space="preserve">In conclusion, </w:t>
      </w:r>
      <w:r w:rsidR="00000000">
        <w:t>I strongly agree that a healthy diet is more important for keeping fit than exercise. Good food gives the body the right energy, and it also helps us feel better when we do physical activity.</w:t>
      </w:r>
    </w:p>
    <w:p w14:paraId="33BA177B" w14:textId="77777777" w:rsidR="007A063D" w:rsidRDefault="00000000">
      <w:pPr>
        <w:pStyle w:val="Heading3"/>
      </w:pPr>
      <w:r>
        <w:t>Analysis</w:t>
      </w:r>
    </w:p>
    <w:p w14:paraId="05239E35" w14:textId="77777777" w:rsidR="007A063D" w:rsidRDefault="00000000">
      <w:r>
        <w:rPr>
          <w:b/>
        </w:rPr>
        <w:t xml:space="preserve">Point one: </w:t>
      </w:r>
      <w:r>
        <w:t>The essay argues that diet is more important than exercise for fitness.</w:t>
      </w:r>
    </w:p>
    <w:p w14:paraId="42790689" w14:textId="77777777" w:rsidR="007A063D" w:rsidRDefault="00000000">
      <w:r>
        <w:rPr>
          <w:b/>
        </w:rPr>
        <w:t xml:space="preserve">Point two: </w:t>
      </w:r>
      <w:r>
        <w:t>It uses simple examples (fruits, protein) and simple connectors (First, Second, For example) to support the view.</w:t>
      </w:r>
    </w:p>
    <w:p w14:paraId="37FC80D9"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3B07955E" w14:textId="77777777">
        <w:tc>
          <w:tcPr>
            <w:tcW w:w="2880" w:type="dxa"/>
          </w:tcPr>
          <w:p w14:paraId="6CE7DED2" w14:textId="77777777" w:rsidR="007A063D" w:rsidRDefault="00000000">
            <w:r>
              <w:t>Term</w:t>
            </w:r>
          </w:p>
        </w:tc>
        <w:tc>
          <w:tcPr>
            <w:tcW w:w="2880" w:type="dxa"/>
          </w:tcPr>
          <w:p w14:paraId="165BFDE7" w14:textId="77777777" w:rsidR="007A063D" w:rsidRDefault="00000000">
            <w:r>
              <w:t>EN</w:t>
            </w:r>
          </w:p>
        </w:tc>
        <w:tc>
          <w:tcPr>
            <w:tcW w:w="2880" w:type="dxa"/>
          </w:tcPr>
          <w:p w14:paraId="622831B3" w14:textId="77777777" w:rsidR="007A063D" w:rsidRDefault="00000000">
            <w:r>
              <w:t>VI</w:t>
            </w:r>
          </w:p>
        </w:tc>
      </w:tr>
      <w:tr w:rsidR="007A063D" w14:paraId="4ECBDF5C" w14:textId="77777777">
        <w:tc>
          <w:tcPr>
            <w:tcW w:w="2880" w:type="dxa"/>
          </w:tcPr>
          <w:p w14:paraId="2CF9FBDC" w14:textId="77777777" w:rsidR="007A063D" w:rsidRDefault="00000000">
            <w:r>
              <w:t>nutrients</w:t>
            </w:r>
          </w:p>
        </w:tc>
        <w:tc>
          <w:tcPr>
            <w:tcW w:w="2880" w:type="dxa"/>
          </w:tcPr>
          <w:p w14:paraId="0D3FF00E" w14:textId="77777777" w:rsidR="007A063D" w:rsidRDefault="00000000">
            <w:r>
              <w:t>substances needed for life</w:t>
            </w:r>
          </w:p>
        </w:tc>
        <w:tc>
          <w:tcPr>
            <w:tcW w:w="2880" w:type="dxa"/>
          </w:tcPr>
          <w:p w14:paraId="68E90759" w14:textId="77777777" w:rsidR="007A063D" w:rsidRDefault="00000000">
            <w:r>
              <w:t>chất dinh dưỡng</w:t>
            </w:r>
          </w:p>
        </w:tc>
      </w:tr>
      <w:tr w:rsidR="007A063D" w14:paraId="09ED28D9" w14:textId="77777777">
        <w:tc>
          <w:tcPr>
            <w:tcW w:w="2880" w:type="dxa"/>
          </w:tcPr>
          <w:p w14:paraId="7E44BA30" w14:textId="77777777" w:rsidR="007A063D" w:rsidRDefault="00000000">
            <w:r>
              <w:t>vitamins</w:t>
            </w:r>
          </w:p>
        </w:tc>
        <w:tc>
          <w:tcPr>
            <w:tcW w:w="2880" w:type="dxa"/>
          </w:tcPr>
          <w:p w14:paraId="2DA7C79D" w14:textId="77777777" w:rsidR="007A063D" w:rsidRDefault="00000000">
            <w:r>
              <w:t>natural substances in food</w:t>
            </w:r>
          </w:p>
        </w:tc>
        <w:tc>
          <w:tcPr>
            <w:tcW w:w="2880" w:type="dxa"/>
          </w:tcPr>
          <w:p w14:paraId="18A19566" w14:textId="77777777" w:rsidR="007A063D" w:rsidRDefault="00000000">
            <w:r>
              <w:t>vitamin</w:t>
            </w:r>
          </w:p>
        </w:tc>
      </w:tr>
      <w:tr w:rsidR="007A063D" w14:paraId="3FAA2B86" w14:textId="77777777">
        <w:tc>
          <w:tcPr>
            <w:tcW w:w="2880" w:type="dxa"/>
          </w:tcPr>
          <w:p w14:paraId="6A44C88C" w14:textId="77777777" w:rsidR="007A063D" w:rsidRDefault="00000000">
            <w:r>
              <w:t>energy</w:t>
            </w:r>
          </w:p>
        </w:tc>
        <w:tc>
          <w:tcPr>
            <w:tcW w:w="2880" w:type="dxa"/>
          </w:tcPr>
          <w:p w14:paraId="6BCE9A25" w14:textId="77777777" w:rsidR="007A063D" w:rsidRDefault="00000000">
            <w:r>
              <w:t>power to do things</w:t>
            </w:r>
          </w:p>
        </w:tc>
        <w:tc>
          <w:tcPr>
            <w:tcW w:w="2880" w:type="dxa"/>
          </w:tcPr>
          <w:p w14:paraId="6FFC5DDF" w14:textId="77777777" w:rsidR="007A063D" w:rsidRDefault="00000000">
            <w:r>
              <w:t>năng lượng</w:t>
            </w:r>
          </w:p>
        </w:tc>
      </w:tr>
      <w:tr w:rsidR="007A063D" w14:paraId="621B89BD" w14:textId="77777777">
        <w:tc>
          <w:tcPr>
            <w:tcW w:w="2880" w:type="dxa"/>
          </w:tcPr>
          <w:p w14:paraId="7E5482BA" w14:textId="77777777" w:rsidR="007A063D" w:rsidRDefault="00000000">
            <w:r>
              <w:t>muscles</w:t>
            </w:r>
          </w:p>
        </w:tc>
        <w:tc>
          <w:tcPr>
            <w:tcW w:w="2880" w:type="dxa"/>
          </w:tcPr>
          <w:p w14:paraId="0B280B9D" w14:textId="77777777" w:rsidR="007A063D" w:rsidRDefault="00000000">
            <w:r>
              <w:t>parts of the body that move</w:t>
            </w:r>
          </w:p>
        </w:tc>
        <w:tc>
          <w:tcPr>
            <w:tcW w:w="2880" w:type="dxa"/>
          </w:tcPr>
          <w:p w14:paraId="1A524B32" w14:textId="77777777" w:rsidR="007A063D" w:rsidRDefault="00000000">
            <w:r>
              <w:t>cơ bắp</w:t>
            </w:r>
          </w:p>
        </w:tc>
      </w:tr>
      <w:tr w:rsidR="007A063D" w14:paraId="36071534" w14:textId="77777777">
        <w:tc>
          <w:tcPr>
            <w:tcW w:w="2880" w:type="dxa"/>
          </w:tcPr>
          <w:p w14:paraId="558009ED" w14:textId="77777777" w:rsidR="007A063D" w:rsidRDefault="00000000">
            <w:r>
              <w:t>effective</w:t>
            </w:r>
          </w:p>
        </w:tc>
        <w:tc>
          <w:tcPr>
            <w:tcW w:w="2880" w:type="dxa"/>
          </w:tcPr>
          <w:p w14:paraId="2C09A303" w14:textId="77777777" w:rsidR="007A063D" w:rsidRDefault="00000000">
            <w:r>
              <w:t>working well</w:t>
            </w:r>
          </w:p>
        </w:tc>
        <w:tc>
          <w:tcPr>
            <w:tcW w:w="2880" w:type="dxa"/>
          </w:tcPr>
          <w:p w14:paraId="08BF82BC" w14:textId="77777777" w:rsidR="007A063D" w:rsidRDefault="00000000">
            <w:r>
              <w:t>hiệu quả</w:t>
            </w:r>
          </w:p>
        </w:tc>
      </w:tr>
      <w:tr w:rsidR="007A063D" w14:paraId="2EEBB1D7" w14:textId="77777777">
        <w:tc>
          <w:tcPr>
            <w:tcW w:w="2880" w:type="dxa"/>
          </w:tcPr>
          <w:p w14:paraId="48C53A7D" w14:textId="77777777" w:rsidR="007A063D" w:rsidRDefault="00000000">
            <w:r>
              <w:t>activity</w:t>
            </w:r>
          </w:p>
        </w:tc>
        <w:tc>
          <w:tcPr>
            <w:tcW w:w="2880" w:type="dxa"/>
          </w:tcPr>
          <w:p w14:paraId="5161BC01" w14:textId="77777777" w:rsidR="007A063D" w:rsidRDefault="00000000">
            <w:r>
              <w:t>doing something</w:t>
            </w:r>
          </w:p>
        </w:tc>
        <w:tc>
          <w:tcPr>
            <w:tcW w:w="2880" w:type="dxa"/>
          </w:tcPr>
          <w:p w14:paraId="2D76501A" w14:textId="77777777" w:rsidR="007A063D" w:rsidRDefault="00000000">
            <w:r>
              <w:t>hoạt động</w:t>
            </w:r>
          </w:p>
        </w:tc>
      </w:tr>
    </w:tbl>
    <w:p w14:paraId="23124805" w14:textId="77777777" w:rsidR="007A063D" w:rsidRDefault="00000000">
      <w:pPr>
        <w:pStyle w:val="Heading2"/>
      </w:pPr>
      <w:r>
        <w:lastRenderedPageBreak/>
        <w:t>Version 2: DISAGREE</w:t>
      </w:r>
    </w:p>
    <w:p w14:paraId="0F61A32A" w14:textId="77777777" w:rsidR="007A063D" w:rsidRDefault="00000000">
      <w:r>
        <w:t>People talk about what keeps our body strong and healthy. In my opinion, I strongly disagree with the view that a healthy diet is more effective for keeping fit than exercise. This essay will provide two reasons supporting my idea.</w:t>
      </w:r>
    </w:p>
    <w:p w14:paraId="2FBD3057" w14:textId="77777777" w:rsidR="007A063D" w:rsidRDefault="00000000">
      <w:r>
        <w:t>First, regular activity is very important for keeping the body fit. This is because exercise makes our muscles and heart work better. For example, running every day makes our heart strong and helps us move well. Also, physical movement helps us feel good, and it keeps our body working right for a long time. This helps us live a better life.</w:t>
      </w:r>
    </w:p>
    <w:p w14:paraId="07F44849" w14:textId="77777777" w:rsidR="007A063D" w:rsidRDefault="00000000">
      <w:r>
        <w:t>Second, good food gives us the energy we need for daily life. This is because eating good food gives us vitamins and strong nutrients. For example, eating green vegetables gives us many vitamins that help our body grow. This also helps us have enough energy to do our daily tasks, and it keeps us healthy. A practical example is that fruits give us natural sugars, which give us quick power for the day.</w:t>
      </w:r>
    </w:p>
    <w:p w14:paraId="4185C15B" w14:textId="77777777" w:rsidR="007A063D" w:rsidRDefault="00000000">
      <w:r>
        <w:t>In conclusion, I strongly disagree with the view that a healthy diet is more effective for keeping fit than exercise. We must keep our body fit through physical movement and also eat good food to keep us healthy.</w:t>
      </w:r>
    </w:p>
    <w:p w14:paraId="435799AC" w14:textId="77777777" w:rsidR="007A063D" w:rsidRDefault="00000000">
      <w:pPr>
        <w:pStyle w:val="Heading3"/>
      </w:pPr>
      <w:r>
        <w:t>Analysis</w:t>
      </w:r>
    </w:p>
    <w:p w14:paraId="12AF3E9E" w14:textId="77777777" w:rsidR="007A063D" w:rsidRDefault="00000000">
      <w:r>
        <w:rPr>
          <w:b/>
        </w:rPr>
        <w:t xml:space="preserve">Point one: </w:t>
      </w:r>
      <w:r>
        <w:t>Regular activity is key because it strengthens the heart and muscles.</w:t>
      </w:r>
    </w:p>
    <w:p w14:paraId="6801F2C9" w14:textId="77777777" w:rsidR="007A063D" w:rsidRDefault="00000000">
      <w:r>
        <w:rPr>
          <w:b/>
        </w:rPr>
        <w:t xml:space="preserve">Point two: </w:t>
      </w:r>
      <w:r>
        <w:t>Good food provides necessary energy and vitamins for daily function.</w:t>
      </w:r>
    </w:p>
    <w:p w14:paraId="2DCBFC7C"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506EC081" w14:textId="77777777">
        <w:tc>
          <w:tcPr>
            <w:tcW w:w="2880" w:type="dxa"/>
          </w:tcPr>
          <w:p w14:paraId="05A1F75E" w14:textId="77777777" w:rsidR="007A063D" w:rsidRDefault="00000000">
            <w:r>
              <w:t>Term</w:t>
            </w:r>
          </w:p>
        </w:tc>
        <w:tc>
          <w:tcPr>
            <w:tcW w:w="2880" w:type="dxa"/>
          </w:tcPr>
          <w:p w14:paraId="319B8E37" w14:textId="77777777" w:rsidR="007A063D" w:rsidRDefault="00000000">
            <w:r>
              <w:t>EN</w:t>
            </w:r>
          </w:p>
        </w:tc>
        <w:tc>
          <w:tcPr>
            <w:tcW w:w="2880" w:type="dxa"/>
          </w:tcPr>
          <w:p w14:paraId="37ABAF3E" w14:textId="77777777" w:rsidR="007A063D" w:rsidRDefault="00000000">
            <w:r>
              <w:t>VI</w:t>
            </w:r>
          </w:p>
        </w:tc>
      </w:tr>
      <w:tr w:rsidR="007A063D" w14:paraId="51450FA4" w14:textId="77777777">
        <w:tc>
          <w:tcPr>
            <w:tcW w:w="2880" w:type="dxa"/>
          </w:tcPr>
          <w:p w14:paraId="43DBECAE" w14:textId="77777777" w:rsidR="007A063D" w:rsidRDefault="00000000">
            <w:r>
              <w:t>activity</w:t>
            </w:r>
          </w:p>
        </w:tc>
        <w:tc>
          <w:tcPr>
            <w:tcW w:w="2880" w:type="dxa"/>
          </w:tcPr>
          <w:p w14:paraId="6713A48D" w14:textId="77777777" w:rsidR="007A063D" w:rsidRDefault="00000000">
            <w:r>
              <w:t>movement or exercise</w:t>
            </w:r>
          </w:p>
        </w:tc>
        <w:tc>
          <w:tcPr>
            <w:tcW w:w="2880" w:type="dxa"/>
          </w:tcPr>
          <w:p w14:paraId="779CB127" w14:textId="77777777" w:rsidR="007A063D" w:rsidRDefault="00000000">
            <w:r>
              <w:t>hoạt động</w:t>
            </w:r>
          </w:p>
        </w:tc>
      </w:tr>
      <w:tr w:rsidR="007A063D" w14:paraId="10496175" w14:textId="77777777">
        <w:tc>
          <w:tcPr>
            <w:tcW w:w="2880" w:type="dxa"/>
          </w:tcPr>
          <w:p w14:paraId="6175E4C3" w14:textId="77777777" w:rsidR="007A063D" w:rsidRDefault="00000000">
            <w:r>
              <w:t>muscles</w:t>
            </w:r>
          </w:p>
        </w:tc>
        <w:tc>
          <w:tcPr>
            <w:tcW w:w="2880" w:type="dxa"/>
          </w:tcPr>
          <w:p w14:paraId="02D5F30C" w14:textId="77777777" w:rsidR="007A063D" w:rsidRDefault="00000000">
            <w:r>
              <w:t>the strong parts of the body</w:t>
            </w:r>
          </w:p>
        </w:tc>
        <w:tc>
          <w:tcPr>
            <w:tcW w:w="2880" w:type="dxa"/>
          </w:tcPr>
          <w:p w14:paraId="64D9BD8B" w14:textId="77777777" w:rsidR="007A063D" w:rsidRDefault="00000000">
            <w:r>
              <w:t>cơ bắp</w:t>
            </w:r>
          </w:p>
        </w:tc>
      </w:tr>
      <w:tr w:rsidR="007A063D" w14:paraId="076DF6FA" w14:textId="77777777">
        <w:tc>
          <w:tcPr>
            <w:tcW w:w="2880" w:type="dxa"/>
          </w:tcPr>
          <w:p w14:paraId="6A2C7575" w14:textId="77777777" w:rsidR="007A063D" w:rsidRDefault="00000000">
            <w:r>
              <w:t>heart</w:t>
            </w:r>
          </w:p>
        </w:tc>
        <w:tc>
          <w:tcPr>
            <w:tcW w:w="2880" w:type="dxa"/>
          </w:tcPr>
          <w:p w14:paraId="46A2ECEF" w14:textId="77777777" w:rsidR="007A063D" w:rsidRDefault="00000000">
            <w:r>
              <w:t>the organ that pumps blood</w:t>
            </w:r>
          </w:p>
        </w:tc>
        <w:tc>
          <w:tcPr>
            <w:tcW w:w="2880" w:type="dxa"/>
          </w:tcPr>
          <w:p w14:paraId="73686816" w14:textId="77777777" w:rsidR="007A063D" w:rsidRDefault="00000000">
            <w:r>
              <w:t>trái tim</w:t>
            </w:r>
          </w:p>
        </w:tc>
      </w:tr>
      <w:tr w:rsidR="007A063D" w14:paraId="34D71FE3" w14:textId="77777777">
        <w:tc>
          <w:tcPr>
            <w:tcW w:w="2880" w:type="dxa"/>
          </w:tcPr>
          <w:p w14:paraId="20A8865A" w14:textId="77777777" w:rsidR="007A063D" w:rsidRDefault="00000000">
            <w:r>
              <w:t>vitamins</w:t>
            </w:r>
          </w:p>
        </w:tc>
        <w:tc>
          <w:tcPr>
            <w:tcW w:w="2880" w:type="dxa"/>
          </w:tcPr>
          <w:p w14:paraId="7C36E0A4" w14:textId="77777777" w:rsidR="007A063D" w:rsidRDefault="00000000">
            <w:r>
              <w:t>small things in food that keep us healthy</w:t>
            </w:r>
          </w:p>
        </w:tc>
        <w:tc>
          <w:tcPr>
            <w:tcW w:w="2880" w:type="dxa"/>
          </w:tcPr>
          <w:p w14:paraId="6054EB63" w14:textId="77777777" w:rsidR="007A063D" w:rsidRDefault="00000000">
            <w:r>
              <w:t>vitamin</w:t>
            </w:r>
          </w:p>
        </w:tc>
      </w:tr>
      <w:tr w:rsidR="007A063D" w14:paraId="42DC1702" w14:textId="77777777">
        <w:tc>
          <w:tcPr>
            <w:tcW w:w="2880" w:type="dxa"/>
          </w:tcPr>
          <w:p w14:paraId="3BEF2906" w14:textId="77777777" w:rsidR="007A063D" w:rsidRDefault="00000000">
            <w:r>
              <w:t>energy</w:t>
            </w:r>
          </w:p>
        </w:tc>
        <w:tc>
          <w:tcPr>
            <w:tcW w:w="2880" w:type="dxa"/>
          </w:tcPr>
          <w:p w14:paraId="610591AF" w14:textId="77777777" w:rsidR="007A063D" w:rsidRDefault="00000000">
            <w:r>
              <w:t>the power to do things</w:t>
            </w:r>
          </w:p>
        </w:tc>
        <w:tc>
          <w:tcPr>
            <w:tcW w:w="2880" w:type="dxa"/>
          </w:tcPr>
          <w:p w14:paraId="2DB2E3DB" w14:textId="77777777" w:rsidR="007A063D" w:rsidRDefault="00000000">
            <w:r>
              <w:t>năng lượng</w:t>
            </w:r>
          </w:p>
        </w:tc>
      </w:tr>
      <w:tr w:rsidR="007A063D" w14:paraId="68238DE2" w14:textId="77777777">
        <w:tc>
          <w:tcPr>
            <w:tcW w:w="2880" w:type="dxa"/>
          </w:tcPr>
          <w:p w14:paraId="106B8863" w14:textId="77777777" w:rsidR="007A063D" w:rsidRDefault="00000000">
            <w:r>
              <w:t>strong</w:t>
            </w:r>
          </w:p>
        </w:tc>
        <w:tc>
          <w:tcPr>
            <w:tcW w:w="2880" w:type="dxa"/>
          </w:tcPr>
          <w:p w14:paraId="085BFD95" w14:textId="77777777" w:rsidR="007A063D" w:rsidRDefault="00000000">
            <w:r>
              <w:t>powerful or healthy</w:t>
            </w:r>
          </w:p>
        </w:tc>
        <w:tc>
          <w:tcPr>
            <w:tcW w:w="2880" w:type="dxa"/>
          </w:tcPr>
          <w:p w14:paraId="4C1BF8C5" w14:textId="77777777" w:rsidR="007A063D" w:rsidRDefault="00000000">
            <w:r>
              <w:t>khỏe mạnh</w:t>
            </w:r>
          </w:p>
        </w:tc>
      </w:tr>
    </w:tbl>
    <w:p w14:paraId="3706FBA8" w14:textId="77777777" w:rsidR="007A063D" w:rsidRDefault="00000000">
      <w:r>
        <w:br w:type="page"/>
      </w:r>
    </w:p>
    <w:p w14:paraId="21F12CBB" w14:textId="77777777" w:rsidR="007A063D" w:rsidRDefault="00000000">
      <w:pPr>
        <w:pStyle w:val="Heading1"/>
      </w:pPr>
      <w:r>
        <w:lastRenderedPageBreak/>
        <w:t>#3 Keeping Fit</w:t>
      </w:r>
    </w:p>
    <w:p w14:paraId="3C4DCD76" w14:textId="77777777" w:rsidR="007A063D" w:rsidRDefault="00000000">
      <w:r>
        <w:rPr>
          <w:b/>
        </w:rPr>
        <w:t xml:space="preserve">Prompt: </w:t>
      </w:r>
      <w:r>
        <w:t>A healthy diet is more important for keeping fit than exercise. To what extent do you agree with this statement? Give an example or personal experiences.</w:t>
      </w:r>
    </w:p>
    <w:p w14:paraId="0FD0054E" w14:textId="77777777" w:rsidR="007A063D" w:rsidRDefault="00000000">
      <w:pPr>
        <w:pStyle w:val="Heading2"/>
      </w:pPr>
      <w:r>
        <w:t>Version 1: AGREE</w:t>
      </w:r>
    </w:p>
    <w:p w14:paraId="3A684838" w14:textId="77777777" w:rsidR="007A063D" w:rsidRDefault="00000000">
      <w:r>
        <w:t>Keeping fit needs good food and also some physical activity. In my opinion, I strongly agree with the view that a healthy diet is more important for keeping fit than exercise. This essay will provide two reasons supporting my idea.</w:t>
      </w:r>
    </w:p>
    <w:p w14:paraId="4DA75FBD" w14:textId="77777777" w:rsidR="007A063D" w:rsidRDefault="00000000">
      <w:r>
        <w:t>First, a healthy diet gives the body the right things it needs. This is because good food gives us energy to do daily tasks. For example, if I eat many apples and rice, I feel strong and have enough energy. This shows that food is the main source of power for our body. Also, eating good food helps us feel good every day.</w:t>
      </w:r>
    </w:p>
    <w:p w14:paraId="2910B5DF" w14:textId="77777777" w:rsidR="007A063D" w:rsidRDefault="00000000">
      <w:r>
        <w:t>Second, diet helps us keep our body working well even when we do not exercise much. This is because good food helps us stay healthy inside. For example, eating vegetables gives us vitamins that help our bones and muscles. This means that even if we rest, our body gets the care it needs from the food we eat. A practical example is that good food keeps our organs working right.</w:t>
      </w:r>
    </w:p>
    <w:p w14:paraId="011DE82F" w14:textId="09CB50A4" w:rsidR="007A063D" w:rsidRDefault="00A43F2B">
      <w:r>
        <w:t>In conclusion,</w:t>
      </w:r>
      <w:r>
        <w:t xml:space="preserve"> </w:t>
      </w:r>
      <w:r w:rsidR="00000000">
        <w:t>I strongly agree that a healthy diet is more important for keeping fit than exercise. Good food gives us the power we need, and a balanced diet helps us stay healthy even when we do not do much physical activity.</w:t>
      </w:r>
    </w:p>
    <w:p w14:paraId="73610114" w14:textId="77777777" w:rsidR="007A063D" w:rsidRDefault="00000000">
      <w:pPr>
        <w:pStyle w:val="Heading3"/>
      </w:pPr>
      <w:r>
        <w:t>Analysis</w:t>
      </w:r>
    </w:p>
    <w:p w14:paraId="6B734A56" w14:textId="77777777" w:rsidR="007A063D" w:rsidRDefault="00000000">
      <w:r>
        <w:rPr>
          <w:b/>
        </w:rPr>
        <w:t xml:space="preserve">Point one: </w:t>
      </w:r>
      <w:r>
        <w:t>The essay argues that diet is more important than exercise for fitness.</w:t>
      </w:r>
    </w:p>
    <w:p w14:paraId="40F7A42D" w14:textId="77777777" w:rsidR="007A063D" w:rsidRDefault="00000000">
      <w:r>
        <w:rPr>
          <w:b/>
        </w:rPr>
        <w:t xml:space="preserve">Point two: </w:t>
      </w:r>
      <w:r>
        <w:t>It explains that food provides necessary energy and vitamins, supporting the main idea.</w:t>
      </w:r>
    </w:p>
    <w:p w14:paraId="77623194"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6F0B1862" w14:textId="77777777">
        <w:tc>
          <w:tcPr>
            <w:tcW w:w="2880" w:type="dxa"/>
          </w:tcPr>
          <w:p w14:paraId="0D14F5CD" w14:textId="77777777" w:rsidR="007A063D" w:rsidRDefault="00000000">
            <w:r>
              <w:t>Term</w:t>
            </w:r>
          </w:p>
        </w:tc>
        <w:tc>
          <w:tcPr>
            <w:tcW w:w="2880" w:type="dxa"/>
          </w:tcPr>
          <w:p w14:paraId="782676D6" w14:textId="77777777" w:rsidR="007A063D" w:rsidRDefault="00000000">
            <w:r>
              <w:t>EN</w:t>
            </w:r>
          </w:p>
        </w:tc>
        <w:tc>
          <w:tcPr>
            <w:tcW w:w="2880" w:type="dxa"/>
          </w:tcPr>
          <w:p w14:paraId="76A9E6E0" w14:textId="77777777" w:rsidR="007A063D" w:rsidRDefault="00000000">
            <w:r>
              <w:t>VI</w:t>
            </w:r>
          </w:p>
        </w:tc>
      </w:tr>
      <w:tr w:rsidR="007A063D" w14:paraId="53DF9932" w14:textId="77777777">
        <w:tc>
          <w:tcPr>
            <w:tcW w:w="2880" w:type="dxa"/>
          </w:tcPr>
          <w:p w14:paraId="17B34EEE" w14:textId="77777777" w:rsidR="007A063D" w:rsidRDefault="00000000">
            <w:r>
              <w:t>healthy</w:t>
            </w:r>
          </w:p>
        </w:tc>
        <w:tc>
          <w:tcPr>
            <w:tcW w:w="2880" w:type="dxa"/>
          </w:tcPr>
          <w:p w14:paraId="54E7C685" w14:textId="77777777" w:rsidR="007A063D" w:rsidRDefault="00000000">
            <w:r>
              <w:t>good for health</w:t>
            </w:r>
          </w:p>
        </w:tc>
        <w:tc>
          <w:tcPr>
            <w:tcW w:w="2880" w:type="dxa"/>
          </w:tcPr>
          <w:p w14:paraId="5AB7AFC9" w14:textId="77777777" w:rsidR="007A063D" w:rsidRDefault="00000000">
            <w:r>
              <w:t>khỏe mạnh</w:t>
            </w:r>
          </w:p>
        </w:tc>
      </w:tr>
      <w:tr w:rsidR="007A063D" w14:paraId="3070C0FD" w14:textId="77777777">
        <w:tc>
          <w:tcPr>
            <w:tcW w:w="2880" w:type="dxa"/>
          </w:tcPr>
          <w:p w14:paraId="4404F193" w14:textId="77777777" w:rsidR="007A063D" w:rsidRDefault="00000000">
            <w:r>
              <w:t>diet</w:t>
            </w:r>
          </w:p>
        </w:tc>
        <w:tc>
          <w:tcPr>
            <w:tcW w:w="2880" w:type="dxa"/>
          </w:tcPr>
          <w:p w14:paraId="0CB46926" w14:textId="77777777" w:rsidR="007A063D" w:rsidRDefault="00000000">
            <w:r>
              <w:t>the food we eat</w:t>
            </w:r>
          </w:p>
        </w:tc>
        <w:tc>
          <w:tcPr>
            <w:tcW w:w="2880" w:type="dxa"/>
          </w:tcPr>
          <w:p w14:paraId="00329AFE" w14:textId="77777777" w:rsidR="007A063D" w:rsidRDefault="00000000">
            <w:r>
              <w:t>chế độ ăn uống</w:t>
            </w:r>
          </w:p>
        </w:tc>
      </w:tr>
      <w:tr w:rsidR="007A063D" w14:paraId="34896CAD" w14:textId="77777777">
        <w:tc>
          <w:tcPr>
            <w:tcW w:w="2880" w:type="dxa"/>
          </w:tcPr>
          <w:p w14:paraId="70A88506" w14:textId="77777777" w:rsidR="007A063D" w:rsidRDefault="00000000">
            <w:r>
              <w:t>energy</w:t>
            </w:r>
          </w:p>
        </w:tc>
        <w:tc>
          <w:tcPr>
            <w:tcW w:w="2880" w:type="dxa"/>
          </w:tcPr>
          <w:p w14:paraId="0C041A9D" w14:textId="77777777" w:rsidR="007A063D" w:rsidRDefault="00000000">
            <w:r>
              <w:t>power to do things</w:t>
            </w:r>
          </w:p>
        </w:tc>
        <w:tc>
          <w:tcPr>
            <w:tcW w:w="2880" w:type="dxa"/>
          </w:tcPr>
          <w:p w14:paraId="147DAE03" w14:textId="77777777" w:rsidR="007A063D" w:rsidRDefault="00000000">
            <w:r>
              <w:t>năng lượng</w:t>
            </w:r>
          </w:p>
        </w:tc>
      </w:tr>
      <w:tr w:rsidR="007A063D" w14:paraId="4C6C1869" w14:textId="77777777">
        <w:tc>
          <w:tcPr>
            <w:tcW w:w="2880" w:type="dxa"/>
          </w:tcPr>
          <w:p w14:paraId="171AFC8C" w14:textId="77777777" w:rsidR="007A063D" w:rsidRDefault="00000000">
            <w:r>
              <w:t>vitamins</w:t>
            </w:r>
          </w:p>
        </w:tc>
        <w:tc>
          <w:tcPr>
            <w:tcW w:w="2880" w:type="dxa"/>
          </w:tcPr>
          <w:p w14:paraId="01573638" w14:textId="77777777" w:rsidR="007A063D" w:rsidRDefault="00000000">
            <w:r>
              <w:t>small things in food</w:t>
            </w:r>
          </w:p>
        </w:tc>
        <w:tc>
          <w:tcPr>
            <w:tcW w:w="2880" w:type="dxa"/>
          </w:tcPr>
          <w:p w14:paraId="09C7AE08" w14:textId="77777777" w:rsidR="007A063D" w:rsidRDefault="00000000">
            <w:r>
              <w:t>vitamin</w:t>
            </w:r>
          </w:p>
        </w:tc>
      </w:tr>
      <w:tr w:rsidR="007A063D" w14:paraId="035B9E4C" w14:textId="77777777">
        <w:tc>
          <w:tcPr>
            <w:tcW w:w="2880" w:type="dxa"/>
          </w:tcPr>
          <w:p w14:paraId="69F15FA0" w14:textId="77777777" w:rsidR="007A063D" w:rsidRDefault="00000000">
            <w:r>
              <w:t>apples</w:t>
            </w:r>
          </w:p>
        </w:tc>
        <w:tc>
          <w:tcPr>
            <w:tcW w:w="2880" w:type="dxa"/>
          </w:tcPr>
          <w:p w14:paraId="6BEE7FCC" w14:textId="77777777" w:rsidR="007A063D" w:rsidRDefault="00000000">
            <w:r>
              <w:t>a type of fruit</w:t>
            </w:r>
          </w:p>
        </w:tc>
        <w:tc>
          <w:tcPr>
            <w:tcW w:w="2880" w:type="dxa"/>
          </w:tcPr>
          <w:p w14:paraId="37A9ACEC" w14:textId="77777777" w:rsidR="007A063D" w:rsidRDefault="00000000">
            <w:r>
              <w:t>quả táo</w:t>
            </w:r>
          </w:p>
        </w:tc>
      </w:tr>
      <w:tr w:rsidR="007A063D" w14:paraId="6CE601C8" w14:textId="77777777">
        <w:tc>
          <w:tcPr>
            <w:tcW w:w="2880" w:type="dxa"/>
          </w:tcPr>
          <w:p w14:paraId="6CD484CD" w14:textId="77777777" w:rsidR="007A063D" w:rsidRDefault="00000000">
            <w:r>
              <w:t>muscles</w:t>
            </w:r>
          </w:p>
        </w:tc>
        <w:tc>
          <w:tcPr>
            <w:tcW w:w="2880" w:type="dxa"/>
          </w:tcPr>
          <w:p w14:paraId="2FF79958" w14:textId="77777777" w:rsidR="007A063D" w:rsidRDefault="00000000">
            <w:r>
              <w:t>parts that help us move</w:t>
            </w:r>
          </w:p>
        </w:tc>
        <w:tc>
          <w:tcPr>
            <w:tcW w:w="2880" w:type="dxa"/>
          </w:tcPr>
          <w:p w14:paraId="48C29BF6" w14:textId="77777777" w:rsidR="007A063D" w:rsidRDefault="00000000">
            <w:r>
              <w:t>cơ bắp</w:t>
            </w:r>
          </w:p>
        </w:tc>
      </w:tr>
    </w:tbl>
    <w:p w14:paraId="4EDF588E" w14:textId="77777777" w:rsidR="007A063D" w:rsidRDefault="00000000">
      <w:pPr>
        <w:pStyle w:val="Heading2"/>
      </w:pPr>
      <w:r>
        <w:lastRenderedPageBreak/>
        <w:t>Version 2: DISAGREE</w:t>
      </w:r>
    </w:p>
    <w:p w14:paraId="69552603" w14:textId="77777777" w:rsidR="007A063D" w:rsidRDefault="00000000">
      <w:r>
        <w:t>Many people think that eating good food is more important for staying fit than doing exercise. In my opinion, I strongly disagree with the view that a healthy diet is more important for keeping fit than exercise. This essay will provide two reasons supporting my idea.</w:t>
      </w:r>
    </w:p>
    <w:p w14:paraId="02A0268C" w14:textId="77777777" w:rsidR="007A063D" w:rsidRDefault="00000000">
      <w:r>
        <w:t>First, physical activity is very important for keeping a healthy body. This is because moving our bodies helps our muscles and heart work well. For example, running or playing sports makes our heart stronger and helps us feel strong. Also, exercise helps us to keep our weight at a normal level, and this is good for our health.</w:t>
      </w:r>
    </w:p>
    <w:p w14:paraId="54F37A16" w14:textId="77777777" w:rsidR="007A063D" w:rsidRDefault="00000000">
      <w:r>
        <w:t>Second, exercise helps us to improve our mood and sleep. This is because physical activity releases good chemicals in the body. A practical example is that after a walk, people feel happier and less stressed. This also helps them to rest well at night, which is important for daily life. These benefits show that exercise is very helpful for our mind and body.</w:t>
      </w:r>
    </w:p>
    <w:p w14:paraId="1B9F84CC" w14:textId="730FC373" w:rsidR="007A063D" w:rsidRDefault="008C5BEF">
      <w:r>
        <w:t>In conclusion,</w:t>
      </w:r>
      <w:r>
        <w:t xml:space="preserve"> </w:t>
      </w:r>
      <w:r w:rsidR="00000000">
        <w:t>I strongly disagree with the view that a healthy diet is more important for keeping fit than doing exercise. Both physical activity and exercise are key for a healthy body, and they work together to help us feel strong and improve our mood.</w:t>
      </w:r>
    </w:p>
    <w:p w14:paraId="51B658AE" w14:textId="77777777" w:rsidR="007A063D" w:rsidRDefault="00000000">
      <w:pPr>
        <w:pStyle w:val="Heading3"/>
      </w:pPr>
      <w:r>
        <w:t>Analysis</w:t>
      </w:r>
    </w:p>
    <w:p w14:paraId="5B74EB7E" w14:textId="77777777" w:rsidR="007A063D" w:rsidRDefault="00000000">
      <w:r>
        <w:rPr>
          <w:b/>
        </w:rPr>
        <w:t xml:space="preserve">Point one: </w:t>
      </w:r>
      <w:r>
        <w:t>Physical activity is essential because it strengthens the heart and muscles, helping maintain a normal weight.</w:t>
      </w:r>
    </w:p>
    <w:p w14:paraId="2F7B2A46" w14:textId="77777777" w:rsidR="007A063D" w:rsidRDefault="00000000">
      <w:r>
        <w:rPr>
          <w:b/>
        </w:rPr>
        <w:t xml:space="preserve">Point two: </w:t>
      </w:r>
      <w:r>
        <w:t>Exercise is important because it improves mood and sleep quality, making people feel happier and less stressed.</w:t>
      </w:r>
    </w:p>
    <w:p w14:paraId="23118FAE"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491463BE" w14:textId="77777777">
        <w:tc>
          <w:tcPr>
            <w:tcW w:w="2880" w:type="dxa"/>
          </w:tcPr>
          <w:p w14:paraId="73C1CE4A" w14:textId="77777777" w:rsidR="007A063D" w:rsidRDefault="00000000">
            <w:r>
              <w:t>Term</w:t>
            </w:r>
          </w:p>
        </w:tc>
        <w:tc>
          <w:tcPr>
            <w:tcW w:w="2880" w:type="dxa"/>
          </w:tcPr>
          <w:p w14:paraId="6D13E30B" w14:textId="77777777" w:rsidR="007A063D" w:rsidRDefault="00000000">
            <w:r>
              <w:t>EN</w:t>
            </w:r>
          </w:p>
        </w:tc>
        <w:tc>
          <w:tcPr>
            <w:tcW w:w="2880" w:type="dxa"/>
          </w:tcPr>
          <w:p w14:paraId="2EFA0812" w14:textId="77777777" w:rsidR="007A063D" w:rsidRDefault="00000000">
            <w:r>
              <w:t>VI</w:t>
            </w:r>
          </w:p>
        </w:tc>
      </w:tr>
      <w:tr w:rsidR="007A063D" w14:paraId="19FF94FA" w14:textId="77777777">
        <w:tc>
          <w:tcPr>
            <w:tcW w:w="2880" w:type="dxa"/>
          </w:tcPr>
          <w:p w14:paraId="2E435B9F" w14:textId="77777777" w:rsidR="007A063D" w:rsidRDefault="00000000">
            <w:r>
              <w:t>stay fit</w:t>
            </w:r>
          </w:p>
        </w:tc>
        <w:tc>
          <w:tcPr>
            <w:tcW w:w="2880" w:type="dxa"/>
          </w:tcPr>
          <w:p w14:paraId="691EB64E" w14:textId="77777777" w:rsidR="007A063D" w:rsidRDefault="00000000">
            <w:r>
              <w:t>to keep healthy and strong</w:t>
            </w:r>
          </w:p>
        </w:tc>
        <w:tc>
          <w:tcPr>
            <w:tcW w:w="2880" w:type="dxa"/>
          </w:tcPr>
          <w:p w14:paraId="5A44BC7B" w14:textId="77777777" w:rsidR="007A063D" w:rsidRDefault="00000000">
            <w:r>
              <w:t>giữ dáng, khỏe mạnh</w:t>
            </w:r>
          </w:p>
        </w:tc>
      </w:tr>
      <w:tr w:rsidR="007A063D" w14:paraId="3A466642" w14:textId="77777777">
        <w:tc>
          <w:tcPr>
            <w:tcW w:w="2880" w:type="dxa"/>
          </w:tcPr>
          <w:p w14:paraId="7D02E992" w14:textId="77777777" w:rsidR="007A063D" w:rsidRDefault="00000000">
            <w:r>
              <w:t>physical activity</w:t>
            </w:r>
          </w:p>
        </w:tc>
        <w:tc>
          <w:tcPr>
            <w:tcW w:w="2880" w:type="dxa"/>
          </w:tcPr>
          <w:p w14:paraId="73C7936D" w14:textId="77777777" w:rsidR="007A063D" w:rsidRDefault="00000000">
            <w:r>
              <w:t>moving the body</w:t>
            </w:r>
          </w:p>
        </w:tc>
        <w:tc>
          <w:tcPr>
            <w:tcW w:w="2880" w:type="dxa"/>
          </w:tcPr>
          <w:p w14:paraId="4A6FB382" w14:textId="77777777" w:rsidR="007A063D" w:rsidRDefault="00000000">
            <w:r>
              <w:t>hoạt động thể chất</w:t>
            </w:r>
          </w:p>
        </w:tc>
      </w:tr>
      <w:tr w:rsidR="007A063D" w14:paraId="2AE2B9C3" w14:textId="77777777">
        <w:tc>
          <w:tcPr>
            <w:tcW w:w="2880" w:type="dxa"/>
          </w:tcPr>
          <w:p w14:paraId="39CDB843" w14:textId="77777777" w:rsidR="007A063D" w:rsidRDefault="00000000">
            <w:r>
              <w:t>muscles</w:t>
            </w:r>
          </w:p>
        </w:tc>
        <w:tc>
          <w:tcPr>
            <w:tcW w:w="2880" w:type="dxa"/>
          </w:tcPr>
          <w:p w14:paraId="2422A45B" w14:textId="77777777" w:rsidR="007A063D" w:rsidRDefault="00000000">
            <w:r>
              <w:t>the strong parts of the body</w:t>
            </w:r>
          </w:p>
        </w:tc>
        <w:tc>
          <w:tcPr>
            <w:tcW w:w="2880" w:type="dxa"/>
          </w:tcPr>
          <w:p w14:paraId="6007EB82" w14:textId="77777777" w:rsidR="007A063D" w:rsidRDefault="00000000">
            <w:r>
              <w:t>cơ bắp</w:t>
            </w:r>
          </w:p>
        </w:tc>
      </w:tr>
      <w:tr w:rsidR="007A063D" w14:paraId="743C179E" w14:textId="77777777">
        <w:tc>
          <w:tcPr>
            <w:tcW w:w="2880" w:type="dxa"/>
          </w:tcPr>
          <w:p w14:paraId="56FD3805" w14:textId="77777777" w:rsidR="007A063D" w:rsidRDefault="00000000">
            <w:r>
              <w:t>heart</w:t>
            </w:r>
          </w:p>
        </w:tc>
        <w:tc>
          <w:tcPr>
            <w:tcW w:w="2880" w:type="dxa"/>
          </w:tcPr>
          <w:p w14:paraId="4B5AEAE9" w14:textId="77777777" w:rsidR="007A063D" w:rsidRDefault="00000000">
            <w:r>
              <w:t>the organ that pumps blood</w:t>
            </w:r>
          </w:p>
        </w:tc>
        <w:tc>
          <w:tcPr>
            <w:tcW w:w="2880" w:type="dxa"/>
          </w:tcPr>
          <w:p w14:paraId="79F2D757" w14:textId="77777777" w:rsidR="007A063D" w:rsidRDefault="00000000">
            <w:r>
              <w:t>trái tim</w:t>
            </w:r>
          </w:p>
        </w:tc>
      </w:tr>
      <w:tr w:rsidR="007A063D" w14:paraId="049C4DD9" w14:textId="77777777">
        <w:tc>
          <w:tcPr>
            <w:tcW w:w="2880" w:type="dxa"/>
          </w:tcPr>
          <w:p w14:paraId="406301B5" w14:textId="77777777" w:rsidR="007A063D" w:rsidRDefault="00000000">
            <w:r>
              <w:t>feel strong</w:t>
            </w:r>
          </w:p>
        </w:tc>
        <w:tc>
          <w:tcPr>
            <w:tcW w:w="2880" w:type="dxa"/>
          </w:tcPr>
          <w:p w14:paraId="31455997" w14:textId="77777777" w:rsidR="007A063D" w:rsidRDefault="00000000">
            <w:r>
              <w:t>to have much energy</w:t>
            </w:r>
          </w:p>
        </w:tc>
        <w:tc>
          <w:tcPr>
            <w:tcW w:w="2880" w:type="dxa"/>
          </w:tcPr>
          <w:p w14:paraId="4C8AD1B8" w14:textId="77777777" w:rsidR="007A063D" w:rsidRDefault="00000000">
            <w:r>
              <w:t>cảm thấy khỏe</w:t>
            </w:r>
          </w:p>
        </w:tc>
      </w:tr>
      <w:tr w:rsidR="007A063D" w14:paraId="2A2CE324" w14:textId="77777777">
        <w:tc>
          <w:tcPr>
            <w:tcW w:w="2880" w:type="dxa"/>
          </w:tcPr>
          <w:p w14:paraId="7B6334AD" w14:textId="77777777" w:rsidR="007A063D" w:rsidRDefault="00000000">
            <w:r>
              <w:t>rest well</w:t>
            </w:r>
          </w:p>
        </w:tc>
        <w:tc>
          <w:tcPr>
            <w:tcW w:w="2880" w:type="dxa"/>
          </w:tcPr>
          <w:p w14:paraId="27E8CF8E" w14:textId="77777777" w:rsidR="007A063D" w:rsidRDefault="00000000">
            <w:r>
              <w:t>to sleep deeply and peacefully</w:t>
            </w:r>
          </w:p>
        </w:tc>
        <w:tc>
          <w:tcPr>
            <w:tcW w:w="2880" w:type="dxa"/>
          </w:tcPr>
          <w:p w14:paraId="296F340F" w14:textId="77777777" w:rsidR="007A063D" w:rsidRDefault="00000000">
            <w:r>
              <w:t>ngủ ngon</w:t>
            </w:r>
          </w:p>
        </w:tc>
      </w:tr>
    </w:tbl>
    <w:p w14:paraId="17129EB1" w14:textId="77777777" w:rsidR="007A063D" w:rsidRDefault="00000000">
      <w:r>
        <w:br w:type="page"/>
      </w:r>
    </w:p>
    <w:p w14:paraId="405EB222" w14:textId="77777777" w:rsidR="007A063D" w:rsidRDefault="00000000">
      <w:pPr>
        <w:pStyle w:val="Heading1"/>
      </w:pPr>
      <w:r>
        <w:lastRenderedPageBreak/>
        <w:t>#4 Advertising</w:t>
      </w:r>
    </w:p>
    <w:p w14:paraId="0BE4A749" w14:textId="77777777" w:rsidR="007A063D" w:rsidRDefault="00000000">
      <w:r>
        <w:rPr>
          <w:b/>
        </w:rPr>
        <w:t xml:space="preserve">Prompt: </w:t>
      </w:r>
      <w:r>
        <w:t>Advertisements make people purchase things they don’t need or cannot afford, but they also convey information to increase people's life quality. What is your opinion?</w:t>
      </w:r>
    </w:p>
    <w:p w14:paraId="5DF24255" w14:textId="77777777" w:rsidR="007A063D" w:rsidRDefault="00000000">
      <w:pPr>
        <w:pStyle w:val="Heading2"/>
      </w:pPr>
      <w:r>
        <w:t>Version 1: NEGATIVE VIEW</w:t>
      </w:r>
    </w:p>
    <w:p w14:paraId="31E7942A" w14:textId="77777777" w:rsidR="007A063D" w:rsidRDefault="00000000">
      <w:r>
        <w:t>People have different ideas about advertisements and what they do for us. In my opinion, I strongly agree with the view that advertisements make people buy things they do not need or cannot afford. This essay will provide two reasons supporting my idea.</w:t>
      </w:r>
    </w:p>
    <w:p w14:paraId="1C2BEE92" w14:textId="77777777" w:rsidR="007A063D" w:rsidRDefault="00000000">
      <w:r>
        <w:t>On the one hand, advertisements make people buy things they do not need or cannot afford. This is because ads often show people a perfect life. They make us think that we need new stuff to be happy. For example, a car ad might show a family having fun, making us want that car even if we already have one. This shows that ads can push us to buy things we really do not need.</w:t>
      </w:r>
    </w:p>
    <w:p w14:paraId="5C6C0C50" w14:textId="77777777" w:rsidR="007A063D" w:rsidRDefault="00000000">
      <w:r>
        <w:t>On the other hand, advertisements also give us useful information. This is because ads can tell us about new products and services. They help people learn about things they might like. For example, a health cream ad might explain how to keep skin healthy, which is useful information. This shows that ads can help people improve their lives by giving them knowledge.</w:t>
      </w:r>
    </w:p>
    <w:p w14:paraId="38213886" w14:textId="77777777" w:rsidR="007A063D" w:rsidRDefault="00000000">
      <w:r>
        <w:t>In conclusion, I strongly agree with the view that advertisements make people buy things they do not need or cannot afford. While ads can give us useful information, their main effect is to make us buy things we do not need.</w:t>
      </w:r>
    </w:p>
    <w:p w14:paraId="6D822FE3" w14:textId="77777777" w:rsidR="007A063D" w:rsidRDefault="00000000">
      <w:pPr>
        <w:pStyle w:val="Heading3"/>
      </w:pPr>
      <w:r>
        <w:t>Analysis</w:t>
      </w:r>
    </w:p>
    <w:p w14:paraId="3674150C" w14:textId="77777777" w:rsidR="007A063D" w:rsidRDefault="00000000">
      <w:r>
        <w:rPr>
          <w:b/>
        </w:rPr>
        <w:t xml:space="preserve">Point one: </w:t>
      </w:r>
      <w:r>
        <w:t>The essay argues that advertisements are mostly bad because they make people buy things they do not need, even though they sometimes give useful information.</w:t>
      </w:r>
    </w:p>
    <w:p w14:paraId="1E583152" w14:textId="77777777" w:rsidR="007A063D" w:rsidRDefault="00000000">
      <w:r>
        <w:rPr>
          <w:b/>
        </w:rPr>
        <w:t xml:space="preserve">Point two: </w:t>
      </w:r>
      <w:r>
        <w:t>The essay uses simple language and clear structure, following the PEEL method in both body paragraphs.</w:t>
      </w:r>
    </w:p>
    <w:p w14:paraId="3868E6F7"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0C65028B" w14:textId="77777777">
        <w:tc>
          <w:tcPr>
            <w:tcW w:w="2880" w:type="dxa"/>
          </w:tcPr>
          <w:p w14:paraId="2B7152D8" w14:textId="77777777" w:rsidR="007A063D" w:rsidRDefault="00000000">
            <w:r>
              <w:t>Term</w:t>
            </w:r>
          </w:p>
        </w:tc>
        <w:tc>
          <w:tcPr>
            <w:tcW w:w="2880" w:type="dxa"/>
          </w:tcPr>
          <w:p w14:paraId="3583FC64" w14:textId="77777777" w:rsidR="007A063D" w:rsidRDefault="00000000">
            <w:r>
              <w:t>EN</w:t>
            </w:r>
          </w:p>
        </w:tc>
        <w:tc>
          <w:tcPr>
            <w:tcW w:w="2880" w:type="dxa"/>
          </w:tcPr>
          <w:p w14:paraId="23764C97" w14:textId="77777777" w:rsidR="007A063D" w:rsidRDefault="00000000">
            <w:r>
              <w:t>VI</w:t>
            </w:r>
          </w:p>
        </w:tc>
      </w:tr>
      <w:tr w:rsidR="007A063D" w14:paraId="533B25C2" w14:textId="77777777">
        <w:tc>
          <w:tcPr>
            <w:tcW w:w="2880" w:type="dxa"/>
          </w:tcPr>
          <w:p w14:paraId="1A1F3F21" w14:textId="77777777" w:rsidR="007A063D" w:rsidRDefault="00000000">
            <w:r>
              <w:t>advertisements</w:t>
            </w:r>
          </w:p>
        </w:tc>
        <w:tc>
          <w:tcPr>
            <w:tcW w:w="2880" w:type="dxa"/>
          </w:tcPr>
          <w:p w14:paraId="3BC5840B" w14:textId="77777777" w:rsidR="007A063D" w:rsidRDefault="00000000">
            <w:r>
              <w:t>commercial messages</w:t>
            </w:r>
          </w:p>
        </w:tc>
        <w:tc>
          <w:tcPr>
            <w:tcW w:w="2880" w:type="dxa"/>
          </w:tcPr>
          <w:p w14:paraId="23677689" w14:textId="77777777" w:rsidR="007A063D" w:rsidRDefault="00000000">
            <w:r>
              <w:t>quảng cáo</w:t>
            </w:r>
          </w:p>
        </w:tc>
      </w:tr>
      <w:tr w:rsidR="007A063D" w14:paraId="5D08C2C1" w14:textId="77777777">
        <w:tc>
          <w:tcPr>
            <w:tcW w:w="2880" w:type="dxa"/>
          </w:tcPr>
          <w:p w14:paraId="1F2461F7" w14:textId="77777777" w:rsidR="007A063D" w:rsidRDefault="00000000">
            <w:r>
              <w:t>buy things</w:t>
            </w:r>
          </w:p>
        </w:tc>
        <w:tc>
          <w:tcPr>
            <w:tcW w:w="2880" w:type="dxa"/>
          </w:tcPr>
          <w:p w14:paraId="51CEF614" w14:textId="77777777" w:rsidR="007A063D" w:rsidRDefault="00000000">
            <w:r>
              <w:t>purchase items</w:t>
            </w:r>
          </w:p>
        </w:tc>
        <w:tc>
          <w:tcPr>
            <w:tcW w:w="2880" w:type="dxa"/>
          </w:tcPr>
          <w:p w14:paraId="0BC343B2" w14:textId="77777777" w:rsidR="007A063D" w:rsidRDefault="00000000">
            <w:r>
              <w:t>mua đồ</w:t>
            </w:r>
          </w:p>
        </w:tc>
      </w:tr>
      <w:tr w:rsidR="007A063D" w14:paraId="7003B55B" w14:textId="77777777">
        <w:tc>
          <w:tcPr>
            <w:tcW w:w="2880" w:type="dxa"/>
          </w:tcPr>
          <w:p w14:paraId="34243DB5" w14:textId="77777777" w:rsidR="007A063D" w:rsidRDefault="00000000">
            <w:r>
              <w:t>need things</w:t>
            </w:r>
          </w:p>
        </w:tc>
        <w:tc>
          <w:tcPr>
            <w:tcW w:w="2880" w:type="dxa"/>
          </w:tcPr>
          <w:p w14:paraId="6D600931" w14:textId="77777777" w:rsidR="007A063D" w:rsidRDefault="00000000">
            <w:r>
              <w:t>require items</w:t>
            </w:r>
          </w:p>
        </w:tc>
        <w:tc>
          <w:tcPr>
            <w:tcW w:w="2880" w:type="dxa"/>
          </w:tcPr>
          <w:p w14:paraId="184D7EBC" w14:textId="77777777" w:rsidR="007A063D" w:rsidRDefault="00000000">
            <w:r>
              <w:t>cần đồ</w:t>
            </w:r>
          </w:p>
        </w:tc>
      </w:tr>
      <w:tr w:rsidR="007A063D" w14:paraId="75FD1FE0" w14:textId="77777777">
        <w:tc>
          <w:tcPr>
            <w:tcW w:w="2880" w:type="dxa"/>
          </w:tcPr>
          <w:p w14:paraId="595153B3" w14:textId="77777777" w:rsidR="007A063D" w:rsidRDefault="00000000">
            <w:r>
              <w:t>useful information</w:t>
            </w:r>
          </w:p>
        </w:tc>
        <w:tc>
          <w:tcPr>
            <w:tcW w:w="2880" w:type="dxa"/>
          </w:tcPr>
          <w:p w14:paraId="2004ECBF" w14:textId="77777777" w:rsidR="007A063D" w:rsidRDefault="00000000">
            <w:r>
              <w:t>helpful facts</w:t>
            </w:r>
          </w:p>
        </w:tc>
        <w:tc>
          <w:tcPr>
            <w:tcW w:w="2880" w:type="dxa"/>
          </w:tcPr>
          <w:p w14:paraId="77FB1262" w14:textId="77777777" w:rsidR="007A063D" w:rsidRDefault="00000000">
            <w:r>
              <w:t>thông tin hữu ích</w:t>
            </w:r>
          </w:p>
        </w:tc>
      </w:tr>
      <w:tr w:rsidR="007A063D" w14:paraId="4342064C" w14:textId="77777777">
        <w:tc>
          <w:tcPr>
            <w:tcW w:w="2880" w:type="dxa"/>
          </w:tcPr>
          <w:p w14:paraId="0ABCD255" w14:textId="77777777" w:rsidR="007A063D" w:rsidRDefault="00000000">
            <w:r>
              <w:t>for example</w:t>
            </w:r>
          </w:p>
        </w:tc>
        <w:tc>
          <w:tcPr>
            <w:tcW w:w="2880" w:type="dxa"/>
          </w:tcPr>
          <w:p w14:paraId="08DDC765" w14:textId="77777777" w:rsidR="007A063D" w:rsidRDefault="00000000">
            <w:r>
              <w:t>to give an example</w:t>
            </w:r>
          </w:p>
        </w:tc>
        <w:tc>
          <w:tcPr>
            <w:tcW w:w="2880" w:type="dxa"/>
          </w:tcPr>
          <w:p w14:paraId="3F37303A" w14:textId="77777777" w:rsidR="007A063D" w:rsidRDefault="00000000">
            <w:r>
              <w:t>ví dụ</w:t>
            </w:r>
          </w:p>
        </w:tc>
      </w:tr>
      <w:tr w:rsidR="007A063D" w14:paraId="2E45C602" w14:textId="77777777">
        <w:tc>
          <w:tcPr>
            <w:tcW w:w="2880" w:type="dxa"/>
          </w:tcPr>
          <w:p w14:paraId="56F87AA8" w14:textId="77777777" w:rsidR="007A063D" w:rsidRDefault="00000000">
            <w:r>
              <w:lastRenderedPageBreak/>
              <w:t>improve their lives</w:t>
            </w:r>
          </w:p>
        </w:tc>
        <w:tc>
          <w:tcPr>
            <w:tcW w:w="2880" w:type="dxa"/>
          </w:tcPr>
          <w:p w14:paraId="15867233" w14:textId="77777777" w:rsidR="007A063D" w:rsidRDefault="00000000">
            <w:r>
              <w:t>make life better</w:t>
            </w:r>
          </w:p>
        </w:tc>
        <w:tc>
          <w:tcPr>
            <w:tcW w:w="2880" w:type="dxa"/>
          </w:tcPr>
          <w:p w14:paraId="61D7C8F8" w14:textId="77777777" w:rsidR="007A063D" w:rsidRDefault="00000000">
            <w:r>
              <w:t>cải thiện cuộc sống</w:t>
            </w:r>
          </w:p>
        </w:tc>
      </w:tr>
    </w:tbl>
    <w:p w14:paraId="45CA147E" w14:textId="77777777" w:rsidR="007A063D" w:rsidRDefault="00000000">
      <w:pPr>
        <w:pStyle w:val="Heading2"/>
      </w:pPr>
      <w:r>
        <w:t>Version 2: POSITIVE VIEW</w:t>
      </w:r>
    </w:p>
    <w:p w14:paraId="7480F079" w14:textId="77777777" w:rsidR="007A063D" w:rsidRDefault="00000000">
      <w:r>
        <w:t>Some people think that advertisements make people buy things they do not need. In my opinion, I strongly agree with the view that advertisements help people by giving useful information and improving daily life. This essay will provide two reasons supporting my idea.</w:t>
      </w:r>
    </w:p>
    <w:p w14:paraId="119655D5" w14:textId="77777777" w:rsidR="007A063D" w:rsidRDefault="00000000">
      <w:r>
        <w:t>On the one hand, advertisements help people by giving useful information. First, ads show people about new products and services. This is because companies must tell people how to use their items. For example, a new health food ad shows people how to cook a healthy meal. This helps people to live a better life and make good choices.</w:t>
      </w:r>
    </w:p>
    <w:p w14:paraId="4F679A3B" w14:textId="77777777" w:rsidR="007A063D" w:rsidRDefault="00000000">
      <w:r>
        <w:t>On the other hand, advertisements can make people buy things they do not need. Second, ads often make people feel they must have the newest item. This is because they show a perfect life that people can buy. For example, a car ad shows a family having fun in a big car. This makes people think they need that car to be happy. It is important to remember that ads are just selling things.</w:t>
      </w:r>
    </w:p>
    <w:p w14:paraId="549498B5" w14:textId="77777777" w:rsidR="007A063D" w:rsidRDefault="00000000">
      <w:r>
        <w:t>In conclusion, I strongly agree with the view that advertisements help people by giving useful information and improving daily life. While ads can make people buy things they do not need, their role in providing useful information and improving daily life is more important.</w:t>
      </w:r>
    </w:p>
    <w:p w14:paraId="63B33856" w14:textId="77777777" w:rsidR="007A063D" w:rsidRDefault="00000000">
      <w:pPr>
        <w:pStyle w:val="Heading3"/>
      </w:pPr>
      <w:r>
        <w:t>Analysis</w:t>
      </w:r>
    </w:p>
    <w:p w14:paraId="6D851A40" w14:textId="77777777" w:rsidR="007A063D" w:rsidRDefault="00000000">
      <w:r>
        <w:rPr>
          <w:b/>
        </w:rPr>
        <w:t xml:space="preserve">Point one: </w:t>
      </w:r>
      <w:r>
        <w:t>The essay argues that while ads can promote unnecessary buying, their positive role in providing useful information and improving daily life is more important.</w:t>
      </w:r>
    </w:p>
    <w:p w14:paraId="264CEF61" w14:textId="77777777" w:rsidR="007A063D" w:rsidRDefault="00000000">
      <w:r>
        <w:rPr>
          <w:b/>
        </w:rPr>
        <w:t xml:space="preserve">Point two: </w:t>
      </w:r>
      <w:r>
        <w:t>The essay uses simple language and clear connectors (First, Second, For example) to discuss both sides of the issue, maintaining a simple A2-B1 vocabulary.</w:t>
      </w:r>
    </w:p>
    <w:p w14:paraId="708825E4"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3EA19D41" w14:textId="77777777">
        <w:tc>
          <w:tcPr>
            <w:tcW w:w="2880" w:type="dxa"/>
          </w:tcPr>
          <w:p w14:paraId="32228ADF" w14:textId="77777777" w:rsidR="007A063D" w:rsidRDefault="00000000">
            <w:r>
              <w:t>Term</w:t>
            </w:r>
          </w:p>
        </w:tc>
        <w:tc>
          <w:tcPr>
            <w:tcW w:w="2880" w:type="dxa"/>
          </w:tcPr>
          <w:p w14:paraId="72366E57" w14:textId="77777777" w:rsidR="007A063D" w:rsidRDefault="00000000">
            <w:r>
              <w:t>EN</w:t>
            </w:r>
          </w:p>
        </w:tc>
        <w:tc>
          <w:tcPr>
            <w:tcW w:w="2880" w:type="dxa"/>
          </w:tcPr>
          <w:p w14:paraId="2D33FDF0" w14:textId="77777777" w:rsidR="007A063D" w:rsidRDefault="00000000">
            <w:r>
              <w:t>VI</w:t>
            </w:r>
          </w:p>
        </w:tc>
      </w:tr>
      <w:tr w:rsidR="007A063D" w14:paraId="4F52F1B8" w14:textId="77777777">
        <w:tc>
          <w:tcPr>
            <w:tcW w:w="2880" w:type="dxa"/>
          </w:tcPr>
          <w:p w14:paraId="591AA1E0" w14:textId="77777777" w:rsidR="007A063D" w:rsidRDefault="00000000">
            <w:r>
              <w:t>advertisements</w:t>
            </w:r>
          </w:p>
        </w:tc>
        <w:tc>
          <w:tcPr>
            <w:tcW w:w="2880" w:type="dxa"/>
          </w:tcPr>
          <w:p w14:paraId="6DC0F15A" w14:textId="77777777" w:rsidR="007A063D" w:rsidRDefault="00000000">
            <w:r>
              <w:t>ads</w:t>
            </w:r>
          </w:p>
        </w:tc>
        <w:tc>
          <w:tcPr>
            <w:tcW w:w="2880" w:type="dxa"/>
          </w:tcPr>
          <w:p w14:paraId="1DF807E1" w14:textId="77777777" w:rsidR="007A063D" w:rsidRDefault="00000000">
            <w:r>
              <w:t>quảng cáo</w:t>
            </w:r>
          </w:p>
        </w:tc>
      </w:tr>
      <w:tr w:rsidR="007A063D" w14:paraId="40CCF876" w14:textId="77777777">
        <w:tc>
          <w:tcPr>
            <w:tcW w:w="2880" w:type="dxa"/>
          </w:tcPr>
          <w:p w14:paraId="3C0FF56A" w14:textId="77777777" w:rsidR="007A063D" w:rsidRDefault="00000000">
            <w:r>
              <w:t>useful</w:t>
            </w:r>
          </w:p>
        </w:tc>
        <w:tc>
          <w:tcPr>
            <w:tcW w:w="2880" w:type="dxa"/>
          </w:tcPr>
          <w:p w14:paraId="4B46A79E" w14:textId="77777777" w:rsidR="007A063D" w:rsidRDefault="00000000">
            <w:r>
              <w:t>helpful</w:t>
            </w:r>
          </w:p>
        </w:tc>
        <w:tc>
          <w:tcPr>
            <w:tcW w:w="2880" w:type="dxa"/>
          </w:tcPr>
          <w:p w14:paraId="70993681" w14:textId="77777777" w:rsidR="007A063D" w:rsidRDefault="00000000">
            <w:r>
              <w:t>hữu ích</w:t>
            </w:r>
          </w:p>
        </w:tc>
      </w:tr>
      <w:tr w:rsidR="007A063D" w14:paraId="609B7958" w14:textId="77777777">
        <w:tc>
          <w:tcPr>
            <w:tcW w:w="2880" w:type="dxa"/>
          </w:tcPr>
          <w:p w14:paraId="12649B9D" w14:textId="77777777" w:rsidR="007A063D" w:rsidRDefault="00000000">
            <w:r>
              <w:t>products</w:t>
            </w:r>
          </w:p>
        </w:tc>
        <w:tc>
          <w:tcPr>
            <w:tcW w:w="2880" w:type="dxa"/>
          </w:tcPr>
          <w:p w14:paraId="38B29A38" w14:textId="77777777" w:rsidR="007A063D" w:rsidRDefault="00000000">
            <w:r>
              <w:t>items</w:t>
            </w:r>
          </w:p>
        </w:tc>
        <w:tc>
          <w:tcPr>
            <w:tcW w:w="2880" w:type="dxa"/>
          </w:tcPr>
          <w:p w14:paraId="36D33B6C" w14:textId="77777777" w:rsidR="007A063D" w:rsidRDefault="00000000">
            <w:r>
              <w:t>sản phẩm</w:t>
            </w:r>
          </w:p>
        </w:tc>
      </w:tr>
      <w:tr w:rsidR="007A063D" w14:paraId="511F487B" w14:textId="77777777">
        <w:tc>
          <w:tcPr>
            <w:tcW w:w="2880" w:type="dxa"/>
          </w:tcPr>
          <w:p w14:paraId="478B2060" w14:textId="77777777" w:rsidR="007A063D" w:rsidRDefault="00000000">
            <w:r>
              <w:t>afford</w:t>
            </w:r>
          </w:p>
        </w:tc>
        <w:tc>
          <w:tcPr>
            <w:tcW w:w="2880" w:type="dxa"/>
          </w:tcPr>
          <w:p w14:paraId="3F65E2EF" w14:textId="77777777" w:rsidR="007A063D" w:rsidRDefault="00000000">
            <w:r>
              <w:t>buy</w:t>
            </w:r>
          </w:p>
        </w:tc>
        <w:tc>
          <w:tcPr>
            <w:tcW w:w="2880" w:type="dxa"/>
          </w:tcPr>
          <w:p w14:paraId="42BFBF6B" w14:textId="77777777" w:rsidR="007A063D" w:rsidRDefault="00000000">
            <w:r>
              <w:t>mua</w:t>
            </w:r>
          </w:p>
        </w:tc>
      </w:tr>
      <w:tr w:rsidR="007A063D" w14:paraId="06E792F1" w14:textId="77777777">
        <w:tc>
          <w:tcPr>
            <w:tcW w:w="2880" w:type="dxa"/>
          </w:tcPr>
          <w:p w14:paraId="382C8401" w14:textId="77777777" w:rsidR="007A063D" w:rsidRDefault="00000000">
            <w:r>
              <w:t>improve</w:t>
            </w:r>
          </w:p>
        </w:tc>
        <w:tc>
          <w:tcPr>
            <w:tcW w:w="2880" w:type="dxa"/>
          </w:tcPr>
          <w:p w14:paraId="1ED0F4BB" w14:textId="77777777" w:rsidR="007A063D" w:rsidRDefault="00000000">
            <w:r>
              <w:t>make better</w:t>
            </w:r>
          </w:p>
        </w:tc>
        <w:tc>
          <w:tcPr>
            <w:tcW w:w="2880" w:type="dxa"/>
          </w:tcPr>
          <w:p w14:paraId="51495FA8" w14:textId="77777777" w:rsidR="007A063D" w:rsidRDefault="00000000">
            <w:r>
              <w:t>cải thiện</w:t>
            </w:r>
          </w:p>
        </w:tc>
      </w:tr>
      <w:tr w:rsidR="007A063D" w14:paraId="21402226" w14:textId="77777777">
        <w:tc>
          <w:tcPr>
            <w:tcW w:w="2880" w:type="dxa"/>
          </w:tcPr>
          <w:p w14:paraId="7CFCD208" w14:textId="77777777" w:rsidR="007A063D" w:rsidRDefault="00000000">
            <w:r>
              <w:t>daily life</w:t>
            </w:r>
          </w:p>
        </w:tc>
        <w:tc>
          <w:tcPr>
            <w:tcW w:w="2880" w:type="dxa"/>
          </w:tcPr>
          <w:p w14:paraId="0A127CBD" w14:textId="77777777" w:rsidR="007A063D" w:rsidRDefault="00000000">
            <w:r>
              <w:t>every day</w:t>
            </w:r>
          </w:p>
        </w:tc>
        <w:tc>
          <w:tcPr>
            <w:tcW w:w="2880" w:type="dxa"/>
          </w:tcPr>
          <w:p w14:paraId="02480DA5" w14:textId="77777777" w:rsidR="007A063D" w:rsidRDefault="00000000">
            <w:r>
              <w:t>cuộc sống hàng ngày</w:t>
            </w:r>
          </w:p>
        </w:tc>
      </w:tr>
    </w:tbl>
    <w:p w14:paraId="346ACFEB" w14:textId="77777777" w:rsidR="007A063D" w:rsidRDefault="00000000">
      <w:r>
        <w:lastRenderedPageBreak/>
        <w:br w:type="page"/>
      </w:r>
    </w:p>
    <w:p w14:paraId="00B73920" w14:textId="77777777" w:rsidR="007A063D" w:rsidRDefault="00000000">
      <w:pPr>
        <w:pStyle w:val="Heading1"/>
      </w:pPr>
      <w:r>
        <w:lastRenderedPageBreak/>
        <w:t>#5 Transportation Networks</w:t>
      </w:r>
    </w:p>
    <w:p w14:paraId="1017306F" w14:textId="77777777" w:rsidR="007A063D" w:rsidRDefault="00000000">
      <w:r>
        <w:rPr>
          <w:b/>
        </w:rPr>
        <w:t xml:space="preserve">Prompt: </w:t>
      </w:r>
      <w:r>
        <w:t>As cities expand, governments should look forward to creating better networks of public transport available for everyone rather than building more roads for vehicle owning population. To what extent do you agree or disagree?</w:t>
      </w:r>
    </w:p>
    <w:p w14:paraId="64A9C174" w14:textId="77777777" w:rsidR="007A063D" w:rsidRDefault="00000000">
      <w:pPr>
        <w:pStyle w:val="Heading2"/>
      </w:pPr>
      <w:r>
        <w:t>Version 1: AGREE</w:t>
      </w:r>
    </w:p>
    <w:p w14:paraId="5F6F6E25" w14:textId="77777777" w:rsidR="007A063D" w:rsidRDefault="00000000">
      <w:r>
        <w:t>As cities grow, governments must think about public transport for everyone instead of building more roads for cars. In my opinion, I strongly agree with the idea that cities should improve public transport rather than build more roads. This essay will provide two reasons supporting my idea.</w:t>
      </w:r>
    </w:p>
    <w:p w14:paraId="50E17248" w14:textId="77777777" w:rsidR="007A063D" w:rsidRDefault="00000000">
      <w:r>
        <w:t>First, good public transport helps many people travel easily. This is because buses and trains can take many people at once. For example, a bus can take fifty people to work, which is much more than a car. This helps to reduce traffic and makes the city better for all people. People can spend less time in cars, and they can use their time for other things.</w:t>
      </w:r>
    </w:p>
    <w:p w14:paraId="73EA231F" w14:textId="77777777" w:rsidR="007A063D" w:rsidRDefault="00000000">
      <w:r>
        <w:t>Second, improving public transport helps the local area's environment. This is because fewer cars mean less pollution in the air. For example, if people use trains, the air quality in the city improves a lot. This makes the city a healthier place to live and walk. Also, less pollution helps animals and plants in the area.</w:t>
      </w:r>
    </w:p>
    <w:p w14:paraId="78525CD6" w14:textId="77777777" w:rsidR="007A063D" w:rsidRDefault="00000000">
      <w:r>
        <w:t>In conclusion, I strongly agree that improving public transport is better than building more roads. Improving public transport helps people travel easily, and it also helps the local area's environment.</w:t>
      </w:r>
    </w:p>
    <w:p w14:paraId="0AC07242" w14:textId="77777777" w:rsidR="007A063D" w:rsidRDefault="00000000">
      <w:pPr>
        <w:pStyle w:val="Heading3"/>
      </w:pPr>
      <w:r>
        <w:t>Analysis</w:t>
      </w:r>
    </w:p>
    <w:p w14:paraId="13EC12D7" w14:textId="77777777" w:rsidR="007A063D" w:rsidRDefault="00000000">
      <w:r>
        <w:rPr>
          <w:b/>
        </w:rPr>
        <w:t xml:space="preserve">Point one: </w:t>
      </w:r>
      <w:r>
        <w:t>The first point discusses how public transport helps people travel easily and reduces traffic.</w:t>
      </w:r>
    </w:p>
    <w:p w14:paraId="629B72CF" w14:textId="77777777" w:rsidR="007A063D" w:rsidRDefault="00000000">
      <w:r>
        <w:rPr>
          <w:b/>
        </w:rPr>
        <w:t xml:space="preserve">Point two: </w:t>
      </w:r>
      <w:r>
        <w:t>The second point explains that better public transport improves the local environment by reducing pollution.</w:t>
      </w:r>
    </w:p>
    <w:p w14:paraId="00904B97"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1CD75CA0" w14:textId="77777777">
        <w:tc>
          <w:tcPr>
            <w:tcW w:w="2880" w:type="dxa"/>
          </w:tcPr>
          <w:p w14:paraId="3AB091E9" w14:textId="77777777" w:rsidR="007A063D" w:rsidRDefault="00000000">
            <w:r>
              <w:t>Term</w:t>
            </w:r>
          </w:p>
        </w:tc>
        <w:tc>
          <w:tcPr>
            <w:tcW w:w="2880" w:type="dxa"/>
          </w:tcPr>
          <w:p w14:paraId="22DA5803" w14:textId="77777777" w:rsidR="007A063D" w:rsidRDefault="00000000">
            <w:r>
              <w:t>EN</w:t>
            </w:r>
          </w:p>
        </w:tc>
        <w:tc>
          <w:tcPr>
            <w:tcW w:w="2880" w:type="dxa"/>
          </w:tcPr>
          <w:p w14:paraId="2D6F2B28" w14:textId="77777777" w:rsidR="007A063D" w:rsidRDefault="00000000">
            <w:r>
              <w:t>VI</w:t>
            </w:r>
          </w:p>
        </w:tc>
      </w:tr>
      <w:tr w:rsidR="007A063D" w14:paraId="2257A587" w14:textId="77777777">
        <w:tc>
          <w:tcPr>
            <w:tcW w:w="2880" w:type="dxa"/>
          </w:tcPr>
          <w:p w14:paraId="0D09175B" w14:textId="77777777" w:rsidR="007A063D" w:rsidRDefault="00000000">
            <w:r>
              <w:t>public transport</w:t>
            </w:r>
          </w:p>
        </w:tc>
        <w:tc>
          <w:tcPr>
            <w:tcW w:w="2880" w:type="dxa"/>
          </w:tcPr>
          <w:p w14:paraId="30D1BE80" w14:textId="77777777" w:rsidR="007A063D" w:rsidRDefault="00000000">
            <w:r>
              <w:t>transportation using buses, trains, etc.</w:t>
            </w:r>
          </w:p>
        </w:tc>
        <w:tc>
          <w:tcPr>
            <w:tcW w:w="2880" w:type="dxa"/>
          </w:tcPr>
          <w:p w14:paraId="7985F011" w14:textId="77777777" w:rsidR="007A063D" w:rsidRDefault="00000000">
            <w:r>
              <w:t>phương tiện giao thông công cộng</w:t>
            </w:r>
          </w:p>
        </w:tc>
      </w:tr>
      <w:tr w:rsidR="007A063D" w14:paraId="6C5829C0" w14:textId="77777777">
        <w:tc>
          <w:tcPr>
            <w:tcW w:w="2880" w:type="dxa"/>
          </w:tcPr>
          <w:p w14:paraId="1775EE82" w14:textId="77777777" w:rsidR="007A063D" w:rsidRDefault="00000000">
            <w:r>
              <w:t>reduce</w:t>
            </w:r>
          </w:p>
        </w:tc>
        <w:tc>
          <w:tcPr>
            <w:tcW w:w="2880" w:type="dxa"/>
          </w:tcPr>
          <w:p w14:paraId="224BA920" w14:textId="77777777" w:rsidR="007A063D" w:rsidRDefault="00000000">
            <w:r>
              <w:t>to make smaller or less.</w:t>
            </w:r>
          </w:p>
        </w:tc>
        <w:tc>
          <w:tcPr>
            <w:tcW w:w="2880" w:type="dxa"/>
          </w:tcPr>
          <w:p w14:paraId="4BA3F76F" w14:textId="77777777" w:rsidR="007A063D" w:rsidRDefault="00000000">
            <w:r>
              <w:t>giảm</w:t>
            </w:r>
          </w:p>
        </w:tc>
      </w:tr>
      <w:tr w:rsidR="007A063D" w14:paraId="489B10D4" w14:textId="77777777">
        <w:tc>
          <w:tcPr>
            <w:tcW w:w="2880" w:type="dxa"/>
          </w:tcPr>
          <w:p w14:paraId="0D468F15" w14:textId="77777777" w:rsidR="007A063D" w:rsidRDefault="00000000">
            <w:r>
              <w:t>traffic</w:t>
            </w:r>
          </w:p>
        </w:tc>
        <w:tc>
          <w:tcPr>
            <w:tcW w:w="2880" w:type="dxa"/>
          </w:tcPr>
          <w:p w14:paraId="66EBD47F" w14:textId="77777777" w:rsidR="007A063D" w:rsidRDefault="00000000">
            <w:r>
              <w:t>the movement of vehicles on roads.</w:t>
            </w:r>
          </w:p>
        </w:tc>
        <w:tc>
          <w:tcPr>
            <w:tcW w:w="2880" w:type="dxa"/>
          </w:tcPr>
          <w:p w14:paraId="0043EB00" w14:textId="77777777" w:rsidR="007A063D" w:rsidRDefault="00000000">
            <w:r>
              <w:t>giao thông</w:t>
            </w:r>
          </w:p>
        </w:tc>
      </w:tr>
      <w:tr w:rsidR="007A063D" w14:paraId="6A9D430F" w14:textId="77777777">
        <w:tc>
          <w:tcPr>
            <w:tcW w:w="2880" w:type="dxa"/>
          </w:tcPr>
          <w:p w14:paraId="7FE166D6" w14:textId="77777777" w:rsidR="007A063D" w:rsidRDefault="00000000">
            <w:r>
              <w:t>environment</w:t>
            </w:r>
          </w:p>
        </w:tc>
        <w:tc>
          <w:tcPr>
            <w:tcW w:w="2880" w:type="dxa"/>
          </w:tcPr>
          <w:p w14:paraId="05331575" w14:textId="77777777" w:rsidR="007A063D" w:rsidRDefault="00000000">
            <w:r>
              <w:t>the natural world around us.</w:t>
            </w:r>
          </w:p>
        </w:tc>
        <w:tc>
          <w:tcPr>
            <w:tcW w:w="2880" w:type="dxa"/>
          </w:tcPr>
          <w:p w14:paraId="13CAEAC5" w14:textId="77777777" w:rsidR="007A063D" w:rsidRDefault="00000000">
            <w:r>
              <w:t>môi trường</w:t>
            </w:r>
          </w:p>
        </w:tc>
      </w:tr>
      <w:tr w:rsidR="007A063D" w14:paraId="218CF43D" w14:textId="77777777">
        <w:tc>
          <w:tcPr>
            <w:tcW w:w="2880" w:type="dxa"/>
          </w:tcPr>
          <w:p w14:paraId="2E2278D5" w14:textId="77777777" w:rsidR="007A063D" w:rsidRDefault="00000000">
            <w:r>
              <w:lastRenderedPageBreak/>
              <w:t>pollution</w:t>
            </w:r>
          </w:p>
        </w:tc>
        <w:tc>
          <w:tcPr>
            <w:tcW w:w="2880" w:type="dxa"/>
          </w:tcPr>
          <w:p w14:paraId="7B8249CF" w14:textId="77777777" w:rsidR="007A063D" w:rsidRDefault="00000000">
            <w:r>
              <w:t>harmful substances in the air or water.</w:t>
            </w:r>
          </w:p>
        </w:tc>
        <w:tc>
          <w:tcPr>
            <w:tcW w:w="2880" w:type="dxa"/>
          </w:tcPr>
          <w:p w14:paraId="50568083" w14:textId="77777777" w:rsidR="007A063D" w:rsidRDefault="00000000">
            <w:r>
              <w:t>ô nhiễm</w:t>
            </w:r>
          </w:p>
        </w:tc>
      </w:tr>
      <w:tr w:rsidR="007A063D" w14:paraId="36061214" w14:textId="77777777">
        <w:tc>
          <w:tcPr>
            <w:tcW w:w="2880" w:type="dxa"/>
          </w:tcPr>
          <w:p w14:paraId="3782890D" w14:textId="77777777" w:rsidR="007A063D" w:rsidRDefault="00000000">
            <w:r>
              <w:t>buses</w:t>
            </w:r>
          </w:p>
        </w:tc>
        <w:tc>
          <w:tcPr>
            <w:tcW w:w="2880" w:type="dxa"/>
          </w:tcPr>
          <w:p w14:paraId="25D076BD" w14:textId="77777777" w:rsidR="007A063D" w:rsidRDefault="00000000">
            <w:r>
              <w:t>large vehicles for carrying many people.</w:t>
            </w:r>
          </w:p>
        </w:tc>
        <w:tc>
          <w:tcPr>
            <w:tcW w:w="2880" w:type="dxa"/>
          </w:tcPr>
          <w:p w14:paraId="49680148" w14:textId="77777777" w:rsidR="007A063D" w:rsidRDefault="00000000">
            <w:r>
              <w:t>xe buýt</w:t>
            </w:r>
          </w:p>
        </w:tc>
      </w:tr>
    </w:tbl>
    <w:p w14:paraId="21F06AD3" w14:textId="77777777" w:rsidR="007A063D" w:rsidRDefault="00000000">
      <w:pPr>
        <w:pStyle w:val="Heading2"/>
      </w:pPr>
      <w:r>
        <w:t>Version 2: DISAGREE</w:t>
      </w:r>
    </w:p>
    <w:p w14:paraId="1F3EE72A" w14:textId="77777777" w:rsidR="007A063D" w:rsidRDefault="00000000">
      <w:r>
        <w:t>As cities grow, people talk about how governments should improve transport systems. In my opinion, I strongly disagree with the idea that cities should improve public transport rather than build more roads. This essay will provide two reasons supporting my idea.</w:t>
      </w:r>
    </w:p>
    <w:p w14:paraId="4B36E6D0" w14:textId="77777777" w:rsidR="007A063D" w:rsidRDefault="00000000">
      <w:r>
        <w:t>One clear advantage is that building more roads helps many people travel by car. This is because cars give people choice in their travel plans. For example, if a city builds a new road, people can drive their own cars to work or to shops. This makes daily life easier for many car owners, and they can move goods easily too. This shows that roads are good for daily life.</w:t>
      </w:r>
    </w:p>
    <w:p w14:paraId="14418804" w14:textId="77777777" w:rsidR="007A063D" w:rsidRDefault="00000000">
      <w:r>
        <w:t>Another reason is that roads help local businesses and people who live far from the city center. This is because cars allow people to reach many different places easily. For example, a farmer in a local area can sell food to people in the city using their car. This helps the local economy grow. This supports the view that roads are important for local life.</w:t>
      </w:r>
    </w:p>
    <w:p w14:paraId="310BBBC0" w14:textId="77777777" w:rsidR="007A063D" w:rsidRDefault="00000000">
      <w:r>
        <w:t>In conclusion, I strongly disagree with the idea that cities should improve public transport rather than build more roads. Roads help car owners with their travel plans, and they also help local businesses and people who live far from the city center.</w:t>
      </w:r>
    </w:p>
    <w:p w14:paraId="2A2E745E" w14:textId="77777777" w:rsidR="007A063D" w:rsidRDefault="00000000">
      <w:pPr>
        <w:pStyle w:val="Heading3"/>
      </w:pPr>
      <w:r>
        <w:t>Analysis</w:t>
      </w:r>
    </w:p>
    <w:p w14:paraId="5332F5CA" w14:textId="77777777" w:rsidR="007A063D" w:rsidRDefault="00000000">
      <w:r>
        <w:rPr>
          <w:b/>
        </w:rPr>
        <w:t xml:space="preserve">Point one: </w:t>
      </w:r>
      <w:r>
        <w:t>Building more roads is good for car owners because it gives them choice in their travel plans.</w:t>
      </w:r>
    </w:p>
    <w:p w14:paraId="650C36B3" w14:textId="77777777" w:rsidR="007A063D" w:rsidRDefault="00000000">
      <w:r>
        <w:rPr>
          <w:b/>
        </w:rPr>
        <w:t xml:space="preserve">Point two: </w:t>
      </w:r>
      <w:r>
        <w:t>Roads help local businesses and people who live far from the city center because cars allow people to reach many different places easily.</w:t>
      </w:r>
    </w:p>
    <w:p w14:paraId="209B5595"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08D424B7" w14:textId="77777777">
        <w:tc>
          <w:tcPr>
            <w:tcW w:w="2880" w:type="dxa"/>
          </w:tcPr>
          <w:p w14:paraId="022F05D5" w14:textId="77777777" w:rsidR="007A063D" w:rsidRDefault="00000000">
            <w:r>
              <w:t>Term</w:t>
            </w:r>
          </w:p>
        </w:tc>
        <w:tc>
          <w:tcPr>
            <w:tcW w:w="2880" w:type="dxa"/>
          </w:tcPr>
          <w:p w14:paraId="60FF618B" w14:textId="77777777" w:rsidR="007A063D" w:rsidRDefault="00000000">
            <w:r>
              <w:t>EN</w:t>
            </w:r>
          </w:p>
        </w:tc>
        <w:tc>
          <w:tcPr>
            <w:tcW w:w="2880" w:type="dxa"/>
          </w:tcPr>
          <w:p w14:paraId="404DEEEF" w14:textId="77777777" w:rsidR="007A063D" w:rsidRDefault="00000000">
            <w:r>
              <w:t>VI</w:t>
            </w:r>
          </w:p>
        </w:tc>
      </w:tr>
      <w:tr w:rsidR="007A063D" w14:paraId="6ED4CD69" w14:textId="77777777">
        <w:tc>
          <w:tcPr>
            <w:tcW w:w="2880" w:type="dxa"/>
          </w:tcPr>
          <w:p w14:paraId="4D912472" w14:textId="77777777" w:rsidR="007A063D" w:rsidRDefault="00000000">
            <w:r>
              <w:t>road</w:t>
            </w:r>
          </w:p>
        </w:tc>
        <w:tc>
          <w:tcPr>
            <w:tcW w:w="2880" w:type="dxa"/>
          </w:tcPr>
          <w:p w14:paraId="54300A72" w14:textId="77777777" w:rsidR="007A063D" w:rsidRDefault="00000000">
            <w:r>
              <w:t>a way for vehicles to travel</w:t>
            </w:r>
          </w:p>
        </w:tc>
        <w:tc>
          <w:tcPr>
            <w:tcW w:w="2880" w:type="dxa"/>
          </w:tcPr>
          <w:p w14:paraId="520D99DE" w14:textId="77777777" w:rsidR="007A063D" w:rsidRDefault="00000000">
            <w:r>
              <w:t>con đường</w:t>
            </w:r>
          </w:p>
        </w:tc>
      </w:tr>
      <w:tr w:rsidR="007A063D" w14:paraId="0BB8184C" w14:textId="77777777">
        <w:tc>
          <w:tcPr>
            <w:tcW w:w="2880" w:type="dxa"/>
          </w:tcPr>
          <w:p w14:paraId="74D92755" w14:textId="77777777" w:rsidR="007A063D" w:rsidRDefault="00000000">
            <w:r>
              <w:t>car</w:t>
            </w:r>
          </w:p>
        </w:tc>
        <w:tc>
          <w:tcPr>
            <w:tcW w:w="2880" w:type="dxa"/>
          </w:tcPr>
          <w:p w14:paraId="49C6E130" w14:textId="77777777" w:rsidR="007A063D" w:rsidRDefault="00000000">
            <w:r>
              <w:t>a motor vehicle for people to travel in</w:t>
            </w:r>
          </w:p>
        </w:tc>
        <w:tc>
          <w:tcPr>
            <w:tcW w:w="2880" w:type="dxa"/>
          </w:tcPr>
          <w:p w14:paraId="6DB9CB45" w14:textId="77777777" w:rsidR="007A063D" w:rsidRDefault="00000000">
            <w:r>
              <w:t>xe hơi</w:t>
            </w:r>
          </w:p>
        </w:tc>
      </w:tr>
      <w:tr w:rsidR="007A063D" w14:paraId="5F439766" w14:textId="77777777">
        <w:tc>
          <w:tcPr>
            <w:tcW w:w="2880" w:type="dxa"/>
          </w:tcPr>
          <w:p w14:paraId="3088C366" w14:textId="77777777" w:rsidR="007A063D" w:rsidRDefault="00000000">
            <w:r>
              <w:t>travel</w:t>
            </w:r>
          </w:p>
        </w:tc>
        <w:tc>
          <w:tcPr>
            <w:tcW w:w="2880" w:type="dxa"/>
          </w:tcPr>
          <w:p w14:paraId="09BCE4D8" w14:textId="77777777" w:rsidR="007A063D" w:rsidRDefault="00000000">
            <w:r>
              <w:t>to go from one place to another</w:t>
            </w:r>
          </w:p>
        </w:tc>
        <w:tc>
          <w:tcPr>
            <w:tcW w:w="2880" w:type="dxa"/>
          </w:tcPr>
          <w:p w14:paraId="2EA3DC35" w14:textId="77777777" w:rsidR="007A063D" w:rsidRDefault="00000000">
            <w:r>
              <w:t>đi lại</w:t>
            </w:r>
          </w:p>
        </w:tc>
      </w:tr>
      <w:tr w:rsidR="007A063D" w14:paraId="60839448" w14:textId="77777777">
        <w:tc>
          <w:tcPr>
            <w:tcW w:w="2880" w:type="dxa"/>
          </w:tcPr>
          <w:p w14:paraId="3F13FC19" w14:textId="77777777" w:rsidR="007A063D" w:rsidRDefault="00000000">
            <w:r>
              <w:t>city</w:t>
            </w:r>
          </w:p>
        </w:tc>
        <w:tc>
          <w:tcPr>
            <w:tcW w:w="2880" w:type="dxa"/>
          </w:tcPr>
          <w:p w14:paraId="7CBB0EF7" w14:textId="77777777" w:rsidR="007A063D" w:rsidRDefault="00000000">
            <w:r>
              <w:t xml:space="preserve">a large town or place where </w:t>
            </w:r>
            <w:r>
              <w:lastRenderedPageBreak/>
              <w:t>many people live</w:t>
            </w:r>
          </w:p>
        </w:tc>
        <w:tc>
          <w:tcPr>
            <w:tcW w:w="2880" w:type="dxa"/>
          </w:tcPr>
          <w:p w14:paraId="2F3A094D" w14:textId="77777777" w:rsidR="007A063D" w:rsidRDefault="00000000">
            <w:r>
              <w:lastRenderedPageBreak/>
              <w:t>thành phố</w:t>
            </w:r>
          </w:p>
        </w:tc>
      </w:tr>
      <w:tr w:rsidR="007A063D" w14:paraId="4E964D68" w14:textId="77777777">
        <w:tc>
          <w:tcPr>
            <w:tcW w:w="2880" w:type="dxa"/>
          </w:tcPr>
          <w:p w14:paraId="32DC68AC" w14:textId="77777777" w:rsidR="007A063D" w:rsidRDefault="00000000">
            <w:r>
              <w:t>local area</w:t>
            </w:r>
          </w:p>
        </w:tc>
        <w:tc>
          <w:tcPr>
            <w:tcW w:w="2880" w:type="dxa"/>
          </w:tcPr>
          <w:p w14:paraId="4CA85225" w14:textId="77777777" w:rsidR="007A063D" w:rsidRDefault="00000000">
            <w:r>
              <w:t>a small area near where someone lives</w:t>
            </w:r>
          </w:p>
        </w:tc>
        <w:tc>
          <w:tcPr>
            <w:tcW w:w="2880" w:type="dxa"/>
          </w:tcPr>
          <w:p w14:paraId="7064301A" w14:textId="77777777" w:rsidR="007A063D" w:rsidRDefault="00000000">
            <w:r>
              <w:t>khu vực địa phương</w:t>
            </w:r>
          </w:p>
        </w:tc>
      </w:tr>
      <w:tr w:rsidR="007A063D" w14:paraId="0775CAD7" w14:textId="77777777">
        <w:tc>
          <w:tcPr>
            <w:tcW w:w="2880" w:type="dxa"/>
          </w:tcPr>
          <w:p w14:paraId="77246146" w14:textId="77777777" w:rsidR="007A063D" w:rsidRDefault="00000000">
            <w:r>
              <w:t>people</w:t>
            </w:r>
          </w:p>
        </w:tc>
        <w:tc>
          <w:tcPr>
            <w:tcW w:w="2880" w:type="dxa"/>
          </w:tcPr>
          <w:p w14:paraId="49B4BA1B" w14:textId="77777777" w:rsidR="007A063D" w:rsidRDefault="00000000">
            <w:r>
              <w:t>human beings</w:t>
            </w:r>
          </w:p>
        </w:tc>
        <w:tc>
          <w:tcPr>
            <w:tcW w:w="2880" w:type="dxa"/>
          </w:tcPr>
          <w:p w14:paraId="35548B6E" w14:textId="77777777" w:rsidR="007A063D" w:rsidRDefault="00000000">
            <w:r>
              <w:t>người dân</w:t>
            </w:r>
          </w:p>
        </w:tc>
      </w:tr>
    </w:tbl>
    <w:p w14:paraId="4CF33F58" w14:textId="77777777" w:rsidR="007A063D" w:rsidRDefault="00000000">
      <w:r>
        <w:br w:type="page"/>
      </w:r>
    </w:p>
    <w:p w14:paraId="2AD1F760" w14:textId="77777777" w:rsidR="007A063D" w:rsidRDefault="00000000">
      <w:pPr>
        <w:pStyle w:val="Heading1"/>
      </w:pPr>
      <w:r>
        <w:lastRenderedPageBreak/>
        <w:t>#6 National Services</w:t>
      </w:r>
    </w:p>
    <w:p w14:paraId="540BE0A3" w14:textId="77777777" w:rsidR="007A063D" w:rsidRDefault="00000000">
      <w:r>
        <w:rPr>
          <w:b/>
        </w:rPr>
        <w:t xml:space="preserve">Prompt: </w:t>
      </w:r>
      <w:r>
        <w:t>As national services, which one deserves to receive more financial support, education or health?</w:t>
      </w:r>
    </w:p>
    <w:p w14:paraId="66B5A0FC" w14:textId="77777777" w:rsidR="007A063D" w:rsidRDefault="00000000">
      <w:pPr>
        <w:pStyle w:val="Heading2"/>
      </w:pPr>
      <w:r>
        <w:t>Version 1: EDUCATION</w:t>
      </w:r>
    </w:p>
    <w:p w14:paraId="60EDC03B" w14:textId="77777777" w:rsidR="007A063D" w:rsidRDefault="00000000">
      <w:r>
        <w:t>People often talk about which service needs more money: education or health. In my opinion, I strongly agree with the view that education should receive more financial support than health. This essay will provide two reasons supporting my idea.</w:t>
      </w:r>
    </w:p>
    <w:p w14:paraId="1BF48BBA" w14:textId="77777777" w:rsidR="007A063D" w:rsidRDefault="00000000">
      <w:r>
        <w:t>First, education is very important for a person's life. It helps people learn new things and get better jobs. For example, if a child goes to school, they learn skills like reading and writing. This helps them get a good job later in life. Another reason is that good education gives people knowledge about life. This knowledge helps them make good choices when they grow up. This also helps people live a better life.</w:t>
      </w:r>
    </w:p>
    <w:p w14:paraId="0FA10E74" w14:textId="77777777" w:rsidR="007A063D" w:rsidRDefault="00000000">
      <w:r>
        <w:t>Second, good education helps people stay healthy too. Learning about good habits is a key part of health. For example, schools can teach students about eating good food and exercising. This knowledge helps people make better choices for their bodies. Also, people who learn more about health can take care of themselves better. This shows that education is important for good health.</w:t>
      </w:r>
    </w:p>
    <w:p w14:paraId="30B42E3D" w14:textId="77777777" w:rsidR="007A063D" w:rsidRDefault="00000000">
      <w:r>
        <w:t>I strongly agree that education needs more money. Education helps people learn new things, and it also helps people make better choices for their bodies.</w:t>
      </w:r>
    </w:p>
    <w:p w14:paraId="0B5EB98C" w14:textId="77777777" w:rsidR="007A063D" w:rsidRDefault="00000000">
      <w:pPr>
        <w:pStyle w:val="Heading3"/>
      </w:pPr>
      <w:r>
        <w:t>Analysis</w:t>
      </w:r>
    </w:p>
    <w:p w14:paraId="4C00EC1A" w14:textId="77777777" w:rsidR="007A063D" w:rsidRDefault="00000000">
      <w:r>
        <w:rPr>
          <w:b/>
        </w:rPr>
        <w:t xml:space="preserve">Point one: </w:t>
      </w:r>
      <w:r>
        <w:t>Education is crucial because it provides skills for better jobs and improves health knowledge.</w:t>
      </w:r>
    </w:p>
    <w:p w14:paraId="5A6E7CC8" w14:textId="77777777" w:rsidR="007A063D" w:rsidRDefault="00000000">
      <w:r>
        <w:rPr>
          <w:b/>
        </w:rPr>
        <w:t xml:space="preserve">Point two: </w:t>
      </w:r>
      <w:r>
        <w:t>Learning about healthy habits in school helps people make better life choices.</w:t>
      </w:r>
    </w:p>
    <w:p w14:paraId="5BB5EE9A"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34C8EDB7" w14:textId="77777777">
        <w:tc>
          <w:tcPr>
            <w:tcW w:w="2880" w:type="dxa"/>
          </w:tcPr>
          <w:p w14:paraId="6D8F8400" w14:textId="77777777" w:rsidR="007A063D" w:rsidRDefault="00000000">
            <w:r>
              <w:t>Term</w:t>
            </w:r>
          </w:p>
        </w:tc>
        <w:tc>
          <w:tcPr>
            <w:tcW w:w="2880" w:type="dxa"/>
          </w:tcPr>
          <w:p w14:paraId="35C7F015" w14:textId="77777777" w:rsidR="007A063D" w:rsidRDefault="00000000">
            <w:r>
              <w:t>EN</w:t>
            </w:r>
          </w:p>
        </w:tc>
        <w:tc>
          <w:tcPr>
            <w:tcW w:w="2880" w:type="dxa"/>
          </w:tcPr>
          <w:p w14:paraId="525227AD" w14:textId="77777777" w:rsidR="007A063D" w:rsidRDefault="00000000">
            <w:r>
              <w:t>VI</w:t>
            </w:r>
          </w:p>
        </w:tc>
      </w:tr>
      <w:tr w:rsidR="007A063D" w14:paraId="4052D8D4" w14:textId="77777777">
        <w:tc>
          <w:tcPr>
            <w:tcW w:w="2880" w:type="dxa"/>
          </w:tcPr>
          <w:p w14:paraId="1B546577" w14:textId="77777777" w:rsidR="007A063D" w:rsidRDefault="00000000">
            <w:r>
              <w:t>education</w:t>
            </w:r>
          </w:p>
        </w:tc>
        <w:tc>
          <w:tcPr>
            <w:tcW w:w="2880" w:type="dxa"/>
          </w:tcPr>
          <w:p w14:paraId="0FC553DC" w14:textId="77777777" w:rsidR="007A063D" w:rsidRDefault="00000000">
            <w:r>
              <w:t>learning from school</w:t>
            </w:r>
          </w:p>
        </w:tc>
        <w:tc>
          <w:tcPr>
            <w:tcW w:w="2880" w:type="dxa"/>
          </w:tcPr>
          <w:p w14:paraId="202ED94B" w14:textId="77777777" w:rsidR="007A063D" w:rsidRDefault="00000000">
            <w:r>
              <w:t>giáo dục</w:t>
            </w:r>
          </w:p>
        </w:tc>
      </w:tr>
      <w:tr w:rsidR="007A063D" w14:paraId="774BB0E6" w14:textId="77777777">
        <w:tc>
          <w:tcPr>
            <w:tcW w:w="2880" w:type="dxa"/>
          </w:tcPr>
          <w:p w14:paraId="45551AE7" w14:textId="77777777" w:rsidR="007A063D" w:rsidRDefault="00000000">
            <w:r>
              <w:t>health</w:t>
            </w:r>
          </w:p>
        </w:tc>
        <w:tc>
          <w:tcPr>
            <w:tcW w:w="2880" w:type="dxa"/>
          </w:tcPr>
          <w:p w14:paraId="6CF5DA3F" w14:textId="77777777" w:rsidR="007A063D" w:rsidRDefault="00000000">
            <w:r>
              <w:t>the state of being well</w:t>
            </w:r>
          </w:p>
        </w:tc>
        <w:tc>
          <w:tcPr>
            <w:tcW w:w="2880" w:type="dxa"/>
          </w:tcPr>
          <w:p w14:paraId="2EC283EC" w14:textId="77777777" w:rsidR="007A063D" w:rsidRDefault="00000000">
            <w:r>
              <w:t>sức khỏe</w:t>
            </w:r>
          </w:p>
        </w:tc>
      </w:tr>
      <w:tr w:rsidR="007A063D" w14:paraId="04F4C75F" w14:textId="77777777">
        <w:tc>
          <w:tcPr>
            <w:tcW w:w="2880" w:type="dxa"/>
          </w:tcPr>
          <w:p w14:paraId="2DCE624A" w14:textId="77777777" w:rsidR="007A063D" w:rsidRDefault="00000000">
            <w:r>
              <w:t>skills</w:t>
            </w:r>
          </w:p>
        </w:tc>
        <w:tc>
          <w:tcPr>
            <w:tcW w:w="2880" w:type="dxa"/>
          </w:tcPr>
          <w:p w14:paraId="619D78BD" w14:textId="77777777" w:rsidR="007A063D" w:rsidRDefault="00000000">
            <w:r>
              <w:t>things you can do</w:t>
            </w:r>
          </w:p>
        </w:tc>
        <w:tc>
          <w:tcPr>
            <w:tcW w:w="2880" w:type="dxa"/>
          </w:tcPr>
          <w:p w14:paraId="712DCBEA" w14:textId="77777777" w:rsidR="007A063D" w:rsidRDefault="00000000">
            <w:r>
              <w:t>kỹ năng</w:t>
            </w:r>
          </w:p>
        </w:tc>
      </w:tr>
      <w:tr w:rsidR="007A063D" w14:paraId="52E10F72" w14:textId="77777777">
        <w:tc>
          <w:tcPr>
            <w:tcW w:w="2880" w:type="dxa"/>
          </w:tcPr>
          <w:p w14:paraId="3D9148A0" w14:textId="77777777" w:rsidR="007A063D" w:rsidRDefault="00000000">
            <w:r>
              <w:t>school</w:t>
            </w:r>
          </w:p>
        </w:tc>
        <w:tc>
          <w:tcPr>
            <w:tcW w:w="2880" w:type="dxa"/>
          </w:tcPr>
          <w:p w14:paraId="099BF60C" w14:textId="77777777" w:rsidR="007A063D" w:rsidRDefault="00000000">
            <w:r>
              <w:t>place for learning</w:t>
            </w:r>
          </w:p>
        </w:tc>
        <w:tc>
          <w:tcPr>
            <w:tcW w:w="2880" w:type="dxa"/>
          </w:tcPr>
          <w:p w14:paraId="3F3AEE9F" w14:textId="77777777" w:rsidR="007A063D" w:rsidRDefault="00000000">
            <w:r>
              <w:t>trường học</w:t>
            </w:r>
          </w:p>
        </w:tc>
      </w:tr>
      <w:tr w:rsidR="007A063D" w14:paraId="18B3072B" w14:textId="77777777">
        <w:tc>
          <w:tcPr>
            <w:tcW w:w="2880" w:type="dxa"/>
          </w:tcPr>
          <w:p w14:paraId="1F1A5F68" w14:textId="77777777" w:rsidR="007A063D" w:rsidRDefault="00000000">
            <w:r>
              <w:t>habits</w:t>
            </w:r>
          </w:p>
        </w:tc>
        <w:tc>
          <w:tcPr>
            <w:tcW w:w="2880" w:type="dxa"/>
          </w:tcPr>
          <w:p w14:paraId="51CAEE33" w14:textId="77777777" w:rsidR="007A063D" w:rsidRDefault="00000000">
            <w:r>
              <w:t>things you do often</w:t>
            </w:r>
          </w:p>
        </w:tc>
        <w:tc>
          <w:tcPr>
            <w:tcW w:w="2880" w:type="dxa"/>
          </w:tcPr>
          <w:p w14:paraId="7120F710" w14:textId="77777777" w:rsidR="007A063D" w:rsidRDefault="00000000">
            <w:r>
              <w:t>thói quen</w:t>
            </w:r>
          </w:p>
        </w:tc>
      </w:tr>
      <w:tr w:rsidR="007A063D" w14:paraId="77314110" w14:textId="77777777">
        <w:tc>
          <w:tcPr>
            <w:tcW w:w="2880" w:type="dxa"/>
          </w:tcPr>
          <w:p w14:paraId="2726B4E5" w14:textId="77777777" w:rsidR="007A063D" w:rsidRDefault="00000000">
            <w:r>
              <w:t>knowledge</w:t>
            </w:r>
          </w:p>
        </w:tc>
        <w:tc>
          <w:tcPr>
            <w:tcW w:w="2880" w:type="dxa"/>
          </w:tcPr>
          <w:p w14:paraId="12F6787B" w14:textId="77777777" w:rsidR="007A063D" w:rsidRDefault="00000000">
            <w:r>
              <w:t>information you know</w:t>
            </w:r>
          </w:p>
        </w:tc>
        <w:tc>
          <w:tcPr>
            <w:tcW w:w="2880" w:type="dxa"/>
          </w:tcPr>
          <w:p w14:paraId="1478BE82" w14:textId="77777777" w:rsidR="007A063D" w:rsidRDefault="00000000">
            <w:r>
              <w:t>kiến thức</w:t>
            </w:r>
          </w:p>
        </w:tc>
      </w:tr>
    </w:tbl>
    <w:p w14:paraId="3799F9B9" w14:textId="77777777" w:rsidR="007A063D" w:rsidRDefault="00000000">
      <w:pPr>
        <w:pStyle w:val="Heading2"/>
      </w:pPr>
      <w:r>
        <w:lastRenderedPageBreak/>
        <w:t>Version 2: HEALTH</w:t>
      </w:r>
    </w:p>
    <w:p w14:paraId="290E123D" w14:textId="77777777" w:rsidR="007A063D" w:rsidRDefault="00000000">
      <w:r>
        <w:t>Many countries must decide where to spend money: on health or on education. In my opinion, I strongly agree with the view that health should receive more financial support than education. This essay will provide two reasons supporting my idea.</w:t>
      </w:r>
    </w:p>
    <w:p w14:paraId="1BDE7472" w14:textId="77777777" w:rsidR="007A063D" w:rsidRDefault="00000000">
      <w:r>
        <w:t>One clear advantage is that good health is very important for a person's life. This is because when people are sick, they cannot work well or learn things. For example, a person with a bad illness cannot go to school or work at a job. This gives more detail for this point. This shows that good health helps people to live a normal life, and they can earn money.</w:t>
      </w:r>
    </w:p>
    <w:p w14:paraId="4025FB6D" w14:textId="77777777" w:rsidR="007A063D" w:rsidRDefault="00000000">
      <w:r>
        <w:t>Another reason is that good health helps families and communities stay strong. This is because when people are healthy, they take care of each other, and they are active. For example, if a community has good clinics, people can get quick treatment for small problems. This gives more detail for this point. This makes the whole community feel safe and strong, which is good for everyone.</w:t>
      </w:r>
    </w:p>
    <w:p w14:paraId="0C2B5F6A" w14:textId="77777777" w:rsidR="007A063D" w:rsidRDefault="00000000">
      <w:r>
        <w:t>In conclusion, I strongly agree that health needs more money. Good health is key for a person's life, and strong clinics help communities stay safe.</w:t>
      </w:r>
    </w:p>
    <w:p w14:paraId="76F81EAD" w14:textId="77777777" w:rsidR="007A063D" w:rsidRDefault="00000000">
      <w:pPr>
        <w:pStyle w:val="Heading3"/>
      </w:pPr>
      <w:r>
        <w:t>Analysis</w:t>
      </w:r>
    </w:p>
    <w:p w14:paraId="27BDC364" w14:textId="77777777" w:rsidR="007A063D" w:rsidRDefault="00000000">
      <w:r>
        <w:rPr>
          <w:b/>
        </w:rPr>
        <w:t xml:space="preserve">Point one: </w:t>
      </w:r>
      <w:r>
        <w:t>The essay argues that health services need more funding than education because good health allows people to function in daily life and keeps communities strong.</w:t>
      </w:r>
    </w:p>
    <w:p w14:paraId="35FDA693" w14:textId="77777777" w:rsidR="007A063D" w:rsidRDefault="00000000">
      <w:r>
        <w:rPr>
          <w:b/>
        </w:rPr>
        <w:t xml:space="preserve">Point two: </w:t>
      </w:r>
      <w:r>
        <w:t>The essay uses simple examples, such as being unable to work when sick and having access to local clinics, to support the claim.</w:t>
      </w:r>
    </w:p>
    <w:p w14:paraId="5EEC27AC"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5F73DA0B" w14:textId="77777777">
        <w:tc>
          <w:tcPr>
            <w:tcW w:w="2880" w:type="dxa"/>
          </w:tcPr>
          <w:p w14:paraId="24BADC42" w14:textId="77777777" w:rsidR="007A063D" w:rsidRDefault="00000000">
            <w:r>
              <w:t>Term</w:t>
            </w:r>
          </w:p>
        </w:tc>
        <w:tc>
          <w:tcPr>
            <w:tcW w:w="2880" w:type="dxa"/>
          </w:tcPr>
          <w:p w14:paraId="2FA0A399" w14:textId="77777777" w:rsidR="007A063D" w:rsidRDefault="00000000">
            <w:r>
              <w:t>EN</w:t>
            </w:r>
          </w:p>
        </w:tc>
        <w:tc>
          <w:tcPr>
            <w:tcW w:w="2880" w:type="dxa"/>
          </w:tcPr>
          <w:p w14:paraId="40B0F355" w14:textId="77777777" w:rsidR="007A063D" w:rsidRDefault="00000000">
            <w:r>
              <w:t>VI</w:t>
            </w:r>
          </w:p>
        </w:tc>
      </w:tr>
      <w:tr w:rsidR="007A063D" w14:paraId="3A5820D6" w14:textId="77777777">
        <w:tc>
          <w:tcPr>
            <w:tcW w:w="2880" w:type="dxa"/>
          </w:tcPr>
          <w:p w14:paraId="7A80D3D9" w14:textId="77777777" w:rsidR="007A063D" w:rsidRDefault="00000000">
            <w:r>
              <w:t>sick</w:t>
            </w:r>
          </w:p>
        </w:tc>
        <w:tc>
          <w:tcPr>
            <w:tcW w:w="2880" w:type="dxa"/>
          </w:tcPr>
          <w:p w14:paraId="3B4C35B3" w14:textId="77777777" w:rsidR="007A063D" w:rsidRDefault="00000000">
            <w:r>
              <w:t>ill</w:t>
            </w:r>
          </w:p>
        </w:tc>
        <w:tc>
          <w:tcPr>
            <w:tcW w:w="2880" w:type="dxa"/>
          </w:tcPr>
          <w:p w14:paraId="75B4F641" w14:textId="77777777" w:rsidR="007A063D" w:rsidRDefault="00000000">
            <w:r>
              <w:t>ốm</w:t>
            </w:r>
          </w:p>
        </w:tc>
      </w:tr>
      <w:tr w:rsidR="007A063D" w14:paraId="72C51974" w14:textId="77777777">
        <w:tc>
          <w:tcPr>
            <w:tcW w:w="2880" w:type="dxa"/>
          </w:tcPr>
          <w:p w14:paraId="61F08A15" w14:textId="77777777" w:rsidR="007A063D" w:rsidRDefault="00000000">
            <w:r>
              <w:t>community</w:t>
            </w:r>
          </w:p>
        </w:tc>
        <w:tc>
          <w:tcPr>
            <w:tcW w:w="2880" w:type="dxa"/>
          </w:tcPr>
          <w:p w14:paraId="63EE2763" w14:textId="77777777" w:rsidR="007A063D" w:rsidRDefault="00000000">
            <w:r>
              <w:t>group of people in one area</w:t>
            </w:r>
          </w:p>
        </w:tc>
        <w:tc>
          <w:tcPr>
            <w:tcW w:w="2880" w:type="dxa"/>
          </w:tcPr>
          <w:p w14:paraId="4269E00D" w14:textId="77777777" w:rsidR="007A063D" w:rsidRDefault="00000000">
            <w:r>
              <w:t>cộng đồng</w:t>
            </w:r>
          </w:p>
        </w:tc>
      </w:tr>
      <w:tr w:rsidR="007A063D" w14:paraId="564B830E" w14:textId="77777777">
        <w:tc>
          <w:tcPr>
            <w:tcW w:w="2880" w:type="dxa"/>
          </w:tcPr>
          <w:p w14:paraId="0E6E62F7" w14:textId="77777777" w:rsidR="007A063D" w:rsidRDefault="00000000">
            <w:r>
              <w:t>clinic</w:t>
            </w:r>
          </w:p>
        </w:tc>
        <w:tc>
          <w:tcPr>
            <w:tcW w:w="2880" w:type="dxa"/>
          </w:tcPr>
          <w:p w14:paraId="3BD75FE5" w14:textId="77777777" w:rsidR="007A063D" w:rsidRDefault="00000000">
            <w:r>
              <w:t>small medical center</w:t>
            </w:r>
          </w:p>
        </w:tc>
        <w:tc>
          <w:tcPr>
            <w:tcW w:w="2880" w:type="dxa"/>
          </w:tcPr>
          <w:p w14:paraId="50869694" w14:textId="77777777" w:rsidR="007A063D" w:rsidRDefault="00000000">
            <w:r>
              <w:t>phòng khám</w:t>
            </w:r>
          </w:p>
        </w:tc>
      </w:tr>
      <w:tr w:rsidR="007A063D" w14:paraId="1E4124B3" w14:textId="77777777">
        <w:tc>
          <w:tcPr>
            <w:tcW w:w="2880" w:type="dxa"/>
          </w:tcPr>
          <w:p w14:paraId="29EFA161" w14:textId="77777777" w:rsidR="007A063D" w:rsidRDefault="00000000">
            <w:r>
              <w:t>treatment</w:t>
            </w:r>
          </w:p>
        </w:tc>
        <w:tc>
          <w:tcPr>
            <w:tcW w:w="2880" w:type="dxa"/>
          </w:tcPr>
          <w:p w14:paraId="690ED24A" w14:textId="77777777" w:rsidR="007A063D" w:rsidRDefault="00000000">
            <w:r>
              <w:t>help for an illness</w:t>
            </w:r>
          </w:p>
        </w:tc>
        <w:tc>
          <w:tcPr>
            <w:tcW w:w="2880" w:type="dxa"/>
          </w:tcPr>
          <w:p w14:paraId="78A648BB" w14:textId="77777777" w:rsidR="007A063D" w:rsidRDefault="00000000">
            <w:r>
              <w:t>điều trị</w:t>
            </w:r>
          </w:p>
        </w:tc>
      </w:tr>
      <w:tr w:rsidR="007A063D" w14:paraId="6B1D5DFB" w14:textId="77777777">
        <w:tc>
          <w:tcPr>
            <w:tcW w:w="2880" w:type="dxa"/>
          </w:tcPr>
          <w:p w14:paraId="442996C2" w14:textId="77777777" w:rsidR="007A063D" w:rsidRDefault="00000000">
            <w:r>
              <w:t>important</w:t>
            </w:r>
          </w:p>
        </w:tc>
        <w:tc>
          <w:tcPr>
            <w:tcW w:w="2880" w:type="dxa"/>
          </w:tcPr>
          <w:p w14:paraId="0A895F01" w14:textId="77777777" w:rsidR="007A063D" w:rsidRDefault="00000000">
            <w:r>
              <w:t>having much value</w:t>
            </w:r>
          </w:p>
        </w:tc>
        <w:tc>
          <w:tcPr>
            <w:tcW w:w="2880" w:type="dxa"/>
          </w:tcPr>
          <w:p w14:paraId="530E6AA0" w14:textId="77777777" w:rsidR="007A063D" w:rsidRDefault="00000000">
            <w:r>
              <w:t>quan trọng</w:t>
            </w:r>
          </w:p>
        </w:tc>
      </w:tr>
      <w:tr w:rsidR="007A063D" w14:paraId="76BE4CB8" w14:textId="77777777">
        <w:tc>
          <w:tcPr>
            <w:tcW w:w="2880" w:type="dxa"/>
          </w:tcPr>
          <w:p w14:paraId="60AB4890" w14:textId="77777777" w:rsidR="007A063D" w:rsidRDefault="00000000">
            <w:r>
              <w:t>work</w:t>
            </w:r>
          </w:p>
        </w:tc>
        <w:tc>
          <w:tcPr>
            <w:tcW w:w="2880" w:type="dxa"/>
          </w:tcPr>
          <w:p w14:paraId="260BA92F" w14:textId="77777777" w:rsidR="007A063D" w:rsidRDefault="00000000">
            <w:r>
              <w:t>do a job</w:t>
            </w:r>
          </w:p>
        </w:tc>
        <w:tc>
          <w:tcPr>
            <w:tcW w:w="2880" w:type="dxa"/>
          </w:tcPr>
          <w:p w14:paraId="286646FE" w14:textId="77777777" w:rsidR="007A063D" w:rsidRDefault="00000000">
            <w:r>
              <w:t>làm việc</w:t>
            </w:r>
          </w:p>
        </w:tc>
      </w:tr>
    </w:tbl>
    <w:p w14:paraId="7D9235DC" w14:textId="77777777" w:rsidR="007A063D" w:rsidRDefault="00000000">
      <w:r>
        <w:br w:type="page"/>
      </w:r>
    </w:p>
    <w:p w14:paraId="6D294569" w14:textId="77777777" w:rsidR="007A063D" w:rsidRDefault="00000000">
      <w:pPr>
        <w:pStyle w:val="Heading1"/>
      </w:pPr>
      <w:r>
        <w:lastRenderedPageBreak/>
        <w:t>#7 Higher Salaries</w:t>
      </w:r>
    </w:p>
    <w:p w14:paraId="6358BD29" w14:textId="77777777" w:rsidR="007A063D" w:rsidRDefault="00000000">
      <w:r>
        <w:rPr>
          <w:b/>
        </w:rPr>
        <w:t xml:space="preserve">Prompt: </w:t>
      </w:r>
      <w:r>
        <w:t>Because university degrees can get people jobs with higher salaries, university students should pay full cost for their education. Do you agree or not?</w:t>
      </w:r>
    </w:p>
    <w:p w14:paraId="5E5DBD03" w14:textId="77777777" w:rsidR="007A063D" w:rsidRDefault="00000000">
      <w:pPr>
        <w:pStyle w:val="Heading2"/>
      </w:pPr>
      <w:r>
        <w:t>Version 1: AGREE</w:t>
      </w:r>
    </w:p>
    <w:p w14:paraId="4D29043D" w14:textId="77777777" w:rsidR="007A063D" w:rsidRDefault="00000000">
      <w:r>
        <w:t>Some people think that university students must pay all the money for their schooling. In my opinion, I strongly agree with the view that university students should pay the full cost of their education. This essay will provide two reasons supporting my idea.</w:t>
      </w:r>
    </w:p>
    <w:p w14:paraId="3994846F" w14:textId="77777777" w:rsidR="007A063D" w:rsidRDefault="00000000">
      <w:r>
        <w:t>First, paying for education helps students value their learning more. This is because when students pay money, they take the studies more seriously. For example, a student who pays high fees might study harder and work better. This result supports the view that paying money makes students more focused on their studies. Also, students who pay money feel more responsible for their own education, and they plan their future better.</w:t>
      </w:r>
    </w:p>
    <w:p w14:paraId="11A95BDC" w14:textId="77777777" w:rsidR="007A063D" w:rsidRDefault="00000000">
      <w:r>
        <w:t>Second, paying fees helps universities keep their schools running well. This is because the money helps the university buy new books and pay teachers. For example, if students pay, the university can fix old buildings and buy new computers. This result supports the view that student payments help improve the quality of education. This also helps the school offer better programs, and it keeps the campus safe for everyone.</w:t>
      </w:r>
    </w:p>
    <w:p w14:paraId="2935CFFB" w14:textId="77777777" w:rsidR="007A063D" w:rsidRDefault="00000000">
      <w:r>
        <w:t>I strongly agree that university students should pay the full cost of their education. Paying for education helps students value their learning, and student payments help improve the quality of education.</w:t>
      </w:r>
    </w:p>
    <w:p w14:paraId="1078877C" w14:textId="77777777" w:rsidR="007A063D" w:rsidRDefault="00000000">
      <w:pPr>
        <w:pStyle w:val="Heading3"/>
      </w:pPr>
      <w:r>
        <w:t>Analysis</w:t>
      </w:r>
    </w:p>
    <w:p w14:paraId="7AF25578" w14:textId="77777777" w:rsidR="007A063D" w:rsidRDefault="00000000">
      <w:r>
        <w:rPr>
          <w:b/>
        </w:rPr>
        <w:t xml:space="preserve">Point one: </w:t>
      </w:r>
      <w:r>
        <w:t>The first point argues that paying for education makes students more focused on their studies.</w:t>
      </w:r>
    </w:p>
    <w:p w14:paraId="3DC5C9FD" w14:textId="77777777" w:rsidR="007A063D" w:rsidRDefault="00000000">
      <w:r>
        <w:rPr>
          <w:b/>
        </w:rPr>
        <w:t xml:space="preserve">Point two: </w:t>
      </w:r>
      <w:r>
        <w:t>The second point argues that student payments help universities keep their schools running well.</w:t>
      </w:r>
    </w:p>
    <w:p w14:paraId="67E2D03D"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3E139459" w14:textId="77777777">
        <w:tc>
          <w:tcPr>
            <w:tcW w:w="2880" w:type="dxa"/>
          </w:tcPr>
          <w:p w14:paraId="035BB27E" w14:textId="77777777" w:rsidR="007A063D" w:rsidRDefault="00000000">
            <w:r>
              <w:t>Term</w:t>
            </w:r>
          </w:p>
        </w:tc>
        <w:tc>
          <w:tcPr>
            <w:tcW w:w="2880" w:type="dxa"/>
          </w:tcPr>
          <w:p w14:paraId="6FDB48B0" w14:textId="77777777" w:rsidR="007A063D" w:rsidRDefault="00000000">
            <w:r>
              <w:t>EN</w:t>
            </w:r>
          </w:p>
        </w:tc>
        <w:tc>
          <w:tcPr>
            <w:tcW w:w="2880" w:type="dxa"/>
          </w:tcPr>
          <w:p w14:paraId="4A807BA0" w14:textId="77777777" w:rsidR="007A063D" w:rsidRDefault="00000000">
            <w:r>
              <w:t>VI</w:t>
            </w:r>
          </w:p>
        </w:tc>
      </w:tr>
      <w:tr w:rsidR="007A063D" w14:paraId="2C16C8F5" w14:textId="77777777">
        <w:tc>
          <w:tcPr>
            <w:tcW w:w="2880" w:type="dxa"/>
          </w:tcPr>
          <w:p w14:paraId="102EF167" w14:textId="77777777" w:rsidR="007A063D" w:rsidRDefault="00000000">
            <w:r>
              <w:t>university</w:t>
            </w:r>
          </w:p>
        </w:tc>
        <w:tc>
          <w:tcPr>
            <w:tcW w:w="2880" w:type="dxa"/>
          </w:tcPr>
          <w:p w14:paraId="73EFB270" w14:textId="77777777" w:rsidR="007A063D" w:rsidRDefault="00000000">
            <w:r>
              <w:t>a place where people study</w:t>
            </w:r>
          </w:p>
        </w:tc>
        <w:tc>
          <w:tcPr>
            <w:tcW w:w="2880" w:type="dxa"/>
          </w:tcPr>
          <w:p w14:paraId="4D9D7177" w14:textId="77777777" w:rsidR="007A063D" w:rsidRDefault="00000000">
            <w:r>
              <w:t>trường đại học</w:t>
            </w:r>
          </w:p>
        </w:tc>
      </w:tr>
      <w:tr w:rsidR="007A063D" w14:paraId="73DFD666" w14:textId="77777777">
        <w:tc>
          <w:tcPr>
            <w:tcW w:w="2880" w:type="dxa"/>
          </w:tcPr>
          <w:p w14:paraId="012839F9" w14:textId="77777777" w:rsidR="007A063D" w:rsidRDefault="00000000">
            <w:r>
              <w:t>pay</w:t>
            </w:r>
          </w:p>
        </w:tc>
        <w:tc>
          <w:tcPr>
            <w:tcW w:w="2880" w:type="dxa"/>
          </w:tcPr>
          <w:p w14:paraId="7F44A632" w14:textId="77777777" w:rsidR="007A063D" w:rsidRDefault="00000000">
            <w:r>
              <w:t>to give money for something</w:t>
            </w:r>
          </w:p>
        </w:tc>
        <w:tc>
          <w:tcPr>
            <w:tcW w:w="2880" w:type="dxa"/>
          </w:tcPr>
          <w:p w14:paraId="07A8DAD5" w14:textId="77777777" w:rsidR="007A063D" w:rsidRDefault="00000000">
            <w:r>
              <w:t>trả tiền</w:t>
            </w:r>
          </w:p>
        </w:tc>
      </w:tr>
      <w:tr w:rsidR="007A063D" w14:paraId="42770FAB" w14:textId="77777777">
        <w:tc>
          <w:tcPr>
            <w:tcW w:w="2880" w:type="dxa"/>
          </w:tcPr>
          <w:p w14:paraId="6D30E9A8" w14:textId="77777777" w:rsidR="007A063D" w:rsidRDefault="00000000">
            <w:r>
              <w:t>study</w:t>
            </w:r>
          </w:p>
        </w:tc>
        <w:tc>
          <w:tcPr>
            <w:tcW w:w="2880" w:type="dxa"/>
          </w:tcPr>
          <w:p w14:paraId="0880D3BC" w14:textId="77777777" w:rsidR="007A063D" w:rsidRDefault="00000000">
            <w:r>
              <w:t>to learn information</w:t>
            </w:r>
          </w:p>
        </w:tc>
        <w:tc>
          <w:tcPr>
            <w:tcW w:w="2880" w:type="dxa"/>
          </w:tcPr>
          <w:p w14:paraId="514796F5" w14:textId="77777777" w:rsidR="007A063D" w:rsidRDefault="00000000">
            <w:r>
              <w:t>học tập</w:t>
            </w:r>
          </w:p>
        </w:tc>
      </w:tr>
      <w:tr w:rsidR="007A063D" w14:paraId="1A69962E" w14:textId="77777777">
        <w:tc>
          <w:tcPr>
            <w:tcW w:w="2880" w:type="dxa"/>
          </w:tcPr>
          <w:p w14:paraId="6CA0E4B7" w14:textId="77777777" w:rsidR="007A063D" w:rsidRDefault="00000000">
            <w:r>
              <w:t>fee</w:t>
            </w:r>
          </w:p>
        </w:tc>
        <w:tc>
          <w:tcPr>
            <w:tcW w:w="2880" w:type="dxa"/>
          </w:tcPr>
          <w:p w14:paraId="73733943" w14:textId="77777777" w:rsidR="007A063D" w:rsidRDefault="00000000">
            <w:r>
              <w:t>a cost for a service</w:t>
            </w:r>
          </w:p>
        </w:tc>
        <w:tc>
          <w:tcPr>
            <w:tcW w:w="2880" w:type="dxa"/>
          </w:tcPr>
          <w:p w14:paraId="2668B80D" w14:textId="77777777" w:rsidR="007A063D" w:rsidRDefault="00000000">
            <w:r>
              <w:t>học phí</w:t>
            </w:r>
          </w:p>
        </w:tc>
      </w:tr>
      <w:tr w:rsidR="007A063D" w14:paraId="1328116B" w14:textId="77777777">
        <w:tc>
          <w:tcPr>
            <w:tcW w:w="2880" w:type="dxa"/>
          </w:tcPr>
          <w:p w14:paraId="5FB312D0" w14:textId="77777777" w:rsidR="007A063D" w:rsidRDefault="00000000">
            <w:r>
              <w:t>books</w:t>
            </w:r>
          </w:p>
        </w:tc>
        <w:tc>
          <w:tcPr>
            <w:tcW w:w="2880" w:type="dxa"/>
          </w:tcPr>
          <w:p w14:paraId="73E5A6ED" w14:textId="77777777" w:rsidR="007A063D" w:rsidRDefault="00000000">
            <w:r>
              <w:t xml:space="preserve">written materials for </w:t>
            </w:r>
            <w:r>
              <w:lastRenderedPageBreak/>
              <w:t>reading</w:t>
            </w:r>
          </w:p>
        </w:tc>
        <w:tc>
          <w:tcPr>
            <w:tcW w:w="2880" w:type="dxa"/>
          </w:tcPr>
          <w:p w14:paraId="4C41CB7B" w14:textId="77777777" w:rsidR="007A063D" w:rsidRDefault="00000000">
            <w:r>
              <w:lastRenderedPageBreak/>
              <w:t>sách</w:t>
            </w:r>
          </w:p>
        </w:tc>
      </w:tr>
      <w:tr w:rsidR="007A063D" w14:paraId="0DB880CD" w14:textId="77777777">
        <w:tc>
          <w:tcPr>
            <w:tcW w:w="2880" w:type="dxa"/>
          </w:tcPr>
          <w:p w14:paraId="0330E049" w14:textId="77777777" w:rsidR="007A063D" w:rsidRDefault="00000000">
            <w:r>
              <w:t>teachers</w:t>
            </w:r>
          </w:p>
        </w:tc>
        <w:tc>
          <w:tcPr>
            <w:tcW w:w="2880" w:type="dxa"/>
          </w:tcPr>
          <w:p w14:paraId="0518FCA8" w14:textId="77777777" w:rsidR="007A063D" w:rsidRDefault="00000000">
            <w:r>
              <w:t>people who teach in school</w:t>
            </w:r>
          </w:p>
        </w:tc>
        <w:tc>
          <w:tcPr>
            <w:tcW w:w="2880" w:type="dxa"/>
          </w:tcPr>
          <w:p w14:paraId="2AA16BFD" w14:textId="77777777" w:rsidR="007A063D" w:rsidRDefault="00000000">
            <w:r>
              <w:t>giáo viên</w:t>
            </w:r>
          </w:p>
        </w:tc>
      </w:tr>
    </w:tbl>
    <w:p w14:paraId="7A31F007" w14:textId="77777777" w:rsidR="007A063D" w:rsidRDefault="00000000">
      <w:pPr>
        <w:pStyle w:val="Heading2"/>
      </w:pPr>
      <w:r>
        <w:t>Version 2: DISAGREE</w:t>
      </w:r>
    </w:p>
    <w:p w14:paraId="68D243E6" w14:textId="77777777" w:rsidR="007A063D" w:rsidRDefault="00000000">
      <w:r>
        <w:t>Some people think that university students must pay all the money for their education. In my opinion, I strongly disagree with the view that university students should pay the full cost of their education. This essay will provide two reasons supporting my idea.</w:t>
      </w:r>
    </w:p>
    <w:p w14:paraId="6583C0D2" w14:textId="77777777" w:rsidR="007A063D" w:rsidRDefault="00000000">
      <w:r>
        <w:t>First, paying full costs is too hard for many families. This is because university fees are very high, and many families do not have much money. For example, a student from a poor family might find it difficult to pay for books and rent. This makes it hard for them to focus on their studies and learn well. Also, this financial pressure can make it hard for them to finish their degree, limiting their future chances.</w:t>
      </w:r>
    </w:p>
    <w:p w14:paraId="0A891235" w14:textId="77777777" w:rsidR="007A063D" w:rsidRDefault="00000000">
      <w:r>
        <w:t>Second, education should be available to everyone, not just the rich. This is because learning is a right, and money should not stop people from getting a degree. A practical example is that many good people cannot go to university because their parents cannot pay the fees. This limits their chances to get a good job and live a better life. We must help make sure everyone can learn, so education should be for all.</w:t>
      </w:r>
    </w:p>
    <w:p w14:paraId="478C2D88" w14:textId="77777777" w:rsidR="007A063D" w:rsidRDefault="00000000">
      <w:r>
        <w:t>I strongly disagree with the view that university students should pay the full cost of their education. Education must be available to everyone, and paying full costs is too hard for many families.</w:t>
      </w:r>
    </w:p>
    <w:p w14:paraId="67BB8FAC" w14:textId="77777777" w:rsidR="007A063D" w:rsidRDefault="00000000">
      <w:pPr>
        <w:pStyle w:val="Heading3"/>
      </w:pPr>
      <w:r>
        <w:t>Analysis</w:t>
      </w:r>
    </w:p>
    <w:p w14:paraId="2183AE73" w14:textId="77777777" w:rsidR="007A063D" w:rsidRDefault="00000000">
      <w:r>
        <w:rPr>
          <w:b/>
        </w:rPr>
        <w:t xml:space="preserve">Point one: </w:t>
      </w:r>
      <w:r>
        <w:t>The essay argues that students should not have to pay the full cost of university education because it is too difficult for many families and because education should be available to all people.</w:t>
      </w:r>
    </w:p>
    <w:p w14:paraId="53C83A02" w14:textId="77777777" w:rsidR="007A063D" w:rsidRDefault="00000000">
      <w:r>
        <w:rPr>
          <w:b/>
        </w:rPr>
        <w:t xml:space="preserve">Point two: </w:t>
      </w:r>
      <w:r>
        <w:t>The essay uses simple language and connectors (First, Second, For example, Also) to maintain an A2-B1 level, avoiding complex academic jargon and advanced linking words.</w:t>
      </w:r>
    </w:p>
    <w:p w14:paraId="43663C76"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12D69345" w14:textId="77777777">
        <w:tc>
          <w:tcPr>
            <w:tcW w:w="2880" w:type="dxa"/>
          </w:tcPr>
          <w:p w14:paraId="442A5D9F" w14:textId="77777777" w:rsidR="007A063D" w:rsidRDefault="00000000">
            <w:r>
              <w:t>Term</w:t>
            </w:r>
          </w:p>
        </w:tc>
        <w:tc>
          <w:tcPr>
            <w:tcW w:w="2880" w:type="dxa"/>
          </w:tcPr>
          <w:p w14:paraId="2856860A" w14:textId="77777777" w:rsidR="007A063D" w:rsidRDefault="00000000">
            <w:r>
              <w:t>EN</w:t>
            </w:r>
          </w:p>
        </w:tc>
        <w:tc>
          <w:tcPr>
            <w:tcW w:w="2880" w:type="dxa"/>
          </w:tcPr>
          <w:p w14:paraId="1A60E8FB" w14:textId="77777777" w:rsidR="007A063D" w:rsidRDefault="00000000">
            <w:r>
              <w:t>VI</w:t>
            </w:r>
          </w:p>
        </w:tc>
      </w:tr>
      <w:tr w:rsidR="007A063D" w14:paraId="3D565D1A" w14:textId="77777777">
        <w:tc>
          <w:tcPr>
            <w:tcW w:w="2880" w:type="dxa"/>
          </w:tcPr>
          <w:p w14:paraId="4CDC6661" w14:textId="77777777" w:rsidR="007A063D" w:rsidRDefault="00000000">
            <w:r>
              <w:t>university</w:t>
            </w:r>
          </w:p>
        </w:tc>
        <w:tc>
          <w:tcPr>
            <w:tcW w:w="2880" w:type="dxa"/>
          </w:tcPr>
          <w:p w14:paraId="3E506670" w14:textId="77777777" w:rsidR="007A063D" w:rsidRDefault="00000000">
            <w:r>
              <w:t>a place for higher learning</w:t>
            </w:r>
          </w:p>
        </w:tc>
        <w:tc>
          <w:tcPr>
            <w:tcW w:w="2880" w:type="dxa"/>
          </w:tcPr>
          <w:p w14:paraId="2D76B04E" w14:textId="77777777" w:rsidR="007A063D" w:rsidRDefault="00000000">
            <w:r>
              <w:t>trường đại học</w:t>
            </w:r>
          </w:p>
        </w:tc>
      </w:tr>
      <w:tr w:rsidR="007A063D" w14:paraId="076FBD45" w14:textId="77777777">
        <w:tc>
          <w:tcPr>
            <w:tcW w:w="2880" w:type="dxa"/>
          </w:tcPr>
          <w:p w14:paraId="353E9433" w14:textId="77777777" w:rsidR="007A063D" w:rsidRDefault="00000000">
            <w:r>
              <w:t>cost</w:t>
            </w:r>
          </w:p>
        </w:tc>
        <w:tc>
          <w:tcPr>
            <w:tcW w:w="2880" w:type="dxa"/>
          </w:tcPr>
          <w:p w14:paraId="3CC835A1" w14:textId="77777777" w:rsidR="007A063D" w:rsidRDefault="00000000">
            <w:r>
              <w:t>the amount of money needed</w:t>
            </w:r>
          </w:p>
        </w:tc>
        <w:tc>
          <w:tcPr>
            <w:tcW w:w="2880" w:type="dxa"/>
          </w:tcPr>
          <w:p w14:paraId="67BE37CE" w14:textId="77777777" w:rsidR="007A063D" w:rsidRDefault="00000000">
            <w:r>
              <w:t>chi phí</w:t>
            </w:r>
          </w:p>
        </w:tc>
      </w:tr>
      <w:tr w:rsidR="007A063D" w14:paraId="785C492A" w14:textId="77777777">
        <w:tc>
          <w:tcPr>
            <w:tcW w:w="2880" w:type="dxa"/>
          </w:tcPr>
          <w:p w14:paraId="64BCB4F7" w14:textId="77777777" w:rsidR="007A063D" w:rsidRDefault="00000000">
            <w:r>
              <w:t>family</w:t>
            </w:r>
          </w:p>
        </w:tc>
        <w:tc>
          <w:tcPr>
            <w:tcW w:w="2880" w:type="dxa"/>
          </w:tcPr>
          <w:p w14:paraId="36774AB6" w14:textId="77777777" w:rsidR="007A063D" w:rsidRDefault="00000000">
            <w:r>
              <w:t>group of people living together</w:t>
            </w:r>
          </w:p>
        </w:tc>
        <w:tc>
          <w:tcPr>
            <w:tcW w:w="2880" w:type="dxa"/>
          </w:tcPr>
          <w:p w14:paraId="1979FFF0" w14:textId="77777777" w:rsidR="007A063D" w:rsidRDefault="00000000">
            <w:r>
              <w:t>gia đình</w:t>
            </w:r>
          </w:p>
        </w:tc>
      </w:tr>
      <w:tr w:rsidR="007A063D" w14:paraId="50097621" w14:textId="77777777">
        <w:tc>
          <w:tcPr>
            <w:tcW w:w="2880" w:type="dxa"/>
          </w:tcPr>
          <w:p w14:paraId="076FCC31" w14:textId="77777777" w:rsidR="007A063D" w:rsidRDefault="00000000">
            <w:r>
              <w:lastRenderedPageBreak/>
              <w:t>difficult</w:t>
            </w:r>
          </w:p>
        </w:tc>
        <w:tc>
          <w:tcPr>
            <w:tcW w:w="2880" w:type="dxa"/>
          </w:tcPr>
          <w:p w14:paraId="66F9380F" w14:textId="77777777" w:rsidR="007A063D" w:rsidRDefault="00000000">
            <w:r>
              <w:t>hard to do or understand</w:t>
            </w:r>
          </w:p>
        </w:tc>
        <w:tc>
          <w:tcPr>
            <w:tcW w:w="2880" w:type="dxa"/>
          </w:tcPr>
          <w:p w14:paraId="01E88380" w14:textId="77777777" w:rsidR="007A063D" w:rsidRDefault="00000000">
            <w:r>
              <w:t>khó khăn</w:t>
            </w:r>
          </w:p>
        </w:tc>
      </w:tr>
      <w:tr w:rsidR="007A063D" w14:paraId="168DAD4A" w14:textId="77777777">
        <w:tc>
          <w:tcPr>
            <w:tcW w:w="2880" w:type="dxa"/>
          </w:tcPr>
          <w:p w14:paraId="1605A569" w14:textId="77777777" w:rsidR="007A063D" w:rsidRDefault="00000000">
            <w:r>
              <w:t>right</w:t>
            </w:r>
          </w:p>
        </w:tc>
        <w:tc>
          <w:tcPr>
            <w:tcW w:w="2880" w:type="dxa"/>
          </w:tcPr>
          <w:p w14:paraId="71A77A51" w14:textId="77777777" w:rsidR="007A063D" w:rsidRDefault="00000000">
            <w:r>
              <w:t>something you are allowed to have</w:t>
            </w:r>
          </w:p>
        </w:tc>
        <w:tc>
          <w:tcPr>
            <w:tcW w:w="2880" w:type="dxa"/>
          </w:tcPr>
          <w:p w14:paraId="410C7913" w14:textId="77777777" w:rsidR="007A063D" w:rsidRDefault="00000000">
            <w:r>
              <w:t>quyền</w:t>
            </w:r>
          </w:p>
        </w:tc>
      </w:tr>
      <w:tr w:rsidR="007A063D" w14:paraId="19B5F420" w14:textId="77777777">
        <w:tc>
          <w:tcPr>
            <w:tcW w:w="2880" w:type="dxa"/>
          </w:tcPr>
          <w:p w14:paraId="543DAC20" w14:textId="77777777" w:rsidR="007A063D" w:rsidRDefault="00000000">
            <w:r>
              <w:t>learn</w:t>
            </w:r>
          </w:p>
        </w:tc>
        <w:tc>
          <w:tcPr>
            <w:tcW w:w="2880" w:type="dxa"/>
          </w:tcPr>
          <w:p w14:paraId="5D0122F6" w14:textId="77777777" w:rsidR="007A063D" w:rsidRDefault="00000000">
            <w:r>
              <w:t>to gain knowledge</w:t>
            </w:r>
          </w:p>
        </w:tc>
        <w:tc>
          <w:tcPr>
            <w:tcW w:w="2880" w:type="dxa"/>
          </w:tcPr>
          <w:p w14:paraId="0FA72152" w14:textId="77777777" w:rsidR="007A063D" w:rsidRDefault="00000000">
            <w:r>
              <w:t>học tập</w:t>
            </w:r>
          </w:p>
        </w:tc>
      </w:tr>
    </w:tbl>
    <w:p w14:paraId="74631EFA" w14:textId="77777777" w:rsidR="007A063D" w:rsidRDefault="00000000">
      <w:r>
        <w:br w:type="page"/>
      </w:r>
    </w:p>
    <w:p w14:paraId="19A8553C" w14:textId="77777777" w:rsidR="007A063D" w:rsidRDefault="00000000">
      <w:pPr>
        <w:pStyle w:val="Heading1"/>
      </w:pPr>
      <w:r>
        <w:lastRenderedPageBreak/>
        <w:t>#8 Public Space</w:t>
      </w:r>
    </w:p>
    <w:p w14:paraId="69DA8E60" w14:textId="77777777" w:rsidR="007A063D" w:rsidRDefault="00000000">
      <w:r>
        <w:rPr>
          <w:b/>
        </w:rPr>
        <w:t xml:space="preserve">Prompt: </w:t>
      </w:r>
      <w:r>
        <w:t>Some people believe that all cities and towns should have at least one large public open space. To what extent do you agree or disagree?</w:t>
      </w:r>
    </w:p>
    <w:p w14:paraId="0094DFD5" w14:textId="77777777" w:rsidR="007A063D" w:rsidRDefault="00000000">
      <w:pPr>
        <w:pStyle w:val="Heading2"/>
      </w:pPr>
      <w:r>
        <w:t>Version 1: AGREE</w:t>
      </w:r>
    </w:p>
    <w:p w14:paraId="6A5B9185" w14:textId="77777777" w:rsidR="007A063D" w:rsidRDefault="00000000">
      <w:r>
        <w:t>Some people think that all cities and towns need a large open space. In my opinion, I strongly agree with the view that every city should have at least one large public open space. This essay will provide two reasons supporting my idea.</w:t>
      </w:r>
    </w:p>
    <w:p w14:paraId="55EA7C6C" w14:textId="77777777" w:rsidR="007A063D" w:rsidRDefault="00000000">
      <w:r>
        <w:t>First, these open spaces help people relax and feel good. This is because nature helps people calm down after a busy day. For example, a large park gives people a place to walk and sit under trees. This makes the local area a better place for everyone to live. This gives more detail for this point. People can also use these spaces for sports and play.</w:t>
      </w:r>
    </w:p>
    <w:p w14:paraId="1FB43020" w14:textId="77777777" w:rsidR="007A063D" w:rsidRDefault="00000000">
      <w:r>
        <w:t>Second, public parks improve the air quality in a town. Trees and plants clean the air we breathe. A practical example is that a big green area can catch dust and make the air cleaner. This helps people stay healthy and keeps the community well. This gives more detail for this point. This result supports the view that green areas are important for health.</w:t>
      </w:r>
    </w:p>
    <w:p w14:paraId="5EA6FCE3" w14:textId="77777777" w:rsidR="007A063D" w:rsidRDefault="00000000">
      <w:r>
        <w:t>In conclusion, I strongly agree with the view that every city should have at least one large public open space. This is clear from first and second.</w:t>
      </w:r>
    </w:p>
    <w:p w14:paraId="47407252" w14:textId="77777777" w:rsidR="007A063D" w:rsidRDefault="00000000">
      <w:pPr>
        <w:pStyle w:val="Heading3"/>
      </w:pPr>
      <w:r>
        <w:t>Analysis</w:t>
      </w:r>
    </w:p>
    <w:p w14:paraId="0E6E962C" w14:textId="77777777" w:rsidR="007A063D" w:rsidRDefault="00000000">
      <w:r>
        <w:rPr>
          <w:b/>
        </w:rPr>
        <w:t xml:space="preserve">Point one: </w:t>
      </w:r>
      <w:r>
        <w:t>Public open spaces help people relax and improve their well-being.</w:t>
      </w:r>
    </w:p>
    <w:p w14:paraId="4383DC6B" w14:textId="77777777" w:rsidR="007A063D" w:rsidRDefault="00000000">
      <w:r>
        <w:rPr>
          <w:b/>
        </w:rPr>
        <w:t xml:space="preserve">Point two: </w:t>
      </w:r>
      <w:r>
        <w:t>Public open spaces help clean the air and keep the community healthy.</w:t>
      </w:r>
    </w:p>
    <w:p w14:paraId="34ABC4D2"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17943E94" w14:textId="77777777">
        <w:tc>
          <w:tcPr>
            <w:tcW w:w="2880" w:type="dxa"/>
          </w:tcPr>
          <w:p w14:paraId="3CAA7EDC" w14:textId="77777777" w:rsidR="007A063D" w:rsidRDefault="00000000">
            <w:r>
              <w:t>Term</w:t>
            </w:r>
          </w:p>
        </w:tc>
        <w:tc>
          <w:tcPr>
            <w:tcW w:w="2880" w:type="dxa"/>
          </w:tcPr>
          <w:p w14:paraId="73D19E34" w14:textId="77777777" w:rsidR="007A063D" w:rsidRDefault="00000000">
            <w:r>
              <w:t>EN</w:t>
            </w:r>
          </w:p>
        </w:tc>
        <w:tc>
          <w:tcPr>
            <w:tcW w:w="2880" w:type="dxa"/>
          </w:tcPr>
          <w:p w14:paraId="4BAF1A64" w14:textId="77777777" w:rsidR="007A063D" w:rsidRDefault="00000000">
            <w:r>
              <w:t>VI</w:t>
            </w:r>
          </w:p>
        </w:tc>
      </w:tr>
      <w:tr w:rsidR="007A063D" w14:paraId="5BE0D792" w14:textId="77777777">
        <w:tc>
          <w:tcPr>
            <w:tcW w:w="2880" w:type="dxa"/>
          </w:tcPr>
          <w:p w14:paraId="2D317BD9" w14:textId="77777777" w:rsidR="007A063D" w:rsidRDefault="00000000">
            <w:r>
              <w:t>park</w:t>
            </w:r>
          </w:p>
        </w:tc>
        <w:tc>
          <w:tcPr>
            <w:tcW w:w="2880" w:type="dxa"/>
          </w:tcPr>
          <w:p w14:paraId="5E6903A1" w14:textId="77777777" w:rsidR="007A063D" w:rsidRDefault="00000000">
            <w:r>
              <w:t>a large open space in a city</w:t>
            </w:r>
          </w:p>
        </w:tc>
        <w:tc>
          <w:tcPr>
            <w:tcW w:w="2880" w:type="dxa"/>
          </w:tcPr>
          <w:p w14:paraId="7DBD227C" w14:textId="77777777" w:rsidR="007A063D" w:rsidRDefault="00000000">
            <w:r>
              <w:t>công viên</w:t>
            </w:r>
          </w:p>
        </w:tc>
      </w:tr>
      <w:tr w:rsidR="007A063D" w14:paraId="7FFCD98B" w14:textId="77777777">
        <w:tc>
          <w:tcPr>
            <w:tcW w:w="2880" w:type="dxa"/>
          </w:tcPr>
          <w:p w14:paraId="5BBAE4DD" w14:textId="77777777" w:rsidR="007A063D" w:rsidRDefault="00000000">
            <w:r>
              <w:t>relax</w:t>
            </w:r>
          </w:p>
        </w:tc>
        <w:tc>
          <w:tcPr>
            <w:tcW w:w="2880" w:type="dxa"/>
          </w:tcPr>
          <w:p w14:paraId="2BEAD08C" w14:textId="77777777" w:rsidR="007A063D" w:rsidRDefault="00000000">
            <w:r>
              <w:t>to rest and feel calm</w:t>
            </w:r>
          </w:p>
        </w:tc>
        <w:tc>
          <w:tcPr>
            <w:tcW w:w="2880" w:type="dxa"/>
          </w:tcPr>
          <w:p w14:paraId="6A4F51AA" w14:textId="77777777" w:rsidR="007A063D" w:rsidRDefault="00000000">
            <w:r>
              <w:t>thư giãn</w:t>
            </w:r>
          </w:p>
        </w:tc>
      </w:tr>
      <w:tr w:rsidR="007A063D" w14:paraId="1449AA61" w14:textId="77777777">
        <w:tc>
          <w:tcPr>
            <w:tcW w:w="2880" w:type="dxa"/>
          </w:tcPr>
          <w:p w14:paraId="2232B431" w14:textId="77777777" w:rsidR="007A063D" w:rsidRDefault="00000000">
            <w:r>
              <w:t>trees</w:t>
            </w:r>
          </w:p>
        </w:tc>
        <w:tc>
          <w:tcPr>
            <w:tcW w:w="2880" w:type="dxa"/>
          </w:tcPr>
          <w:p w14:paraId="0E3777AC" w14:textId="77777777" w:rsidR="007A063D" w:rsidRDefault="00000000">
            <w:r>
              <w:t>plants with a trunk and branches</w:t>
            </w:r>
          </w:p>
        </w:tc>
        <w:tc>
          <w:tcPr>
            <w:tcW w:w="2880" w:type="dxa"/>
          </w:tcPr>
          <w:p w14:paraId="00F6B9FC" w14:textId="77777777" w:rsidR="007A063D" w:rsidRDefault="00000000">
            <w:r>
              <w:t>cây cối</w:t>
            </w:r>
          </w:p>
        </w:tc>
      </w:tr>
      <w:tr w:rsidR="007A063D" w14:paraId="75D795A1" w14:textId="77777777">
        <w:tc>
          <w:tcPr>
            <w:tcW w:w="2880" w:type="dxa"/>
          </w:tcPr>
          <w:p w14:paraId="6919F6B2" w14:textId="77777777" w:rsidR="007A063D" w:rsidRDefault="00000000">
            <w:r>
              <w:t>air quality</w:t>
            </w:r>
          </w:p>
        </w:tc>
        <w:tc>
          <w:tcPr>
            <w:tcW w:w="2880" w:type="dxa"/>
          </w:tcPr>
          <w:p w14:paraId="2419FD7E" w14:textId="77777777" w:rsidR="007A063D" w:rsidRDefault="00000000">
            <w:r>
              <w:t>how clean the air is</w:t>
            </w:r>
          </w:p>
        </w:tc>
        <w:tc>
          <w:tcPr>
            <w:tcW w:w="2880" w:type="dxa"/>
          </w:tcPr>
          <w:p w14:paraId="141E9F72" w14:textId="77777777" w:rsidR="007A063D" w:rsidRDefault="00000000">
            <w:r>
              <w:t>chất lượng không khí</w:t>
            </w:r>
          </w:p>
        </w:tc>
      </w:tr>
      <w:tr w:rsidR="007A063D" w14:paraId="3AC39DCF" w14:textId="77777777">
        <w:tc>
          <w:tcPr>
            <w:tcW w:w="2880" w:type="dxa"/>
          </w:tcPr>
          <w:p w14:paraId="6A942AAF" w14:textId="77777777" w:rsidR="007A063D" w:rsidRDefault="00000000">
            <w:r>
              <w:t>community</w:t>
            </w:r>
          </w:p>
        </w:tc>
        <w:tc>
          <w:tcPr>
            <w:tcW w:w="2880" w:type="dxa"/>
          </w:tcPr>
          <w:p w14:paraId="51367CAD" w14:textId="77777777" w:rsidR="007A063D" w:rsidRDefault="00000000">
            <w:r>
              <w:t>a group of people living together</w:t>
            </w:r>
          </w:p>
        </w:tc>
        <w:tc>
          <w:tcPr>
            <w:tcW w:w="2880" w:type="dxa"/>
          </w:tcPr>
          <w:p w14:paraId="3259D16A" w14:textId="77777777" w:rsidR="007A063D" w:rsidRDefault="00000000">
            <w:r>
              <w:t>cộng đồng</w:t>
            </w:r>
          </w:p>
        </w:tc>
      </w:tr>
      <w:tr w:rsidR="007A063D" w14:paraId="0615B068" w14:textId="77777777">
        <w:tc>
          <w:tcPr>
            <w:tcW w:w="2880" w:type="dxa"/>
          </w:tcPr>
          <w:p w14:paraId="7D89E0EB" w14:textId="77777777" w:rsidR="007A063D" w:rsidRDefault="00000000">
            <w:r>
              <w:t>well</w:t>
            </w:r>
          </w:p>
        </w:tc>
        <w:tc>
          <w:tcPr>
            <w:tcW w:w="2880" w:type="dxa"/>
          </w:tcPr>
          <w:p w14:paraId="2D868598" w14:textId="77777777" w:rsidR="007A063D" w:rsidRDefault="00000000">
            <w:r>
              <w:t>healthy or feeling good</w:t>
            </w:r>
          </w:p>
        </w:tc>
        <w:tc>
          <w:tcPr>
            <w:tcW w:w="2880" w:type="dxa"/>
          </w:tcPr>
          <w:p w14:paraId="1CBFD331" w14:textId="77777777" w:rsidR="007A063D" w:rsidRDefault="00000000">
            <w:r>
              <w:t>khỏe mạnh</w:t>
            </w:r>
          </w:p>
        </w:tc>
      </w:tr>
    </w:tbl>
    <w:p w14:paraId="091D42B4" w14:textId="77777777" w:rsidR="007A063D" w:rsidRDefault="00000000">
      <w:pPr>
        <w:pStyle w:val="Heading2"/>
      </w:pPr>
      <w:r>
        <w:lastRenderedPageBreak/>
        <w:t>Version 2: DISAGREE</w:t>
      </w:r>
    </w:p>
    <w:p w14:paraId="42949A5A" w14:textId="77777777" w:rsidR="007A063D" w:rsidRDefault="00000000">
      <w:r>
        <w:t>Some people think that every city needs a very large open space. In my opinion, I strongly disagree with the view that every city should have at least one large public open space. This essay will provide two reasons supporting my idea.</w:t>
      </w:r>
    </w:p>
    <w:p w14:paraId="59F259EB" w14:textId="77777777" w:rsidR="007A063D" w:rsidRDefault="00000000">
      <w:r>
        <w:t>One clear advantage is that big parks take up too much land. This is because cities already have many problems with space. For example, small shops and homes need room to build. Taking away this space for a park makes it hard for people to live. This limits the growth of the local area. Another reason is that people need this space for other things, like building new shops or houses.</w:t>
      </w:r>
    </w:p>
    <w:p w14:paraId="41706370" w14:textId="77777777" w:rsidR="007A063D" w:rsidRDefault="00000000">
      <w:r>
        <w:t>Another reason is that big parks cost a lot of money to run. This is because they need staff for cleaning and upkeep. Also, they need many resources for plants and trees. For example, a city must pay for water and workers every month. This money could be used for better schools or roads. This shows that the money is better spent on other city needs.</w:t>
      </w:r>
    </w:p>
    <w:p w14:paraId="0FA39C14" w14:textId="77777777" w:rsidR="007A063D" w:rsidRDefault="00000000">
      <w:r>
        <w:t>In conclusion, I strongly disagree with the view that every city should have at least one large public open space. This is clear from clear and another.</w:t>
      </w:r>
    </w:p>
    <w:p w14:paraId="12A75D52" w14:textId="77777777" w:rsidR="007A063D" w:rsidRDefault="00000000">
      <w:pPr>
        <w:pStyle w:val="Heading3"/>
      </w:pPr>
      <w:r>
        <w:t>Analysis</w:t>
      </w:r>
    </w:p>
    <w:p w14:paraId="39B3D327" w14:textId="77777777" w:rsidR="007A063D" w:rsidRDefault="00000000">
      <w:r>
        <w:rPr>
          <w:b/>
        </w:rPr>
        <w:t xml:space="preserve">Point one: </w:t>
      </w:r>
      <w:r>
        <w:t>The argument against large public spaces focuses on the limited space available for building and development in cities.</w:t>
      </w:r>
    </w:p>
    <w:p w14:paraId="42B85A22" w14:textId="77777777" w:rsidR="007A063D" w:rsidRDefault="00000000">
      <w:r>
        <w:rPr>
          <w:b/>
        </w:rPr>
        <w:t xml:space="preserve">Point two: </w:t>
      </w:r>
      <w:r>
        <w:t>The argument also points out the high cost and upkeep required for very large parks, suggesting better uses for the money.</w:t>
      </w:r>
    </w:p>
    <w:p w14:paraId="35669176"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42BDBF74" w14:textId="77777777">
        <w:tc>
          <w:tcPr>
            <w:tcW w:w="2880" w:type="dxa"/>
          </w:tcPr>
          <w:p w14:paraId="3AE71DCE" w14:textId="77777777" w:rsidR="007A063D" w:rsidRDefault="00000000">
            <w:r>
              <w:t>Term</w:t>
            </w:r>
          </w:p>
        </w:tc>
        <w:tc>
          <w:tcPr>
            <w:tcW w:w="2880" w:type="dxa"/>
          </w:tcPr>
          <w:p w14:paraId="4F6F3BAE" w14:textId="77777777" w:rsidR="007A063D" w:rsidRDefault="00000000">
            <w:r>
              <w:t>EN</w:t>
            </w:r>
          </w:p>
        </w:tc>
        <w:tc>
          <w:tcPr>
            <w:tcW w:w="2880" w:type="dxa"/>
          </w:tcPr>
          <w:p w14:paraId="795165DD" w14:textId="77777777" w:rsidR="007A063D" w:rsidRDefault="00000000">
            <w:r>
              <w:t>VI</w:t>
            </w:r>
          </w:p>
        </w:tc>
      </w:tr>
      <w:tr w:rsidR="007A063D" w14:paraId="5ABE460F" w14:textId="77777777">
        <w:tc>
          <w:tcPr>
            <w:tcW w:w="2880" w:type="dxa"/>
          </w:tcPr>
          <w:p w14:paraId="04669BD6" w14:textId="77777777" w:rsidR="007A063D" w:rsidRDefault="00000000">
            <w:r>
              <w:t>shops</w:t>
            </w:r>
          </w:p>
        </w:tc>
        <w:tc>
          <w:tcPr>
            <w:tcW w:w="2880" w:type="dxa"/>
          </w:tcPr>
          <w:p w14:paraId="6F751A49" w14:textId="77777777" w:rsidR="007A063D" w:rsidRDefault="00000000">
            <w:r>
              <w:t>places to buy things</w:t>
            </w:r>
          </w:p>
        </w:tc>
        <w:tc>
          <w:tcPr>
            <w:tcW w:w="2880" w:type="dxa"/>
          </w:tcPr>
          <w:p w14:paraId="7A7E4F89" w14:textId="77777777" w:rsidR="007A063D" w:rsidRDefault="00000000">
            <w:r>
              <w:t>các cửa hàng</w:t>
            </w:r>
          </w:p>
        </w:tc>
      </w:tr>
      <w:tr w:rsidR="007A063D" w14:paraId="4B4575CC" w14:textId="77777777">
        <w:tc>
          <w:tcPr>
            <w:tcW w:w="2880" w:type="dxa"/>
          </w:tcPr>
          <w:p w14:paraId="5092A110" w14:textId="77777777" w:rsidR="007A063D" w:rsidRDefault="00000000">
            <w:r>
              <w:t>homes</w:t>
            </w:r>
          </w:p>
        </w:tc>
        <w:tc>
          <w:tcPr>
            <w:tcW w:w="2880" w:type="dxa"/>
          </w:tcPr>
          <w:p w14:paraId="2439C712" w14:textId="77777777" w:rsidR="007A063D" w:rsidRDefault="00000000">
            <w:r>
              <w:t>places where people live</w:t>
            </w:r>
          </w:p>
        </w:tc>
        <w:tc>
          <w:tcPr>
            <w:tcW w:w="2880" w:type="dxa"/>
          </w:tcPr>
          <w:p w14:paraId="5796B25D" w14:textId="77777777" w:rsidR="007A063D" w:rsidRDefault="00000000">
            <w:r>
              <w:t>nhà cửa</w:t>
            </w:r>
          </w:p>
        </w:tc>
      </w:tr>
      <w:tr w:rsidR="007A063D" w14:paraId="09C57A07" w14:textId="77777777">
        <w:tc>
          <w:tcPr>
            <w:tcW w:w="2880" w:type="dxa"/>
          </w:tcPr>
          <w:p w14:paraId="42C4EF0C" w14:textId="77777777" w:rsidR="007A063D" w:rsidRDefault="00000000">
            <w:r>
              <w:t>local area</w:t>
            </w:r>
          </w:p>
        </w:tc>
        <w:tc>
          <w:tcPr>
            <w:tcW w:w="2880" w:type="dxa"/>
          </w:tcPr>
          <w:p w14:paraId="18137455" w14:textId="77777777" w:rsidR="007A063D" w:rsidRDefault="00000000">
            <w:r>
              <w:t>the area near a place</w:t>
            </w:r>
          </w:p>
        </w:tc>
        <w:tc>
          <w:tcPr>
            <w:tcW w:w="2880" w:type="dxa"/>
          </w:tcPr>
          <w:p w14:paraId="3D62939B" w14:textId="77777777" w:rsidR="007A063D" w:rsidRDefault="00000000">
            <w:r>
              <w:t>khu vực địa phương</w:t>
            </w:r>
          </w:p>
        </w:tc>
      </w:tr>
      <w:tr w:rsidR="007A063D" w14:paraId="33734401" w14:textId="77777777">
        <w:tc>
          <w:tcPr>
            <w:tcW w:w="2880" w:type="dxa"/>
          </w:tcPr>
          <w:p w14:paraId="77E7146A" w14:textId="77777777" w:rsidR="007A063D" w:rsidRDefault="00000000">
            <w:r>
              <w:t>resources</w:t>
            </w:r>
          </w:p>
        </w:tc>
        <w:tc>
          <w:tcPr>
            <w:tcW w:w="2880" w:type="dxa"/>
          </w:tcPr>
          <w:p w14:paraId="77071759" w14:textId="77777777" w:rsidR="007A063D" w:rsidRDefault="00000000">
            <w:r>
              <w:t>things that can be used</w:t>
            </w:r>
          </w:p>
        </w:tc>
        <w:tc>
          <w:tcPr>
            <w:tcW w:w="2880" w:type="dxa"/>
          </w:tcPr>
          <w:p w14:paraId="6617A073" w14:textId="77777777" w:rsidR="007A063D" w:rsidRDefault="00000000">
            <w:r>
              <w:t>nguồn lực</w:t>
            </w:r>
          </w:p>
        </w:tc>
      </w:tr>
      <w:tr w:rsidR="007A063D" w14:paraId="47572D89" w14:textId="77777777">
        <w:tc>
          <w:tcPr>
            <w:tcW w:w="2880" w:type="dxa"/>
          </w:tcPr>
          <w:p w14:paraId="6804A73D" w14:textId="77777777" w:rsidR="007A063D" w:rsidRDefault="00000000">
            <w:r>
              <w:t>upkeep</w:t>
            </w:r>
          </w:p>
        </w:tc>
        <w:tc>
          <w:tcPr>
            <w:tcW w:w="2880" w:type="dxa"/>
          </w:tcPr>
          <w:p w14:paraId="1590B6F0" w14:textId="77777777" w:rsidR="007A063D" w:rsidRDefault="00000000">
            <w:r>
              <w:t>keeping something in good condition</w:t>
            </w:r>
          </w:p>
        </w:tc>
        <w:tc>
          <w:tcPr>
            <w:tcW w:w="2880" w:type="dxa"/>
          </w:tcPr>
          <w:p w14:paraId="6BC6DE9D" w14:textId="77777777" w:rsidR="007A063D" w:rsidRDefault="00000000">
            <w:r>
              <w:t>việc bảo trì</w:t>
            </w:r>
          </w:p>
        </w:tc>
      </w:tr>
      <w:tr w:rsidR="007A063D" w14:paraId="0DA935EC" w14:textId="77777777">
        <w:tc>
          <w:tcPr>
            <w:tcW w:w="2880" w:type="dxa"/>
          </w:tcPr>
          <w:p w14:paraId="767ACE63" w14:textId="77777777" w:rsidR="007A063D" w:rsidRDefault="00000000">
            <w:r>
              <w:t>growth</w:t>
            </w:r>
          </w:p>
        </w:tc>
        <w:tc>
          <w:tcPr>
            <w:tcW w:w="2880" w:type="dxa"/>
          </w:tcPr>
          <w:p w14:paraId="604CA233" w14:textId="77777777" w:rsidR="007A063D" w:rsidRDefault="00000000">
            <w:r>
              <w:t>the process of getting bigger</w:t>
            </w:r>
          </w:p>
        </w:tc>
        <w:tc>
          <w:tcPr>
            <w:tcW w:w="2880" w:type="dxa"/>
          </w:tcPr>
          <w:p w14:paraId="76F770A4" w14:textId="77777777" w:rsidR="007A063D" w:rsidRDefault="00000000">
            <w:r>
              <w:t>sự phát triển</w:t>
            </w:r>
          </w:p>
        </w:tc>
      </w:tr>
    </w:tbl>
    <w:p w14:paraId="2F865968" w14:textId="77777777" w:rsidR="007A063D" w:rsidRDefault="00000000">
      <w:r>
        <w:br w:type="page"/>
      </w:r>
    </w:p>
    <w:p w14:paraId="5020A6E0" w14:textId="77777777" w:rsidR="007A063D" w:rsidRDefault="00000000">
      <w:pPr>
        <w:pStyle w:val="Heading1"/>
      </w:pPr>
      <w:r>
        <w:lastRenderedPageBreak/>
        <w:t>#9 Global Issue</w:t>
      </w:r>
    </w:p>
    <w:p w14:paraId="0FAEACC7" w14:textId="77777777" w:rsidR="007A063D" w:rsidRDefault="00000000">
      <w:r>
        <w:rPr>
          <w:b/>
        </w:rPr>
        <w:t xml:space="preserve">Prompt: </w:t>
      </w:r>
      <w:r>
        <w:t>Climate change is a concerning global issue. Who has the main responsibility to take action to solve this problem, governments, large companies, or individuals?</w:t>
      </w:r>
    </w:p>
    <w:p w14:paraId="3B271A1F" w14:textId="77777777" w:rsidR="007A063D" w:rsidRDefault="00000000">
      <w:pPr>
        <w:pStyle w:val="Heading2"/>
      </w:pPr>
      <w:r>
        <w:t>Version 1: GOVERNMENT</w:t>
      </w:r>
    </w:p>
    <w:p w14:paraId="6621EA35" w14:textId="77777777" w:rsidR="007A063D" w:rsidRDefault="00000000">
      <w:r>
        <w:t>Climate change is a big problem for the world today. In my opinion, I strongly agree with the view that governments have the main responsibility to take action on climate change. This essay will provide two reasons supporting my idea.</w:t>
      </w:r>
    </w:p>
    <w:p w14:paraId="3E22D004" w14:textId="77777777" w:rsidR="007A063D" w:rsidRDefault="00000000">
      <w:r>
        <w:t>First, governments must lead the effort to solve this problem. Governments have the power to make big rules for all people. For example, a government can set limits on how much pollution companies can make. This helps to keep the air clean and protect the earth. Another reason is that strong government action is needed to protect the world, and this action helps people live better lives.</w:t>
      </w:r>
    </w:p>
    <w:p w14:paraId="5892FE59" w14:textId="77777777" w:rsidR="007A063D" w:rsidRDefault="00000000">
      <w:r>
        <w:t>Second, governments can plan for better energy use. They can build new public transport systems, like trains and buses. This makes it easier for people to travel without using cars. Also, governments can give money to people who use clean energy. This helps to reduce the amount of dirty energy we use. A practical example is when a city builds a new train line, which helps many people use less fuel, making the world healthier.</w:t>
      </w:r>
    </w:p>
    <w:p w14:paraId="1A346E75" w14:textId="77777777" w:rsidR="007A063D" w:rsidRDefault="00000000">
      <w:r>
        <w:t>I strongly agree that governments have the main responsibility. Governments must set rules for pollution, and they must plan for better energy use to help the world.</w:t>
      </w:r>
    </w:p>
    <w:p w14:paraId="687E34FA" w14:textId="77777777" w:rsidR="007A063D" w:rsidRDefault="00000000">
      <w:pPr>
        <w:pStyle w:val="Heading3"/>
      </w:pPr>
      <w:r>
        <w:t>Analysis</w:t>
      </w:r>
    </w:p>
    <w:p w14:paraId="4CC336AF" w14:textId="77777777" w:rsidR="007A063D" w:rsidRDefault="00000000">
      <w:r>
        <w:rPr>
          <w:b/>
        </w:rPr>
        <w:t xml:space="preserve">Point one: </w:t>
      </w:r>
      <w:r>
        <w:t>The essay argues that governments have the main responsibility for solving climate change.</w:t>
      </w:r>
    </w:p>
    <w:p w14:paraId="7815A592" w14:textId="77777777" w:rsidR="007A063D" w:rsidRDefault="00000000">
      <w:r>
        <w:rPr>
          <w:b/>
        </w:rPr>
        <w:t xml:space="preserve">Point two: </w:t>
      </w:r>
      <w:r>
        <w:t>The essay provides two main points: governments must set pollution rules, and governments must plan for better energy use.</w:t>
      </w:r>
    </w:p>
    <w:p w14:paraId="717DD59C"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36F02AD0" w14:textId="77777777">
        <w:tc>
          <w:tcPr>
            <w:tcW w:w="2880" w:type="dxa"/>
          </w:tcPr>
          <w:p w14:paraId="0378C061" w14:textId="77777777" w:rsidR="007A063D" w:rsidRDefault="00000000">
            <w:r>
              <w:t>Term</w:t>
            </w:r>
          </w:p>
        </w:tc>
        <w:tc>
          <w:tcPr>
            <w:tcW w:w="2880" w:type="dxa"/>
          </w:tcPr>
          <w:p w14:paraId="4A7902B5" w14:textId="77777777" w:rsidR="007A063D" w:rsidRDefault="00000000">
            <w:r>
              <w:t>EN</w:t>
            </w:r>
          </w:p>
        </w:tc>
        <w:tc>
          <w:tcPr>
            <w:tcW w:w="2880" w:type="dxa"/>
          </w:tcPr>
          <w:p w14:paraId="1F69BFCF" w14:textId="77777777" w:rsidR="007A063D" w:rsidRDefault="00000000">
            <w:r>
              <w:t>VI</w:t>
            </w:r>
          </w:p>
        </w:tc>
      </w:tr>
      <w:tr w:rsidR="007A063D" w14:paraId="54877279" w14:textId="77777777">
        <w:tc>
          <w:tcPr>
            <w:tcW w:w="2880" w:type="dxa"/>
          </w:tcPr>
          <w:p w14:paraId="36A73366" w14:textId="77777777" w:rsidR="007A063D" w:rsidRDefault="00000000">
            <w:r>
              <w:t>pollution</w:t>
            </w:r>
          </w:p>
        </w:tc>
        <w:tc>
          <w:tcPr>
            <w:tcW w:w="2880" w:type="dxa"/>
          </w:tcPr>
          <w:p w14:paraId="476B8E9F" w14:textId="77777777" w:rsidR="007A063D" w:rsidRDefault="00000000">
            <w:r>
              <w:t>dirt in the air or water</w:t>
            </w:r>
          </w:p>
        </w:tc>
        <w:tc>
          <w:tcPr>
            <w:tcW w:w="2880" w:type="dxa"/>
          </w:tcPr>
          <w:p w14:paraId="044B36F1" w14:textId="77777777" w:rsidR="007A063D" w:rsidRDefault="00000000">
            <w:r>
              <w:t>ô nhiễm</w:t>
            </w:r>
          </w:p>
        </w:tc>
      </w:tr>
      <w:tr w:rsidR="007A063D" w14:paraId="5DDB5755" w14:textId="77777777">
        <w:tc>
          <w:tcPr>
            <w:tcW w:w="2880" w:type="dxa"/>
          </w:tcPr>
          <w:p w14:paraId="6B3F6B43" w14:textId="77777777" w:rsidR="007A063D" w:rsidRDefault="00000000">
            <w:r>
              <w:t>government</w:t>
            </w:r>
          </w:p>
        </w:tc>
        <w:tc>
          <w:tcPr>
            <w:tcW w:w="2880" w:type="dxa"/>
          </w:tcPr>
          <w:p w14:paraId="7B02EB56" w14:textId="77777777" w:rsidR="007A063D" w:rsidRDefault="00000000">
            <w:r>
              <w:t>the group that runs a country</w:t>
            </w:r>
          </w:p>
        </w:tc>
        <w:tc>
          <w:tcPr>
            <w:tcW w:w="2880" w:type="dxa"/>
          </w:tcPr>
          <w:p w14:paraId="3A0B4824" w14:textId="77777777" w:rsidR="007A063D" w:rsidRDefault="00000000">
            <w:r>
              <w:t>chính phủ</w:t>
            </w:r>
          </w:p>
        </w:tc>
      </w:tr>
      <w:tr w:rsidR="007A063D" w14:paraId="7F0CE4CC" w14:textId="77777777">
        <w:tc>
          <w:tcPr>
            <w:tcW w:w="2880" w:type="dxa"/>
          </w:tcPr>
          <w:p w14:paraId="42B231F1" w14:textId="77777777" w:rsidR="007A063D" w:rsidRDefault="00000000">
            <w:r>
              <w:t>air</w:t>
            </w:r>
          </w:p>
        </w:tc>
        <w:tc>
          <w:tcPr>
            <w:tcW w:w="2880" w:type="dxa"/>
          </w:tcPr>
          <w:p w14:paraId="4932D121" w14:textId="77777777" w:rsidR="007A063D" w:rsidRDefault="00000000">
            <w:r>
              <w:t>the mixture we breathe</w:t>
            </w:r>
          </w:p>
        </w:tc>
        <w:tc>
          <w:tcPr>
            <w:tcW w:w="2880" w:type="dxa"/>
          </w:tcPr>
          <w:p w14:paraId="3D8DAC04" w14:textId="77777777" w:rsidR="007A063D" w:rsidRDefault="00000000">
            <w:r>
              <w:t>không khí</w:t>
            </w:r>
          </w:p>
        </w:tc>
      </w:tr>
      <w:tr w:rsidR="007A063D" w14:paraId="61A1E40C" w14:textId="77777777">
        <w:tc>
          <w:tcPr>
            <w:tcW w:w="2880" w:type="dxa"/>
          </w:tcPr>
          <w:p w14:paraId="2CB27406" w14:textId="77777777" w:rsidR="007A063D" w:rsidRDefault="00000000">
            <w:r>
              <w:t>energy</w:t>
            </w:r>
          </w:p>
        </w:tc>
        <w:tc>
          <w:tcPr>
            <w:tcW w:w="2880" w:type="dxa"/>
          </w:tcPr>
          <w:p w14:paraId="5519E537" w14:textId="77777777" w:rsidR="007A063D" w:rsidRDefault="00000000">
            <w:r>
              <w:t>power to do work</w:t>
            </w:r>
          </w:p>
        </w:tc>
        <w:tc>
          <w:tcPr>
            <w:tcW w:w="2880" w:type="dxa"/>
          </w:tcPr>
          <w:p w14:paraId="5D7B636B" w14:textId="77777777" w:rsidR="007A063D" w:rsidRDefault="00000000">
            <w:r>
              <w:t>năng lượng</w:t>
            </w:r>
          </w:p>
        </w:tc>
      </w:tr>
      <w:tr w:rsidR="007A063D" w14:paraId="28835F35" w14:textId="77777777">
        <w:tc>
          <w:tcPr>
            <w:tcW w:w="2880" w:type="dxa"/>
          </w:tcPr>
          <w:p w14:paraId="1AB69AF2" w14:textId="77777777" w:rsidR="007A063D" w:rsidRDefault="00000000">
            <w:r>
              <w:t>reduce</w:t>
            </w:r>
          </w:p>
        </w:tc>
        <w:tc>
          <w:tcPr>
            <w:tcW w:w="2880" w:type="dxa"/>
          </w:tcPr>
          <w:p w14:paraId="6A62EFAE" w14:textId="77777777" w:rsidR="007A063D" w:rsidRDefault="00000000">
            <w:r>
              <w:t>to make smaller</w:t>
            </w:r>
          </w:p>
        </w:tc>
        <w:tc>
          <w:tcPr>
            <w:tcW w:w="2880" w:type="dxa"/>
          </w:tcPr>
          <w:p w14:paraId="7091E822" w14:textId="77777777" w:rsidR="007A063D" w:rsidRDefault="00000000">
            <w:r>
              <w:t>giảm</w:t>
            </w:r>
          </w:p>
        </w:tc>
      </w:tr>
      <w:tr w:rsidR="007A063D" w14:paraId="442C7030" w14:textId="77777777">
        <w:tc>
          <w:tcPr>
            <w:tcW w:w="2880" w:type="dxa"/>
          </w:tcPr>
          <w:p w14:paraId="52E83BA9" w14:textId="77777777" w:rsidR="007A063D" w:rsidRDefault="00000000">
            <w:r>
              <w:lastRenderedPageBreak/>
              <w:t>world</w:t>
            </w:r>
          </w:p>
        </w:tc>
        <w:tc>
          <w:tcPr>
            <w:tcW w:w="2880" w:type="dxa"/>
          </w:tcPr>
          <w:p w14:paraId="3245A035" w14:textId="77777777" w:rsidR="007A063D" w:rsidRDefault="00000000">
            <w:r>
              <w:t>the earth and all life on it</w:t>
            </w:r>
          </w:p>
        </w:tc>
        <w:tc>
          <w:tcPr>
            <w:tcW w:w="2880" w:type="dxa"/>
          </w:tcPr>
          <w:p w14:paraId="341FD49E" w14:textId="77777777" w:rsidR="007A063D" w:rsidRDefault="00000000">
            <w:r>
              <w:t>thế giới</w:t>
            </w:r>
          </w:p>
        </w:tc>
      </w:tr>
    </w:tbl>
    <w:p w14:paraId="77D8C384" w14:textId="77777777" w:rsidR="007A063D" w:rsidRDefault="00000000">
      <w:pPr>
        <w:pStyle w:val="Heading2"/>
      </w:pPr>
      <w:r>
        <w:t>Version 2: COMPANIES</w:t>
      </w:r>
    </w:p>
    <w:p w14:paraId="51D1963D" w14:textId="77777777" w:rsidR="007A063D" w:rsidRDefault="00000000">
      <w:r>
        <w:t>Climate change is a big problem for our world. In my opinion, I strongly agree with the view that large companies have the main responsibility to take action on climate change. This essay will provide two reasons supporting my idea.</w:t>
      </w:r>
    </w:p>
    <w:p w14:paraId="707D8297" w14:textId="77777777" w:rsidR="007A063D" w:rsidRDefault="00000000">
      <w:r>
        <w:t>First, large companies cause much pollution. These companies use many machines that burn fuel. This burning of fuel puts dirty gases into the air. For example, car factories release large amounts of pollution that warm the earth. This shows that big businesses have a major role in this problem. Another reason is that they do not use clean methods. Many factories still burn coal, which is a very dirty fuel. This makes the air bad for people and animals.</w:t>
      </w:r>
    </w:p>
    <w:p w14:paraId="1A07D24B" w14:textId="77777777" w:rsidR="007A063D" w:rsidRDefault="00000000">
      <w:r>
        <w:t>Second, large companies have the money to make big changes. They can build new, clean energy sources. This is because they have the resources and the power to change their methods. For example, a big oil company can switch to making wind power instead of oil. This shift helps reduce the pollution and makes a positive effect on the climate. Companies must use their money to help the planet.</w:t>
      </w:r>
    </w:p>
    <w:p w14:paraId="391B4F67" w14:textId="77777777" w:rsidR="007A063D" w:rsidRDefault="00000000">
      <w:r>
        <w:t>I strongly agree that large companies have the main responsibility. Companies cause much pollution, and they also have the money to make big changes, so they must act first.</w:t>
      </w:r>
    </w:p>
    <w:p w14:paraId="67C1F92F" w14:textId="77777777" w:rsidR="007A063D" w:rsidRDefault="00000000">
      <w:pPr>
        <w:pStyle w:val="Heading3"/>
      </w:pPr>
      <w:r>
        <w:t>Analysis</w:t>
      </w:r>
    </w:p>
    <w:p w14:paraId="178166F4" w14:textId="77777777" w:rsidR="007A063D" w:rsidRDefault="00000000">
      <w:r>
        <w:rPr>
          <w:b/>
        </w:rPr>
        <w:t xml:space="preserve">Point one: </w:t>
      </w:r>
      <w:r>
        <w:t>The main responsibility for solving climate change belongs to large companies because they are the biggest source of pollution.</w:t>
      </w:r>
    </w:p>
    <w:p w14:paraId="5A57612D" w14:textId="77777777" w:rsidR="007A063D" w:rsidRDefault="00000000">
      <w:r>
        <w:rPr>
          <w:b/>
        </w:rPr>
        <w:t xml:space="preserve">Point two: </w:t>
      </w:r>
      <w:r>
        <w:t>Furthermore, large companies have the financial power and resources needed to implement large-scale solutions and change their operations.</w:t>
      </w:r>
    </w:p>
    <w:p w14:paraId="6537E093"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672F8AF8" w14:textId="77777777">
        <w:tc>
          <w:tcPr>
            <w:tcW w:w="2880" w:type="dxa"/>
          </w:tcPr>
          <w:p w14:paraId="2BAF5074" w14:textId="77777777" w:rsidR="007A063D" w:rsidRDefault="00000000">
            <w:r>
              <w:t>Term</w:t>
            </w:r>
          </w:p>
        </w:tc>
        <w:tc>
          <w:tcPr>
            <w:tcW w:w="2880" w:type="dxa"/>
          </w:tcPr>
          <w:p w14:paraId="7FAE3EF0" w14:textId="77777777" w:rsidR="007A063D" w:rsidRDefault="00000000">
            <w:r>
              <w:t>EN</w:t>
            </w:r>
          </w:p>
        </w:tc>
        <w:tc>
          <w:tcPr>
            <w:tcW w:w="2880" w:type="dxa"/>
          </w:tcPr>
          <w:p w14:paraId="5AB1845B" w14:textId="77777777" w:rsidR="007A063D" w:rsidRDefault="00000000">
            <w:r>
              <w:t>VI</w:t>
            </w:r>
          </w:p>
        </w:tc>
      </w:tr>
      <w:tr w:rsidR="007A063D" w14:paraId="16E0C8E3" w14:textId="77777777">
        <w:tc>
          <w:tcPr>
            <w:tcW w:w="2880" w:type="dxa"/>
          </w:tcPr>
          <w:p w14:paraId="25F34C39" w14:textId="77777777" w:rsidR="007A063D" w:rsidRDefault="00000000">
            <w:r>
              <w:t>pollution</w:t>
            </w:r>
          </w:p>
        </w:tc>
        <w:tc>
          <w:tcPr>
            <w:tcW w:w="2880" w:type="dxa"/>
          </w:tcPr>
          <w:p w14:paraId="01BFF16A" w14:textId="77777777" w:rsidR="007A063D" w:rsidRDefault="00000000">
            <w:r>
              <w:t>dirt or bad stuff in the air or water</w:t>
            </w:r>
          </w:p>
        </w:tc>
        <w:tc>
          <w:tcPr>
            <w:tcW w:w="2880" w:type="dxa"/>
          </w:tcPr>
          <w:p w14:paraId="3B9D26A8" w14:textId="77777777" w:rsidR="007A063D" w:rsidRDefault="00000000">
            <w:r>
              <w:t>ô nhiễm</w:t>
            </w:r>
          </w:p>
        </w:tc>
      </w:tr>
      <w:tr w:rsidR="007A063D" w14:paraId="06E564F8" w14:textId="77777777">
        <w:tc>
          <w:tcPr>
            <w:tcW w:w="2880" w:type="dxa"/>
          </w:tcPr>
          <w:p w14:paraId="48876C61" w14:textId="77777777" w:rsidR="007A063D" w:rsidRDefault="00000000">
            <w:r>
              <w:t>dirty</w:t>
            </w:r>
          </w:p>
        </w:tc>
        <w:tc>
          <w:tcPr>
            <w:tcW w:w="2880" w:type="dxa"/>
          </w:tcPr>
          <w:p w14:paraId="0E559CC2" w14:textId="77777777" w:rsidR="007A063D" w:rsidRDefault="00000000">
            <w:r>
              <w:t>not clean</w:t>
            </w:r>
          </w:p>
        </w:tc>
        <w:tc>
          <w:tcPr>
            <w:tcW w:w="2880" w:type="dxa"/>
          </w:tcPr>
          <w:p w14:paraId="056B77F3" w14:textId="77777777" w:rsidR="007A063D" w:rsidRDefault="00000000">
            <w:r>
              <w:t>bẩn</w:t>
            </w:r>
          </w:p>
        </w:tc>
      </w:tr>
      <w:tr w:rsidR="007A063D" w14:paraId="51508C69" w14:textId="77777777">
        <w:tc>
          <w:tcPr>
            <w:tcW w:w="2880" w:type="dxa"/>
          </w:tcPr>
          <w:p w14:paraId="295F40B5" w14:textId="77777777" w:rsidR="007A063D" w:rsidRDefault="00000000">
            <w:r>
              <w:t>air</w:t>
            </w:r>
          </w:p>
        </w:tc>
        <w:tc>
          <w:tcPr>
            <w:tcW w:w="2880" w:type="dxa"/>
          </w:tcPr>
          <w:p w14:paraId="46422596" w14:textId="77777777" w:rsidR="007A063D" w:rsidRDefault="00000000">
            <w:r>
              <w:t>the gas all around us</w:t>
            </w:r>
          </w:p>
        </w:tc>
        <w:tc>
          <w:tcPr>
            <w:tcW w:w="2880" w:type="dxa"/>
          </w:tcPr>
          <w:p w14:paraId="72A8D06B" w14:textId="77777777" w:rsidR="007A063D" w:rsidRDefault="00000000">
            <w:r>
              <w:t>không khí</w:t>
            </w:r>
          </w:p>
        </w:tc>
      </w:tr>
      <w:tr w:rsidR="007A063D" w14:paraId="0B025F55" w14:textId="77777777">
        <w:tc>
          <w:tcPr>
            <w:tcW w:w="2880" w:type="dxa"/>
          </w:tcPr>
          <w:p w14:paraId="1A277595" w14:textId="77777777" w:rsidR="007A063D" w:rsidRDefault="00000000">
            <w:r>
              <w:t>earth</w:t>
            </w:r>
          </w:p>
        </w:tc>
        <w:tc>
          <w:tcPr>
            <w:tcW w:w="2880" w:type="dxa"/>
          </w:tcPr>
          <w:p w14:paraId="76D69C02" w14:textId="77777777" w:rsidR="007A063D" w:rsidRDefault="00000000">
            <w:r>
              <w:t>our planet</w:t>
            </w:r>
          </w:p>
        </w:tc>
        <w:tc>
          <w:tcPr>
            <w:tcW w:w="2880" w:type="dxa"/>
          </w:tcPr>
          <w:p w14:paraId="222BF27D" w14:textId="77777777" w:rsidR="007A063D" w:rsidRDefault="00000000">
            <w:r>
              <w:t>trái đất</w:t>
            </w:r>
          </w:p>
        </w:tc>
      </w:tr>
      <w:tr w:rsidR="007A063D" w14:paraId="1EED6EA2" w14:textId="77777777">
        <w:tc>
          <w:tcPr>
            <w:tcW w:w="2880" w:type="dxa"/>
          </w:tcPr>
          <w:p w14:paraId="75100303" w14:textId="77777777" w:rsidR="007A063D" w:rsidRDefault="00000000">
            <w:r>
              <w:t>energy</w:t>
            </w:r>
          </w:p>
        </w:tc>
        <w:tc>
          <w:tcPr>
            <w:tcW w:w="2880" w:type="dxa"/>
          </w:tcPr>
          <w:p w14:paraId="025080B5" w14:textId="77777777" w:rsidR="007A063D" w:rsidRDefault="00000000">
            <w:r>
              <w:t>power to do work</w:t>
            </w:r>
          </w:p>
        </w:tc>
        <w:tc>
          <w:tcPr>
            <w:tcW w:w="2880" w:type="dxa"/>
          </w:tcPr>
          <w:p w14:paraId="6566418B" w14:textId="77777777" w:rsidR="007A063D" w:rsidRDefault="00000000">
            <w:r>
              <w:t>năng lượng</w:t>
            </w:r>
          </w:p>
        </w:tc>
      </w:tr>
      <w:tr w:rsidR="007A063D" w14:paraId="258ED6F5" w14:textId="77777777">
        <w:tc>
          <w:tcPr>
            <w:tcW w:w="2880" w:type="dxa"/>
          </w:tcPr>
          <w:p w14:paraId="15B9EE02" w14:textId="77777777" w:rsidR="007A063D" w:rsidRDefault="00000000">
            <w:r>
              <w:t>factories</w:t>
            </w:r>
          </w:p>
        </w:tc>
        <w:tc>
          <w:tcPr>
            <w:tcW w:w="2880" w:type="dxa"/>
          </w:tcPr>
          <w:p w14:paraId="18EC7C33" w14:textId="77777777" w:rsidR="007A063D" w:rsidRDefault="00000000">
            <w:r>
              <w:t xml:space="preserve">place where things are </w:t>
            </w:r>
            <w:r>
              <w:lastRenderedPageBreak/>
              <w:t>made</w:t>
            </w:r>
          </w:p>
        </w:tc>
        <w:tc>
          <w:tcPr>
            <w:tcW w:w="2880" w:type="dxa"/>
          </w:tcPr>
          <w:p w14:paraId="43657037" w14:textId="77777777" w:rsidR="007A063D" w:rsidRDefault="00000000">
            <w:r>
              <w:lastRenderedPageBreak/>
              <w:t>nhà máy</w:t>
            </w:r>
          </w:p>
        </w:tc>
      </w:tr>
    </w:tbl>
    <w:p w14:paraId="73D93AD6" w14:textId="77777777" w:rsidR="007A063D" w:rsidRDefault="00000000">
      <w:pPr>
        <w:pStyle w:val="Heading2"/>
      </w:pPr>
      <w:r>
        <w:t>Version 3: INDIVIDUALS</w:t>
      </w:r>
    </w:p>
    <w:p w14:paraId="6FB308AB" w14:textId="77777777" w:rsidR="007A063D" w:rsidRDefault="00000000">
      <w:r>
        <w:t>Climate change is a big problem for our world today. In my opinion, I strongly agree with the view that individuals have the main responsibility to take action on climate change. This essay will provide two reasons supporting my idea.</w:t>
      </w:r>
    </w:p>
    <w:p w14:paraId="42607BBC" w14:textId="77777777" w:rsidR="007A063D" w:rsidRDefault="00000000">
      <w:r>
        <w:t>First, individuals must change their daily habits to help the planet. This is because our small actions add up to a big effect on the world. For example, when people use less electricity at home, they save energy and keep the air clean. This helps to cut down on pollution from dirty power. Another way is that people can choose to walk or use a bike instead of a car. This reduces the amount of waste gas in the air, which is good for the planet.</w:t>
      </w:r>
    </w:p>
    <w:p w14:paraId="0A77BFA1" w14:textId="77777777" w:rsidR="007A063D" w:rsidRDefault="00000000">
      <w:r>
        <w:t>Second, individual choices about buying things are very important for the climate. This is because buying less stuff means fewer resources are used by big factories. For example, if people buy clothes that last longer, they reduce the waste from the fashion industry. This also helps to cut down on pollution that comes from making new items. Also, people can choose to buy food that is local to their area. This cuts down on the energy needed to move food long distances, making life better.</w:t>
      </w:r>
    </w:p>
    <w:p w14:paraId="2EFF3F48" w14:textId="77777777" w:rsidR="007A063D" w:rsidRDefault="00000000">
      <w:r>
        <w:t>In conclusion, I strongly agree that individuals have the main responsibility. People must change their daily habits, and also make better choices about buying things to solve this problem.</w:t>
      </w:r>
    </w:p>
    <w:p w14:paraId="112B850D" w14:textId="77777777" w:rsidR="007A063D" w:rsidRDefault="00000000">
      <w:pPr>
        <w:pStyle w:val="Heading3"/>
      </w:pPr>
      <w:r>
        <w:t>Analysis</w:t>
      </w:r>
    </w:p>
    <w:p w14:paraId="4D9BF9AC" w14:textId="77777777" w:rsidR="007A063D" w:rsidRDefault="00000000">
      <w:r>
        <w:rPr>
          <w:b/>
        </w:rPr>
        <w:t xml:space="preserve">Point one: </w:t>
      </w:r>
      <w:r>
        <w:t>Individuals have the main responsibility because their small actions add up to a big effect on the world.</w:t>
      </w:r>
    </w:p>
    <w:p w14:paraId="73C60CEE" w14:textId="77777777" w:rsidR="007A063D" w:rsidRDefault="00000000">
      <w:r>
        <w:rPr>
          <w:b/>
        </w:rPr>
        <w:t xml:space="preserve">Point two: </w:t>
      </w:r>
      <w:r>
        <w:t>Individual choices about buying things are very important because buying less stuff means fewer resources are used by big factories.</w:t>
      </w:r>
    </w:p>
    <w:p w14:paraId="0FEAF150"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6EAC01BA" w14:textId="77777777">
        <w:tc>
          <w:tcPr>
            <w:tcW w:w="2880" w:type="dxa"/>
          </w:tcPr>
          <w:p w14:paraId="43383E70" w14:textId="77777777" w:rsidR="007A063D" w:rsidRDefault="00000000">
            <w:r>
              <w:t>Term</w:t>
            </w:r>
          </w:p>
        </w:tc>
        <w:tc>
          <w:tcPr>
            <w:tcW w:w="2880" w:type="dxa"/>
          </w:tcPr>
          <w:p w14:paraId="5FC02740" w14:textId="77777777" w:rsidR="007A063D" w:rsidRDefault="00000000">
            <w:r>
              <w:t>EN</w:t>
            </w:r>
          </w:p>
        </w:tc>
        <w:tc>
          <w:tcPr>
            <w:tcW w:w="2880" w:type="dxa"/>
          </w:tcPr>
          <w:p w14:paraId="69AEB6E9" w14:textId="77777777" w:rsidR="007A063D" w:rsidRDefault="00000000">
            <w:r>
              <w:t>VI</w:t>
            </w:r>
          </w:p>
        </w:tc>
      </w:tr>
      <w:tr w:rsidR="007A063D" w14:paraId="0A8D54B3" w14:textId="77777777">
        <w:tc>
          <w:tcPr>
            <w:tcW w:w="2880" w:type="dxa"/>
          </w:tcPr>
          <w:p w14:paraId="57CB2ACA" w14:textId="77777777" w:rsidR="007A063D" w:rsidRDefault="00000000">
            <w:r>
              <w:t>pollution</w:t>
            </w:r>
          </w:p>
        </w:tc>
        <w:tc>
          <w:tcPr>
            <w:tcW w:w="2880" w:type="dxa"/>
          </w:tcPr>
          <w:p w14:paraId="283568B7" w14:textId="77777777" w:rsidR="007A063D" w:rsidRDefault="00000000">
            <w:r>
              <w:t>dirt or smoke in the air</w:t>
            </w:r>
          </w:p>
        </w:tc>
        <w:tc>
          <w:tcPr>
            <w:tcW w:w="2880" w:type="dxa"/>
          </w:tcPr>
          <w:p w14:paraId="23FF0C73" w14:textId="77777777" w:rsidR="007A063D" w:rsidRDefault="00000000">
            <w:r>
              <w:t>ô nhiễm</w:t>
            </w:r>
          </w:p>
        </w:tc>
      </w:tr>
      <w:tr w:rsidR="007A063D" w14:paraId="7AC2C620" w14:textId="77777777">
        <w:tc>
          <w:tcPr>
            <w:tcW w:w="2880" w:type="dxa"/>
          </w:tcPr>
          <w:p w14:paraId="6AF6FDFD" w14:textId="77777777" w:rsidR="007A063D" w:rsidRDefault="00000000">
            <w:r>
              <w:t>reduce</w:t>
            </w:r>
          </w:p>
        </w:tc>
        <w:tc>
          <w:tcPr>
            <w:tcW w:w="2880" w:type="dxa"/>
          </w:tcPr>
          <w:p w14:paraId="207ABE23" w14:textId="77777777" w:rsidR="007A063D" w:rsidRDefault="00000000">
            <w:r>
              <w:t>to make smaller</w:t>
            </w:r>
          </w:p>
        </w:tc>
        <w:tc>
          <w:tcPr>
            <w:tcW w:w="2880" w:type="dxa"/>
          </w:tcPr>
          <w:p w14:paraId="1FDCF57F" w14:textId="77777777" w:rsidR="007A063D" w:rsidRDefault="00000000">
            <w:r>
              <w:t>giảm</w:t>
            </w:r>
          </w:p>
        </w:tc>
      </w:tr>
      <w:tr w:rsidR="007A063D" w14:paraId="0564B7A1" w14:textId="77777777">
        <w:tc>
          <w:tcPr>
            <w:tcW w:w="2880" w:type="dxa"/>
          </w:tcPr>
          <w:p w14:paraId="1D37B449" w14:textId="77777777" w:rsidR="007A063D" w:rsidRDefault="00000000">
            <w:r>
              <w:t>waste</w:t>
            </w:r>
          </w:p>
        </w:tc>
        <w:tc>
          <w:tcPr>
            <w:tcW w:w="2880" w:type="dxa"/>
          </w:tcPr>
          <w:p w14:paraId="7D0C1554" w14:textId="77777777" w:rsidR="007A063D" w:rsidRDefault="00000000">
            <w:r>
              <w:t>things that are thrown away</w:t>
            </w:r>
          </w:p>
        </w:tc>
        <w:tc>
          <w:tcPr>
            <w:tcW w:w="2880" w:type="dxa"/>
          </w:tcPr>
          <w:p w14:paraId="539B3C4A" w14:textId="77777777" w:rsidR="007A063D" w:rsidRDefault="00000000">
            <w:r>
              <w:t>rác thải</w:t>
            </w:r>
          </w:p>
        </w:tc>
      </w:tr>
      <w:tr w:rsidR="007A063D" w14:paraId="18679BA5" w14:textId="77777777">
        <w:tc>
          <w:tcPr>
            <w:tcW w:w="2880" w:type="dxa"/>
          </w:tcPr>
          <w:p w14:paraId="03E55FAD" w14:textId="77777777" w:rsidR="007A063D" w:rsidRDefault="00000000">
            <w:r>
              <w:t>energy</w:t>
            </w:r>
          </w:p>
        </w:tc>
        <w:tc>
          <w:tcPr>
            <w:tcW w:w="2880" w:type="dxa"/>
          </w:tcPr>
          <w:p w14:paraId="11942E91" w14:textId="77777777" w:rsidR="007A063D" w:rsidRDefault="00000000">
            <w:r>
              <w:t>power to do work</w:t>
            </w:r>
          </w:p>
        </w:tc>
        <w:tc>
          <w:tcPr>
            <w:tcW w:w="2880" w:type="dxa"/>
          </w:tcPr>
          <w:p w14:paraId="7CCB256C" w14:textId="77777777" w:rsidR="007A063D" w:rsidRDefault="00000000">
            <w:r>
              <w:t>năng lượng</w:t>
            </w:r>
          </w:p>
        </w:tc>
      </w:tr>
      <w:tr w:rsidR="007A063D" w14:paraId="5F91D2B9" w14:textId="77777777">
        <w:tc>
          <w:tcPr>
            <w:tcW w:w="2880" w:type="dxa"/>
          </w:tcPr>
          <w:p w14:paraId="59CAC2B6" w14:textId="77777777" w:rsidR="007A063D" w:rsidRDefault="00000000">
            <w:r>
              <w:t>local</w:t>
            </w:r>
          </w:p>
        </w:tc>
        <w:tc>
          <w:tcPr>
            <w:tcW w:w="2880" w:type="dxa"/>
          </w:tcPr>
          <w:p w14:paraId="529C9BAE" w14:textId="77777777" w:rsidR="007A063D" w:rsidRDefault="00000000">
            <w:r>
              <w:t>from the area where you live</w:t>
            </w:r>
          </w:p>
        </w:tc>
        <w:tc>
          <w:tcPr>
            <w:tcW w:w="2880" w:type="dxa"/>
          </w:tcPr>
          <w:p w14:paraId="5D0D3AB3" w14:textId="77777777" w:rsidR="007A063D" w:rsidRDefault="00000000">
            <w:r>
              <w:t>địa phương</w:t>
            </w:r>
          </w:p>
        </w:tc>
      </w:tr>
      <w:tr w:rsidR="007A063D" w14:paraId="41612477" w14:textId="77777777">
        <w:tc>
          <w:tcPr>
            <w:tcW w:w="2880" w:type="dxa"/>
          </w:tcPr>
          <w:p w14:paraId="784DDA0C" w14:textId="77777777" w:rsidR="007A063D" w:rsidRDefault="00000000">
            <w:r>
              <w:lastRenderedPageBreak/>
              <w:t>habits</w:t>
            </w:r>
          </w:p>
        </w:tc>
        <w:tc>
          <w:tcPr>
            <w:tcW w:w="2880" w:type="dxa"/>
          </w:tcPr>
          <w:p w14:paraId="5DB2EC34" w14:textId="77777777" w:rsidR="007A063D" w:rsidRDefault="00000000">
            <w:r>
              <w:t>things you do often</w:t>
            </w:r>
          </w:p>
        </w:tc>
        <w:tc>
          <w:tcPr>
            <w:tcW w:w="2880" w:type="dxa"/>
          </w:tcPr>
          <w:p w14:paraId="341C6BD2" w14:textId="77777777" w:rsidR="007A063D" w:rsidRDefault="00000000">
            <w:r>
              <w:t>thói quen</w:t>
            </w:r>
          </w:p>
        </w:tc>
      </w:tr>
    </w:tbl>
    <w:p w14:paraId="46C0C684" w14:textId="77777777" w:rsidR="007A063D" w:rsidRDefault="00000000">
      <w:r>
        <w:br w:type="page"/>
      </w:r>
    </w:p>
    <w:p w14:paraId="6C8C9542" w14:textId="77777777" w:rsidR="007A063D" w:rsidRDefault="00000000">
      <w:pPr>
        <w:pStyle w:val="Heading1"/>
      </w:pPr>
      <w:r>
        <w:lastRenderedPageBreak/>
        <w:t>#10 Communication</w:t>
      </w:r>
    </w:p>
    <w:p w14:paraId="684706FA" w14:textId="77777777" w:rsidR="007A063D" w:rsidRDefault="00000000">
      <w:r>
        <w:rPr>
          <w:b/>
        </w:rPr>
        <w:t xml:space="preserve">Prompt: </w:t>
      </w:r>
      <w:r>
        <w:t>Communication has changed significantly in the last 10 years. Discuss the positive and negative impacts of this change.</w:t>
      </w:r>
    </w:p>
    <w:p w14:paraId="07E3845C" w14:textId="77777777" w:rsidR="007A063D" w:rsidRDefault="00000000">
      <w:pPr>
        <w:pStyle w:val="Heading2"/>
      </w:pPr>
      <w:r>
        <w:t>Version 1: MORE POSITIVE</w:t>
      </w:r>
    </w:p>
    <w:p w14:paraId="3E59613D" w14:textId="77777777" w:rsidR="007A063D" w:rsidRDefault="00000000">
      <w:r>
        <w:t>Communication methods have changed a lot in the last ten years. In my opinion, I strongly agree with the view that changes in communication have more positive impacts than negative impacts. This essay will provide two reasons supporting my idea.</w:t>
      </w:r>
    </w:p>
    <w:p w14:paraId="05F43442" w14:textId="77777777" w:rsidR="007A063D" w:rsidRDefault="00000000">
      <w:r>
        <w:t>On the one hand, one clear advantage is that people are more connected because of new technology. This is because we can talk to friends all over the world very fast. For example, social media lets us share photos and news. This makes keeping in touch with family easy and fun, which is a big help for people. This result supports the view that technology helps people stay close to others.</w:t>
      </w:r>
    </w:p>
    <w:p w14:paraId="04858C51" w14:textId="77777777" w:rsidR="007A063D" w:rsidRDefault="00000000">
      <w:r>
        <w:t>On the other hand, another reason is that there are some negative impacts of this change. One problem is that people spend too much time looking at screens. This can make people feel lonely even when they are online. A practical example is that some people forget how to talk face to face, which is a real drawback of modern communication. This shows that we must use technology carefully.</w:t>
      </w:r>
    </w:p>
    <w:p w14:paraId="1264A5B8" w14:textId="77777777" w:rsidR="007A063D" w:rsidRDefault="00000000">
      <w:r>
        <w:t>I strongly agree that changes in communication have more positive impacts than negative impacts. The ability to connect with friends globally is a much bigger benefit than the problem of screen time.</w:t>
      </w:r>
    </w:p>
    <w:p w14:paraId="3A36305A" w14:textId="77777777" w:rsidR="007A063D" w:rsidRDefault="00000000">
      <w:pPr>
        <w:pStyle w:val="Heading3"/>
      </w:pPr>
      <w:r>
        <w:t>Analysis</w:t>
      </w:r>
    </w:p>
    <w:p w14:paraId="4BE9C27D" w14:textId="77777777" w:rsidR="007A063D" w:rsidRDefault="00000000">
      <w:r>
        <w:rPr>
          <w:b/>
        </w:rPr>
        <w:t xml:space="preserve">Point one: </w:t>
      </w:r>
      <w:r>
        <w:t>The essay argues that the positive impacts of modern communication (connectivity) outweigh the negative impacts (screen time/isolation).</w:t>
      </w:r>
    </w:p>
    <w:p w14:paraId="61D70E6C" w14:textId="77777777" w:rsidR="007A063D" w:rsidRDefault="00000000">
      <w:r>
        <w:rPr>
          <w:b/>
        </w:rPr>
        <w:t xml:space="preserve">Point two: </w:t>
      </w:r>
      <w:r>
        <w:t>The essay uses simple, concrete examples (social media, talking face to face) and simple connectors (First, Second, Also, For example) suitable for A2-B1 learners.</w:t>
      </w:r>
    </w:p>
    <w:p w14:paraId="12513D59"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61C33348" w14:textId="77777777">
        <w:tc>
          <w:tcPr>
            <w:tcW w:w="2880" w:type="dxa"/>
          </w:tcPr>
          <w:p w14:paraId="51AB3953" w14:textId="77777777" w:rsidR="007A063D" w:rsidRDefault="00000000">
            <w:r>
              <w:t>Term</w:t>
            </w:r>
          </w:p>
        </w:tc>
        <w:tc>
          <w:tcPr>
            <w:tcW w:w="2880" w:type="dxa"/>
          </w:tcPr>
          <w:p w14:paraId="30C3159F" w14:textId="77777777" w:rsidR="007A063D" w:rsidRDefault="00000000">
            <w:r>
              <w:t>EN</w:t>
            </w:r>
          </w:p>
        </w:tc>
        <w:tc>
          <w:tcPr>
            <w:tcW w:w="2880" w:type="dxa"/>
          </w:tcPr>
          <w:p w14:paraId="472140E4" w14:textId="77777777" w:rsidR="007A063D" w:rsidRDefault="00000000">
            <w:r>
              <w:t>VI</w:t>
            </w:r>
          </w:p>
        </w:tc>
      </w:tr>
      <w:tr w:rsidR="007A063D" w14:paraId="727CFDB2" w14:textId="77777777">
        <w:tc>
          <w:tcPr>
            <w:tcW w:w="2880" w:type="dxa"/>
          </w:tcPr>
          <w:p w14:paraId="189343CD" w14:textId="77777777" w:rsidR="007A063D" w:rsidRDefault="00000000">
            <w:r>
              <w:t>connected</w:t>
            </w:r>
          </w:p>
        </w:tc>
        <w:tc>
          <w:tcPr>
            <w:tcW w:w="2880" w:type="dxa"/>
          </w:tcPr>
          <w:p w14:paraId="649CBF80" w14:textId="77777777" w:rsidR="007A063D" w:rsidRDefault="00000000">
            <w:r>
              <w:t>linked to others</w:t>
            </w:r>
          </w:p>
        </w:tc>
        <w:tc>
          <w:tcPr>
            <w:tcW w:w="2880" w:type="dxa"/>
          </w:tcPr>
          <w:p w14:paraId="6C6B7BE5" w14:textId="77777777" w:rsidR="007A063D" w:rsidRDefault="00000000">
            <w:r>
              <w:t>kết nối</w:t>
            </w:r>
          </w:p>
        </w:tc>
      </w:tr>
      <w:tr w:rsidR="007A063D" w14:paraId="1D9EB4F8" w14:textId="77777777">
        <w:tc>
          <w:tcPr>
            <w:tcW w:w="2880" w:type="dxa"/>
          </w:tcPr>
          <w:p w14:paraId="401D7918" w14:textId="77777777" w:rsidR="007A063D" w:rsidRDefault="00000000">
            <w:r>
              <w:t>social media</w:t>
            </w:r>
          </w:p>
        </w:tc>
        <w:tc>
          <w:tcPr>
            <w:tcW w:w="2880" w:type="dxa"/>
          </w:tcPr>
          <w:p w14:paraId="45BB690E" w14:textId="77777777" w:rsidR="007A063D" w:rsidRDefault="00000000">
            <w:r>
              <w:t>online platforms for sharing content</w:t>
            </w:r>
          </w:p>
        </w:tc>
        <w:tc>
          <w:tcPr>
            <w:tcW w:w="2880" w:type="dxa"/>
          </w:tcPr>
          <w:p w14:paraId="41BA2809" w14:textId="77777777" w:rsidR="007A063D" w:rsidRDefault="00000000">
            <w:r>
              <w:t>mạng xã hội</w:t>
            </w:r>
          </w:p>
        </w:tc>
      </w:tr>
      <w:tr w:rsidR="007A063D" w14:paraId="1E31382C" w14:textId="77777777">
        <w:tc>
          <w:tcPr>
            <w:tcW w:w="2880" w:type="dxa"/>
          </w:tcPr>
          <w:p w14:paraId="6C913D72" w14:textId="77777777" w:rsidR="007A063D" w:rsidRDefault="00000000">
            <w:r>
              <w:t>family</w:t>
            </w:r>
          </w:p>
        </w:tc>
        <w:tc>
          <w:tcPr>
            <w:tcW w:w="2880" w:type="dxa"/>
          </w:tcPr>
          <w:p w14:paraId="1AEF36D4" w14:textId="77777777" w:rsidR="007A063D" w:rsidRDefault="00000000">
            <w:r>
              <w:t>group of related people</w:t>
            </w:r>
          </w:p>
        </w:tc>
        <w:tc>
          <w:tcPr>
            <w:tcW w:w="2880" w:type="dxa"/>
          </w:tcPr>
          <w:p w14:paraId="66171298" w14:textId="77777777" w:rsidR="007A063D" w:rsidRDefault="00000000">
            <w:r>
              <w:t>gia đình</w:t>
            </w:r>
          </w:p>
        </w:tc>
      </w:tr>
      <w:tr w:rsidR="007A063D" w14:paraId="681EB884" w14:textId="77777777">
        <w:tc>
          <w:tcPr>
            <w:tcW w:w="2880" w:type="dxa"/>
          </w:tcPr>
          <w:p w14:paraId="6144B97D" w14:textId="77777777" w:rsidR="007A063D" w:rsidRDefault="00000000">
            <w:r>
              <w:t>screen</w:t>
            </w:r>
          </w:p>
        </w:tc>
        <w:tc>
          <w:tcPr>
            <w:tcW w:w="2880" w:type="dxa"/>
          </w:tcPr>
          <w:p w14:paraId="248CD185" w14:textId="77777777" w:rsidR="007A063D" w:rsidRDefault="00000000">
            <w:r>
              <w:t>the glass surface of a phone or computer</w:t>
            </w:r>
          </w:p>
        </w:tc>
        <w:tc>
          <w:tcPr>
            <w:tcW w:w="2880" w:type="dxa"/>
          </w:tcPr>
          <w:p w14:paraId="494E9E61" w14:textId="77777777" w:rsidR="007A063D" w:rsidRDefault="00000000">
            <w:r>
              <w:t>màn hình</w:t>
            </w:r>
          </w:p>
        </w:tc>
      </w:tr>
      <w:tr w:rsidR="007A063D" w14:paraId="5803977A" w14:textId="77777777">
        <w:tc>
          <w:tcPr>
            <w:tcW w:w="2880" w:type="dxa"/>
          </w:tcPr>
          <w:p w14:paraId="7D999284" w14:textId="77777777" w:rsidR="007A063D" w:rsidRDefault="00000000">
            <w:r>
              <w:lastRenderedPageBreak/>
              <w:t>drawback</w:t>
            </w:r>
          </w:p>
        </w:tc>
        <w:tc>
          <w:tcPr>
            <w:tcW w:w="2880" w:type="dxa"/>
          </w:tcPr>
          <w:p w14:paraId="0796C7BF" w14:textId="77777777" w:rsidR="007A063D" w:rsidRDefault="00000000">
            <w:r>
              <w:t>a disadvantage or negative point</w:t>
            </w:r>
          </w:p>
        </w:tc>
        <w:tc>
          <w:tcPr>
            <w:tcW w:w="2880" w:type="dxa"/>
          </w:tcPr>
          <w:p w14:paraId="3E798C2E" w14:textId="77777777" w:rsidR="007A063D" w:rsidRDefault="00000000">
            <w:r>
              <w:t>điểm bất lợi</w:t>
            </w:r>
          </w:p>
        </w:tc>
      </w:tr>
      <w:tr w:rsidR="007A063D" w14:paraId="2ED1B8AF" w14:textId="77777777">
        <w:tc>
          <w:tcPr>
            <w:tcW w:w="2880" w:type="dxa"/>
          </w:tcPr>
          <w:p w14:paraId="1CD70A33" w14:textId="77777777" w:rsidR="007A063D" w:rsidRDefault="00000000">
            <w:r>
              <w:t>technology</w:t>
            </w:r>
          </w:p>
        </w:tc>
        <w:tc>
          <w:tcPr>
            <w:tcW w:w="2880" w:type="dxa"/>
          </w:tcPr>
          <w:p w14:paraId="00AF0911" w14:textId="77777777" w:rsidR="007A063D" w:rsidRDefault="00000000">
            <w:r>
              <w:t>tools and machines used by people</w:t>
            </w:r>
          </w:p>
        </w:tc>
        <w:tc>
          <w:tcPr>
            <w:tcW w:w="2880" w:type="dxa"/>
          </w:tcPr>
          <w:p w14:paraId="55FB900A" w14:textId="77777777" w:rsidR="007A063D" w:rsidRDefault="00000000">
            <w:r>
              <w:t>công nghệ</w:t>
            </w:r>
          </w:p>
        </w:tc>
      </w:tr>
    </w:tbl>
    <w:p w14:paraId="3EA6E9D7" w14:textId="77777777" w:rsidR="007A063D" w:rsidRDefault="00000000">
      <w:pPr>
        <w:pStyle w:val="Heading2"/>
      </w:pPr>
      <w:r>
        <w:t>Version 2: MORE NEGATIVE</w:t>
      </w:r>
    </w:p>
    <w:p w14:paraId="2465B5E6" w14:textId="77777777" w:rsidR="007A063D" w:rsidRDefault="00000000">
      <w:r>
        <w:t>Communication methods have changed a lot in the last ten years. In my opinion, I strongly agree with the view that changes in communication have more negative impacts than positive impacts. This essay will provide two reasons supporting my idea.</w:t>
      </w:r>
    </w:p>
    <w:p w14:paraId="6CFFF565" w14:textId="77777777" w:rsidR="007A063D" w:rsidRDefault="00000000">
      <w:r>
        <w:t>On the one hand, one clear advantage is that people can talk to friends far away very fast. For example, social media lets us share pictures and news quickly. This is because we can keep in touch with family who live in other countries. Also, we can talk to many people easily, and this helps us stay connected with people we love. This ability to talk across long distances is a big help for modern life.</w:t>
      </w:r>
    </w:p>
    <w:p w14:paraId="3276106A" w14:textId="77777777" w:rsidR="007A063D" w:rsidRDefault="00000000">
      <w:r>
        <w:t>On the other hand, another reason is that there are clear negative impacts. A major drawback is that people talk less face to face. This is because using phones makes us look at screens more often. For example, when we are together, we might look at our phones instead of talking. This problem can make real friendships weaker, and we need to talk more in person. We should try to spend time together without using our phones.</w:t>
      </w:r>
    </w:p>
    <w:p w14:paraId="76607B8F" w14:textId="77777777" w:rsidR="007A063D" w:rsidRDefault="00000000">
      <w:r>
        <w:t>In conclusion, I strongly agree with the view that changes in communication have more negative impacts than positive impacts. While talking to friends far away is good, the problem of talking less face to face is a bigger issue.</w:t>
      </w:r>
    </w:p>
    <w:p w14:paraId="6E7120F8" w14:textId="77777777" w:rsidR="007A063D" w:rsidRDefault="00000000">
      <w:pPr>
        <w:pStyle w:val="Heading3"/>
      </w:pPr>
      <w:r>
        <w:t>Analysis</w:t>
      </w:r>
    </w:p>
    <w:p w14:paraId="050ACC66" w14:textId="77777777" w:rsidR="007A063D" w:rsidRDefault="00000000">
      <w:r>
        <w:rPr>
          <w:b/>
        </w:rPr>
        <w:t xml:space="preserve">Point one: </w:t>
      </w:r>
      <w:r>
        <w:t>The essay discusses the positive side of modern communication, focusing on the ability to connect with people far away using social media.</w:t>
      </w:r>
    </w:p>
    <w:p w14:paraId="0A5013BD" w14:textId="77777777" w:rsidR="007A063D" w:rsidRDefault="00000000">
      <w:r>
        <w:rPr>
          <w:b/>
        </w:rPr>
        <w:t xml:space="preserve">Point two: </w:t>
      </w:r>
      <w:r>
        <w:t>The essay discusses the negative side, arguing that the reliance on phones reduces face-to-face talking and weakens real friendships.</w:t>
      </w:r>
    </w:p>
    <w:p w14:paraId="3D11F35B"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5665D0E6" w14:textId="77777777">
        <w:tc>
          <w:tcPr>
            <w:tcW w:w="2880" w:type="dxa"/>
          </w:tcPr>
          <w:p w14:paraId="74B1BEA6" w14:textId="77777777" w:rsidR="007A063D" w:rsidRDefault="00000000">
            <w:r>
              <w:t>Term</w:t>
            </w:r>
          </w:p>
        </w:tc>
        <w:tc>
          <w:tcPr>
            <w:tcW w:w="2880" w:type="dxa"/>
          </w:tcPr>
          <w:p w14:paraId="61EBE947" w14:textId="77777777" w:rsidR="007A063D" w:rsidRDefault="00000000">
            <w:r>
              <w:t>EN</w:t>
            </w:r>
          </w:p>
        </w:tc>
        <w:tc>
          <w:tcPr>
            <w:tcW w:w="2880" w:type="dxa"/>
          </w:tcPr>
          <w:p w14:paraId="3261361D" w14:textId="77777777" w:rsidR="007A063D" w:rsidRDefault="00000000">
            <w:r>
              <w:t>VI</w:t>
            </w:r>
          </w:p>
        </w:tc>
      </w:tr>
      <w:tr w:rsidR="007A063D" w14:paraId="0AAFF0A9" w14:textId="77777777">
        <w:tc>
          <w:tcPr>
            <w:tcW w:w="2880" w:type="dxa"/>
          </w:tcPr>
          <w:p w14:paraId="1B0BE3A5" w14:textId="77777777" w:rsidR="007A063D" w:rsidRDefault="00000000">
            <w:r>
              <w:t>social media</w:t>
            </w:r>
          </w:p>
        </w:tc>
        <w:tc>
          <w:tcPr>
            <w:tcW w:w="2880" w:type="dxa"/>
          </w:tcPr>
          <w:p w14:paraId="3228ED7C" w14:textId="77777777" w:rsidR="007A063D" w:rsidRDefault="00000000">
            <w:r>
              <w:t>online platforms for sharing content</w:t>
            </w:r>
          </w:p>
        </w:tc>
        <w:tc>
          <w:tcPr>
            <w:tcW w:w="2880" w:type="dxa"/>
          </w:tcPr>
          <w:p w14:paraId="672B7EE4" w14:textId="77777777" w:rsidR="007A063D" w:rsidRDefault="00000000">
            <w:r>
              <w:t>mạng xã hội</w:t>
            </w:r>
          </w:p>
        </w:tc>
      </w:tr>
      <w:tr w:rsidR="007A063D" w14:paraId="67CE1975" w14:textId="77777777">
        <w:tc>
          <w:tcPr>
            <w:tcW w:w="2880" w:type="dxa"/>
          </w:tcPr>
          <w:p w14:paraId="1AB0323A" w14:textId="77777777" w:rsidR="007A063D" w:rsidRDefault="00000000">
            <w:r>
              <w:t>connected</w:t>
            </w:r>
          </w:p>
        </w:tc>
        <w:tc>
          <w:tcPr>
            <w:tcW w:w="2880" w:type="dxa"/>
          </w:tcPr>
          <w:p w14:paraId="7483A2B3" w14:textId="77777777" w:rsidR="007A063D" w:rsidRDefault="00000000">
            <w:r>
              <w:t>in touch with people</w:t>
            </w:r>
          </w:p>
        </w:tc>
        <w:tc>
          <w:tcPr>
            <w:tcW w:w="2880" w:type="dxa"/>
          </w:tcPr>
          <w:p w14:paraId="79059FBD" w14:textId="77777777" w:rsidR="007A063D" w:rsidRDefault="00000000">
            <w:r>
              <w:t>kết nối</w:t>
            </w:r>
          </w:p>
        </w:tc>
      </w:tr>
      <w:tr w:rsidR="007A063D" w14:paraId="6DF4C509" w14:textId="77777777">
        <w:tc>
          <w:tcPr>
            <w:tcW w:w="2880" w:type="dxa"/>
          </w:tcPr>
          <w:p w14:paraId="68B38AD2" w14:textId="77777777" w:rsidR="007A063D" w:rsidRDefault="00000000">
            <w:r>
              <w:t>drawback</w:t>
            </w:r>
          </w:p>
        </w:tc>
        <w:tc>
          <w:tcPr>
            <w:tcW w:w="2880" w:type="dxa"/>
          </w:tcPr>
          <w:p w14:paraId="4AE19B04" w14:textId="77777777" w:rsidR="007A063D" w:rsidRDefault="00000000">
            <w:r>
              <w:t>a negative point or problem</w:t>
            </w:r>
          </w:p>
        </w:tc>
        <w:tc>
          <w:tcPr>
            <w:tcW w:w="2880" w:type="dxa"/>
          </w:tcPr>
          <w:p w14:paraId="4C04C48A" w14:textId="77777777" w:rsidR="007A063D" w:rsidRDefault="00000000">
            <w:r>
              <w:t>điểm yếu</w:t>
            </w:r>
          </w:p>
        </w:tc>
      </w:tr>
      <w:tr w:rsidR="007A063D" w14:paraId="40AF2986" w14:textId="77777777">
        <w:tc>
          <w:tcPr>
            <w:tcW w:w="2880" w:type="dxa"/>
          </w:tcPr>
          <w:p w14:paraId="6237E17B" w14:textId="77777777" w:rsidR="007A063D" w:rsidRDefault="00000000">
            <w:r>
              <w:t>face to face</w:t>
            </w:r>
          </w:p>
        </w:tc>
        <w:tc>
          <w:tcPr>
            <w:tcW w:w="2880" w:type="dxa"/>
          </w:tcPr>
          <w:p w14:paraId="14D2053A" w14:textId="77777777" w:rsidR="007A063D" w:rsidRDefault="00000000">
            <w:r>
              <w:t>in person, not online</w:t>
            </w:r>
          </w:p>
        </w:tc>
        <w:tc>
          <w:tcPr>
            <w:tcW w:w="2880" w:type="dxa"/>
          </w:tcPr>
          <w:p w14:paraId="581F37DE" w14:textId="77777777" w:rsidR="007A063D" w:rsidRDefault="00000000">
            <w:r>
              <w:t>trực tiếp</w:t>
            </w:r>
          </w:p>
        </w:tc>
      </w:tr>
      <w:tr w:rsidR="007A063D" w14:paraId="131D71B7" w14:textId="77777777">
        <w:tc>
          <w:tcPr>
            <w:tcW w:w="2880" w:type="dxa"/>
          </w:tcPr>
          <w:p w14:paraId="1AD8C669" w14:textId="77777777" w:rsidR="007A063D" w:rsidRDefault="00000000">
            <w:r>
              <w:lastRenderedPageBreak/>
              <w:t>friends</w:t>
            </w:r>
          </w:p>
        </w:tc>
        <w:tc>
          <w:tcPr>
            <w:tcW w:w="2880" w:type="dxa"/>
          </w:tcPr>
          <w:p w14:paraId="09405DA0" w14:textId="77777777" w:rsidR="007A063D" w:rsidRDefault="00000000">
            <w:r>
              <w:t>people you know and like</w:t>
            </w:r>
          </w:p>
        </w:tc>
        <w:tc>
          <w:tcPr>
            <w:tcW w:w="2880" w:type="dxa"/>
          </w:tcPr>
          <w:p w14:paraId="05546E70" w14:textId="77777777" w:rsidR="007A063D" w:rsidRDefault="00000000">
            <w:r>
              <w:t>bạn bè</w:t>
            </w:r>
          </w:p>
        </w:tc>
      </w:tr>
      <w:tr w:rsidR="007A063D" w14:paraId="36CB3CB8" w14:textId="77777777">
        <w:tc>
          <w:tcPr>
            <w:tcW w:w="2880" w:type="dxa"/>
          </w:tcPr>
          <w:p w14:paraId="6BA047B4" w14:textId="77777777" w:rsidR="007A063D" w:rsidRDefault="00000000">
            <w:r>
              <w:t>family</w:t>
            </w:r>
          </w:p>
        </w:tc>
        <w:tc>
          <w:tcPr>
            <w:tcW w:w="2880" w:type="dxa"/>
          </w:tcPr>
          <w:p w14:paraId="7EEBB681" w14:textId="77777777" w:rsidR="007A063D" w:rsidRDefault="00000000">
            <w:r>
              <w:t>people related to you</w:t>
            </w:r>
          </w:p>
        </w:tc>
        <w:tc>
          <w:tcPr>
            <w:tcW w:w="2880" w:type="dxa"/>
          </w:tcPr>
          <w:p w14:paraId="33C56548" w14:textId="77777777" w:rsidR="007A063D" w:rsidRDefault="00000000">
            <w:r>
              <w:t>gia đình</w:t>
            </w:r>
          </w:p>
        </w:tc>
      </w:tr>
    </w:tbl>
    <w:p w14:paraId="2DE53636" w14:textId="77777777" w:rsidR="007A063D" w:rsidRDefault="00000000">
      <w:r>
        <w:br w:type="page"/>
      </w:r>
    </w:p>
    <w:p w14:paraId="4D5D8783" w14:textId="77777777" w:rsidR="007A063D" w:rsidRDefault="00000000">
      <w:pPr>
        <w:pStyle w:val="Heading1"/>
      </w:pPr>
      <w:r>
        <w:lastRenderedPageBreak/>
        <w:t>#11 Culture Shock</w:t>
      </w:r>
    </w:p>
    <w:p w14:paraId="18249AE3" w14:textId="77777777" w:rsidR="007A063D" w:rsidRDefault="00000000">
      <w:r>
        <w:rPr>
          <w:b/>
        </w:rPr>
        <w:t xml:space="preserve">Prompt: </w:t>
      </w:r>
      <w:r>
        <w:t>Culture shock is a new worry leading to less immigration. What are the possible options to eradicate this issue?</w:t>
      </w:r>
    </w:p>
    <w:p w14:paraId="4F56B854" w14:textId="77777777" w:rsidR="007A063D" w:rsidRDefault="00000000">
      <w:pPr>
        <w:pStyle w:val="Heading2"/>
      </w:pPr>
      <w:r>
        <w:t>Version 1: SOLUTIONS</w:t>
      </w:r>
    </w:p>
    <w:p w14:paraId="4CEA3B64" w14:textId="77777777" w:rsidR="007A063D" w:rsidRDefault="00000000">
      <w:r>
        <w:t>When people move to a new country, they might feel worried about the different ways of life. In my opinion, I strongly agree with the view that people can feel less stress in a new culture with language help and local support. This essay will provide two reasons supporting my idea.</w:t>
      </w:r>
    </w:p>
    <w:p w14:paraId="50F5531A" w14:textId="77777777" w:rsidR="007A063D" w:rsidRDefault="00000000">
      <w:r>
        <w:t>The major reason is that people find it hard to live in a new culture. This is because the rules and ways of doing things are very different from home. For example, people might not know how to use the public transport system, or they may not understand local customs. This difficulty makes them feel bad, and they want to return to their own place. Another reason is that they do not know the local ways of life.</w:t>
      </w:r>
    </w:p>
    <w:p w14:paraId="6E81FC3C" w14:textId="77777777" w:rsidR="007A063D" w:rsidRDefault="00000000">
      <w:r>
        <w:t>One effective solution is to give new people good help and support. This is because local groups can teach them about the new area and its people. For example, a community center can run classes about local life and language. This help makes the process easier, and it helps people feel like they belong. Also, these groups can teach them about local customs.</w:t>
      </w:r>
    </w:p>
    <w:p w14:paraId="0BB68A4D" w14:textId="77777777" w:rsidR="007A063D" w:rsidRDefault="00000000">
      <w:r>
        <w:t>In conclusion, I strongly agree with the view that people can feel less stress in a new culture with language help and local support. This is clear from major and effective.</w:t>
      </w:r>
    </w:p>
    <w:p w14:paraId="74E4733A" w14:textId="77777777" w:rsidR="007A063D" w:rsidRDefault="00000000">
      <w:pPr>
        <w:pStyle w:val="Heading3"/>
      </w:pPr>
      <w:r>
        <w:t>Analysis</w:t>
      </w:r>
    </w:p>
    <w:p w14:paraId="7B256E4E" w14:textId="77777777" w:rsidR="007A063D" w:rsidRDefault="00000000">
      <w:r>
        <w:rPr>
          <w:b/>
        </w:rPr>
        <w:t xml:space="preserve">Point one: </w:t>
      </w:r>
      <w:r>
        <w:t>The essay addresses the problem of cultural difficulty for new residents, explaining that differences in rules and customs cause stress.</w:t>
      </w:r>
    </w:p>
    <w:p w14:paraId="66059873" w14:textId="77777777" w:rsidR="007A063D" w:rsidRDefault="00000000">
      <w:r>
        <w:rPr>
          <w:b/>
        </w:rPr>
        <w:t xml:space="preserve">Point two: </w:t>
      </w:r>
      <w:r>
        <w:t>The essay proposes that providing local support and language classes is an effective solution to help new residents adapt to a new culture.</w:t>
      </w:r>
    </w:p>
    <w:p w14:paraId="7FB66630"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6AC503A6" w14:textId="77777777">
        <w:tc>
          <w:tcPr>
            <w:tcW w:w="2880" w:type="dxa"/>
          </w:tcPr>
          <w:p w14:paraId="137B4DA8" w14:textId="77777777" w:rsidR="007A063D" w:rsidRDefault="00000000">
            <w:r>
              <w:t>Term</w:t>
            </w:r>
          </w:p>
        </w:tc>
        <w:tc>
          <w:tcPr>
            <w:tcW w:w="2880" w:type="dxa"/>
          </w:tcPr>
          <w:p w14:paraId="7C5ED036" w14:textId="77777777" w:rsidR="007A063D" w:rsidRDefault="00000000">
            <w:r>
              <w:t>EN</w:t>
            </w:r>
          </w:p>
        </w:tc>
        <w:tc>
          <w:tcPr>
            <w:tcW w:w="2880" w:type="dxa"/>
          </w:tcPr>
          <w:p w14:paraId="5C66B1EF" w14:textId="77777777" w:rsidR="007A063D" w:rsidRDefault="00000000">
            <w:r>
              <w:t>VI</w:t>
            </w:r>
          </w:p>
        </w:tc>
      </w:tr>
      <w:tr w:rsidR="007A063D" w14:paraId="461B554F" w14:textId="77777777">
        <w:tc>
          <w:tcPr>
            <w:tcW w:w="2880" w:type="dxa"/>
          </w:tcPr>
          <w:p w14:paraId="2329F1BD" w14:textId="77777777" w:rsidR="007A063D" w:rsidRDefault="00000000">
            <w:r>
              <w:t>new culture</w:t>
            </w:r>
          </w:p>
        </w:tc>
        <w:tc>
          <w:tcPr>
            <w:tcW w:w="2880" w:type="dxa"/>
          </w:tcPr>
          <w:p w14:paraId="1B2BB202" w14:textId="77777777" w:rsidR="007A063D" w:rsidRDefault="00000000">
            <w:r>
              <w:t>a culture that is different from one's own</w:t>
            </w:r>
          </w:p>
        </w:tc>
        <w:tc>
          <w:tcPr>
            <w:tcW w:w="2880" w:type="dxa"/>
          </w:tcPr>
          <w:p w14:paraId="7658C21A" w14:textId="77777777" w:rsidR="007A063D" w:rsidRDefault="00000000">
            <w:r>
              <w:t>văn hóa mới</w:t>
            </w:r>
          </w:p>
        </w:tc>
      </w:tr>
      <w:tr w:rsidR="007A063D" w14:paraId="28816681" w14:textId="77777777">
        <w:tc>
          <w:tcPr>
            <w:tcW w:w="2880" w:type="dxa"/>
          </w:tcPr>
          <w:p w14:paraId="21A486E7" w14:textId="77777777" w:rsidR="007A063D" w:rsidRDefault="00000000">
            <w:r>
              <w:t>hard to live</w:t>
            </w:r>
          </w:p>
        </w:tc>
        <w:tc>
          <w:tcPr>
            <w:tcW w:w="2880" w:type="dxa"/>
          </w:tcPr>
          <w:p w14:paraId="3FD7FF2B" w14:textId="77777777" w:rsidR="007A063D" w:rsidRDefault="00000000">
            <w:r>
              <w:t>difficult to reside or exist</w:t>
            </w:r>
          </w:p>
        </w:tc>
        <w:tc>
          <w:tcPr>
            <w:tcW w:w="2880" w:type="dxa"/>
          </w:tcPr>
          <w:p w14:paraId="5C64F7C0" w14:textId="77777777" w:rsidR="007A063D" w:rsidRDefault="00000000">
            <w:r>
              <w:t>khó sống</w:t>
            </w:r>
          </w:p>
        </w:tc>
      </w:tr>
      <w:tr w:rsidR="007A063D" w14:paraId="21A7C8A6" w14:textId="77777777">
        <w:tc>
          <w:tcPr>
            <w:tcW w:w="2880" w:type="dxa"/>
          </w:tcPr>
          <w:p w14:paraId="07462FF8" w14:textId="77777777" w:rsidR="007A063D" w:rsidRDefault="00000000">
            <w:r>
              <w:t>local customs</w:t>
            </w:r>
          </w:p>
        </w:tc>
        <w:tc>
          <w:tcPr>
            <w:tcW w:w="2880" w:type="dxa"/>
          </w:tcPr>
          <w:p w14:paraId="2AAAED0D" w14:textId="77777777" w:rsidR="007A063D" w:rsidRDefault="00000000">
            <w:r>
              <w:t>traditional ways of life in a specific area</w:t>
            </w:r>
          </w:p>
        </w:tc>
        <w:tc>
          <w:tcPr>
            <w:tcW w:w="2880" w:type="dxa"/>
          </w:tcPr>
          <w:p w14:paraId="7A54C8C9" w14:textId="77777777" w:rsidR="007A063D" w:rsidRDefault="00000000">
            <w:r>
              <w:t>phong tục địa phương</w:t>
            </w:r>
          </w:p>
        </w:tc>
      </w:tr>
      <w:tr w:rsidR="007A063D" w14:paraId="7B9E7FA5" w14:textId="77777777">
        <w:tc>
          <w:tcPr>
            <w:tcW w:w="2880" w:type="dxa"/>
          </w:tcPr>
          <w:p w14:paraId="3CC94512" w14:textId="77777777" w:rsidR="007A063D" w:rsidRDefault="00000000">
            <w:r>
              <w:t>community center</w:t>
            </w:r>
          </w:p>
        </w:tc>
        <w:tc>
          <w:tcPr>
            <w:tcW w:w="2880" w:type="dxa"/>
          </w:tcPr>
          <w:p w14:paraId="106BA94B" w14:textId="77777777" w:rsidR="007A063D" w:rsidRDefault="00000000">
            <w:r>
              <w:t>a place where local people meet and learn</w:t>
            </w:r>
          </w:p>
        </w:tc>
        <w:tc>
          <w:tcPr>
            <w:tcW w:w="2880" w:type="dxa"/>
          </w:tcPr>
          <w:p w14:paraId="0D4A6F5A" w14:textId="77777777" w:rsidR="007A063D" w:rsidRDefault="00000000">
            <w:r>
              <w:t>trung tâm cộng đồng</w:t>
            </w:r>
          </w:p>
        </w:tc>
      </w:tr>
      <w:tr w:rsidR="007A063D" w14:paraId="25C2F92B" w14:textId="77777777">
        <w:tc>
          <w:tcPr>
            <w:tcW w:w="2880" w:type="dxa"/>
          </w:tcPr>
          <w:p w14:paraId="0A93E6BD" w14:textId="77777777" w:rsidR="007A063D" w:rsidRDefault="00000000">
            <w:r>
              <w:lastRenderedPageBreak/>
              <w:t>belong</w:t>
            </w:r>
          </w:p>
        </w:tc>
        <w:tc>
          <w:tcPr>
            <w:tcW w:w="2880" w:type="dxa"/>
          </w:tcPr>
          <w:p w14:paraId="670795A2" w14:textId="77777777" w:rsidR="007A063D" w:rsidRDefault="00000000">
            <w:r>
              <w:t>to feel part of a group or place</w:t>
            </w:r>
          </w:p>
        </w:tc>
        <w:tc>
          <w:tcPr>
            <w:tcW w:w="2880" w:type="dxa"/>
          </w:tcPr>
          <w:p w14:paraId="290451CD" w14:textId="77777777" w:rsidR="007A063D" w:rsidRDefault="00000000">
            <w:r>
              <w:t>cảm thấy thuộc về</w:t>
            </w:r>
          </w:p>
        </w:tc>
      </w:tr>
      <w:tr w:rsidR="007A063D" w14:paraId="5BBAF2C0" w14:textId="77777777">
        <w:tc>
          <w:tcPr>
            <w:tcW w:w="2880" w:type="dxa"/>
          </w:tcPr>
          <w:p w14:paraId="43DDBC57" w14:textId="77777777" w:rsidR="007A063D" w:rsidRDefault="00000000">
            <w:r>
              <w:t>support</w:t>
            </w:r>
          </w:p>
        </w:tc>
        <w:tc>
          <w:tcPr>
            <w:tcW w:w="2880" w:type="dxa"/>
          </w:tcPr>
          <w:p w14:paraId="2C8F27A7" w14:textId="77777777" w:rsidR="007A063D" w:rsidRDefault="00000000">
            <w:r>
              <w:t>help or assistance</w:t>
            </w:r>
          </w:p>
        </w:tc>
        <w:tc>
          <w:tcPr>
            <w:tcW w:w="2880" w:type="dxa"/>
          </w:tcPr>
          <w:p w14:paraId="0AF1078A" w14:textId="77777777" w:rsidR="007A063D" w:rsidRDefault="00000000">
            <w:r>
              <w:t>sự hỗ trợ</w:t>
            </w:r>
          </w:p>
        </w:tc>
      </w:tr>
    </w:tbl>
    <w:p w14:paraId="2DFFA3BE" w14:textId="77777777" w:rsidR="007A063D" w:rsidRDefault="00000000">
      <w:r>
        <w:br w:type="page"/>
      </w:r>
    </w:p>
    <w:p w14:paraId="43396A65" w14:textId="77777777" w:rsidR="007A063D" w:rsidRDefault="00000000">
      <w:pPr>
        <w:pStyle w:val="Heading1"/>
      </w:pPr>
      <w:r>
        <w:lastRenderedPageBreak/>
        <w:t>#12 Different Lifestyle</w:t>
      </w:r>
    </w:p>
    <w:p w14:paraId="0CB36B47" w14:textId="77777777" w:rsidR="007A063D" w:rsidRDefault="00000000">
      <w:r>
        <w:rPr>
          <w:b/>
        </w:rPr>
        <w:t xml:space="preserve">Prompt: </w:t>
      </w:r>
      <w:r>
        <w:t>Some people work long hours to achieve success, but others feel that we should spend more free time for fun than for money. Which lifestyle do you prefer? Explain your opinion.</w:t>
      </w:r>
    </w:p>
    <w:p w14:paraId="5A273A50" w14:textId="77777777" w:rsidR="007A063D" w:rsidRDefault="00000000">
      <w:pPr>
        <w:pStyle w:val="Heading2"/>
      </w:pPr>
      <w:r>
        <w:t>Version 1: LONG HOURS</w:t>
      </w:r>
    </w:p>
    <w:p w14:paraId="2DF4FFC2" w14:textId="77777777" w:rsidR="007A063D" w:rsidRDefault="00000000">
      <w:r>
        <w:t>Some people work hard for money, while others like to spend more time having fun. In my opinion, I strongly agree with the view that working long hours to be successful is the better lifestyle. This essay will provide two reasons supporting my idea.</w:t>
      </w:r>
    </w:p>
    <w:p w14:paraId="2B047026" w14:textId="77777777" w:rsidR="007A063D" w:rsidRDefault="00000000">
      <w:r>
        <w:t>One clear advantage is that working long hours helps people get good jobs. This is because hard work often leads to better chances and more things. For example, a student who studies for many hours will get good grades, and this helps them get a good job later. This adds more detail to support the point. This shows that time spent working can lead to a better life, and it helps people build a good future.</w:t>
      </w:r>
    </w:p>
    <w:p w14:paraId="644F1DE5" w14:textId="77777777" w:rsidR="007A063D" w:rsidRDefault="00000000">
      <w:r>
        <w:t>Another reason is that having enough money lets people enjoy many activities. This is because having more money gives people more choices for fun. For example, if you save enough money, you can take a long holiday to a nice place. This means that working hard helps people have a better life, and they can enjoy many activities.</w:t>
      </w:r>
    </w:p>
    <w:p w14:paraId="4A3ACDF5" w14:textId="77777777" w:rsidR="007A063D" w:rsidRDefault="00000000">
      <w:r>
        <w:t>In conclusion, I strongly agree with the view that working long hours to be successful is the better lifestyle. This is clear from clear and another.</w:t>
      </w:r>
    </w:p>
    <w:p w14:paraId="4CFBFBD5" w14:textId="77777777" w:rsidR="007A063D" w:rsidRDefault="00000000">
      <w:pPr>
        <w:pStyle w:val="Heading3"/>
      </w:pPr>
      <w:r>
        <w:t>Analysis</w:t>
      </w:r>
    </w:p>
    <w:p w14:paraId="79F8ED52" w14:textId="77777777" w:rsidR="007A063D" w:rsidRDefault="00000000">
      <w:r>
        <w:rPr>
          <w:b/>
        </w:rPr>
        <w:t xml:space="preserve">Point one: </w:t>
      </w:r>
      <w:r>
        <w:t>The essay argues that working long hours is better because it leads to success and better opportunities.</w:t>
      </w:r>
    </w:p>
    <w:p w14:paraId="5DB565E9" w14:textId="77777777" w:rsidR="007A063D" w:rsidRDefault="00000000">
      <w:r>
        <w:rPr>
          <w:b/>
        </w:rPr>
        <w:t xml:space="preserve">Point two: </w:t>
      </w:r>
      <w:r>
        <w:t>The essay supports this by explaining that having enough money allows people to enjoy many activities and have more choices.</w:t>
      </w:r>
    </w:p>
    <w:p w14:paraId="1313970E"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2E77E21D" w14:textId="77777777">
        <w:tc>
          <w:tcPr>
            <w:tcW w:w="2880" w:type="dxa"/>
          </w:tcPr>
          <w:p w14:paraId="7196ADC7" w14:textId="77777777" w:rsidR="007A063D" w:rsidRDefault="00000000">
            <w:r>
              <w:t>Term</w:t>
            </w:r>
          </w:p>
        </w:tc>
        <w:tc>
          <w:tcPr>
            <w:tcW w:w="2880" w:type="dxa"/>
          </w:tcPr>
          <w:p w14:paraId="3C95A640" w14:textId="77777777" w:rsidR="007A063D" w:rsidRDefault="00000000">
            <w:r>
              <w:t>EN</w:t>
            </w:r>
          </w:p>
        </w:tc>
        <w:tc>
          <w:tcPr>
            <w:tcW w:w="2880" w:type="dxa"/>
          </w:tcPr>
          <w:p w14:paraId="5417C1EF" w14:textId="77777777" w:rsidR="007A063D" w:rsidRDefault="00000000">
            <w:r>
              <w:t>VI</w:t>
            </w:r>
          </w:p>
        </w:tc>
      </w:tr>
      <w:tr w:rsidR="007A063D" w14:paraId="1F7CAFBF" w14:textId="77777777">
        <w:tc>
          <w:tcPr>
            <w:tcW w:w="2880" w:type="dxa"/>
          </w:tcPr>
          <w:p w14:paraId="482A48C7" w14:textId="77777777" w:rsidR="007A063D" w:rsidRDefault="00000000">
            <w:r>
              <w:t>money</w:t>
            </w:r>
          </w:p>
        </w:tc>
        <w:tc>
          <w:tcPr>
            <w:tcW w:w="2880" w:type="dxa"/>
          </w:tcPr>
          <w:p w14:paraId="1936D6C2" w14:textId="77777777" w:rsidR="007A063D" w:rsidRDefault="00000000">
            <w:r>
              <w:t>cash or coins</w:t>
            </w:r>
          </w:p>
        </w:tc>
        <w:tc>
          <w:tcPr>
            <w:tcW w:w="2880" w:type="dxa"/>
          </w:tcPr>
          <w:p w14:paraId="67D9897F" w14:textId="77777777" w:rsidR="007A063D" w:rsidRDefault="00000000">
            <w:r>
              <w:t>tiền</w:t>
            </w:r>
          </w:p>
        </w:tc>
      </w:tr>
      <w:tr w:rsidR="007A063D" w14:paraId="5009A50C" w14:textId="77777777">
        <w:tc>
          <w:tcPr>
            <w:tcW w:w="2880" w:type="dxa"/>
          </w:tcPr>
          <w:p w14:paraId="0D6EE75D" w14:textId="77777777" w:rsidR="007A063D" w:rsidRDefault="00000000">
            <w:r>
              <w:t>work</w:t>
            </w:r>
          </w:p>
        </w:tc>
        <w:tc>
          <w:tcPr>
            <w:tcW w:w="2880" w:type="dxa"/>
          </w:tcPr>
          <w:p w14:paraId="72AE9E5E" w14:textId="77777777" w:rsidR="007A063D" w:rsidRDefault="00000000">
            <w:r>
              <w:t>doing a job</w:t>
            </w:r>
          </w:p>
        </w:tc>
        <w:tc>
          <w:tcPr>
            <w:tcW w:w="2880" w:type="dxa"/>
          </w:tcPr>
          <w:p w14:paraId="2FFE7635" w14:textId="77777777" w:rsidR="007A063D" w:rsidRDefault="00000000">
            <w:r>
              <w:t>làm việc</w:t>
            </w:r>
          </w:p>
        </w:tc>
      </w:tr>
      <w:tr w:rsidR="007A063D" w14:paraId="6452955D" w14:textId="77777777">
        <w:tc>
          <w:tcPr>
            <w:tcW w:w="2880" w:type="dxa"/>
          </w:tcPr>
          <w:p w14:paraId="1D0D9660" w14:textId="77777777" w:rsidR="007A063D" w:rsidRDefault="00000000">
            <w:r>
              <w:t>job</w:t>
            </w:r>
          </w:p>
        </w:tc>
        <w:tc>
          <w:tcPr>
            <w:tcW w:w="2880" w:type="dxa"/>
          </w:tcPr>
          <w:p w14:paraId="2D4EB2A0" w14:textId="77777777" w:rsidR="007A063D" w:rsidRDefault="00000000">
            <w:r>
              <w:t>a paid position</w:t>
            </w:r>
          </w:p>
        </w:tc>
        <w:tc>
          <w:tcPr>
            <w:tcW w:w="2880" w:type="dxa"/>
          </w:tcPr>
          <w:p w14:paraId="3F275E1F" w14:textId="77777777" w:rsidR="007A063D" w:rsidRDefault="00000000">
            <w:r>
              <w:t>công việc</w:t>
            </w:r>
          </w:p>
        </w:tc>
      </w:tr>
      <w:tr w:rsidR="007A063D" w14:paraId="7889E36F" w14:textId="77777777">
        <w:tc>
          <w:tcPr>
            <w:tcW w:w="2880" w:type="dxa"/>
          </w:tcPr>
          <w:p w14:paraId="4F390346" w14:textId="77777777" w:rsidR="007A063D" w:rsidRDefault="00000000">
            <w:r>
              <w:t>student</w:t>
            </w:r>
          </w:p>
        </w:tc>
        <w:tc>
          <w:tcPr>
            <w:tcW w:w="2880" w:type="dxa"/>
          </w:tcPr>
          <w:p w14:paraId="593F833F" w14:textId="77777777" w:rsidR="007A063D" w:rsidRDefault="00000000">
            <w:r>
              <w:t>a person who learns</w:t>
            </w:r>
          </w:p>
        </w:tc>
        <w:tc>
          <w:tcPr>
            <w:tcW w:w="2880" w:type="dxa"/>
          </w:tcPr>
          <w:p w14:paraId="749AFA86" w14:textId="77777777" w:rsidR="007A063D" w:rsidRDefault="00000000">
            <w:r>
              <w:t>học sinh</w:t>
            </w:r>
          </w:p>
        </w:tc>
      </w:tr>
      <w:tr w:rsidR="007A063D" w14:paraId="42BAC253" w14:textId="77777777">
        <w:tc>
          <w:tcPr>
            <w:tcW w:w="2880" w:type="dxa"/>
          </w:tcPr>
          <w:p w14:paraId="5CE703CC" w14:textId="77777777" w:rsidR="007A063D" w:rsidRDefault="00000000">
            <w:r>
              <w:t>grades</w:t>
            </w:r>
          </w:p>
        </w:tc>
        <w:tc>
          <w:tcPr>
            <w:tcW w:w="2880" w:type="dxa"/>
          </w:tcPr>
          <w:p w14:paraId="2589874C" w14:textId="77777777" w:rsidR="007A063D" w:rsidRDefault="00000000">
            <w:r>
              <w:t>marks on tests</w:t>
            </w:r>
          </w:p>
        </w:tc>
        <w:tc>
          <w:tcPr>
            <w:tcW w:w="2880" w:type="dxa"/>
          </w:tcPr>
          <w:p w14:paraId="28182E73" w14:textId="77777777" w:rsidR="007A063D" w:rsidRDefault="00000000">
            <w:r>
              <w:t>điểm số</w:t>
            </w:r>
          </w:p>
        </w:tc>
      </w:tr>
      <w:tr w:rsidR="007A063D" w14:paraId="1F98CAF0" w14:textId="77777777">
        <w:tc>
          <w:tcPr>
            <w:tcW w:w="2880" w:type="dxa"/>
          </w:tcPr>
          <w:p w14:paraId="11BDCE1C" w14:textId="77777777" w:rsidR="007A063D" w:rsidRDefault="00000000">
            <w:r>
              <w:t>holiday</w:t>
            </w:r>
          </w:p>
        </w:tc>
        <w:tc>
          <w:tcPr>
            <w:tcW w:w="2880" w:type="dxa"/>
          </w:tcPr>
          <w:p w14:paraId="3998C77D" w14:textId="77777777" w:rsidR="007A063D" w:rsidRDefault="00000000">
            <w:r>
              <w:t>a period of rest or travel</w:t>
            </w:r>
          </w:p>
        </w:tc>
        <w:tc>
          <w:tcPr>
            <w:tcW w:w="2880" w:type="dxa"/>
          </w:tcPr>
          <w:p w14:paraId="3529CC8B" w14:textId="77777777" w:rsidR="007A063D" w:rsidRDefault="00000000">
            <w:r>
              <w:t>kỳ nghỉ</w:t>
            </w:r>
          </w:p>
        </w:tc>
      </w:tr>
    </w:tbl>
    <w:p w14:paraId="43AE15E1" w14:textId="77777777" w:rsidR="007A063D" w:rsidRDefault="00000000">
      <w:pPr>
        <w:pStyle w:val="Heading2"/>
      </w:pPr>
      <w:r>
        <w:lastRenderedPageBreak/>
        <w:t>Version 2: FREE TIME</w:t>
      </w:r>
    </w:p>
    <w:p w14:paraId="088A3787" w14:textId="77777777" w:rsidR="007A063D" w:rsidRDefault="00000000">
      <w:r>
        <w:t>Some people work hard for money, but others think free time is more important for fun. In my opinion, I strongly agree with the view that having more free time to enjoy life is the better lifestyle. This essay will provide two reasons supporting my idea.</w:t>
      </w:r>
    </w:p>
    <w:p w14:paraId="3980E0E7" w14:textId="77777777" w:rsidR="007A063D" w:rsidRDefault="00000000">
      <w:r>
        <w:t>First, having more free time helps people feel happy. This is because when people have time for fun, they can relax their minds. For example, a student can spend a Saturday afternoon playing sports with friends. This helps them forget about school stress and feel good. This adds more detail to support the point. Also, rest helps people think clearly and feel better the next day.</w:t>
      </w:r>
    </w:p>
    <w:p w14:paraId="2040D3DD" w14:textId="77777777" w:rsidR="007A063D" w:rsidRDefault="00000000">
      <w:r>
        <w:t>Second, free time allows people to learn new things. This is because when we are not busy with work, we can try new hobbies. For example, a person can take a class to learn how to play the guitar. This activity helps them develop a new skill and feel proud. Also, learning new things keeps the mind active and makes life more interesting.</w:t>
      </w:r>
    </w:p>
    <w:p w14:paraId="720C85DF" w14:textId="77777777" w:rsidR="007A063D" w:rsidRDefault="00000000">
      <w:r>
        <w:t>In conclusion, I strongly agree with the view that having more free time to enjoy life is the better lifestyle. This is clear from first and second.</w:t>
      </w:r>
    </w:p>
    <w:p w14:paraId="6578ABE1" w14:textId="77777777" w:rsidR="007A063D" w:rsidRDefault="00000000">
      <w:pPr>
        <w:pStyle w:val="Heading3"/>
      </w:pPr>
      <w:r>
        <w:t>Analysis</w:t>
      </w:r>
    </w:p>
    <w:p w14:paraId="6166B7EB" w14:textId="77777777" w:rsidR="007A063D" w:rsidRDefault="00000000">
      <w:r>
        <w:rPr>
          <w:b/>
        </w:rPr>
        <w:t xml:space="preserve">Point one: </w:t>
      </w:r>
      <w:r>
        <w:t>The essay argues that spending more time on fun and leisure is better than working long hours for money.</w:t>
      </w:r>
    </w:p>
    <w:p w14:paraId="3CAAA2C4" w14:textId="77777777" w:rsidR="007A063D" w:rsidRDefault="00000000">
      <w:r>
        <w:rPr>
          <w:b/>
        </w:rPr>
        <w:t xml:space="preserve">Point two: </w:t>
      </w:r>
      <w:r>
        <w:t>The first body paragraph focuses on the mental and emotional benefits of rest, while the second body paragraph focuses on the educational and skill-building benefits of free time.</w:t>
      </w:r>
    </w:p>
    <w:p w14:paraId="7932FE5C"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45B4E99E" w14:textId="77777777">
        <w:tc>
          <w:tcPr>
            <w:tcW w:w="2880" w:type="dxa"/>
          </w:tcPr>
          <w:p w14:paraId="3455025D" w14:textId="77777777" w:rsidR="007A063D" w:rsidRDefault="00000000">
            <w:r>
              <w:t>Term</w:t>
            </w:r>
          </w:p>
        </w:tc>
        <w:tc>
          <w:tcPr>
            <w:tcW w:w="2880" w:type="dxa"/>
          </w:tcPr>
          <w:p w14:paraId="3C4875D7" w14:textId="77777777" w:rsidR="007A063D" w:rsidRDefault="00000000">
            <w:r>
              <w:t>EN</w:t>
            </w:r>
          </w:p>
        </w:tc>
        <w:tc>
          <w:tcPr>
            <w:tcW w:w="2880" w:type="dxa"/>
          </w:tcPr>
          <w:p w14:paraId="42DD7A98" w14:textId="77777777" w:rsidR="007A063D" w:rsidRDefault="00000000">
            <w:r>
              <w:t>VI</w:t>
            </w:r>
          </w:p>
        </w:tc>
      </w:tr>
      <w:tr w:rsidR="007A063D" w14:paraId="650FC673" w14:textId="77777777">
        <w:tc>
          <w:tcPr>
            <w:tcW w:w="2880" w:type="dxa"/>
          </w:tcPr>
          <w:p w14:paraId="4873286A" w14:textId="77777777" w:rsidR="007A063D" w:rsidRDefault="00000000">
            <w:r>
              <w:t>free time</w:t>
            </w:r>
          </w:p>
        </w:tc>
        <w:tc>
          <w:tcPr>
            <w:tcW w:w="2880" w:type="dxa"/>
          </w:tcPr>
          <w:p w14:paraId="04E2586E" w14:textId="77777777" w:rsidR="007A063D" w:rsidRDefault="00000000">
            <w:r>
              <w:t>time not used for work</w:t>
            </w:r>
          </w:p>
        </w:tc>
        <w:tc>
          <w:tcPr>
            <w:tcW w:w="2880" w:type="dxa"/>
          </w:tcPr>
          <w:p w14:paraId="7A673957" w14:textId="77777777" w:rsidR="007A063D" w:rsidRDefault="00000000">
            <w:r>
              <w:t>thời gian rảnh</w:t>
            </w:r>
          </w:p>
        </w:tc>
      </w:tr>
      <w:tr w:rsidR="007A063D" w14:paraId="48B67E89" w14:textId="77777777">
        <w:tc>
          <w:tcPr>
            <w:tcW w:w="2880" w:type="dxa"/>
          </w:tcPr>
          <w:p w14:paraId="293D0FC2" w14:textId="77777777" w:rsidR="007A063D" w:rsidRDefault="00000000">
            <w:r>
              <w:t>relax</w:t>
            </w:r>
          </w:p>
        </w:tc>
        <w:tc>
          <w:tcPr>
            <w:tcW w:w="2880" w:type="dxa"/>
          </w:tcPr>
          <w:p w14:paraId="2692411F" w14:textId="77777777" w:rsidR="007A063D" w:rsidRDefault="00000000">
            <w:r>
              <w:t>to rest and feel calm</w:t>
            </w:r>
          </w:p>
        </w:tc>
        <w:tc>
          <w:tcPr>
            <w:tcW w:w="2880" w:type="dxa"/>
          </w:tcPr>
          <w:p w14:paraId="53D90C37" w14:textId="77777777" w:rsidR="007A063D" w:rsidRDefault="00000000">
            <w:r>
              <w:t>thư giãn</w:t>
            </w:r>
          </w:p>
        </w:tc>
      </w:tr>
      <w:tr w:rsidR="007A063D" w14:paraId="2CFAA8E9" w14:textId="77777777">
        <w:tc>
          <w:tcPr>
            <w:tcW w:w="2880" w:type="dxa"/>
          </w:tcPr>
          <w:p w14:paraId="1C211E78" w14:textId="77777777" w:rsidR="007A063D" w:rsidRDefault="00000000">
            <w:r>
              <w:t>fun</w:t>
            </w:r>
          </w:p>
        </w:tc>
        <w:tc>
          <w:tcPr>
            <w:tcW w:w="2880" w:type="dxa"/>
          </w:tcPr>
          <w:p w14:paraId="3D9AAD1F" w14:textId="77777777" w:rsidR="007A063D" w:rsidRDefault="00000000">
            <w:r>
              <w:t>enjoyable activity</w:t>
            </w:r>
          </w:p>
        </w:tc>
        <w:tc>
          <w:tcPr>
            <w:tcW w:w="2880" w:type="dxa"/>
          </w:tcPr>
          <w:p w14:paraId="71F05BB2" w14:textId="77777777" w:rsidR="007A063D" w:rsidRDefault="00000000">
            <w:r>
              <w:t>vui vẻ</w:t>
            </w:r>
          </w:p>
        </w:tc>
      </w:tr>
      <w:tr w:rsidR="007A063D" w14:paraId="6F01C8FD" w14:textId="77777777">
        <w:tc>
          <w:tcPr>
            <w:tcW w:w="2880" w:type="dxa"/>
          </w:tcPr>
          <w:p w14:paraId="272EC631" w14:textId="77777777" w:rsidR="007A063D" w:rsidRDefault="00000000">
            <w:r>
              <w:t>hobby</w:t>
            </w:r>
          </w:p>
        </w:tc>
        <w:tc>
          <w:tcPr>
            <w:tcW w:w="2880" w:type="dxa"/>
          </w:tcPr>
          <w:p w14:paraId="48760D95" w14:textId="77777777" w:rsidR="007A063D" w:rsidRDefault="00000000">
            <w:r>
              <w:t>an activity done for pleasure</w:t>
            </w:r>
          </w:p>
        </w:tc>
        <w:tc>
          <w:tcPr>
            <w:tcW w:w="2880" w:type="dxa"/>
          </w:tcPr>
          <w:p w14:paraId="73F3E76A" w14:textId="77777777" w:rsidR="007A063D" w:rsidRDefault="00000000">
            <w:r>
              <w:t>sở thích</w:t>
            </w:r>
          </w:p>
        </w:tc>
      </w:tr>
      <w:tr w:rsidR="007A063D" w14:paraId="6902E3ED" w14:textId="77777777">
        <w:tc>
          <w:tcPr>
            <w:tcW w:w="2880" w:type="dxa"/>
          </w:tcPr>
          <w:p w14:paraId="328878F0" w14:textId="77777777" w:rsidR="007A063D" w:rsidRDefault="00000000">
            <w:r>
              <w:t>develop</w:t>
            </w:r>
          </w:p>
        </w:tc>
        <w:tc>
          <w:tcPr>
            <w:tcW w:w="2880" w:type="dxa"/>
          </w:tcPr>
          <w:p w14:paraId="38945FBC" w14:textId="77777777" w:rsidR="007A063D" w:rsidRDefault="00000000">
            <w:r>
              <w:t>to grow or improve</w:t>
            </w:r>
          </w:p>
        </w:tc>
        <w:tc>
          <w:tcPr>
            <w:tcW w:w="2880" w:type="dxa"/>
          </w:tcPr>
          <w:p w14:paraId="2F299341" w14:textId="77777777" w:rsidR="007A063D" w:rsidRDefault="00000000">
            <w:r>
              <w:t>phát triển</w:t>
            </w:r>
          </w:p>
        </w:tc>
      </w:tr>
      <w:tr w:rsidR="007A063D" w14:paraId="4E3CE6C7" w14:textId="77777777">
        <w:tc>
          <w:tcPr>
            <w:tcW w:w="2880" w:type="dxa"/>
          </w:tcPr>
          <w:p w14:paraId="2EEEE798" w14:textId="77777777" w:rsidR="007A063D" w:rsidRDefault="00000000">
            <w:r>
              <w:t>busy</w:t>
            </w:r>
          </w:p>
        </w:tc>
        <w:tc>
          <w:tcPr>
            <w:tcW w:w="2880" w:type="dxa"/>
          </w:tcPr>
          <w:p w14:paraId="1E378CA9" w14:textId="77777777" w:rsidR="007A063D" w:rsidRDefault="00000000">
            <w:r>
              <w:t>having much to do</w:t>
            </w:r>
          </w:p>
        </w:tc>
        <w:tc>
          <w:tcPr>
            <w:tcW w:w="2880" w:type="dxa"/>
          </w:tcPr>
          <w:p w14:paraId="541BEC16" w14:textId="77777777" w:rsidR="007A063D" w:rsidRDefault="00000000">
            <w:r>
              <w:t>bận rộn</w:t>
            </w:r>
          </w:p>
        </w:tc>
      </w:tr>
    </w:tbl>
    <w:p w14:paraId="116E3185" w14:textId="77777777" w:rsidR="007A063D" w:rsidRDefault="00000000">
      <w:r>
        <w:br w:type="page"/>
      </w:r>
    </w:p>
    <w:p w14:paraId="4B6E6AE5" w14:textId="77777777" w:rsidR="007A063D" w:rsidRDefault="00000000">
      <w:pPr>
        <w:pStyle w:val="Heading1"/>
      </w:pPr>
      <w:r>
        <w:lastRenderedPageBreak/>
        <w:t>#13 Industrial Revolution</w:t>
      </w:r>
    </w:p>
    <w:p w14:paraId="6607BA24" w14:textId="77777777" w:rsidR="007A063D" w:rsidRDefault="00000000">
      <w:r>
        <w:rPr>
          <w:b/>
        </w:rPr>
        <w:t xml:space="preserve">Prompt: </w:t>
      </w:r>
      <w:r>
        <w:t>Do you believe that the industrial revolution was the main factor for problems in developed nations?</w:t>
      </w:r>
    </w:p>
    <w:p w14:paraId="517CE6F2" w14:textId="77777777" w:rsidR="007A063D" w:rsidRDefault="00000000">
      <w:pPr>
        <w:pStyle w:val="Heading2"/>
      </w:pPr>
      <w:r>
        <w:t>Version 1: AGREE</w:t>
      </w:r>
    </w:p>
    <w:p w14:paraId="3FB4B305" w14:textId="77777777" w:rsidR="007A063D" w:rsidRDefault="00000000">
      <w:r>
        <w:t>The big changes in how things were made and the use of new machines changed life for many people. In my opinion, I strongly agree with the view that big changes in factories and machines in the past were the main reason for problems in rich countries. This essay will provide two reasons supporting my idea.</w:t>
      </w:r>
    </w:p>
    <w:p w14:paraId="1244B03E" w14:textId="77777777" w:rsidR="007A063D" w:rsidRDefault="00000000">
      <w:r>
        <w:t>One clear advantage is that these big changes caused many people to move to towns. This is because people looked for work for money in the big factories. For example, many people left farms in the countryside to live in crowded city life. This movement caused town growth, which changed how towns looked and functioned. This growth meant that people needed new homes and services.</w:t>
      </w:r>
    </w:p>
    <w:p w14:paraId="702A03CD" w14:textId="77777777" w:rsidR="007A063D" w:rsidRDefault="00000000">
      <w:r>
        <w:t>Another reason is that the need for more goods caused pollution levels to rise. This is because making things in big factories used many natural resources. For example, burning coal for power made the air dirty in many towns. This pollution made people sick and hurt the environment. The need for more goods also put stress on the environment.</w:t>
      </w:r>
    </w:p>
    <w:p w14:paraId="16E0C20A" w14:textId="77777777" w:rsidR="007A063D" w:rsidRDefault="00000000">
      <w:r>
        <w:t>In conclusion, I strongly agree with the view that big changes in factories and machines in the past were the main reason for problems in rich countries. This is clear from clear and another.</w:t>
      </w:r>
    </w:p>
    <w:p w14:paraId="4780C922" w14:textId="77777777" w:rsidR="007A063D" w:rsidRDefault="00000000">
      <w:pPr>
        <w:pStyle w:val="Heading3"/>
      </w:pPr>
      <w:r>
        <w:t>Analysis</w:t>
      </w:r>
    </w:p>
    <w:p w14:paraId="32B0EC7A" w14:textId="77777777" w:rsidR="007A063D" w:rsidRDefault="00000000">
      <w:r>
        <w:rPr>
          <w:b/>
        </w:rPr>
        <w:t xml:space="preserve">Point one: </w:t>
      </w:r>
      <w:r>
        <w:t>The first point discusses how the shift to factory work caused people to move from rural areas to towns, leading to town growth.</w:t>
      </w:r>
    </w:p>
    <w:p w14:paraId="486CD6F7" w14:textId="77777777" w:rsidR="007A063D" w:rsidRDefault="00000000">
      <w:r>
        <w:rPr>
          <w:b/>
        </w:rPr>
        <w:t xml:space="preserve">Point two: </w:t>
      </w:r>
      <w:r>
        <w:t>The second point explains that the need for more goods and the use of machines caused pollution and environmental damage.</w:t>
      </w:r>
    </w:p>
    <w:p w14:paraId="127FA8FC"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1FD0A5F2" w14:textId="77777777">
        <w:tc>
          <w:tcPr>
            <w:tcW w:w="2880" w:type="dxa"/>
          </w:tcPr>
          <w:p w14:paraId="46828A90" w14:textId="77777777" w:rsidR="007A063D" w:rsidRDefault="00000000">
            <w:r>
              <w:t>Term</w:t>
            </w:r>
          </w:p>
        </w:tc>
        <w:tc>
          <w:tcPr>
            <w:tcW w:w="2880" w:type="dxa"/>
          </w:tcPr>
          <w:p w14:paraId="190A86F0" w14:textId="77777777" w:rsidR="007A063D" w:rsidRDefault="00000000">
            <w:r>
              <w:t>EN</w:t>
            </w:r>
          </w:p>
        </w:tc>
        <w:tc>
          <w:tcPr>
            <w:tcW w:w="2880" w:type="dxa"/>
          </w:tcPr>
          <w:p w14:paraId="43E769BF" w14:textId="77777777" w:rsidR="007A063D" w:rsidRDefault="00000000">
            <w:r>
              <w:t>VI</w:t>
            </w:r>
          </w:p>
        </w:tc>
      </w:tr>
      <w:tr w:rsidR="007A063D" w14:paraId="0845790F" w14:textId="77777777">
        <w:tc>
          <w:tcPr>
            <w:tcW w:w="2880" w:type="dxa"/>
          </w:tcPr>
          <w:p w14:paraId="227AFB6C" w14:textId="77777777" w:rsidR="007A063D" w:rsidRDefault="00000000">
            <w:r>
              <w:t>factories</w:t>
            </w:r>
          </w:p>
        </w:tc>
        <w:tc>
          <w:tcPr>
            <w:tcW w:w="2880" w:type="dxa"/>
          </w:tcPr>
          <w:p w14:paraId="630C3526" w14:textId="77777777" w:rsidR="007A063D" w:rsidRDefault="00000000">
            <w:r>
              <w:t>large buildings where goods are made</w:t>
            </w:r>
          </w:p>
        </w:tc>
        <w:tc>
          <w:tcPr>
            <w:tcW w:w="2880" w:type="dxa"/>
          </w:tcPr>
          <w:p w14:paraId="665FE79E" w14:textId="77777777" w:rsidR="007A063D" w:rsidRDefault="00000000">
            <w:r>
              <w:t>nhà máy</w:t>
            </w:r>
          </w:p>
        </w:tc>
      </w:tr>
      <w:tr w:rsidR="007A063D" w14:paraId="4B49AC14" w14:textId="77777777">
        <w:tc>
          <w:tcPr>
            <w:tcW w:w="2880" w:type="dxa"/>
          </w:tcPr>
          <w:p w14:paraId="6C41F410" w14:textId="77777777" w:rsidR="007A063D" w:rsidRDefault="00000000">
            <w:r>
              <w:t>towns</w:t>
            </w:r>
          </w:p>
        </w:tc>
        <w:tc>
          <w:tcPr>
            <w:tcW w:w="2880" w:type="dxa"/>
          </w:tcPr>
          <w:p w14:paraId="393CEBD2" w14:textId="77777777" w:rsidR="007A063D" w:rsidRDefault="00000000">
            <w:r>
              <w:t>smaller population centers than cities</w:t>
            </w:r>
          </w:p>
        </w:tc>
        <w:tc>
          <w:tcPr>
            <w:tcW w:w="2880" w:type="dxa"/>
          </w:tcPr>
          <w:p w14:paraId="712FA13E" w14:textId="77777777" w:rsidR="007A063D" w:rsidRDefault="00000000">
            <w:r>
              <w:t>các thị trấn</w:t>
            </w:r>
          </w:p>
        </w:tc>
      </w:tr>
      <w:tr w:rsidR="007A063D" w14:paraId="03EE64CD" w14:textId="77777777">
        <w:tc>
          <w:tcPr>
            <w:tcW w:w="2880" w:type="dxa"/>
          </w:tcPr>
          <w:p w14:paraId="645B4C1D" w14:textId="77777777" w:rsidR="007A063D" w:rsidRDefault="00000000">
            <w:r>
              <w:t>pollution levels</w:t>
            </w:r>
          </w:p>
        </w:tc>
        <w:tc>
          <w:tcPr>
            <w:tcW w:w="2880" w:type="dxa"/>
          </w:tcPr>
          <w:p w14:paraId="1D83CE01" w14:textId="77777777" w:rsidR="007A063D" w:rsidRDefault="00000000">
            <w:r>
              <w:t>how dirty the air or water is</w:t>
            </w:r>
          </w:p>
        </w:tc>
        <w:tc>
          <w:tcPr>
            <w:tcW w:w="2880" w:type="dxa"/>
          </w:tcPr>
          <w:p w14:paraId="6482AB31" w14:textId="77777777" w:rsidR="007A063D" w:rsidRDefault="00000000">
            <w:r>
              <w:t>mức độ ô nhiễm</w:t>
            </w:r>
          </w:p>
        </w:tc>
      </w:tr>
      <w:tr w:rsidR="007A063D" w14:paraId="75DE2E96" w14:textId="77777777">
        <w:tc>
          <w:tcPr>
            <w:tcW w:w="2880" w:type="dxa"/>
          </w:tcPr>
          <w:p w14:paraId="6B9DB275" w14:textId="77777777" w:rsidR="007A063D" w:rsidRDefault="00000000">
            <w:r>
              <w:t>natural resources</w:t>
            </w:r>
          </w:p>
        </w:tc>
        <w:tc>
          <w:tcPr>
            <w:tcW w:w="2880" w:type="dxa"/>
          </w:tcPr>
          <w:p w14:paraId="1BD4363B" w14:textId="77777777" w:rsidR="007A063D" w:rsidRDefault="00000000">
            <w:r>
              <w:t>things from nature that we use</w:t>
            </w:r>
          </w:p>
        </w:tc>
        <w:tc>
          <w:tcPr>
            <w:tcW w:w="2880" w:type="dxa"/>
          </w:tcPr>
          <w:p w14:paraId="37313580" w14:textId="77777777" w:rsidR="007A063D" w:rsidRDefault="00000000">
            <w:r>
              <w:t>tài nguyên thiên nhiên</w:t>
            </w:r>
          </w:p>
        </w:tc>
      </w:tr>
      <w:tr w:rsidR="007A063D" w14:paraId="78AA42E2" w14:textId="77777777">
        <w:tc>
          <w:tcPr>
            <w:tcW w:w="2880" w:type="dxa"/>
          </w:tcPr>
          <w:p w14:paraId="67AE2E72" w14:textId="77777777" w:rsidR="007A063D" w:rsidRDefault="00000000">
            <w:r>
              <w:lastRenderedPageBreak/>
              <w:t>power</w:t>
            </w:r>
          </w:p>
        </w:tc>
        <w:tc>
          <w:tcPr>
            <w:tcW w:w="2880" w:type="dxa"/>
          </w:tcPr>
          <w:p w14:paraId="2038B24B" w14:textId="77777777" w:rsidR="007A063D" w:rsidRDefault="00000000">
            <w:r>
              <w:t>the ability to do work</w:t>
            </w:r>
          </w:p>
        </w:tc>
        <w:tc>
          <w:tcPr>
            <w:tcW w:w="2880" w:type="dxa"/>
          </w:tcPr>
          <w:p w14:paraId="3A1CA9C8" w14:textId="77777777" w:rsidR="007A063D" w:rsidRDefault="00000000">
            <w:r>
              <w:t>sức mạnh</w:t>
            </w:r>
          </w:p>
        </w:tc>
      </w:tr>
      <w:tr w:rsidR="007A063D" w14:paraId="030C6A41" w14:textId="77777777">
        <w:tc>
          <w:tcPr>
            <w:tcW w:w="2880" w:type="dxa"/>
          </w:tcPr>
          <w:p w14:paraId="36D4C127" w14:textId="77777777" w:rsidR="007A063D" w:rsidRDefault="00000000">
            <w:r>
              <w:t>work for money</w:t>
            </w:r>
          </w:p>
        </w:tc>
        <w:tc>
          <w:tcPr>
            <w:tcW w:w="2880" w:type="dxa"/>
          </w:tcPr>
          <w:p w14:paraId="1B02C21F" w14:textId="77777777" w:rsidR="007A063D" w:rsidRDefault="00000000">
            <w:r>
              <w:t>doing a job to earn cash</w:t>
            </w:r>
          </w:p>
        </w:tc>
        <w:tc>
          <w:tcPr>
            <w:tcW w:w="2880" w:type="dxa"/>
          </w:tcPr>
          <w:p w14:paraId="53DDE7A4" w14:textId="77777777" w:rsidR="007A063D" w:rsidRDefault="00000000">
            <w:r>
              <w:t>làm việc để kiếm tiền</w:t>
            </w:r>
          </w:p>
        </w:tc>
      </w:tr>
    </w:tbl>
    <w:p w14:paraId="0E54F3C4" w14:textId="77777777" w:rsidR="007A063D" w:rsidRDefault="00000000">
      <w:pPr>
        <w:pStyle w:val="Heading2"/>
      </w:pPr>
      <w:r>
        <w:t>Version 2: DISAGREE</w:t>
      </w:r>
    </w:p>
    <w:p w14:paraId="6C1869DD" w14:textId="77777777" w:rsidR="007A063D" w:rsidRDefault="00000000">
      <w:r>
        <w:t>The time when big factories and new machines changed how people lived was a big change for the world. In my opinion, I strongly disagree with the view that big changes in factories and machines in the past were the main reason for problems in rich countries. This essay will provide two reasons supporting my idea.</w:t>
      </w:r>
    </w:p>
    <w:p w14:paraId="7FA234F3" w14:textId="77777777" w:rsidR="007A063D" w:rsidRDefault="00000000">
      <w:r>
        <w:t>One clear advantage is that these changes helped people make many goods. This is because big factories allowed people to make things much faster than before. For example, clothes that used to take days to make could now be made in hours. This adds more detail to support the point. This means that more people could buy things, and life became more comfortable for many families.</w:t>
      </w:r>
    </w:p>
    <w:p w14:paraId="0CD63D40" w14:textId="77777777" w:rsidR="007A063D" w:rsidRDefault="00000000">
      <w:r>
        <w:t>Another reason is that these changes helped build better transport systems. This is because people needed to move goods and people to new places. For example, the building of train tracks connected cities and farms, making travel easy. This improved movement helped people trade goods and learn about other places.</w:t>
      </w:r>
    </w:p>
    <w:p w14:paraId="11F8742E" w14:textId="77777777" w:rsidR="007A063D" w:rsidRDefault="00000000">
      <w:r>
        <w:t>In conclusion, I strongly disagree with the view that big changes in factories and machines in the past were the main reason for problems in rich countries. This is clear from clear and another.</w:t>
      </w:r>
    </w:p>
    <w:p w14:paraId="038DB778" w14:textId="77777777" w:rsidR="007A063D" w:rsidRDefault="00000000">
      <w:pPr>
        <w:pStyle w:val="Heading3"/>
      </w:pPr>
      <w:r>
        <w:t>Analysis</w:t>
      </w:r>
    </w:p>
    <w:p w14:paraId="6EC43741" w14:textId="77777777" w:rsidR="007A063D" w:rsidRDefault="00000000">
      <w:r>
        <w:rPr>
          <w:b/>
        </w:rPr>
        <w:t xml:space="preserve">Point one: </w:t>
      </w:r>
      <w:r>
        <w:t>The essay argues that the big changes in factories and machines were not the main cause of problems in rich countries. Instead, it focuses on the positive effects, such as increased production and better transport.</w:t>
      </w:r>
    </w:p>
    <w:p w14:paraId="7888AF72" w14:textId="77777777" w:rsidR="007A063D" w:rsidRDefault="00000000">
      <w:r>
        <w:rPr>
          <w:b/>
        </w:rPr>
        <w:t xml:space="preserve">Point two: </w:t>
      </w:r>
      <w:r>
        <w:t>The essay uses simple, concrete examples (clothes, train tracks) and simple connectors (First, Second, Also, For example) to maintain the A2-B1 level, avoiding complex academic vocabulary and advanced linking structures.</w:t>
      </w:r>
    </w:p>
    <w:p w14:paraId="2EBFABEA"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4155DE21" w14:textId="77777777">
        <w:tc>
          <w:tcPr>
            <w:tcW w:w="2880" w:type="dxa"/>
          </w:tcPr>
          <w:p w14:paraId="0A330175" w14:textId="77777777" w:rsidR="007A063D" w:rsidRDefault="00000000">
            <w:r>
              <w:t>Term</w:t>
            </w:r>
          </w:p>
        </w:tc>
        <w:tc>
          <w:tcPr>
            <w:tcW w:w="2880" w:type="dxa"/>
          </w:tcPr>
          <w:p w14:paraId="61CBA9FD" w14:textId="77777777" w:rsidR="007A063D" w:rsidRDefault="00000000">
            <w:r>
              <w:t>EN</w:t>
            </w:r>
          </w:p>
        </w:tc>
        <w:tc>
          <w:tcPr>
            <w:tcW w:w="2880" w:type="dxa"/>
          </w:tcPr>
          <w:p w14:paraId="5D45297F" w14:textId="77777777" w:rsidR="007A063D" w:rsidRDefault="00000000">
            <w:r>
              <w:t>VI</w:t>
            </w:r>
          </w:p>
        </w:tc>
      </w:tr>
      <w:tr w:rsidR="007A063D" w14:paraId="46CE4BD2" w14:textId="77777777">
        <w:tc>
          <w:tcPr>
            <w:tcW w:w="2880" w:type="dxa"/>
          </w:tcPr>
          <w:p w14:paraId="16376E89" w14:textId="77777777" w:rsidR="007A063D" w:rsidRDefault="00000000">
            <w:r>
              <w:t>factories</w:t>
            </w:r>
          </w:p>
        </w:tc>
        <w:tc>
          <w:tcPr>
            <w:tcW w:w="2880" w:type="dxa"/>
          </w:tcPr>
          <w:p w14:paraId="67982960" w14:textId="77777777" w:rsidR="007A063D" w:rsidRDefault="00000000">
            <w:r>
              <w:t>large buildings for making things</w:t>
            </w:r>
          </w:p>
        </w:tc>
        <w:tc>
          <w:tcPr>
            <w:tcW w:w="2880" w:type="dxa"/>
          </w:tcPr>
          <w:p w14:paraId="53783D23" w14:textId="77777777" w:rsidR="007A063D" w:rsidRDefault="00000000">
            <w:r>
              <w:t>nhà máy</w:t>
            </w:r>
          </w:p>
        </w:tc>
      </w:tr>
      <w:tr w:rsidR="007A063D" w14:paraId="3FF0F6EC" w14:textId="77777777">
        <w:tc>
          <w:tcPr>
            <w:tcW w:w="2880" w:type="dxa"/>
          </w:tcPr>
          <w:p w14:paraId="733F848A" w14:textId="77777777" w:rsidR="007A063D" w:rsidRDefault="00000000">
            <w:r>
              <w:t>machines</w:t>
            </w:r>
          </w:p>
        </w:tc>
        <w:tc>
          <w:tcPr>
            <w:tcW w:w="2880" w:type="dxa"/>
          </w:tcPr>
          <w:p w14:paraId="66CC8663" w14:textId="77777777" w:rsidR="007A063D" w:rsidRDefault="00000000">
            <w:r>
              <w:t>tools that do work</w:t>
            </w:r>
          </w:p>
        </w:tc>
        <w:tc>
          <w:tcPr>
            <w:tcW w:w="2880" w:type="dxa"/>
          </w:tcPr>
          <w:p w14:paraId="4F4C5F4D" w14:textId="77777777" w:rsidR="007A063D" w:rsidRDefault="00000000">
            <w:r>
              <w:t>máy móc</w:t>
            </w:r>
          </w:p>
        </w:tc>
      </w:tr>
      <w:tr w:rsidR="007A063D" w14:paraId="13F34ED9" w14:textId="77777777">
        <w:tc>
          <w:tcPr>
            <w:tcW w:w="2880" w:type="dxa"/>
          </w:tcPr>
          <w:p w14:paraId="1A3D8F6F" w14:textId="77777777" w:rsidR="007A063D" w:rsidRDefault="00000000">
            <w:r>
              <w:t>goods</w:t>
            </w:r>
          </w:p>
        </w:tc>
        <w:tc>
          <w:tcPr>
            <w:tcW w:w="2880" w:type="dxa"/>
          </w:tcPr>
          <w:p w14:paraId="46B444AE" w14:textId="77777777" w:rsidR="007A063D" w:rsidRDefault="00000000">
            <w:r>
              <w:t>things that people buy</w:t>
            </w:r>
          </w:p>
        </w:tc>
        <w:tc>
          <w:tcPr>
            <w:tcW w:w="2880" w:type="dxa"/>
          </w:tcPr>
          <w:p w14:paraId="0CBB9943" w14:textId="77777777" w:rsidR="007A063D" w:rsidRDefault="00000000">
            <w:r>
              <w:t>hàng hóa</w:t>
            </w:r>
          </w:p>
        </w:tc>
      </w:tr>
      <w:tr w:rsidR="007A063D" w14:paraId="4BA06BC5" w14:textId="77777777">
        <w:tc>
          <w:tcPr>
            <w:tcW w:w="2880" w:type="dxa"/>
          </w:tcPr>
          <w:p w14:paraId="78249473" w14:textId="77777777" w:rsidR="007A063D" w:rsidRDefault="00000000">
            <w:r>
              <w:t>transport</w:t>
            </w:r>
          </w:p>
        </w:tc>
        <w:tc>
          <w:tcPr>
            <w:tcW w:w="2880" w:type="dxa"/>
          </w:tcPr>
          <w:p w14:paraId="2E5FF3C5" w14:textId="77777777" w:rsidR="007A063D" w:rsidRDefault="00000000">
            <w:r>
              <w:t>moving people or things</w:t>
            </w:r>
          </w:p>
        </w:tc>
        <w:tc>
          <w:tcPr>
            <w:tcW w:w="2880" w:type="dxa"/>
          </w:tcPr>
          <w:p w14:paraId="321786F0" w14:textId="77777777" w:rsidR="007A063D" w:rsidRDefault="00000000">
            <w:r>
              <w:t>sự vận chuyển</w:t>
            </w:r>
          </w:p>
        </w:tc>
      </w:tr>
      <w:tr w:rsidR="007A063D" w14:paraId="565F9E94" w14:textId="77777777">
        <w:tc>
          <w:tcPr>
            <w:tcW w:w="2880" w:type="dxa"/>
          </w:tcPr>
          <w:p w14:paraId="64534273" w14:textId="77777777" w:rsidR="007A063D" w:rsidRDefault="00000000">
            <w:r>
              <w:lastRenderedPageBreak/>
              <w:t>train tracks</w:t>
            </w:r>
          </w:p>
        </w:tc>
        <w:tc>
          <w:tcPr>
            <w:tcW w:w="2880" w:type="dxa"/>
          </w:tcPr>
          <w:p w14:paraId="69292678" w14:textId="77777777" w:rsidR="007A063D" w:rsidRDefault="00000000">
            <w:r>
              <w:t>lines for trains to run on</w:t>
            </w:r>
          </w:p>
        </w:tc>
        <w:tc>
          <w:tcPr>
            <w:tcW w:w="2880" w:type="dxa"/>
          </w:tcPr>
          <w:p w14:paraId="6AB5AAA0" w14:textId="77777777" w:rsidR="007A063D" w:rsidRDefault="00000000">
            <w:r>
              <w:t>đường ray xe lửa</w:t>
            </w:r>
          </w:p>
        </w:tc>
      </w:tr>
      <w:tr w:rsidR="007A063D" w14:paraId="7654DDDB" w14:textId="77777777">
        <w:tc>
          <w:tcPr>
            <w:tcW w:w="2880" w:type="dxa"/>
          </w:tcPr>
          <w:p w14:paraId="2D538788" w14:textId="77777777" w:rsidR="007A063D" w:rsidRDefault="00000000">
            <w:r>
              <w:t>comfortable</w:t>
            </w:r>
          </w:p>
        </w:tc>
        <w:tc>
          <w:tcPr>
            <w:tcW w:w="2880" w:type="dxa"/>
          </w:tcPr>
          <w:p w14:paraId="7883383B" w14:textId="77777777" w:rsidR="007A063D" w:rsidRDefault="00000000">
            <w:r>
              <w:t>feeling good and safe</w:t>
            </w:r>
          </w:p>
        </w:tc>
        <w:tc>
          <w:tcPr>
            <w:tcW w:w="2880" w:type="dxa"/>
          </w:tcPr>
          <w:p w14:paraId="5D1128BE" w14:textId="77777777" w:rsidR="007A063D" w:rsidRDefault="00000000">
            <w:r>
              <w:t>thoải mái</w:t>
            </w:r>
          </w:p>
        </w:tc>
      </w:tr>
    </w:tbl>
    <w:p w14:paraId="30D01CC9" w14:textId="77777777" w:rsidR="007A063D" w:rsidRDefault="00000000">
      <w:r>
        <w:br w:type="page"/>
      </w:r>
    </w:p>
    <w:p w14:paraId="3AED192C" w14:textId="77777777" w:rsidR="007A063D" w:rsidRDefault="00000000">
      <w:pPr>
        <w:pStyle w:val="Heading1"/>
      </w:pPr>
      <w:r>
        <w:lastRenderedPageBreak/>
        <w:t>#14 Overpackage</w:t>
      </w:r>
    </w:p>
    <w:p w14:paraId="34EB71C5" w14:textId="77777777" w:rsidR="007A063D" w:rsidRDefault="00000000">
      <w:r>
        <w:rPr>
          <w:b/>
        </w:rPr>
        <w:t xml:space="preserve">Prompt: </w:t>
      </w:r>
      <w:r>
        <w:t>Do you think consumers should avoid over-packaged products or is it the responsibility of manufacturers to avoid extra packaging? Give your views or any relevant examples based on your own experience.</w:t>
      </w:r>
    </w:p>
    <w:p w14:paraId="477862AA" w14:textId="77777777" w:rsidR="007A063D" w:rsidRDefault="00000000">
      <w:pPr>
        <w:pStyle w:val="Heading2"/>
      </w:pPr>
      <w:r>
        <w:t>Version 1: CONSUMERS</w:t>
      </w:r>
    </w:p>
    <w:p w14:paraId="706DF443" w14:textId="77777777" w:rsidR="007A063D" w:rsidRDefault="00000000">
      <w:r>
        <w:t>Some items come with too much packaging material. In my opinion, I strongly agree with the view that shoppers should avoid buying items with too much packaging whenever possible. This essay will provide two reasons supporting my idea.</w:t>
      </w:r>
    </w:p>
    <w:p w14:paraId="4540ACBE" w14:textId="77777777" w:rsidR="007A063D" w:rsidRDefault="00000000">
      <w:r>
        <w:t>One clear advantage is that consumers must think about what they buy. This is because when we buy items with much packaging, we create a lot of trash. For example, a small soap bar might come in a big plastic box. This box is wasteful and takes up space in the trash bin. This adds more detail to support the point. Also, buying less packaged goods helps people reduce waste, and this is good for the planet.</w:t>
      </w:r>
    </w:p>
    <w:p w14:paraId="5D2FDF58" w14:textId="77777777" w:rsidR="007A063D" w:rsidRDefault="00000000">
      <w:r>
        <w:t>Another reason is that consumers can make a big difference in the environment. This is because when we choose simple products, we help the planet. For example, buying apples without plastic cover is better for the earth. This action helps reduce the amount of plastic waste. Also, people can support companies that use less material, which is important for the world.</w:t>
      </w:r>
    </w:p>
    <w:p w14:paraId="10982982" w14:textId="77777777" w:rsidR="007A063D" w:rsidRDefault="00000000">
      <w:r>
        <w:t>In conclusion, I strongly agree with the view that shoppers should avoid buying items with too much packaging whenever possible. This is clear from clear and another.</w:t>
      </w:r>
    </w:p>
    <w:p w14:paraId="387D2157" w14:textId="77777777" w:rsidR="007A063D" w:rsidRDefault="00000000">
      <w:pPr>
        <w:pStyle w:val="Heading3"/>
      </w:pPr>
      <w:r>
        <w:t>Analysis</w:t>
      </w:r>
    </w:p>
    <w:p w14:paraId="3374DA87" w14:textId="77777777" w:rsidR="007A063D" w:rsidRDefault="00000000">
      <w:r>
        <w:rPr>
          <w:b/>
        </w:rPr>
        <w:t xml:space="preserve">Point one: </w:t>
      </w:r>
      <w:r>
        <w:t>The essay argues that consumers should take responsibility for reducing waste by choosing products with less packaging.</w:t>
      </w:r>
    </w:p>
    <w:p w14:paraId="24F0314E" w14:textId="77777777" w:rsidR="007A063D" w:rsidRDefault="00000000">
      <w:r>
        <w:rPr>
          <w:b/>
        </w:rPr>
        <w:t xml:space="preserve">Point two: </w:t>
      </w:r>
      <w:r>
        <w:t>The essay provides examples showing that consumer choices directly impact the amount of trash and plastic waste.</w:t>
      </w:r>
    </w:p>
    <w:p w14:paraId="2DA04305"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206C472E" w14:textId="77777777">
        <w:tc>
          <w:tcPr>
            <w:tcW w:w="2880" w:type="dxa"/>
          </w:tcPr>
          <w:p w14:paraId="7837EDCE" w14:textId="77777777" w:rsidR="007A063D" w:rsidRDefault="00000000">
            <w:r>
              <w:t>Term</w:t>
            </w:r>
          </w:p>
        </w:tc>
        <w:tc>
          <w:tcPr>
            <w:tcW w:w="2880" w:type="dxa"/>
          </w:tcPr>
          <w:p w14:paraId="14AAF39F" w14:textId="77777777" w:rsidR="007A063D" w:rsidRDefault="00000000">
            <w:r>
              <w:t>EN</w:t>
            </w:r>
          </w:p>
        </w:tc>
        <w:tc>
          <w:tcPr>
            <w:tcW w:w="2880" w:type="dxa"/>
          </w:tcPr>
          <w:p w14:paraId="7D50D0EE" w14:textId="77777777" w:rsidR="007A063D" w:rsidRDefault="00000000">
            <w:r>
              <w:t>VI</w:t>
            </w:r>
          </w:p>
        </w:tc>
      </w:tr>
      <w:tr w:rsidR="007A063D" w14:paraId="18157842" w14:textId="77777777">
        <w:tc>
          <w:tcPr>
            <w:tcW w:w="2880" w:type="dxa"/>
          </w:tcPr>
          <w:p w14:paraId="74F367FB" w14:textId="77777777" w:rsidR="007A063D" w:rsidRDefault="00000000">
            <w:r>
              <w:t>packaging</w:t>
            </w:r>
          </w:p>
        </w:tc>
        <w:tc>
          <w:tcPr>
            <w:tcW w:w="2880" w:type="dxa"/>
          </w:tcPr>
          <w:p w14:paraId="38E8F1D5" w14:textId="77777777" w:rsidR="007A063D" w:rsidRDefault="00000000">
            <w:r>
              <w:t>material used to cover a product</w:t>
            </w:r>
          </w:p>
        </w:tc>
        <w:tc>
          <w:tcPr>
            <w:tcW w:w="2880" w:type="dxa"/>
          </w:tcPr>
          <w:p w14:paraId="5B9256B6" w14:textId="77777777" w:rsidR="007A063D" w:rsidRDefault="00000000">
            <w:r>
              <w:t>bao bì</w:t>
            </w:r>
          </w:p>
        </w:tc>
      </w:tr>
      <w:tr w:rsidR="007A063D" w14:paraId="2A3AE13D" w14:textId="77777777">
        <w:tc>
          <w:tcPr>
            <w:tcW w:w="2880" w:type="dxa"/>
          </w:tcPr>
          <w:p w14:paraId="0AB34449" w14:textId="77777777" w:rsidR="007A063D" w:rsidRDefault="00000000">
            <w:r>
              <w:t>trash</w:t>
            </w:r>
          </w:p>
        </w:tc>
        <w:tc>
          <w:tcPr>
            <w:tcW w:w="2880" w:type="dxa"/>
          </w:tcPr>
          <w:p w14:paraId="1A4F62DD" w14:textId="77777777" w:rsidR="007A063D" w:rsidRDefault="00000000">
            <w:r>
              <w:t>waste material</w:t>
            </w:r>
          </w:p>
        </w:tc>
        <w:tc>
          <w:tcPr>
            <w:tcW w:w="2880" w:type="dxa"/>
          </w:tcPr>
          <w:p w14:paraId="7290708E" w14:textId="77777777" w:rsidR="007A063D" w:rsidRDefault="00000000">
            <w:r>
              <w:t>rác</w:t>
            </w:r>
          </w:p>
        </w:tc>
      </w:tr>
      <w:tr w:rsidR="007A063D" w14:paraId="5DE646F3" w14:textId="77777777">
        <w:tc>
          <w:tcPr>
            <w:tcW w:w="2880" w:type="dxa"/>
          </w:tcPr>
          <w:p w14:paraId="2FDF9922" w14:textId="77777777" w:rsidR="007A063D" w:rsidRDefault="00000000">
            <w:r>
              <w:t>wasteful</w:t>
            </w:r>
          </w:p>
        </w:tc>
        <w:tc>
          <w:tcPr>
            <w:tcW w:w="2880" w:type="dxa"/>
          </w:tcPr>
          <w:p w14:paraId="30027B21" w14:textId="77777777" w:rsidR="007A063D" w:rsidRDefault="00000000">
            <w:r>
              <w:t>using too much or too much of something</w:t>
            </w:r>
          </w:p>
        </w:tc>
        <w:tc>
          <w:tcPr>
            <w:tcW w:w="2880" w:type="dxa"/>
          </w:tcPr>
          <w:p w14:paraId="6A3A694B" w14:textId="77777777" w:rsidR="007A063D" w:rsidRDefault="00000000">
            <w:r>
              <w:t>lãng phí</w:t>
            </w:r>
          </w:p>
        </w:tc>
      </w:tr>
      <w:tr w:rsidR="007A063D" w14:paraId="4A52332A" w14:textId="77777777">
        <w:tc>
          <w:tcPr>
            <w:tcW w:w="2880" w:type="dxa"/>
          </w:tcPr>
          <w:p w14:paraId="663CB6E9" w14:textId="77777777" w:rsidR="007A063D" w:rsidRDefault="00000000">
            <w:r>
              <w:t>reduce</w:t>
            </w:r>
          </w:p>
        </w:tc>
        <w:tc>
          <w:tcPr>
            <w:tcW w:w="2880" w:type="dxa"/>
          </w:tcPr>
          <w:p w14:paraId="4241F24B" w14:textId="77777777" w:rsidR="007A063D" w:rsidRDefault="00000000">
            <w:r>
              <w:t>to make smaller or less</w:t>
            </w:r>
          </w:p>
        </w:tc>
        <w:tc>
          <w:tcPr>
            <w:tcW w:w="2880" w:type="dxa"/>
          </w:tcPr>
          <w:p w14:paraId="76F9056E" w14:textId="77777777" w:rsidR="007A063D" w:rsidRDefault="00000000">
            <w:r>
              <w:t>giảm</w:t>
            </w:r>
          </w:p>
        </w:tc>
      </w:tr>
      <w:tr w:rsidR="007A063D" w14:paraId="18CD46F3" w14:textId="77777777">
        <w:tc>
          <w:tcPr>
            <w:tcW w:w="2880" w:type="dxa"/>
          </w:tcPr>
          <w:p w14:paraId="4E81A2CE" w14:textId="77777777" w:rsidR="007A063D" w:rsidRDefault="00000000">
            <w:r>
              <w:lastRenderedPageBreak/>
              <w:t>material</w:t>
            </w:r>
          </w:p>
        </w:tc>
        <w:tc>
          <w:tcPr>
            <w:tcW w:w="2880" w:type="dxa"/>
          </w:tcPr>
          <w:p w14:paraId="5E4F9CCA" w14:textId="77777777" w:rsidR="007A063D" w:rsidRDefault="00000000">
            <w:r>
              <w:t>stuff or substance</w:t>
            </w:r>
          </w:p>
        </w:tc>
        <w:tc>
          <w:tcPr>
            <w:tcW w:w="2880" w:type="dxa"/>
          </w:tcPr>
          <w:p w14:paraId="2F3ED710" w14:textId="77777777" w:rsidR="007A063D" w:rsidRDefault="00000000">
            <w:r>
              <w:t>vật liệu</w:t>
            </w:r>
          </w:p>
        </w:tc>
      </w:tr>
      <w:tr w:rsidR="007A063D" w14:paraId="00973FFF" w14:textId="77777777">
        <w:tc>
          <w:tcPr>
            <w:tcW w:w="2880" w:type="dxa"/>
          </w:tcPr>
          <w:p w14:paraId="16278C5B" w14:textId="77777777" w:rsidR="007A063D" w:rsidRDefault="00000000">
            <w:r>
              <w:t>simple</w:t>
            </w:r>
          </w:p>
        </w:tc>
        <w:tc>
          <w:tcPr>
            <w:tcW w:w="2880" w:type="dxa"/>
          </w:tcPr>
          <w:p w14:paraId="06403BC1" w14:textId="77777777" w:rsidR="007A063D" w:rsidRDefault="00000000">
            <w:r>
              <w:t>easy or plain</w:t>
            </w:r>
          </w:p>
        </w:tc>
        <w:tc>
          <w:tcPr>
            <w:tcW w:w="2880" w:type="dxa"/>
          </w:tcPr>
          <w:p w14:paraId="69411388" w14:textId="77777777" w:rsidR="007A063D" w:rsidRDefault="00000000">
            <w:r>
              <w:t>đơn giản</w:t>
            </w:r>
          </w:p>
        </w:tc>
      </w:tr>
    </w:tbl>
    <w:p w14:paraId="457EC937" w14:textId="77777777" w:rsidR="007A063D" w:rsidRDefault="00000000">
      <w:pPr>
        <w:pStyle w:val="Heading2"/>
      </w:pPr>
      <w:r>
        <w:t>Version 2: MANUFACTURERS</w:t>
      </w:r>
    </w:p>
    <w:p w14:paraId="2BFA29EF" w14:textId="77777777" w:rsidR="007A063D" w:rsidRDefault="00000000">
      <w:r>
        <w:t>Some people talk about whether buyers should avoid products with too much packaging, or if companies must change their methods. In my opinion, I strongly agree with the view that companies should reduce extra packaging on their products. This essay will provide two reasons supporting my idea.</w:t>
      </w:r>
    </w:p>
    <w:p w14:paraId="37278ACB" w14:textId="77777777" w:rsidR="007A063D" w:rsidRDefault="00000000">
      <w:r>
        <w:t>One clear advantage is that manufacturers must change their methods. This is because big amounts of packaging create a lot of trash. For example, a small soap bar might come in a large plastic box. This box is wasteful and takes up space in the trash. This adds more detail to support the point. This adds more detail to support the point. Manufacturers must think about how to use less material.</w:t>
      </w:r>
    </w:p>
    <w:p w14:paraId="030466D7" w14:textId="77777777" w:rsidR="007A063D" w:rsidRDefault="00000000">
      <w:r>
        <w:t>Another reason is that consumers should also help reduce waste. This is because buying simple products helps the environment. For example, people can choose a fruit that is not in a plastic container. This action reduces the amount of plastic waste in the community. This example makes the idea clearer for the reader. Consumers can ask stores to sell items with less packaging.</w:t>
      </w:r>
    </w:p>
    <w:p w14:paraId="5AE9F875" w14:textId="77777777" w:rsidR="007A063D" w:rsidRDefault="00000000">
      <w:r>
        <w:t>In conclusion, I strongly agree with the view that companies should reduce extra packaging on their products. This is clear from clear and another.</w:t>
      </w:r>
    </w:p>
    <w:p w14:paraId="5CED7CBE" w14:textId="77777777" w:rsidR="007A063D" w:rsidRDefault="00000000">
      <w:pPr>
        <w:pStyle w:val="Heading3"/>
      </w:pPr>
      <w:r>
        <w:t>Analysis</w:t>
      </w:r>
    </w:p>
    <w:p w14:paraId="1DD76682" w14:textId="77777777" w:rsidR="007A063D" w:rsidRDefault="00000000">
      <w:r>
        <w:rPr>
          <w:b/>
        </w:rPr>
        <w:t xml:space="preserve">Point one: </w:t>
      </w:r>
      <w:r>
        <w:t>The main point of the first body paragraph is that manufacturers have a duty to reduce packaging waste.</w:t>
      </w:r>
    </w:p>
    <w:p w14:paraId="6B8448C3" w14:textId="77777777" w:rsidR="007A063D" w:rsidRDefault="00000000">
      <w:r>
        <w:rPr>
          <w:b/>
        </w:rPr>
        <w:t xml:space="preserve">Point two: </w:t>
      </w:r>
      <w:r>
        <w:t>The main point of the second body paragraph is that consumers also have a role to play in reducing waste.</w:t>
      </w:r>
    </w:p>
    <w:p w14:paraId="4CE8623E"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0550BBCA" w14:textId="77777777">
        <w:tc>
          <w:tcPr>
            <w:tcW w:w="2880" w:type="dxa"/>
          </w:tcPr>
          <w:p w14:paraId="0A0DB2AD" w14:textId="77777777" w:rsidR="007A063D" w:rsidRDefault="00000000">
            <w:r>
              <w:t>Term</w:t>
            </w:r>
          </w:p>
        </w:tc>
        <w:tc>
          <w:tcPr>
            <w:tcW w:w="2880" w:type="dxa"/>
          </w:tcPr>
          <w:p w14:paraId="4A8C5BA2" w14:textId="77777777" w:rsidR="007A063D" w:rsidRDefault="00000000">
            <w:r>
              <w:t>EN</w:t>
            </w:r>
          </w:p>
        </w:tc>
        <w:tc>
          <w:tcPr>
            <w:tcW w:w="2880" w:type="dxa"/>
          </w:tcPr>
          <w:p w14:paraId="05A425F4" w14:textId="77777777" w:rsidR="007A063D" w:rsidRDefault="00000000">
            <w:r>
              <w:t>VI</w:t>
            </w:r>
          </w:p>
        </w:tc>
      </w:tr>
      <w:tr w:rsidR="007A063D" w14:paraId="40C21E08" w14:textId="77777777">
        <w:tc>
          <w:tcPr>
            <w:tcW w:w="2880" w:type="dxa"/>
          </w:tcPr>
          <w:p w14:paraId="0540E610" w14:textId="77777777" w:rsidR="007A063D" w:rsidRDefault="00000000">
            <w:r>
              <w:t>packaging</w:t>
            </w:r>
          </w:p>
        </w:tc>
        <w:tc>
          <w:tcPr>
            <w:tcW w:w="2880" w:type="dxa"/>
          </w:tcPr>
          <w:p w14:paraId="25C6B7B3" w14:textId="77777777" w:rsidR="007A063D" w:rsidRDefault="00000000">
            <w:r>
              <w:t>materials used to wrap goods</w:t>
            </w:r>
          </w:p>
        </w:tc>
        <w:tc>
          <w:tcPr>
            <w:tcW w:w="2880" w:type="dxa"/>
          </w:tcPr>
          <w:p w14:paraId="5382173B" w14:textId="77777777" w:rsidR="007A063D" w:rsidRDefault="00000000">
            <w:r>
              <w:t>bao bì</w:t>
            </w:r>
          </w:p>
        </w:tc>
      </w:tr>
      <w:tr w:rsidR="007A063D" w14:paraId="705DA009" w14:textId="77777777">
        <w:tc>
          <w:tcPr>
            <w:tcW w:w="2880" w:type="dxa"/>
          </w:tcPr>
          <w:p w14:paraId="7206EC73" w14:textId="77777777" w:rsidR="007A063D" w:rsidRDefault="00000000">
            <w:r>
              <w:t>trash</w:t>
            </w:r>
          </w:p>
        </w:tc>
        <w:tc>
          <w:tcPr>
            <w:tcW w:w="2880" w:type="dxa"/>
          </w:tcPr>
          <w:p w14:paraId="0EA9E5ED" w14:textId="77777777" w:rsidR="007A063D" w:rsidRDefault="00000000">
            <w:r>
              <w:t>waste material</w:t>
            </w:r>
          </w:p>
        </w:tc>
        <w:tc>
          <w:tcPr>
            <w:tcW w:w="2880" w:type="dxa"/>
          </w:tcPr>
          <w:p w14:paraId="26E6692D" w14:textId="77777777" w:rsidR="007A063D" w:rsidRDefault="00000000">
            <w:r>
              <w:t>rác</w:t>
            </w:r>
          </w:p>
        </w:tc>
      </w:tr>
      <w:tr w:rsidR="007A063D" w14:paraId="2DD93A3D" w14:textId="77777777">
        <w:tc>
          <w:tcPr>
            <w:tcW w:w="2880" w:type="dxa"/>
          </w:tcPr>
          <w:p w14:paraId="52D17E6B" w14:textId="77777777" w:rsidR="007A063D" w:rsidRDefault="00000000">
            <w:r>
              <w:t>wasteful</w:t>
            </w:r>
          </w:p>
        </w:tc>
        <w:tc>
          <w:tcPr>
            <w:tcW w:w="2880" w:type="dxa"/>
          </w:tcPr>
          <w:p w14:paraId="49EBA02B" w14:textId="77777777" w:rsidR="007A063D" w:rsidRDefault="00000000">
            <w:r>
              <w:t>using too much of something</w:t>
            </w:r>
          </w:p>
        </w:tc>
        <w:tc>
          <w:tcPr>
            <w:tcW w:w="2880" w:type="dxa"/>
          </w:tcPr>
          <w:p w14:paraId="6F6C6E88" w14:textId="77777777" w:rsidR="007A063D" w:rsidRDefault="00000000">
            <w:r>
              <w:t>lãng phí</w:t>
            </w:r>
          </w:p>
        </w:tc>
      </w:tr>
      <w:tr w:rsidR="007A063D" w14:paraId="3F872C14" w14:textId="77777777">
        <w:tc>
          <w:tcPr>
            <w:tcW w:w="2880" w:type="dxa"/>
          </w:tcPr>
          <w:p w14:paraId="019C001E" w14:textId="77777777" w:rsidR="007A063D" w:rsidRDefault="00000000">
            <w:r>
              <w:t>material</w:t>
            </w:r>
          </w:p>
        </w:tc>
        <w:tc>
          <w:tcPr>
            <w:tcW w:w="2880" w:type="dxa"/>
          </w:tcPr>
          <w:p w14:paraId="58BD3D16" w14:textId="77777777" w:rsidR="007A063D" w:rsidRDefault="00000000">
            <w:r>
              <w:t>stuff used to make things</w:t>
            </w:r>
          </w:p>
        </w:tc>
        <w:tc>
          <w:tcPr>
            <w:tcW w:w="2880" w:type="dxa"/>
          </w:tcPr>
          <w:p w14:paraId="6EDD6C0D" w14:textId="77777777" w:rsidR="007A063D" w:rsidRDefault="00000000">
            <w:r>
              <w:t>vật liệu</w:t>
            </w:r>
          </w:p>
        </w:tc>
      </w:tr>
      <w:tr w:rsidR="007A063D" w14:paraId="751F515D" w14:textId="77777777">
        <w:tc>
          <w:tcPr>
            <w:tcW w:w="2880" w:type="dxa"/>
          </w:tcPr>
          <w:p w14:paraId="3FB2D0C2" w14:textId="77777777" w:rsidR="007A063D" w:rsidRDefault="00000000">
            <w:r>
              <w:lastRenderedPageBreak/>
              <w:t>consumer</w:t>
            </w:r>
          </w:p>
        </w:tc>
        <w:tc>
          <w:tcPr>
            <w:tcW w:w="2880" w:type="dxa"/>
          </w:tcPr>
          <w:p w14:paraId="49FF85FB" w14:textId="77777777" w:rsidR="007A063D" w:rsidRDefault="00000000">
            <w:r>
              <w:t>a person who buys things</w:t>
            </w:r>
          </w:p>
        </w:tc>
        <w:tc>
          <w:tcPr>
            <w:tcW w:w="2880" w:type="dxa"/>
          </w:tcPr>
          <w:p w14:paraId="6AC3D06A" w14:textId="77777777" w:rsidR="007A063D" w:rsidRDefault="00000000">
            <w:r>
              <w:t>người tiêu dùng</w:t>
            </w:r>
          </w:p>
        </w:tc>
      </w:tr>
      <w:tr w:rsidR="007A063D" w14:paraId="109839F9" w14:textId="77777777">
        <w:tc>
          <w:tcPr>
            <w:tcW w:w="2880" w:type="dxa"/>
          </w:tcPr>
          <w:p w14:paraId="4D815B57" w14:textId="77777777" w:rsidR="007A063D" w:rsidRDefault="00000000">
            <w:r>
              <w:t>manufacturer</w:t>
            </w:r>
          </w:p>
        </w:tc>
        <w:tc>
          <w:tcPr>
            <w:tcW w:w="2880" w:type="dxa"/>
          </w:tcPr>
          <w:p w14:paraId="7699EA80" w14:textId="77777777" w:rsidR="007A063D" w:rsidRDefault="00000000">
            <w:r>
              <w:t>a company that makes things</w:t>
            </w:r>
          </w:p>
        </w:tc>
        <w:tc>
          <w:tcPr>
            <w:tcW w:w="2880" w:type="dxa"/>
          </w:tcPr>
          <w:p w14:paraId="09C61ECC" w14:textId="77777777" w:rsidR="007A063D" w:rsidRDefault="00000000">
            <w:r>
              <w:t>nhà sản xuất</w:t>
            </w:r>
          </w:p>
        </w:tc>
      </w:tr>
    </w:tbl>
    <w:p w14:paraId="3AF4D256" w14:textId="77777777" w:rsidR="007A063D" w:rsidRDefault="00000000">
      <w:r>
        <w:br w:type="page"/>
      </w:r>
    </w:p>
    <w:p w14:paraId="5D35EEA7" w14:textId="77777777" w:rsidR="007A063D" w:rsidRDefault="00000000">
      <w:pPr>
        <w:pStyle w:val="Heading1"/>
      </w:pPr>
      <w:r>
        <w:lastRenderedPageBreak/>
        <w:t>#15 Home to Work Place</w:t>
      </w:r>
    </w:p>
    <w:p w14:paraId="79116C75" w14:textId="77777777" w:rsidR="007A063D" w:rsidRDefault="00000000">
      <w:r>
        <w:rPr>
          <w:b/>
        </w:rPr>
        <w:t xml:space="preserve">Prompt: </w:t>
      </w:r>
      <w:r>
        <w:t>Do you think it has a positive or negative impact on you if you buy a home close to the workplace?</w:t>
      </w:r>
    </w:p>
    <w:p w14:paraId="2C7AC502" w14:textId="77777777" w:rsidR="007A063D" w:rsidRDefault="00000000">
      <w:pPr>
        <w:pStyle w:val="Heading2"/>
      </w:pPr>
      <w:r>
        <w:t>Version 1: POSITIVE</w:t>
      </w:r>
    </w:p>
    <w:p w14:paraId="7CE4A4FB" w14:textId="77777777" w:rsidR="007A063D" w:rsidRDefault="00000000">
      <w:r>
        <w:t>Many people think about where they should live compared to where they work. In my opinion, I strongly agree with the view that living close to your job is good for people. This essay will provide two reasons supporting my idea.</w:t>
      </w:r>
    </w:p>
    <w:p w14:paraId="6A9A276B" w14:textId="77777777" w:rsidR="007A063D" w:rsidRDefault="00000000">
      <w:r>
        <w:t>On the one hand, One clear advantage is living close to your job. This is because the distance you must travel every day is much shorter. For example, you can walk to your job in only fifteen minutes. This makes your daily routine very easy and saves you energy. Also, a short commute means less time spent traveling, which is good for your health.</w:t>
      </w:r>
    </w:p>
    <w:p w14:paraId="36E725FD" w14:textId="77777777" w:rsidR="007A063D" w:rsidRDefault="00000000">
      <w:r>
        <w:t>On the other hand, Another reason is that houses near jobs can cost more money. This is because many people want to live in such a good spot. A practical example is that a small house near the office might cost a lot of money to buy. This makes it hard for people with less money to live there. This shows that the price of housing is a big problem for many families.</w:t>
      </w:r>
    </w:p>
    <w:p w14:paraId="5CA926E3" w14:textId="77777777" w:rsidR="007A063D" w:rsidRDefault="00000000">
      <w:r>
        <w:t>In conclusion, I strongly agree with the view that living close to your job is good for people. This is clear from hand and other.</w:t>
      </w:r>
    </w:p>
    <w:p w14:paraId="6045B358" w14:textId="77777777" w:rsidR="007A063D" w:rsidRDefault="00000000">
      <w:pPr>
        <w:pStyle w:val="Heading3"/>
      </w:pPr>
      <w:r>
        <w:t>Analysis</w:t>
      </w:r>
    </w:p>
    <w:p w14:paraId="6CFE31D9" w14:textId="77777777" w:rsidR="007A063D" w:rsidRDefault="00000000">
      <w:r>
        <w:rPr>
          <w:b/>
        </w:rPr>
        <w:t xml:space="preserve">Point one: </w:t>
      </w:r>
      <w:r>
        <w:t>The main advantage of living near work is saving time and making the daily routine easy.</w:t>
      </w:r>
    </w:p>
    <w:p w14:paraId="6ECB4DD6" w14:textId="77777777" w:rsidR="007A063D" w:rsidRDefault="00000000">
      <w:r>
        <w:rPr>
          <w:b/>
        </w:rPr>
        <w:t xml:space="preserve">Point two: </w:t>
      </w:r>
      <w:r>
        <w:t>The main disadvantage of living near work is that houses can cost more money.</w:t>
      </w:r>
    </w:p>
    <w:p w14:paraId="0875FC43"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7E820825" w14:textId="77777777">
        <w:tc>
          <w:tcPr>
            <w:tcW w:w="2880" w:type="dxa"/>
          </w:tcPr>
          <w:p w14:paraId="315B5103" w14:textId="77777777" w:rsidR="007A063D" w:rsidRDefault="00000000">
            <w:r>
              <w:t>Term</w:t>
            </w:r>
          </w:p>
        </w:tc>
        <w:tc>
          <w:tcPr>
            <w:tcW w:w="2880" w:type="dxa"/>
          </w:tcPr>
          <w:p w14:paraId="173F9C2F" w14:textId="77777777" w:rsidR="007A063D" w:rsidRDefault="00000000">
            <w:r>
              <w:t>EN</w:t>
            </w:r>
          </w:p>
        </w:tc>
        <w:tc>
          <w:tcPr>
            <w:tcW w:w="2880" w:type="dxa"/>
          </w:tcPr>
          <w:p w14:paraId="7E578479" w14:textId="77777777" w:rsidR="007A063D" w:rsidRDefault="00000000">
            <w:r>
              <w:t>VI</w:t>
            </w:r>
          </w:p>
        </w:tc>
      </w:tr>
      <w:tr w:rsidR="007A063D" w14:paraId="07DBFD36" w14:textId="77777777">
        <w:tc>
          <w:tcPr>
            <w:tcW w:w="2880" w:type="dxa"/>
          </w:tcPr>
          <w:p w14:paraId="5D7F6CC0" w14:textId="77777777" w:rsidR="007A063D" w:rsidRDefault="00000000">
            <w:r>
              <w:t>commute</w:t>
            </w:r>
          </w:p>
        </w:tc>
        <w:tc>
          <w:tcPr>
            <w:tcW w:w="2880" w:type="dxa"/>
          </w:tcPr>
          <w:p w14:paraId="7C7BDE95" w14:textId="77777777" w:rsidR="007A063D" w:rsidRDefault="00000000">
            <w:r>
              <w:t>the journey to work</w:t>
            </w:r>
          </w:p>
        </w:tc>
        <w:tc>
          <w:tcPr>
            <w:tcW w:w="2880" w:type="dxa"/>
          </w:tcPr>
          <w:p w14:paraId="3716FC5B" w14:textId="77777777" w:rsidR="007A063D" w:rsidRDefault="00000000">
            <w:r>
              <w:t>việc đi làm</w:t>
            </w:r>
          </w:p>
        </w:tc>
      </w:tr>
      <w:tr w:rsidR="007A063D" w14:paraId="2848DEE9" w14:textId="77777777">
        <w:tc>
          <w:tcPr>
            <w:tcW w:w="2880" w:type="dxa"/>
          </w:tcPr>
          <w:p w14:paraId="1D8DC567" w14:textId="77777777" w:rsidR="007A063D" w:rsidRDefault="00000000">
            <w:r>
              <w:t>convenient</w:t>
            </w:r>
          </w:p>
        </w:tc>
        <w:tc>
          <w:tcPr>
            <w:tcW w:w="2880" w:type="dxa"/>
          </w:tcPr>
          <w:p w14:paraId="62DAD084" w14:textId="77777777" w:rsidR="007A063D" w:rsidRDefault="00000000">
            <w:r>
              <w:t>easy to use or access</w:t>
            </w:r>
          </w:p>
        </w:tc>
        <w:tc>
          <w:tcPr>
            <w:tcW w:w="2880" w:type="dxa"/>
          </w:tcPr>
          <w:p w14:paraId="7F7E3875" w14:textId="77777777" w:rsidR="007A063D" w:rsidRDefault="00000000">
            <w:r>
              <w:t>thuận tiện</w:t>
            </w:r>
          </w:p>
        </w:tc>
      </w:tr>
      <w:tr w:rsidR="007A063D" w14:paraId="2394B4D1" w14:textId="77777777">
        <w:tc>
          <w:tcPr>
            <w:tcW w:w="2880" w:type="dxa"/>
          </w:tcPr>
          <w:p w14:paraId="0E9C549C" w14:textId="77777777" w:rsidR="007A063D" w:rsidRDefault="00000000">
            <w:r>
              <w:t>distance</w:t>
            </w:r>
          </w:p>
        </w:tc>
        <w:tc>
          <w:tcPr>
            <w:tcW w:w="2880" w:type="dxa"/>
          </w:tcPr>
          <w:p w14:paraId="1E668E7C" w14:textId="77777777" w:rsidR="007A063D" w:rsidRDefault="00000000">
            <w:r>
              <w:t>the space between two points</w:t>
            </w:r>
          </w:p>
        </w:tc>
        <w:tc>
          <w:tcPr>
            <w:tcW w:w="2880" w:type="dxa"/>
          </w:tcPr>
          <w:p w14:paraId="5F74EC28" w14:textId="77777777" w:rsidR="007A063D" w:rsidRDefault="00000000">
            <w:r>
              <w:t>khoảng cách</w:t>
            </w:r>
          </w:p>
        </w:tc>
      </w:tr>
      <w:tr w:rsidR="007A063D" w14:paraId="4DBFF008" w14:textId="77777777">
        <w:tc>
          <w:tcPr>
            <w:tcW w:w="2880" w:type="dxa"/>
          </w:tcPr>
          <w:p w14:paraId="1AE97A30" w14:textId="77777777" w:rsidR="007A063D" w:rsidRDefault="00000000">
            <w:r>
              <w:t>routine</w:t>
            </w:r>
          </w:p>
        </w:tc>
        <w:tc>
          <w:tcPr>
            <w:tcW w:w="2880" w:type="dxa"/>
          </w:tcPr>
          <w:p w14:paraId="0A014920" w14:textId="77777777" w:rsidR="007A063D" w:rsidRDefault="00000000">
            <w:r>
              <w:t>a regular way of doing things</w:t>
            </w:r>
          </w:p>
        </w:tc>
        <w:tc>
          <w:tcPr>
            <w:tcW w:w="2880" w:type="dxa"/>
          </w:tcPr>
          <w:p w14:paraId="6E5F0140" w14:textId="77777777" w:rsidR="007A063D" w:rsidRDefault="00000000">
            <w:r>
              <w:t>thói quen</w:t>
            </w:r>
          </w:p>
        </w:tc>
      </w:tr>
      <w:tr w:rsidR="007A063D" w14:paraId="76D3EAA1" w14:textId="77777777">
        <w:tc>
          <w:tcPr>
            <w:tcW w:w="2880" w:type="dxa"/>
          </w:tcPr>
          <w:p w14:paraId="57683F71" w14:textId="77777777" w:rsidR="007A063D" w:rsidRDefault="00000000">
            <w:r>
              <w:t>cost</w:t>
            </w:r>
          </w:p>
        </w:tc>
        <w:tc>
          <w:tcPr>
            <w:tcW w:w="2880" w:type="dxa"/>
          </w:tcPr>
          <w:p w14:paraId="5556B867" w14:textId="77777777" w:rsidR="007A063D" w:rsidRDefault="00000000">
            <w:r>
              <w:t>the price of something</w:t>
            </w:r>
          </w:p>
        </w:tc>
        <w:tc>
          <w:tcPr>
            <w:tcW w:w="2880" w:type="dxa"/>
          </w:tcPr>
          <w:p w14:paraId="7AED25E6" w14:textId="77777777" w:rsidR="007A063D" w:rsidRDefault="00000000">
            <w:r>
              <w:t>chi phí</w:t>
            </w:r>
          </w:p>
        </w:tc>
      </w:tr>
      <w:tr w:rsidR="007A063D" w14:paraId="2336D533" w14:textId="77777777">
        <w:tc>
          <w:tcPr>
            <w:tcW w:w="2880" w:type="dxa"/>
          </w:tcPr>
          <w:p w14:paraId="3ADD08EA" w14:textId="77777777" w:rsidR="007A063D" w:rsidRDefault="00000000">
            <w:r>
              <w:t>neighbourhood</w:t>
            </w:r>
          </w:p>
        </w:tc>
        <w:tc>
          <w:tcPr>
            <w:tcW w:w="2880" w:type="dxa"/>
          </w:tcPr>
          <w:p w14:paraId="4CABDE89" w14:textId="77777777" w:rsidR="007A063D" w:rsidRDefault="00000000">
            <w:r>
              <w:t>a local area</w:t>
            </w:r>
          </w:p>
        </w:tc>
        <w:tc>
          <w:tcPr>
            <w:tcW w:w="2880" w:type="dxa"/>
          </w:tcPr>
          <w:p w14:paraId="78850C53" w14:textId="77777777" w:rsidR="007A063D" w:rsidRDefault="00000000">
            <w:r>
              <w:t>khu phố</w:t>
            </w:r>
          </w:p>
        </w:tc>
      </w:tr>
    </w:tbl>
    <w:p w14:paraId="099DC18C" w14:textId="77777777" w:rsidR="007A063D" w:rsidRDefault="00000000">
      <w:pPr>
        <w:pStyle w:val="Heading2"/>
      </w:pPr>
      <w:r>
        <w:lastRenderedPageBreak/>
        <w:t>Version 2: NEGATIVE</w:t>
      </w:r>
    </w:p>
    <w:p w14:paraId="0416DE4C" w14:textId="77777777" w:rsidR="007A063D" w:rsidRDefault="00000000">
      <w:r>
        <w:t>Many people think about where they should buy a house near where they work. In my opinion, I strongly agree with the view that living close to your job can be bad for people. This essay will provide two reasons supporting my idea.</w:t>
      </w:r>
    </w:p>
    <w:p w14:paraId="7C5AB331" w14:textId="77777777" w:rsidR="007A063D" w:rsidRDefault="00000000">
      <w:r>
        <w:t>On the one hand, living close to your job has some good points. One clear advantage is that you can save time on your daily travel. This is because the distance between your house and your job is very short. For example, you can walk to your job in only fifteen minutes. This adds more detail to support the point. This makes your morning routine easy and simple.</w:t>
      </w:r>
    </w:p>
    <w:p w14:paraId="3E9957BC" w14:textId="77777777" w:rsidR="007A063D" w:rsidRDefault="00000000">
      <w:r>
        <w:t>On the other hand, living close to your job has some negative points. A major disadvantage is that the housing costs can be very high. This is because many people want to live in that area, so the houses cost more money. For example, a small house near the job might cost much more than a house far away. This problem can make life difficult for many families.</w:t>
      </w:r>
    </w:p>
    <w:p w14:paraId="1BC7A7BB" w14:textId="77777777" w:rsidR="007A063D" w:rsidRDefault="00000000">
      <w:r>
        <w:t>In conclusion, I strongly agree with the view that living close to your job can be bad for people. This is clear from hand and other.</w:t>
      </w:r>
    </w:p>
    <w:p w14:paraId="557A8201" w14:textId="77777777" w:rsidR="007A063D" w:rsidRDefault="00000000">
      <w:pPr>
        <w:pStyle w:val="Heading3"/>
      </w:pPr>
      <w:r>
        <w:t>Analysis</w:t>
      </w:r>
    </w:p>
    <w:p w14:paraId="57DA4EBB" w14:textId="77777777" w:rsidR="007A063D" w:rsidRDefault="00000000">
      <w:r>
        <w:rPr>
          <w:b/>
        </w:rPr>
        <w:t xml:space="preserve">Point one: </w:t>
      </w:r>
      <w:r>
        <w:t>The essay discusses the positive aspect of living near work, focusing on time savings and easy travel.</w:t>
      </w:r>
    </w:p>
    <w:p w14:paraId="6D0B4B20" w14:textId="77777777" w:rsidR="007A063D" w:rsidRDefault="00000000">
      <w:r>
        <w:rPr>
          <w:b/>
        </w:rPr>
        <w:t xml:space="preserve">Point two: </w:t>
      </w:r>
      <w:r>
        <w:t>The essay discusses the negative aspect of living near work, focusing on high housing costs and financial difficulty.</w:t>
      </w:r>
    </w:p>
    <w:p w14:paraId="654DF9BE"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7BF8B1A9" w14:textId="77777777">
        <w:tc>
          <w:tcPr>
            <w:tcW w:w="2880" w:type="dxa"/>
          </w:tcPr>
          <w:p w14:paraId="7B72D63F" w14:textId="77777777" w:rsidR="007A063D" w:rsidRDefault="00000000">
            <w:r>
              <w:t>Term</w:t>
            </w:r>
          </w:p>
        </w:tc>
        <w:tc>
          <w:tcPr>
            <w:tcW w:w="2880" w:type="dxa"/>
          </w:tcPr>
          <w:p w14:paraId="7F92221F" w14:textId="77777777" w:rsidR="007A063D" w:rsidRDefault="00000000">
            <w:r>
              <w:t>EN</w:t>
            </w:r>
          </w:p>
        </w:tc>
        <w:tc>
          <w:tcPr>
            <w:tcW w:w="2880" w:type="dxa"/>
          </w:tcPr>
          <w:p w14:paraId="24340D8D" w14:textId="77777777" w:rsidR="007A063D" w:rsidRDefault="00000000">
            <w:r>
              <w:t>VI</w:t>
            </w:r>
          </w:p>
        </w:tc>
      </w:tr>
      <w:tr w:rsidR="007A063D" w14:paraId="7943A7BB" w14:textId="77777777">
        <w:tc>
          <w:tcPr>
            <w:tcW w:w="2880" w:type="dxa"/>
          </w:tcPr>
          <w:p w14:paraId="0EC49FA0" w14:textId="77777777" w:rsidR="007A063D" w:rsidRDefault="00000000">
            <w:r>
              <w:t>house</w:t>
            </w:r>
          </w:p>
        </w:tc>
        <w:tc>
          <w:tcPr>
            <w:tcW w:w="2880" w:type="dxa"/>
          </w:tcPr>
          <w:p w14:paraId="282C8116" w14:textId="77777777" w:rsidR="007A063D" w:rsidRDefault="00000000">
            <w:r>
              <w:t>a building for people to live in</w:t>
            </w:r>
          </w:p>
        </w:tc>
        <w:tc>
          <w:tcPr>
            <w:tcW w:w="2880" w:type="dxa"/>
          </w:tcPr>
          <w:p w14:paraId="4E60F92A" w14:textId="77777777" w:rsidR="007A063D" w:rsidRDefault="00000000">
            <w:r>
              <w:t>ngôi nhà</w:t>
            </w:r>
          </w:p>
        </w:tc>
      </w:tr>
      <w:tr w:rsidR="007A063D" w14:paraId="317E4944" w14:textId="77777777">
        <w:tc>
          <w:tcPr>
            <w:tcW w:w="2880" w:type="dxa"/>
          </w:tcPr>
          <w:p w14:paraId="3386AB38" w14:textId="77777777" w:rsidR="007A063D" w:rsidRDefault="00000000">
            <w:r>
              <w:t>job</w:t>
            </w:r>
          </w:p>
        </w:tc>
        <w:tc>
          <w:tcPr>
            <w:tcW w:w="2880" w:type="dxa"/>
          </w:tcPr>
          <w:p w14:paraId="5063479A" w14:textId="77777777" w:rsidR="007A063D" w:rsidRDefault="00000000">
            <w:r>
              <w:t>the place where you work</w:t>
            </w:r>
          </w:p>
        </w:tc>
        <w:tc>
          <w:tcPr>
            <w:tcW w:w="2880" w:type="dxa"/>
          </w:tcPr>
          <w:p w14:paraId="0BBECAFF" w14:textId="77777777" w:rsidR="007A063D" w:rsidRDefault="00000000">
            <w:r>
              <w:t>công việc</w:t>
            </w:r>
          </w:p>
        </w:tc>
      </w:tr>
      <w:tr w:rsidR="007A063D" w14:paraId="27502581" w14:textId="77777777">
        <w:tc>
          <w:tcPr>
            <w:tcW w:w="2880" w:type="dxa"/>
          </w:tcPr>
          <w:p w14:paraId="54CD8B1F" w14:textId="77777777" w:rsidR="007A063D" w:rsidRDefault="00000000">
            <w:r>
              <w:t>advantage</w:t>
            </w:r>
          </w:p>
        </w:tc>
        <w:tc>
          <w:tcPr>
            <w:tcW w:w="2880" w:type="dxa"/>
          </w:tcPr>
          <w:p w14:paraId="6C5F00CC" w14:textId="77777777" w:rsidR="007A063D" w:rsidRDefault="00000000">
            <w:r>
              <w:t>a good point or benefit</w:t>
            </w:r>
          </w:p>
        </w:tc>
        <w:tc>
          <w:tcPr>
            <w:tcW w:w="2880" w:type="dxa"/>
          </w:tcPr>
          <w:p w14:paraId="13AE7877" w14:textId="77777777" w:rsidR="007A063D" w:rsidRDefault="00000000">
            <w:r>
              <w:t>điểm lợi</w:t>
            </w:r>
          </w:p>
        </w:tc>
      </w:tr>
      <w:tr w:rsidR="007A063D" w14:paraId="073DAD16" w14:textId="77777777">
        <w:tc>
          <w:tcPr>
            <w:tcW w:w="2880" w:type="dxa"/>
          </w:tcPr>
          <w:p w14:paraId="48BB8926" w14:textId="77777777" w:rsidR="007A063D" w:rsidRDefault="00000000">
            <w:r>
              <w:t>distance</w:t>
            </w:r>
          </w:p>
        </w:tc>
        <w:tc>
          <w:tcPr>
            <w:tcW w:w="2880" w:type="dxa"/>
          </w:tcPr>
          <w:p w14:paraId="5D8954FD" w14:textId="77777777" w:rsidR="007A063D" w:rsidRDefault="00000000">
            <w:r>
              <w:t>the space between two things</w:t>
            </w:r>
          </w:p>
        </w:tc>
        <w:tc>
          <w:tcPr>
            <w:tcW w:w="2880" w:type="dxa"/>
          </w:tcPr>
          <w:p w14:paraId="788E541C" w14:textId="77777777" w:rsidR="007A063D" w:rsidRDefault="00000000">
            <w:r>
              <w:t>khoảng cách</w:t>
            </w:r>
          </w:p>
        </w:tc>
      </w:tr>
      <w:tr w:rsidR="007A063D" w14:paraId="277AD186" w14:textId="77777777">
        <w:tc>
          <w:tcPr>
            <w:tcW w:w="2880" w:type="dxa"/>
          </w:tcPr>
          <w:p w14:paraId="6425E2A8" w14:textId="77777777" w:rsidR="007A063D" w:rsidRDefault="00000000">
            <w:r>
              <w:t>disadvantage</w:t>
            </w:r>
          </w:p>
        </w:tc>
        <w:tc>
          <w:tcPr>
            <w:tcW w:w="2880" w:type="dxa"/>
          </w:tcPr>
          <w:p w14:paraId="1C7533AE" w14:textId="77777777" w:rsidR="007A063D" w:rsidRDefault="00000000">
            <w:r>
              <w:t>a bad point or problem</w:t>
            </w:r>
          </w:p>
        </w:tc>
        <w:tc>
          <w:tcPr>
            <w:tcW w:w="2880" w:type="dxa"/>
          </w:tcPr>
          <w:p w14:paraId="574C5C39" w14:textId="77777777" w:rsidR="007A063D" w:rsidRDefault="00000000">
            <w:r>
              <w:t>điểm hại</w:t>
            </w:r>
          </w:p>
        </w:tc>
      </w:tr>
      <w:tr w:rsidR="007A063D" w14:paraId="132BD4DF" w14:textId="77777777">
        <w:tc>
          <w:tcPr>
            <w:tcW w:w="2880" w:type="dxa"/>
          </w:tcPr>
          <w:p w14:paraId="2DC4BADA" w14:textId="77777777" w:rsidR="007A063D" w:rsidRDefault="00000000">
            <w:r>
              <w:t>costs</w:t>
            </w:r>
          </w:p>
        </w:tc>
        <w:tc>
          <w:tcPr>
            <w:tcW w:w="2880" w:type="dxa"/>
          </w:tcPr>
          <w:p w14:paraId="6F41075F" w14:textId="77777777" w:rsidR="007A063D" w:rsidRDefault="00000000">
            <w:r>
              <w:t>the money needed to buy something</w:t>
            </w:r>
          </w:p>
        </w:tc>
        <w:tc>
          <w:tcPr>
            <w:tcW w:w="2880" w:type="dxa"/>
          </w:tcPr>
          <w:p w14:paraId="2CC4C0F9" w14:textId="77777777" w:rsidR="007A063D" w:rsidRDefault="00000000">
            <w:r>
              <w:t>chi phí</w:t>
            </w:r>
          </w:p>
        </w:tc>
      </w:tr>
    </w:tbl>
    <w:p w14:paraId="13921C45" w14:textId="77777777" w:rsidR="007A063D" w:rsidRDefault="00000000">
      <w:r>
        <w:br w:type="page"/>
      </w:r>
    </w:p>
    <w:p w14:paraId="675351D0" w14:textId="77777777" w:rsidR="007A063D" w:rsidRDefault="00000000">
      <w:pPr>
        <w:pStyle w:val="Heading1"/>
      </w:pPr>
      <w:r>
        <w:lastRenderedPageBreak/>
        <w:t>#18 War of Ideas</w:t>
      </w:r>
    </w:p>
    <w:p w14:paraId="02769519" w14:textId="77777777" w:rsidR="007A063D" w:rsidRDefault="00000000">
      <w:r>
        <w:rPr>
          <w:b/>
        </w:rPr>
        <w:t xml:space="preserve">Prompt: </w:t>
      </w:r>
      <w:r>
        <w:t>'In a war of ideas, it is people who get killed'. Does a common man suffer from a group’s ideology? Express your opinion and support the same with reasons and examples.</w:t>
      </w:r>
    </w:p>
    <w:p w14:paraId="1A428F37" w14:textId="77777777" w:rsidR="007A063D" w:rsidRDefault="00000000">
      <w:pPr>
        <w:pStyle w:val="Heading2"/>
      </w:pPr>
      <w:r>
        <w:t>Version 1: AGREE</w:t>
      </w:r>
    </w:p>
    <w:p w14:paraId="067CEE21" w14:textId="77777777" w:rsidR="007A063D" w:rsidRDefault="00000000">
      <w:r>
        <w:t>When people fight over ideas, normal people can suffer. In my opinion, I strongly agree with the view that normal people suffer because of very strong beliefs. This essay will provide two reasons supporting my idea.</w:t>
      </w:r>
    </w:p>
    <w:p w14:paraId="01C81480" w14:textId="77777777" w:rsidR="007A063D" w:rsidRDefault="00000000">
      <w:r>
        <w:t>First, group ideas can hurt people's personal lives. This is because people must follow the group's rules to feel safe. For example, if a group thinks one way of living is wrong, they might punish people who think differently. This adds more detail to support the point. This adds more detail to support the point. This makes people feel afraid to speak their minds, and they might change what they think just to fit in.</w:t>
      </w:r>
    </w:p>
    <w:p w14:paraId="73C721ED" w14:textId="77777777" w:rsidR="007A063D" w:rsidRDefault="00000000">
      <w:r>
        <w:t>Second, strong group beliefs can stop people from thinking for themselves. This is because people learn to accept only what the group says is true. A practical example is when a community only accepts one type of story about history. This example makes the idea clearer for the reader. People who learn this way might not know about other important events, and they lose their ability to think for themselves.</w:t>
      </w:r>
    </w:p>
    <w:p w14:paraId="396D807B" w14:textId="77777777" w:rsidR="007A063D" w:rsidRDefault="00000000">
      <w:r>
        <w:t>In conclusion, I strongly agree with the view that normal people suffer because of very strong beliefs. This is clear from first and second.</w:t>
      </w:r>
    </w:p>
    <w:p w14:paraId="38E6B125" w14:textId="77777777" w:rsidR="007A063D" w:rsidRDefault="00000000">
      <w:pPr>
        <w:pStyle w:val="Heading3"/>
      </w:pPr>
      <w:r>
        <w:t>Analysis</w:t>
      </w:r>
    </w:p>
    <w:p w14:paraId="0526B6B5" w14:textId="77777777" w:rsidR="007A063D" w:rsidRDefault="00000000">
      <w:r>
        <w:rPr>
          <w:b/>
        </w:rPr>
        <w:t xml:space="preserve">Point one: </w:t>
      </w:r>
      <w:r>
        <w:t>Group ideas can hurt people's personal lives.</w:t>
      </w:r>
    </w:p>
    <w:p w14:paraId="393BDE33" w14:textId="77777777" w:rsidR="007A063D" w:rsidRDefault="00000000">
      <w:r>
        <w:rPr>
          <w:b/>
        </w:rPr>
        <w:t xml:space="preserve">Point two: </w:t>
      </w:r>
      <w:r>
        <w:t>Strong group beliefs can stop people from thinking for themselves.</w:t>
      </w:r>
    </w:p>
    <w:p w14:paraId="48C816F4"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7AA53A63" w14:textId="77777777">
        <w:tc>
          <w:tcPr>
            <w:tcW w:w="2880" w:type="dxa"/>
          </w:tcPr>
          <w:p w14:paraId="3F2572F8" w14:textId="77777777" w:rsidR="007A063D" w:rsidRDefault="00000000">
            <w:r>
              <w:t>Term</w:t>
            </w:r>
          </w:p>
        </w:tc>
        <w:tc>
          <w:tcPr>
            <w:tcW w:w="2880" w:type="dxa"/>
          </w:tcPr>
          <w:p w14:paraId="1AB87641" w14:textId="77777777" w:rsidR="007A063D" w:rsidRDefault="00000000">
            <w:r>
              <w:t>EN</w:t>
            </w:r>
          </w:p>
        </w:tc>
        <w:tc>
          <w:tcPr>
            <w:tcW w:w="2880" w:type="dxa"/>
          </w:tcPr>
          <w:p w14:paraId="319D4D24" w14:textId="77777777" w:rsidR="007A063D" w:rsidRDefault="00000000">
            <w:r>
              <w:t>VI</w:t>
            </w:r>
          </w:p>
        </w:tc>
      </w:tr>
      <w:tr w:rsidR="007A063D" w14:paraId="7E98AF9E" w14:textId="77777777">
        <w:tc>
          <w:tcPr>
            <w:tcW w:w="2880" w:type="dxa"/>
          </w:tcPr>
          <w:p w14:paraId="2FBDDFC7" w14:textId="77777777" w:rsidR="007A063D" w:rsidRDefault="00000000">
            <w:r>
              <w:t>suffer</w:t>
            </w:r>
          </w:p>
        </w:tc>
        <w:tc>
          <w:tcPr>
            <w:tcW w:w="2880" w:type="dxa"/>
          </w:tcPr>
          <w:p w14:paraId="223E99DB" w14:textId="77777777" w:rsidR="007A063D" w:rsidRDefault="00000000">
            <w:r>
              <w:t>to feel pain or distress</w:t>
            </w:r>
          </w:p>
        </w:tc>
        <w:tc>
          <w:tcPr>
            <w:tcW w:w="2880" w:type="dxa"/>
          </w:tcPr>
          <w:p w14:paraId="56A121C0" w14:textId="77777777" w:rsidR="007A063D" w:rsidRDefault="00000000">
            <w:r>
              <w:t>chịu đựng, đau khổ</w:t>
            </w:r>
          </w:p>
        </w:tc>
      </w:tr>
      <w:tr w:rsidR="007A063D" w14:paraId="7BE296B2" w14:textId="77777777">
        <w:tc>
          <w:tcPr>
            <w:tcW w:w="2880" w:type="dxa"/>
          </w:tcPr>
          <w:p w14:paraId="42963DAE" w14:textId="77777777" w:rsidR="007A063D" w:rsidRDefault="00000000">
            <w:r>
              <w:t>group</w:t>
            </w:r>
          </w:p>
        </w:tc>
        <w:tc>
          <w:tcPr>
            <w:tcW w:w="2880" w:type="dxa"/>
          </w:tcPr>
          <w:p w14:paraId="18C90AAA" w14:textId="77777777" w:rsidR="007A063D" w:rsidRDefault="00000000">
            <w:r>
              <w:t>a set of people</w:t>
            </w:r>
          </w:p>
        </w:tc>
        <w:tc>
          <w:tcPr>
            <w:tcW w:w="2880" w:type="dxa"/>
          </w:tcPr>
          <w:p w14:paraId="73AAD60D" w14:textId="77777777" w:rsidR="007A063D" w:rsidRDefault="00000000">
            <w:r>
              <w:t>nhóm</w:t>
            </w:r>
          </w:p>
        </w:tc>
      </w:tr>
      <w:tr w:rsidR="007A063D" w14:paraId="27626222" w14:textId="77777777">
        <w:tc>
          <w:tcPr>
            <w:tcW w:w="2880" w:type="dxa"/>
          </w:tcPr>
          <w:p w14:paraId="3EBC331C" w14:textId="77777777" w:rsidR="007A063D" w:rsidRDefault="00000000">
            <w:r>
              <w:t>follow</w:t>
            </w:r>
          </w:p>
        </w:tc>
        <w:tc>
          <w:tcPr>
            <w:tcW w:w="2880" w:type="dxa"/>
          </w:tcPr>
          <w:p w14:paraId="55018A2B" w14:textId="77777777" w:rsidR="007A063D" w:rsidRDefault="00000000">
            <w:r>
              <w:t>to go after or obey</w:t>
            </w:r>
          </w:p>
        </w:tc>
        <w:tc>
          <w:tcPr>
            <w:tcW w:w="2880" w:type="dxa"/>
          </w:tcPr>
          <w:p w14:paraId="371E7B06" w14:textId="77777777" w:rsidR="007A063D" w:rsidRDefault="00000000">
            <w:r>
              <w:t>theo sau, tuân theo</w:t>
            </w:r>
          </w:p>
        </w:tc>
      </w:tr>
      <w:tr w:rsidR="007A063D" w14:paraId="496B4150" w14:textId="77777777">
        <w:tc>
          <w:tcPr>
            <w:tcW w:w="2880" w:type="dxa"/>
          </w:tcPr>
          <w:p w14:paraId="045B7ABC" w14:textId="77777777" w:rsidR="007A063D" w:rsidRDefault="00000000">
            <w:r>
              <w:t>punish</w:t>
            </w:r>
          </w:p>
        </w:tc>
        <w:tc>
          <w:tcPr>
            <w:tcW w:w="2880" w:type="dxa"/>
          </w:tcPr>
          <w:p w14:paraId="4480439B" w14:textId="77777777" w:rsidR="007A063D" w:rsidRDefault="00000000">
            <w:r>
              <w:t>to give a penalty for bad behavior</w:t>
            </w:r>
          </w:p>
        </w:tc>
        <w:tc>
          <w:tcPr>
            <w:tcW w:w="2880" w:type="dxa"/>
          </w:tcPr>
          <w:p w14:paraId="07AE6BD3" w14:textId="77777777" w:rsidR="007A063D" w:rsidRDefault="00000000">
            <w:r>
              <w:t>trừng phạt</w:t>
            </w:r>
          </w:p>
        </w:tc>
      </w:tr>
      <w:tr w:rsidR="007A063D" w14:paraId="15F16958" w14:textId="77777777">
        <w:tc>
          <w:tcPr>
            <w:tcW w:w="2880" w:type="dxa"/>
          </w:tcPr>
          <w:p w14:paraId="32B574BA" w14:textId="77777777" w:rsidR="007A063D" w:rsidRDefault="00000000">
            <w:r>
              <w:t>community</w:t>
            </w:r>
          </w:p>
        </w:tc>
        <w:tc>
          <w:tcPr>
            <w:tcW w:w="2880" w:type="dxa"/>
          </w:tcPr>
          <w:p w14:paraId="764BD52A" w14:textId="77777777" w:rsidR="007A063D" w:rsidRDefault="00000000">
            <w:r>
              <w:t>a group of people living together</w:t>
            </w:r>
          </w:p>
        </w:tc>
        <w:tc>
          <w:tcPr>
            <w:tcW w:w="2880" w:type="dxa"/>
          </w:tcPr>
          <w:p w14:paraId="563DA50B" w14:textId="77777777" w:rsidR="007A063D" w:rsidRDefault="00000000">
            <w:r>
              <w:t>cộng đồng</w:t>
            </w:r>
          </w:p>
        </w:tc>
      </w:tr>
      <w:tr w:rsidR="007A063D" w14:paraId="2DC36683" w14:textId="77777777">
        <w:tc>
          <w:tcPr>
            <w:tcW w:w="2880" w:type="dxa"/>
          </w:tcPr>
          <w:p w14:paraId="69632058" w14:textId="77777777" w:rsidR="007A063D" w:rsidRDefault="00000000">
            <w:r>
              <w:t>think</w:t>
            </w:r>
          </w:p>
        </w:tc>
        <w:tc>
          <w:tcPr>
            <w:tcW w:w="2880" w:type="dxa"/>
          </w:tcPr>
          <w:p w14:paraId="1ADCC5D5" w14:textId="77777777" w:rsidR="007A063D" w:rsidRDefault="00000000">
            <w:r>
              <w:t xml:space="preserve">to use your mind to </w:t>
            </w:r>
            <w:r>
              <w:lastRenderedPageBreak/>
              <w:t>consider</w:t>
            </w:r>
          </w:p>
        </w:tc>
        <w:tc>
          <w:tcPr>
            <w:tcW w:w="2880" w:type="dxa"/>
          </w:tcPr>
          <w:p w14:paraId="229E4B81" w14:textId="77777777" w:rsidR="007A063D" w:rsidRDefault="00000000">
            <w:r>
              <w:lastRenderedPageBreak/>
              <w:t>nghĩ, suy nghĩ</w:t>
            </w:r>
          </w:p>
        </w:tc>
      </w:tr>
    </w:tbl>
    <w:p w14:paraId="3C40707A" w14:textId="77777777" w:rsidR="007A063D" w:rsidRDefault="00000000">
      <w:pPr>
        <w:pStyle w:val="Heading2"/>
      </w:pPr>
      <w:r>
        <w:t>Version 2: DISAGREE</w:t>
      </w:r>
    </w:p>
    <w:p w14:paraId="0F27DDB4" w14:textId="77777777" w:rsidR="007A063D" w:rsidRDefault="00000000">
      <w:r>
        <w:t>When people have strong ideas, it can cause problems in a community. In my opinion, I strongly disagree with the view that normal people suffer because of very strong beliefs. This essay will provide two reasons supporting my idea.</w:t>
      </w:r>
    </w:p>
    <w:p w14:paraId="0770ECA7" w14:textId="77777777" w:rsidR="007A063D" w:rsidRDefault="00000000">
      <w:r>
        <w:t>One clear advantage is that people can still live well even if their group has strong ideas. This is because people have many personal thoughts and feelings that are not from their group. For example, a person can like reading books, and they can also enjoy spending time with family. This adds more detail to support the point. These personal interests help people keep their own identity, and they do not need to follow every rule of the group.</w:t>
      </w:r>
    </w:p>
    <w:p w14:paraId="1233873B" w14:textId="77777777" w:rsidR="007A063D" w:rsidRDefault="00000000">
      <w:r>
        <w:t>Another reason is that people can learn to accept differences in thinking. This is because a community needs many different kinds of people to work well. For example, a school needs teachers, students, and parents; they all think differently. This example makes the idea clearer for the reader. When people accept these differences, the community becomes stronger and happier.</w:t>
      </w:r>
    </w:p>
    <w:p w14:paraId="5DD79DA0" w14:textId="77777777" w:rsidR="007A063D" w:rsidRDefault="00000000">
      <w:r>
        <w:t>In conclusion, I strongly disagree with the view that normal people suffer because of very strong beliefs. This is clear from clear and another.</w:t>
      </w:r>
    </w:p>
    <w:p w14:paraId="33C6EFFF" w14:textId="77777777" w:rsidR="007A063D" w:rsidRDefault="00000000">
      <w:pPr>
        <w:pStyle w:val="Heading3"/>
      </w:pPr>
      <w:r>
        <w:t>Analysis</w:t>
      </w:r>
    </w:p>
    <w:p w14:paraId="71F1E08D" w14:textId="77777777" w:rsidR="007A063D" w:rsidRDefault="00000000">
      <w:r>
        <w:rPr>
          <w:b/>
        </w:rPr>
        <w:t xml:space="preserve">Point one: </w:t>
      </w:r>
      <w:r>
        <w:t>People can maintain their personal identity and interests, such as reading or spending time with family, even when their group holds strong ideas.</w:t>
      </w:r>
    </w:p>
    <w:p w14:paraId="67407609" w14:textId="77777777" w:rsidR="007A063D" w:rsidRDefault="00000000">
      <w:r>
        <w:rPr>
          <w:b/>
        </w:rPr>
        <w:t xml:space="preserve">Point two: </w:t>
      </w:r>
      <w:r>
        <w:t>A community thrives when its members learn to accept and value diverse ways of thinking, as seen in the roles within a school.</w:t>
      </w:r>
    </w:p>
    <w:p w14:paraId="2EFD1801"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021EF083" w14:textId="77777777">
        <w:tc>
          <w:tcPr>
            <w:tcW w:w="2880" w:type="dxa"/>
          </w:tcPr>
          <w:p w14:paraId="3E8EA4F2" w14:textId="77777777" w:rsidR="007A063D" w:rsidRDefault="00000000">
            <w:r>
              <w:t>Term</w:t>
            </w:r>
          </w:p>
        </w:tc>
        <w:tc>
          <w:tcPr>
            <w:tcW w:w="2880" w:type="dxa"/>
          </w:tcPr>
          <w:p w14:paraId="015AB5CE" w14:textId="77777777" w:rsidR="007A063D" w:rsidRDefault="00000000">
            <w:r>
              <w:t>EN</w:t>
            </w:r>
          </w:p>
        </w:tc>
        <w:tc>
          <w:tcPr>
            <w:tcW w:w="2880" w:type="dxa"/>
          </w:tcPr>
          <w:p w14:paraId="0FFD43CE" w14:textId="77777777" w:rsidR="007A063D" w:rsidRDefault="00000000">
            <w:r>
              <w:t>VI</w:t>
            </w:r>
          </w:p>
        </w:tc>
      </w:tr>
      <w:tr w:rsidR="007A063D" w14:paraId="5776BBCA" w14:textId="77777777">
        <w:tc>
          <w:tcPr>
            <w:tcW w:w="2880" w:type="dxa"/>
          </w:tcPr>
          <w:p w14:paraId="77FD72D1" w14:textId="77777777" w:rsidR="007A063D" w:rsidRDefault="00000000">
            <w:r>
              <w:t>community</w:t>
            </w:r>
          </w:p>
        </w:tc>
        <w:tc>
          <w:tcPr>
            <w:tcW w:w="2880" w:type="dxa"/>
          </w:tcPr>
          <w:p w14:paraId="512ABE57" w14:textId="77777777" w:rsidR="007A063D" w:rsidRDefault="00000000">
            <w:r>
              <w:t>a group of people living together</w:t>
            </w:r>
          </w:p>
        </w:tc>
        <w:tc>
          <w:tcPr>
            <w:tcW w:w="2880" w:type="dxa"/>
          </w:tcPr>
          <w:p w14:paraId="6FD4F2E2" w14:textId="77777777" w:rsidR="007A063D" w:rsidRDefault="00000000">
            <w:r>
              <w:t>cộng đồng</w:t>
            </w:r>
          </w:p>
        </w:tc>
      </w:tr>
      <w:tr w:rsidR="007A063D" w14:paraId="00B8C539" w14:textId="77777777">
        <w:tc>
          <w:tcPr>
            <w:tcW w:w="2880" w:type="dxa"/>
          </w:tcPr>
          <w:p w14:paraId="010F1F9C" w14:textId="77777777" w:rsidR="007A063D" w:rsidRDefault="00000000">
            <w:r>
              <w:t>personal</w:t>
            </w:r>
          </w:p>
        </w:tc>
        <w:tc>
          <w:tcPr>
            <w:tcW w:w="2880" w:type="dxa"/>
          </w:tcPr>
          <w:p w14:paraId="3C3C5460" w14:textId="77777777" w:rsidR="007A063D" w:rsidRDefault="00000000">
            <w:r>
              <w:t>relating to an individual person</w:t>
            </w:r>
          </w:p>
        </w:tc>
        <w:tc>
          <w:tcPr>
            <w:tcW w:w="2880" w:type="dxa"/>
          </w:tcPr>
          <w:p w14:paraId="717DC343" w14:textId="77777777" w:rsidR="007A063D" w:rsidRDefault="00000000">
            <w:r>
              <w:t>cá nhân</w:t>
            </w:r>
          </w:p>
        </w:tc>
      </w:tr>
      <w:tr w:rsidR="007A063D" w14:paraId="5469791D" w14:textId="77777777">
        <w:tc>
          <w:tcPr>
            <w:tcW w:w="2880" w:type="dxa"/>
          </w:tcPr>
          <w:p w14:paraId="4B72D421" w14:textId="77777777" w:rsidR="007A063D" w:rsidRDefault="00000000">
            <w:r>
              <w:t>identity</w:t>
            </w:r>
          </w:p>
        </w:tc>
        <w:tc>
          <w:tcPr>
            <w:tcW w:w="2880" w:type="dxa"/>
          </w:tcPr>
          <w:p w14:paraId="0F40C737" w14:textId="77777777" w:rsidR="007A063D" w:rsidRDefault="00000000">
            <w:r>
              <w:t>the qualities that make a person who they are</w:t>
            </w:r>
          </w:p>
        </w:tc>
        <w:tc>
          <w:tcPr>
            <w:tcW w:w="2880" w:type="dxa"/>
          </w:tcPr>
          <w:p w14:paraId="43274406" w14:textId="77777777" w:rsidR="007A063D" w:rsidRDefault="00000000">
            <w:r>
              <w:t>bản sắc</w:t>
            </w:r>
          </w:p>
        </w:tc>
      </w:tr>
      <w:tr w:rsidR="007A063D" w14:paraId="35F61EBE" w14:textId="77777777">
        <w:tc>
          <w:tcPr>
            <w:tcW w:w="2880" w:type="dxa"/>
          </w:tcPr>
          <w:p w14:paraId="6D582CB1" w14:textId="77777777" w:rsidR="007A063D" w:rsidRDefault="00000000">
            <w:r>
              <w:t>interests</w:t>
            </w:r>
          </w:p>
        </w:tc>
        <w:tc>
          <w:tcPr>
            <w:tcW w:w="2880" w:type="dxa"/>
          </w:tcPr>
          <w:p w14:paraId="6AB7765D" w14:textId="77777777" w:rsidR="007A063D" w:rsidRDefault="00000000">
            <w:r>
              <w:t>things that arouse curiosity or enjoyment</w:t>
            </w:r>
          </w:p>
        </w:tc>
        <w:tc>
          <w:tcPr>
            <w:tcW w:w="2880" w:type="dxa"/>
          </w:tcPr>
          <w:p w14:paraId="1B44B590" w14:textId="77777777" w:rsidR="007A063D" w:rsidRDefault="00000000">
            <w:r>
              <w:t>sở thích</w:t>
            </w:r>
          </w:p>
        </w:tc>
      </w:tr>
      <w:tr w:rsidR="007A063D" w14:paraId="301140BB" w14:textId="77777777">
        <w:tc>
          <w:tcPr>
            <w:tcW w:w="2880" w:type="dxa"/>
          </w:tcPr>
          <w:p w14:paraId="3E06392A" w14:textId="77777777" w:rsidR="007A063D" w:rsidRDefault="00000000">
            <w:r>
              <w:t>accept</w:t>
            </w:r>
          </w:p>
        </w:tc>
        <w:tc>
          <w:tcPr>
            <w:tcW w:w="2880" w:type="dxa"/>
          </w:tcPr>
          <w:p w14:paraId="0FCBC771" w14:textId="77777777" w:rsidR="007A063D" w:rsidRDefault="00000000">
            <w:r>
              <w:t xml:space="preserve">to agree to receive or </w:t>
            </w:r>
            <w:r>
              <w:lastRenderedPageBreak/>
              <w:t>undertake</w:t>
            </w:r>
          </w:p>
        </w:tc>
        <w:tc>
          <w:tcPr>
            <w:tcW w:w="2880" w:type="dxa"/>
          </w:tcPr>
          <w:p w14:paraId="17AF02F5" w14:textId="77777777" w:rsidR="007A063D" w:rsidRDefault="00000000">
            <w:r>
              <w:lastRenderedPageBreak/>
              <w:t>chấp nhận</w:t>
            </w:r>
          </w:p>
        </w:tc>
      </w:tr>
      <w:tr w:rsidR="007A063D" w14:paraId="5BBDBE3A" w14:textId="77777777">
        <w:tc>
          <w:tcPr>
            <w:tcW w:w="2880" w:type="dxa"/>
          </w:tcPr>
          <w:p w14:paraId="20ED039A" w14:textId="77777777" w:rsidR="007A063D" w:rsidRDefault="00000000">
            <w:r>
              <w:t>differences</w:t>
            </w:r>
          </w:p>
        </w:tc>
        <w:tc>
          <w:tcPr>
            <w:tcW w:w="2880" w:type="dxa"/>
          </w:tcPr>
          <w:p w14:paraId="3FAFF13A" w14:textId="77777777" w:rsidR="007A063D" w:rsidRDefault="00000000">
            <w:r>
              <w:t>states or degrees of being unlike</w:t>
            </w:r>
          </w:p>
        </w:tc>
        <w:tc>
          <w:tcPr>
            <w:tcW w:w="2880" w:type="dxa"/>
          </w:tcPr>
          <w:p w14:paraId="5BC62672" w14:textId="77777777" w:rsidR="007A063D" w:rsidRDefault="00000000">
            <w:r>
              <w:t>sự khác biệt</w:t>
            </w:r>
          </w:p>
        </w:tc>
      </w:tr>
      <w:tr w:rsidR="007A063D" w14:paraId="142BE790" w14:textId="77777777">
        <w:tc>
          <w:tcPr>
            <w:tcW w:w="2880" w:type="dxa"/>
          </w:tcPr>
          <w:p w14:paraId="1937969B" w14:textId="77777777" w:rsidR="007A063D" w:rsidRDefault="00000000">
            <w:r>
              <w:t>strong</w:t>
            </w:r>
          </w:p>
        </w:tc>
        <w:tc>
          <w:tcPr>
            <w:tcW w:w="2880" w:type="dxa"/>
          </w:tcPr>
          <w:p w14:paraId="0499827E" w14:textId="77777777" w:rsidR="007A063D" w:rsidRDefault="00000000">
            <w:r>
              <w:t>powerful or intense</w:t>
            </w:r>
          </w:p>
        </w:tc>
        <w:tc>
          <w:tcPr>
            <w:tcW w:w="2880" w:type="dxa"/>
          </w:tcPr>
          <w:p w14:paraId="102FC882" w14:textId="77777777" w:rsidR="007A063D" w:rsidRDefault="00000000">
            <w:r>
              <w:t>mạnh mẽ</w:t>
            </w:r>
          </w:p>
        </w:tc>
      </w:tr>
      <w:tr w:rsidR="007A063D" w14:paraId="1F640D6B" w14:textId="77777777">
        <w:tc>
          <w:tcPr>
            <w:tcW w:w="2880" w:type="dxa"/>
          </w:tcPr>
          <w:p w14:paraId="735F4BF6" w14:textId="77777777" w:rsidR="007A063D" w:rsidRDefault="00000000">
            <w:r>
              <w:t>group</w:t>
            </w:r>
          </w:p>
        </w:tc>
        <w:tc>
          <w:tcPr>
            <w:tcW w:w="2880" w:type="dxa"/>
          </w:tcPr>
          <w:p w14:paraId="29F2159A" w14:textId="77777777" w:rsidR="007A063D" w:rsidRDefault="00000000">
            <w:r>
              <w:t>a number of people or things located together</w:t>
            </w:r>
          </w:p>
        </w:tc>
        <w:tc>
          <w:tcPr>
            <w:tcW w:w="2880" w:type="dxa"/>
          </w:tcPr>
          <w:p w14:paraId="47338AE3" w14:textId="77777777" w:rsidR="007A063D" w:rsidRDefault="00000000">
            <w:r>
              <w:t>nhóm</w:t>
            </w:r>
          </w:p>
        </w:tc>
      </w:tr>
    </w:tbl>
    <w:p w14:paraId="5C638B60" w14:textId="77777777" w:rsidR="007A063D" w:rsidRDefault="00000000">
      <w:r>
        <w:br w:type="page"/>
      </w:r>
    </w:p>
    <w:p w14:paraId="71E6C2FB" w14:textId="77777777" w:rsidR="007A063D" w:rsidRDefault="00000000">
      <w:pPr>
        <w:pStyle w:val="Heading1"/>
      </w:pPr>
      <w:r>
        <w:lastRenderedPageBreak/>
        <w:t>#22 Inventions</w:t>
      </w:r>
    </w:p>
    <w:p w14:paraId="3CD3009C" w14:textId="77777777" w:rsidR="007A063D" w:rsidRDefault="00000000">
      <w:r>
        <w:rPr>
          <w:b/>
        </w:rPr>
        <w:t xml:space="preserve">Prompt: </w:t>
      </w:r>
      <w:r>
        <w:t>In the past 100 years, there have been many inventions such as antibiotics, airplanes and computers. What do you think is the most important one? Why?</w:t>
      </w:r>
    </w:p>
    <w:p w14:paraId="05CB2A08" w14:textId="77777777" w:rsidR="007A063D" w:rsidRDefault="00000000">
      <w:pPr>
        <w:pStyle w:val="Heading2"/>
      </w:pPr>
      <w:r>
        <w:t>Version 1: AGREE</w:t>
      </w:r>
    </w:p>
    <w:p w14:paraId="5E1821B6" w14:textId="77777777" w:rsidR="007A063D" w:rsidRDefault="00000000">
      <w:r>
        <w:t>Over the last one hundred years, many new things have been invented, like computers and planes. In my opinion, I strongly agree with the view that inventions have made people's lives better in many ways. This essay will provide two reasons supporting my idea.</w:t>
      </w:r>
    </w:p>
    <w:p w14:paraId="5ED234C8" w14:textId="77777777" w:rsidR="007A063D" w:rsidRDefault="00000000">
      <w:r>
        <w:t>One clear advantage is that medicine has changed lives for the better. This is because new medicines help people stay healthy for longer periods. For example, antibiotics treat infections that were once very dangerous. These medical inventions save many lives and help people live longer lives. This adds more detail to support the point. This shows how important medical progress is for human life.</w:t>
      </w:r>
    </w:p>
    <w:p w14:paraId="413FCB8D" w14:textId="77777777" w:rsidR="007A063D" w:rsidRDefault="00000000">
      <w:r>
        <w:t>Another reason is that computers have changed how we communicate. This is because these machines allow people to talk to others far away. For example, we can send emails or make video calls to family in other countries. This makes talking to people easier and faster than before. This example makes the idea clearer for the reader. This shows how important communication tools are for modern life.</w:t>
      </w:r>
    </w:p>
    <w:p w14:paraId="4770B378" w14:textId="77777777" w:rsidR="007A063D" w:rsidRDefault="00000000">
      <w:r>
        <w:t>In conclusion, I strongly agree with the view that inventions have made people's lives better in many ways. This is clear from clear and another.</w:t>
      </w:r>
    </w:p>
    <w:p w14:paraId="49A1D4DD" w14:textId="77777777" w:rsidR="007A063D" w:rsidRDefault="00000000">
      <w:pPr>
        <w:pStyle w:val="Heading3"/>
      </w:pPr>
      <w:r>
        <w:t>Analysis</w:t>
      </w:r>
    </w:p>
    <w:p w14:paraId="60700D0E" w14:textId="77777777" w:rsidR="007A063D" w:rsidRDefault="00000000">
      <w:r>
        <w:rPr>
          <w:b/>
        </w:rPr>
        <w:t xml:space="preserve">Point one: </w:t>
      </w:r>
      <w:r>
        <w:t>The essay argues that inventions, specifically medicine and computers, have improved human life.</w:t>
      </w:r>
    </w:p>
    <w:p w14:paraId="45B1CC12" w14:textId="77777777" w:rsidR="007A063D" w:rsidRDefault="00000000">
      <w:r>
        <w:rPr>
          <w:b/>
        </w:rPr>
        <w:t xml:space="preserve">Point two: </w:t>
      </w:r>
      <w:r>
        <w:t>The essay uses simple examples (antibiotics, video calls) to support the claim that these inventions are important.</w:t>
      </w:r>
    </w:p>
    <w:p w14:paraId="50EE9D4A"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38912A26" w14:textId="77777777">
        <w:tc>
          <w:tcPr>
            <w:tcW w:w="2880" w:type="dxa"/>
          </w:tcPr>
          <w:p w14:paraId="6D14F60C" w14:textId="77777777" w:rsidR="007A063D" w:rsidRDefault="00000000">
            <w:r>
              <w:t>Term</w:t>
            </w:r>
          </w:p>
        </w:tc>
        <w:tc>
          <w:tcPr>
            <w:tcW w:w="2880" w:type="dxa"/>
          </w:tcPr>
          <w:p w14:paraId="58302637" w14:textId="77777777" w:rsidR="007A063D" w:rsidRDefault="00000000">
            <w:r>
              <w:t>EN</w:t>
            </w:r>
          </w:p>
        </w:tc>
        <w:tc>
          <w:tcPr>
            <w:tcW w:w="2880" w:type="dxa"/>
          </w:tcPr>
          <w:p w14:paraId="4A36EF8F" w14:textId="77777777" w:rsidR="007A063D" w:rsidRDefault="00000000">
            <w:r>
              <w:t>VI</w:t>
            </w:r>
          </w:p>
        </w:tc>
      </w:tr>
      <w:tr w:rsidR="007A063D" w14:paraId="2D9EEA42" w14:textId="77777777">
        <w:tc>
          <w:tcPr>
            <w:tcW w:w="2880" w:type="dxa"/>
          </w:tcPr>
          <w:p w14:paraId="340ACE8B" w14:textId="77777777" w:rsidR="007A063D" w:rsidRDefault="00000000">
            <w:r>
              <w:t>antibiotics</w:t>
            </w:r>
          </w:p>
        </w:tc>
        <w:tc>
          <w:tcPr>
            <w:tcW w:w="2880" w:type="dxa"/>
          </w:tcPr>
          <w:p w14:paraId="1DA28310" w14:textId="77777777" w:rsidR="007A063D" w:rsidRDefault="00000000">
            <w:r>
              <w:t>medicine that fights germs</w:t>
            </w:r>
          </w:p>
        </w:tc>
        <w:tc>
          <w:tcPr>
            <w:tcW w:w="2880" w:type="dxa"/>
          </w:tcPr>
          <w:p w14:paraId="7E8ACB1C" w14:textId="77777777" w:rsidR="007A063D" w:rsidRDefault="00000000">
            <w:r>
              <w:t>kháng sinh</w:t>
            </w:r>
          </w:p>
        </w:tc>
      </w:tr>
      <w:tr w:rsidR="007A063D" w14:paraId="38851205" w14:textId="77777777">
        <w:tc>
          <w:tcPr>
            <w:tcW w:w="2880" w:type="dxa"/>
          </w:tcPr>
          <w:p w14:paraId="448DADD5" w14:textId="77777777" w:rsidR="007A063D" w:rsidRDefault="00000000">
            <w:r>
              <w:t>medicine</w:t>
            </w:r>
          </w:p>
        </w:tc>
        <w:tc>
          <w:tcPr>
            <w:tcW w:w="2880" w:type="dxa"/>
          </w:tcPr>
          <w:p w14:paraId="0A52A5A4" w14:textId="77777777" w:rsidR="007A063D" w:rsidRDefault="00000000">
            <w:r>
              <w:t>things used to keep people well</w:t>
            </w:r>
          </w:p>
        </w:tc>
        <w:tc>
          <w:tcPr>
            <w:tcW w:w="2880" w:type="dxa"/>
          </w:tcPr>
          <w:p w14:paraId="1FA92F37" w14:textId="77777777" w:rsidR="007A063D" w:rsidRDefault="00000000">
            <w:r>
              <w:t>thuốc men</w:t>
            </w:r>
          </w:p>
        </w:tc>
      </w:tr>
      <w:tr w:rsidR="007A063D" w14:paraId="3A904B15" w14:textId="77777777">
        <w:tc>
          <w:tcPr>
            <w:tcW w:w="2880" w:type="dxa"/>
          </w:tcPr>
          <w:p w14:paraId="641116C4" w14:textId="77777777" w:rsidR="007A063D" w:rsidRDefault="00000000">
            <w:r>
              <w:t>communicate</w:t>
            </w:r>
          </w:p>
        </w:tc>
        <w:tc>
          <w:tcPr>
            <w:tcW w:w="2880" w:type="dxa"/>
          </w:tcPr>
          <w:p w14:paraId="7EA34BF2" w14:textId="77777777" w:rsidR="007A063D" w:rsidRDefault="00000000">
            <w:r>
              <w:t>to talk to people</w:t>
            </w:r>
          </w:p>
        </w:tc>
        <w:tc>
          <w:tcPr>
            <w:tcW w:w="2880" w:type="dxa"/>
          </w:tcPr>
          <w:p w14:paraId="59A56E96" w14:textId="77777777" w:rsidR="007A063D" w:rsidRDefault="00000000">
            <w:r>
              <w:t>giao tiếp</w:t>
            </w:r>
          </w:p>
        </w:tc>
      </w:tr>
      <w:tr w:rsidR="007A063D" w14:paraId="2D719AC9" w14:textId="77777777">
        <w:tc>
          <w:tcPr>
            <w:tcW w:w="2880" w:type="dxa"/>
          </w:tcPr>
          <w:p w14:paraId="4C9D2F42" w14:textId="77777777" w:rsidR="007A063D" w:rsidRDefault="00000000">
            <w:r>
              <w:t>computers</w:t>
            </w:r>
          </w:p>
        </w:tc>
        <w:tc>
          <w:tcPr>
            <w:tcW w:w="2880" w:type="dxa"/>
          </w:tcPr>
          <w:p w14:paraId="452ACD85" w14:textId="77777777" w:rsidR="007A063D" w:rsidRDefault="00000000">
            <w:r>
              <w:t>machines for working with information</w:t>
            </w:r>
          </w:p>
        </w:tc>
        <w:tc>
          <w:tcPr>
            <w:tcW w:w="2880" w:type="dxa"/>
          </w:tcPr>
          <w:p w14:paraId="161B394A" w14:textId="77777777" w:rsidR="007A063D" w:rsidRDefault="00000000">
            <w:r>
              <w:t>máy tính</w:t>
            </w:r>
          </w:p>
        </w:tc>
      </w:tr>
      <w:tr w:rsidR="007A063D" w14:paraId="17B215BC" w14:textId="77777777">
        <w:tc>
          <w:tcPr>
            <w:tcW w:w="2880" w:type="dxa"/>
          </w:tcPr>
          <w:p w14:paraId="7A4BCEC2" w14:textId="77777777" w:rsidR="007A063D" w:rsidRDefault="00000000">
            <w:r>
              <w:t>invented</w:t>
            </w:r>
          </w:p>
        </w:tc>
        <w:tc>
          <w:tcPr>
            <w:tcW w:w="2880" w:type="dxa"/>
          </w:tcPr>
          <w:p w14:paraId="4947DC17" w14:textId="77777777" w:rsidR="007A063D" w:rsidRDefault="00000000">
            <w:r>
              <w:t>to make something new</w:t>
            </w:r>
          </w:p>
        </w:tc>
        <w:tc>
          <w:tcPr>
            <w:tcW w:w="2880" w:type="dxa"/>
          </w:tcPr>
          <w:p w14:paraId="64D342AF" w14:textId="77777777" w:rsidR="007A063D" w:rsidRDefault="00000000">
            <w:r>
              <w:t>phát minh</w:t>
            </w:r>
          </w:p>
        </w:tc>
      </w:tr>
      <w:tr w:rsidR="007A063D" w14:paraId="4E144A32" w14:textId="77777777">
        <w:tc>
          <w:tcPr>
            <w:tcW w:w="2880" w:type="dxa"/>
          </w:tcPr>
          <w:p w14:paraId="25F87ED4" w14:textId="77777777" w:rsidR="007A063D" w:rsidRDefault="00000000">
            <w:r>
              <w:lastRenderedPageBreak/>
              <w:t>better</w:t>
            </w:r>
          </w:p>
        </w:tc>
        <w:tc>
          <w:tcPr>
            <w:tcW w:w="2880" w:type="dxa"/>
          </w:tcPr>
          <w:p w14:paraId="492640F7" w14:textId="77777777" w:rsidR="007A063D" w:rsidRDefault="00000000">
            <w:r>
              <w:t>of higher quality</w:t>
            </w:r>
          </w:p>
        </w:tc>
        <w:tc>
          <w:tcPr>
            <w:tcW w:w="2880" w:type="dxa"/>
          </w:tcPr>
          <w:p w14:paraId="5B97152D" w14:textId="77777777" w:rsidR="007A063D" w:rsidRDefault="00000000">
            <w:r>
              <w:t>tốt hơn</w:t>
            </w:r>
          </w:p>
        </w:tc>
      </w:tr>
    </w:tbl>
    <w:p w14:paraId="7B6F3AC0" w14:textId="77777777" w:rsidR="007A063D" w:rsidRDefault="00000000">
      <w:pPr>
        <w:pStyle w:val="Heading2"/>
      </w:pPr>
      <w:r>
        <w:t>Version 2: DISAGREE</w:t>
      </w:r>
    </w:p>
    <w:p w14:paraId="752DC8BD" w14:textId="77777777" w:rsidR="007A063D" w:rsidRDefault="00000000">
      <w:r>
        <w:t>Over the last hundred years, people have made many new things, such as planes and medicines. In my opinion, I strongly disagree with the view that inventions have made people's lives better in many ways. This essay will provide two reasons supporting my idea.</w:t>
      </w:r>
    </w:p>
    <w:p w14:paraId="787AF790" w14:textId="77777777" w:rsidR="007A063D" w:rsidRDefault="00000000">
      <w:r>
        <w:t>One clear advantage is that these new things do not help us live better. For example, the car made people move fast, but it also caused more air pollution. This is because cars use fuel, and this smoke is bad for the air. Also, people now spend much time in traffic, which makes them feel worried. A practical example is that many cities have bad air quality because of car smoke. This shows that some new things bring new problems for people's health and the environment.</w:t>
      </w:r>
    </w:p>
    <w:p w14:paraId="207847B9" w14:textId="77777777" w:rsidR="007A063D" w:rsidRDefault="00000000">
      <w:r>
        <w:t>Another reason is that new machines change how we talk to people. For example, mobile phones let us talk to friends far away, but they also make people forget face-to-face talking. This is because people look at screens more than they look at people. Also, this use of phones can make people feel alone. A practical example is that people talk to phones instead of talking to family members. This shows that technology changes our real human connections in a negative way.</w:t>
      </w:r>
    </w:p>
    <w:p w14:paraId="41645A26" w14:textId="77777777" w:rsidR="007A063D" w:rsidRDefault="00000000">
      <w:r>
        <w:t>In conclusion, I strongly disagree with the view that inventions have made people's lives better in many ways. This is clear from clear and another.</w:t>
      </w:r>
    </w:p>
    <w:p w14:paraId="41E34AC2" w14:textId="77777777" w:rsidR="007A063D" w:rsidRDefault="00000000">
      <w:pPr>
        <w:pStyle w:val="Heading3"/>
      </w:pPr>
      <w:r>
        <w:t>Analysis</w:t>
      </w:r>
    </w:p>
    <w:p w14:paraId="47B7BDFB" w14:textId="77777777" w:rsidR="007A063D" w:rsidRDefault="00000000">
      <w:r>
        <w:rPr>
          <w:b/>
        </w:rPr>
        <w:t xml:space="preserve">Point one: </w:t>
      </w:r>
      <w:r>
        <w:t>The essay argues that modern inventions have not necessarily improved human life, focusing on negative impacts like pollution and social disconnection.</w:t>
      </w:r>
    </w:p>
    <w:p w14:paraId="6F00274A" w14:textId="77777777" w:rsidR="007A063D" w:rsidRDefault="00000000">
      <w:r>
        <w:rPr>
          <w:b/>
        </w:rPr>
        <w:t xml:space="preserve">Point two: </w:t>
      </w:r>
      <w:r>
        <w:t>The essay uses simple examples (cars, mobile phones) to support the claim that technological progress brings new problems rather than simple solutions.</w:t>
      </w:r>
    </w:p>
    <w:p w14:paraId="73F02B4E"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62641693" w14:textId="77777777">
        <w:tc>
          <w:tcPr>
            <w:tcW w:w="2880" w:type="dxa"/>
          </w:tcPr>
          <w:p w14:paraId="5FBA3F0D" w14:textId="77777777" w:rsidR="007A063D" w:rsidRDefault="00000000">
            <w:r>
              <w:t>Term</w:t>
            </w:r>
          </w:p>
        </w:tc>
        <w:tc>
          <w:tcPr>
            <w:tcW w:w="2880" w:type="dxa"/>
          </w:tcPr>
          <w:p w14:paraId="0711CF56" w14:textId="77777777" w:rsidR="007A063D" w:rsidRDefault="00000000">
            <w:r>
              <w:t>EN</w:t>
            </w:r>
          </w:p>
        </w:tc>
        <w:tc>
          <w:tcPr>
            <w:tcW w:w="2880" w:type="dxa"/>
          </w:tcPr>
          <w:p w14:paraId="514BC226" w14:textId="77777777" w:rsidR="007A063D" w:rsidRDefault="00000000">
            <w:r>
              <w:t>VI</w:t>
            </w:r>
          </w:p>
        </w:tc>
      </w:tr>
      <w:tr w:rsidR="007A063D" w14:paraId="0B606ECD" w14:textId="77777777">
        <w:tc>
          <w:tcPr>
            <w:tcW w:w="2880" w:type="dxa"/>
          </w:tcPr>
          <w:p w14:paraId="34C2FF63" w14:textId="77777777" w:rsidR="007A063D" w:rsidRDefault="00000000">
            <w:r>
              <w:t>invention</w:t>
            </w:r>
          </w:p>
        </w:tc>
        <w:tc>
          <w:tcPr>
            <w:tcW w:w="2880" w:type="dxa"/>
          </w:tcPr>
          <w:p w14:paraId="37CC47B7" w14:textId="77777777" w:rsidR="007A063D" w:rsidRDefault="00000000">
            <w:r>
              <w:t>a new thing made</w:t>
            </w:r>
          </w:p>
        </w:tc>
        <w:tc>
          <w:tcPr>
            <w:tcW w:w="2880" w:type="dxa"/>
          </w:tcPr>
          <w:p w14:paraId="32E80DA6" w14:textId="77777777" w:rsidR="007A063D" w:rsidRDefault="00000000">
            <w:r>
              <w:t>sự phát minh</w:t>
            </w:r>
          </w:p>
        </w:tc>
      </w:tr>
      <w:tr w:rsidR="007A063D" w14:paraId="27156781" w14:textId="77777777">
        <w:tc>
          <w:tcPr>
            <w:tcW w:w="2880" w:type="dxa"/>
          </w:tcPr>
          <w:p w14:paraId="0D876B9E" w14:textId="77777777" w:rsidR="007A063D" w:rsidRDefault="00000000">
            <w:r>
              <w:t>pollution</w:t>
            </w:r>
          </w:p>
        </w:tc>
        <w:tc>
          <w:tcPr>
            <w:tcW w:w="2880" w:type="dxa"/>
          </w:tcPr>
          <w:p w14:paraId="1F384845" w14:textId="77777777" w:rsidR="007A063D" w:rsidRDefault="00000000">
            <w:r>
              <w:t>bad air or water</w:t>
            </w:r>
          </w:p>
        </w:tc>
        <w:tc>
          <w:tcPr>
            <w:tcW w:w="2880" w:type="dxa"/>
          </w:tcPr>
          <w:p w14:paraId="4D393790" w14:textId="77777777" w:rsidR="007A063D" w:rsidRDefault="00000000">
            <w:r>
              <w:t>ô nhiễm</w:t>
            </w:r>
          </w:p>
        </w:tc>
      </w:tr>
      <w:tr w:rsidR="007A063D" w14:paraId="74AE364A" w14:textId="77777777">
        <w:tc>
          <w:tcPr>
            <w:tcW w:w="2880" w:type="dxa"/>
          </w:tcPr>
          <w:p w14:paraId="7B3091AF" w14:textId="77777777" w:rsidR="007A063D" w:rsidRDefault="00000000">
            <w:r>
              <w:t>stressed</w:t>
            </w:r>
          </w:p>
        </w:tc>
        <w:tc>
          <w:tcPr>
            <w:tcW w:w="2880" w:type="dxa"/>
          </w:tcPr>
          <w:p w14:paraId="1151CDE7" w14:textId="77777777" w:rsidR="007A063D" w:rsidRDefault="00000000">
            <w:r>
              <w:t>feeling worried</w:t>
            </w:r>
          </w:p>
        </w:tc>
        <w:tc>
          <w:tcPr>
            <w:tcW w:w="2880" w:type="dxa"/>
          </w:tcPr>
          <w:p w14:paraId="0A54DCFB" w14:textId="77777777" w:rsidR="007A063D" w:rsidRDefault="00000000">
            <w:r>
              <w:t>căng thẳng</w:t>
            </w:r>
          </w:p>
        </w:tc>
      </w:tr>
      <w:tr w:rsidR="007A063D" w14:paraId="797ABB31" w14:textId="77777777">
        <w:tc>
          <w:tcPr>
            <w:tcW w:w="2880" w:type="dxa"/>
          </w:tcPr>
          <w:p w14:paraId="5A659C0F" w14:textId="77777777" w:rsidR="007A063D" w:rsidRDefault="00000000">
            <w:r>
              <w:t>machines</w:t>
            </w:r>
          </w:p>
        </w:tc>
        <w:tc>
          <w:tcPr>
            <w:tcW w:w="2880" w:type="dxa"/>
          </w:tcPr>
          <w:p w14:paraId="0720C9F0" w14:textId="77777777" w:rsidR="007A063D" w:rsidRDefault="00000000">
            <w:r>
              <w:t>things that work</w:t>
            </w:r>
          </w:p>
        </w:tc>
        <w:tc>
          <w:tcPr>
            <w:tcW w:w="2880" w:type="dxa"/>
          </w:tcPr>
          <w:p w14:paraId="0FEFB18A" w14:textId="77777777" w:rsidR="007A063D" w:rsidRDefault="00000000">
            <w:r>
              <w:t>máy móc</w:t>
            </w:r>
          </w:p>
        </w:tc>
      </w:tr>
      <w:tr w:rsidR="007A063D" w14:paraId="215AA9C7" w14:textId="77777777">
        <w:tc>
          <w:tcPr>
            <w:tcW w:w="2880" w:type="dxa"/>
          </w:tcPr>
          <w:p w14:paraId="746C529D" w14:textId="77777777" w:rsidR="007A063D" w:rsidRDefault="00000000">
            <w:r>
              <w:t>mobile phones</w:t>
            </w:r>
          </w:p>
        </w:tc>
        <w:tc>
          <w:tcPr>
            <w:tcW w:w="2880" w:type="dxa"/>
          </w:tcPr>
          <w:p w14:paraId="7AAA4F23" w14:textId="77777777" w:rsidR="007A063D" w:rsidRDefault="00000000">
            <w:r>
              <w:t>small phones for talking</w:t>
            </w:r>
          </w:p>
        </w:tc>
        <w:tc>
          <w:tcPr>
            <w:tcW w:w="2880" w:type="dxa"/>
          </w:tcPr>
          <w:p w14:paraId="72AAE686" w14:textId="77777777" w:rsidR="007A063D" w:rsidRDefault="00000000">
            <w:r>
              <w:t>điện thoại di động</w:t>
            </w:r>
          </w:p>
        </w:tc>
      </w:tr>
      <w:tr w:rsidR="007A063D" w14:paraId="3535ED5C" w14:textId="77777777">
        <w:tc>
          <w:tcPr>
            <w:tcW w:w="2880" w:type="dxa"/>
          </w:tcPr>
          <w:p w14:paraId="2E2FFDF4" w14:textId="77777777" w:rsidR="007A063D" w:rsidRDefault="00000000">
            <w:r>
              <w:t>connections</w:t>
            </w:r>
          </w:p>
        </w:tc>
        <w:tc>
          <w:tcPr>
            <w:tcW w:w="2880" w:type="dxa"/>
          </w:tcPr>
          <w:p w14:paraId="022E3823" w14:textId="77777777" w:rsidR="007A063D" w:rsidRDefault="00000000">
            <w:r>
              <w:t>links between people</w:t>
            </w:r>
          </w:p>
        </w:tc>
        <w:tc>
          <w:tcPr>
            <w:tcW w:w="2880" w:type="dxa"/>
          </w:tcPr>
          <w:p w14:paraId="422C368F" w14:textId="77777777" w:rsidR="007A063D" w:rsidRDefault="00000000">
            <w:r>
              <w:t>sự kết nối</w:t>
            </w:r>
          </w:p>
        </w:tc>
      </w:tr>
    </w:tbl>
    <w:p w14:paraId="70DFB1FE" w14:textId="77777777" w:rsidR="007A063D" w:rsidRDefault="00000000">
      <w:r>
        <w:lastRenderedPageBreak/>
        <w:br w:type="page"/>
      </w:r>
    </w:p>
    <w:p w14:paraId="50BC59BB" w14:textId="77777777" w:rsidR="007A063D" w:rsidRDefault="00000000">
      <w:pPr>
        <w:pStyle w:val="Heading1"/>
      </w:pPr>
      <w:r>
        <w:lastRenderedPageBreak/>
        <w:t>#23 Extreme Sports</w:t>
      </w:r>
    </w:p>
    <w:p w14:paraId="64CB2988" w14:textId="77777777" w:rsidR="007A063D" w:rsidRDefault="00000000">
      <w:r>
        <w:rPr>
          <w:b/>
        </w:rPr>
        <w:t xml:space="preserve">Prompt: </w:t>
      </w:r>
      <w:r>
        <w:t>In your opinion, what are the advantages and disadvantages of extreme or adventure sports?</w:t>
      </w:r>
    </w:p>
    <w:p w14:paraId="61053500" w14:textId="77777777" w:rsidR="007A063D" w:rsidRDefault="00000000">
      <w:pPr>
        <w:pStyle w:val="Heading2"/>
      </w:pPr>
      <w:r>
        <w:t>Version 1: MORE BENEFITS</w:t>
      </w:r>
    </w:p>
    <w:p w14:paraId="1FCF1EBD" w14:textId="77777777" w:rsidR="007A063D" w:rsidRDefault="00000000">
      <w:r>
        <w:t>Extreme sports are activities that involve high levels of physical challenge. In my opinion, I strongly agree with the view that dangerous sports bring more benefits than problems. This essay will provide two reasons supporting my idea.</w:t>
      </w:r>
    </w:p>
    <w:p w14:paraId="67DAF50D" w14:textId="77777777" w:rsidR="007A063D" w:rsidRDefault="00000000">
      <w:r>
        <w:t>On the one hand, One clear advantage is that these sports help people build a strong body. This is because physical activities that are difficult make our muscles and bones stronger. For example, mountain biking requires much strength and good balance. Also, people who do these sports learn to be more confident in their daily lives. This adds more detail to support the point. This result supports the view that the physical benefits are very important.</w:t>
      </w:r>
    </w:p>
    <w:p w14:paraId="55F7DCFF" w14:textId="77777777" w:rsidR="007A063D" w:rsidRDefault="00000000">
      <w:r>
        <w:t>On the other hand, Another reason is that there are clear risks and problems with extreme sports. This is because these activities involve falling from high places or using fast machines. For example, a bad accident can cause serious injuries to the bones or skin. Also, people need special and expensive equipment to stay safe. This means that the danger is a big problem for participants.</w:t>
      </w:r>
    </w:p>
    <w:p w14:paraId="20E60458" w14:textId="77777777" w:rsidR="007A063D" w:rsidRDefault="00000000">
      <w:r>
        <w:t>In conclusion, I strongly agree with the view that dangerous sports bring more benefits than problems. This is clear from hand and other.</w:t>
      </w:r>
    </w:p>
    <w:p w14:paraId="3341786A" w14:textId="77777777" w:rsidR="007A063D" w:rsidRDefault="00000000">
      <w:pPr>
        <w:pStyle w:val="Heading3"/>
      </w:pPr>
      <w:r>
        <w:t>Analysis</w:t>
      </w:r>
    </w:p>
    <w:p w14:paraId="71B5492E" w14:textId="77777777" w:rsidR="007A063D" w:rsidRDefault="00000000">
      <w:r>
        <w:rPr>
          <w:b/>
        </w:rPr>
        <w:t xml:space="preserve">Point one: </w:t>
      </w:r>
      <w:r>
        <w:t>The main advantage of extreme sports is that they help people build a strong body and increase confidence.</w:t>
      </w:r>
    </w:p>
    <w:p w14:paraId="52C55F46" w14:textId="77777777" w:rsidR="007A063D" w:rsidRDefault="00000000">
      <w:r>
        <w:rPr>
          <w:b/>
        </w:rPr>
        <w:t xml:space="preserve">Point two: </w:t>
      </w:r>
      <w:r>
        <w:t>The main disadvantage of extreme sports is the high risk of serious injury and the need for expensive equipment.</w:t>
      </w:r>
    </w:p>
    <w:p w14:paraId="78E4DA1E"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3CDD752A" w14:textId="77777777">
        <w:tc>
          <w:tcPr>
            <w:tcW w:w="2880" w:type="dxa"/>
          </w:tcPr>
          <w:p w14:paraId="7E909AFE" w14:textId="77777777" w:rsidR="007A063D" w:rsidRDefault="00000000">
            <w:r>
              <w:t>Term</w:t>
            </w:r>
          </w:p>
        </w:tc>
        <w:tc>
          <w:tcPr>
            <w:tcW w:w="2880" w:type="dxa"/>
          </w:tcPr>
          <w:p w14:paraId="0C970A46" w14:textId="77777777" w:rsidR="007A063D" w:rsidRDefault="00000000">
            <w:r>
              <w:t>EN</w:t>
            </w:r>
          </w:p>
        </w:tc>
        <w:tc>
          <w:tcPr>
            <w:tcW w:w="2880" w:type="dxa"/>
          </w:tcPr>
          <w:p w14:paraId="1971C69F" w14:textId="77777777" w:rsidR="007A063D" w:rsidRDefault="00000000">
            <w:r>
              <w:t>VI</w:t>
            </w:r>
          </w:p>
        </w:tc>
      </w:tr>
      <w:tr w:rsidR="007A063D" w14:paraId="62CBB921" w14:textId="77777777">
        <w:tc>
          <w:tcPr>
            <w:tcW w:w="2880" w:type="dxa"/>
          </w:tcPr>
          <w:p w14:paraId="16E496F7" w14:textId="77777777" w:rsidR="007A063D" w:rsidRDefault="00000000">
            <w:r>
              <w:t>strong body</w:t>
            </w:r>
          </w:p>
        </w:tc>
        <w:tc>
          <w:tcPr>
            <w:tcW w:w="2880" w:type="dxa"/>
          </w:tcPr>
          <w:p w14:paraId="5A8038E0" w14:textId="77777777" w:rsidR="007A063D" w:rsidRDefault="00000000">
            <w:r>
              <w:t>a body that is healthy and powerful</w:t>
            </w:r>
          </w:p>
        </w:tc>
        <w:tc>
          <w:tcPr>
            <w:tcW w:w="2880" w:type="dxa"/>
          </w:tcPr>
          <w:p w14:paraId="0412DD98" w14:textId="77777777" w:rsidR="007A063D" w:rsidRDefault="00000000">
            <w:r>
              <w:t>cơ thể khỏe mạnh</w:t>
            </w:r>
          </w:p>
        </w:tc>
      </w:tr>
      <w:tr w:rsidR="007A063D" w14:paraId="1D1511FE" w14:textId="77777777">
        <w:tc>
          <w:tcPr>
            <w:tcW w:w="2880" w:type="dxa"/>
          </w:tcPr>
          <w:p w14:paraId="3C8A0792" w14:textId="77777777" w:rsidR="007A063D" w:rsidRDefault="00000000">
            <w:r>
              <w:t>balance</w:t>
            </w:r>
          </w:p>
        </w:tc>
        <w:tc>
          <w:tcPr>
            <w:tcW w:w="2880" w:type="dxa"/>
          </w:tcPr>
          <w:p w14:paraId="16514B0D" w14:textId="77777777" w:rsidR="007A063D" w:rsidRDefault="00000000">
            <w:r>
              <w:t>the ability to keep upright</w:t>
            </w:r>
          </w:p>
        </w:tc>
        <w:tc>
          <w:tcPr>
            <w:tcW w:w="2880" w:type="dxa"/>
          </w:tcPr>
          <w:p w14:paraId="47B8F17D" w14:textId="77777777" w:rsidR="007A063D" w:rsidRDefault="00000000">
            <w:r>
              <w:t>sự thăng bằng</w:t>
            </w:r>
          </w:p>
        </w:tc>
      </w:tr>
      <w:tr w:rsidR="007A063D" w14:paraId="290675E1" w14:textId="77777777">
        <w:tc>
          <w:tcPr>
            <w:tcW w:w="2880" w:type="dxa"/>
          </w:tcPr>
          <w:p w14:paraId="4C5FFEFC" w14:textId="77777777" w:rsidR="007A063D" w:rsidRDefault="00000000">
            <w:r>
              <w:t>risks</w:t>
            </w:r>
          </w:p>
        </w:tc>
        <w:tc>
          <w:tcPr>
            <w:tcW w:w="2880" w:type="dxa"/>
          </w:tcPr>
          <w:p w14:paraId="19C5EEDA" w14:textId="77777777" w:rsidR="007A063D" w:rsidRDefault="00000000">
            <w:r>
              <w:t>dangers or potential harm</w:t>
            </w:r>
          </w:p>
        </w:tc>
        <w:tc>
          <w:tcPr>
            <w:tcW w:w="2880" w:type="dxa"/>
          </w:tcPr>
          <w:p w14:paraId="5968EAD9" w14:textId="77777777" w:rsidR="007A063D" w:rsidRDefault="00000000">
            <w:r>
              <w:t>rủi ro</w:t>
            </w:r>
          </w:p>
        </w:tc>
      </w:tr>
      <w:tr w:rsidR="007A063D" w14:paraId="0EBC848C" w14:textId="77777777">
        <w:tc>
          <w:tcPr>
            <w:tcW w:w="2880" w:type="dxa"/>
          </w:tcPr>
          <w:p w14:paraId="77E4F38E" w14:textId="77777777" w:rsidR="007A063D" w:rsidRDefault="00000000">
            <w:r>
              <w:t>injuries</w:t>
            </w:r>
          </w:p>
        </w:tc>
        <w:tc>
          <w:tcPr>
            <w:tcW w:w="2880" w:type="dxa"/>
          </w:tcPr>
          <w:p w14:paraId="25607EFB" w14:textId="77777777" w:rsidR="007A063D" w:rsidRDefault="00000000">
            <w:r>
              <w:t>harm or damage to the body</w:t>
            </w:r>
          </w:p>
        </w:tc>
        <w:tc>
          <w:tcPr>
            <w:tcW w:w="2880" w:type="dxa"/>
          </w:tcPr>
          <w:p w14:paraId="01F42859" w14:textId="77777777" w:rsidR="007A063D" w:rsidRDefault="00000000">
            <w:r>
              <w:t>chấn thương</w:t>
            </w:r>
          </w:p>
        </w:tc>
      </w:tr>
      <w:tr w:rsidR="007A063D" w14:paraId="399095B0" w14:textId="77777777">
        <w:tc>
          <w:tcPr>
            <w:tcW w:w="2880" w:type="dxa"/>
          </w:tcPr>
          <w:p w14:paraId="7135BAC3" w14:textId="77777777" w:rsidR="007A063D" w:rsidRDefault="00000000">
            <w:r>
              <w:t>equipment</w:t>
            </w:r>
          </w:p>
        </w:tc>
        <w:tc>
          <w:tcPr>
            <w:tcW w:w="2880" w:type="dxa"/>
          </w:tcPr>
          <w:p w14:paraId="354ABBC2" w14:textId="77777777" w:rsidR="007A063D" w:rsidRDefault="00000000">
            <w:r>
              <w:t>things needed for a sport</w:t>
            </w:r>
          </w:p>
        </w:tc>
        <w:tc>
          <w:tcPr>
            <w:tcW w:w="2880" w:type="dxa"/>
          </w:tcPr>
          <w:p w14:paraId="0F11D121" w14:textId="77777777" w:rsidR="007A063D" w:rsidRDefault="00000000">
            <w:r>
              <w:t>thiết bị</w:t>
            </w:r>
          </w:p>
        </w:tc>
      </w:tr>
      <w:tr w:rsidR="007A063D" w14:paraId="19ADEFB8" w14:textId="77777777">
        <w:tc>
          <w:tcPr>
            <w:tcW w:w="2880" w:type="dxa"/>
          </w:tcPr>
          <w:p w14:paraId="7ACB4B57" w14:textId="77777777" w:rsidR="007A063D" w:rsidRDefault="00000000">
            <w:r>
              <w:lastRenderedPageBreak/>
              <w:t>physical challenge</w:t>
            </w:r>
          </w:p>
        </w:tc>
        <w:tc>
          <w:tcPr>
            <w:tcW w:w="2880" w:type="dxa"/>
          </w:tcPr>
          <w:p w14:paraId="6416309B" w14:textId="77777777" w:rsidR="007A063D" w:rsidRDefault="00000000">
            <w:r>
              <w:t>a difficult test for the body</w:t>
            </w:r>
          </w:p>
        </w:tc>
        <w:tc>
          <w:tcPr>
            <w:tcW w:w="2880" w:type="dxa"/>
          </w:tcPr>
          <w:p w14:paraId="425388A5" w14:textId="77777777" w:rsidR="007A063D" w:rsidRDefault="00000000">
            <w:r>
              <w:t>thử thách thể chất</w:t>
            </w:r>
          </w:p>
        </w:tc>
      </w:tr>
    </w:tbl>
    <w:p w14:paraId="40D22E26" w14:textId="77777777" w:rsidR="007A063D" w:rsidRDefault="00000000">
      <w:pPr>
        <w:pStyle w:val="Heading2"/>
      </w:pPr>
      <w:r>
        <w:t>Version 2: MORE DRAWBACKS</w:t>
      </w:r>
    </w:p>
    <w:p w14:paraId="5A414C82" w14:textId="77777777" w:rsidR="007A063D" w:rsidRDefault="00000000">
      <w:r>
        <w:t>Extreme sports are activities that involve high levels of risk and physical challenge. In my opinion, I strongly agree with the view that dangerous sports bring more problems than benefits. This essay will provide two reasons supporting my idea.</w:t>
      </w:r>
    </w:p>
    <w:p w14:paraId="1620F5DD" w14:textId="77777777" w:rsidR="007A063D" w:rsidRDefault="00000000">
      <w:r>
        <w:t>On the one hand, One clear advantage is that these sports help people build a strong body. This is because physical activity is good for health. For example, climbing makes muscles strong and improves balance. Also, people feel happy when they finish a difficult activity. This helps them feel good about themselves, and it is good for their mental health. People can feel more confident after doing such sports.</w:t>
      </w:r>
    </w:p>
    <w:p w14:paraId="0984E293" w14:textId="77777777" w:rsidR="007A063D" w:rsidRDefault="00000000">
      <w:r>
        <w:t>On the other hand, Another reason is that there are many risks and problems with these sports. This is because the activities require special and expensive equipment. For example, a fall from a high place can cause serious injury. Also, participants need special training to avoid accidents. These risks can be very negative for the person, making safety a big issue. Safety rules must be followed for all participants.</w:t>
      </w:r>
    </w:p>
    <w:p w14:paraId="49F4D939" w14:textId="77777777" w:rsidR="007A063D" w:rsidRDefault="00000000">
      <w:r>
        <w:t>In conclusion, I strongly agree with the view that dangerous sports bring more problems than benefits. This is clear from hand and other.</w:t>
      </w:r>
    </w:p>
    <w:p w14:paraId="513E45E9" w14:textId="77777777" w:rsidR="007A063D" w:rsidRDefault="00000000">
      <w:pPr>
        <w:pStyle w:val="Heading3"/>
      </w:pPr>
      <w:r>
        <w:t>Analysis</w:t>
      </w:r>
    </w:p>
    <w:p w14:paraId="5D0CCC31" w14:textId="77777777" w:rsidR="007A063D" w:rsidRDefault="00000000">
      <w:r>
        <w:rPr>
          <w:b/>
        </w:rPr>
        <w:t xml:space="preserve">Point one: </w:t>
      </w:r>
      <w:r>
        <w:t>The first body paragraph focuses on the positive aspect of physical fitness and feeling happy.</w:t>
      </w:r>
    </w:p>
    <w:p w14:paraId="4F0257C1" w14:textId="77777777" w:rsidR="007A063D" w:rsidRDefault="00000000">
      <w:r>
        <w:rPr>
          <w:b/>
        </w:rPr>
        <w:t xml:space="preserve">Point two: </w:t>
      </w:r>
      <w:r>
        <w:t>The second body paragraph focuses on the negative aspects, specifically the risks and need for expensive equipment.</w:t>
      </w:r>
    </w:p>
    <w:p w14:paraId="27ED6CCB"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4AE78E34" w14:textId="77777777">
        <w:tc>
          <w:tcPr>
            <w:tcW w:w="2880" w:type="dxa"/>
          </w:tcPr>
          <w:p w14:paraId="5A736DE1" w14:textId="77777777" w:rsidR="007A063D" w:rsidRDefault="00000000">
            <w:r>
              <w:t>Term</w:t>
            </w:r>
          </w:p>
        </w:tc>
        <w:tc>
          <w:tcPr>
            <w:tcW w:w="2880" w:type="dxa"/>
          </w:tcPr>
          <w:p w14:paraId="194B2B2E" w14:textId="77777777" w:rsidR="007A063D" w:rsidRDefault="00000000">
            <w:r>
              <w:t>EN</w:t>
            </w:r>
          </w:p>
        </w:tc>
        <w:tc>
          <w:tcPr>
            <w:tcW w:w="2880" w:type="dxa"/>
          </w:tcPr>
          <w:p w14:paraId="73C44066" w14:textId="77777777" w:rsidR="007A063D" w:rsidRDefault="00000000">
            <w:r>
              <w:t>VI</w:t>
            </w:r>
          </w:p>
        </w:tc>
      </w:tr>
      <w:tr w:rsidR="007A063D" w14:paraId="2198C224" w14:textId="77777777">
        <w:tc>
          <w:tcPr>
            <w:tcW w:w="2880" w:type="dxa"/>
          </w:tcPr>
          <w:p w14:paraId="30473230" w14:textId="77777777" w:rsidR="007A063D" w:rsidRDefault="00000000">
            <w:r>
              <w:t>strong body</w:t>
            </w:r>
          </w:p>
        </w:tc>
        <w:tc>
          <w:tcPr>
            <w:tcW w:w="2880" w:type="dxa"/>
          </w:tcPr>
          <w:p w14:paraId="365D3859" w14:textId="77777777" w:rsidR="007A063D" w:rsidRDefault="00000000">
            <w:r>
              <w:t>a body that is healthy and powerful</w:t>
            </w:r>
          </w:p>
        </w:tc>
        <w:tc>
          <w:tcPr>
            <w:tcW w:w="2880" w:type="dxa"/>
          </w:tcPr>
          <w:p w14:paraId="3147912A" w14:textId="77777777" w:rsidR="007A063D" w:rsidRDefault="00000000">
            <w:r>
              <w:t>cơ thể khỏe mạnh</w:t>
            </w:r>
          </w:p>
        </w:tc>
      </w:tr>
      <w:tr w:rsidR="007A063D" w14:paraId="2E6CB283" w14:textId="77777777">
        <w:tc>
          <w:tcPr>
            <w:tcW w:w="2880" w:type="dxa"/>
          </w:tcPr>
          <w:p w14:paraId="7C5C964C" w14:textId="77777777" w:rsidR="007A063D" w:rsidRDefault="00000000">
            <w:r>
              <w:t>physical activity</w:t>
            </w:r>
          </w:p>
        </w:tc>
        <w:tc>
          <w:tcPr>
            <w:tcW w:w="2880" w:type="dxa"/>
          </w:tcPr>
          <w:p w14:paraId="06FEDCCC" w14:textId="77777777" w:rsidR="007A063D" w:rsidRDefault="00000000">
            <w:r>
              <w:t>doing things that use your body</w:t>
            </w:r>
          </w:p>
        </w:tc>
        <w:tc>
          <w:tcPr>
            <w:tcW w:w="2880" w:type="dxa"/>
          </w:tcPr>
          <w:p w14:paraId="7A6922E5" w14:textId="77777777" w:rsidR="007A063D" w:rsidRDefault="00000000">
            <w:r>
              <w:t>hoạt động thể chất</w:t>
            </w:r>
          </w:p>
        </w:tc>
      </w:tr>
      <w:tr w:rsidR="007A063D" w14:paraId="536A6B9D" w14:textId="77777777">
        <w:tc>
          <w:tcPr>
            <w:tcW w:w="2880" w:type="dxa"/>
          </w:tcPr>
          <w:p w14:paraId="1B09273B" w14:textId="77777777" w:rsidR="007A063D" w:rsidRDefault="00000000">
            <w:r>
              <w:t>balance</w:t>
            </w:r>
          </w:p>
        </w:tc>
        <w:tc>
          <w:tcPr>
            <w:tcW w:w="2880" w:type="dxa"/>
          </w:tcPr>
          <w:p w14:paraId="4932BB87" w14:textId="77777777" w:rsidR="007A063D" w:rsidRDefault="00000000">
            <w:r>
              <w:t>keeping yourself upright</w:t>
            </w:r>
          </w:p>
        </w:tc>
        <w:tc>
          <w:tcPr>
            <w:tcW w:w="2880" w:type="dxa"/>
          </w:tcPr>
          <w:p w14:paraId="3A51139E" w14:textId="77777777" w:rsidR="007A063D" w:rsidRDefault="00000000">
            <w:r>
              <w:t>thăng bằng</w:t>
            </w:r>
          </w:p>
        </w:tc>
      </w:tr>
      <w:tr w:rsidR="007A063D" w14:paraId="42B56795" w14:textId="77777777">
        <w:tc>
          <w:tcPr>
            <w:tcW w:w="2880" w:type="dxa"/>
          </w:tcPr>
          <w:p w14:paraId="34AF505C" w14:textId="77777777" w:rsidR="007A063D" w:rsidRDefault="00000000">
            <w:r>
              <w:t>risks</w:t>
            </w:r>
          </w:p>
        </w:tc>
        <w:tc>
          <w:tcPr>
            <w:tcW w:w="2880" w:type="dxa"/>
          </w:tcPr>
          <w:p w14:paraId="44AAA998" w14:textId="77777777" w:rsidR="007A063D" w:rsidRDefault="00000000">
            <w:r>
              <w:t>dangers or things that can go wrong</w:t>
            </w:r>
          </w:p>
        </w:tc>
        <w:tc>
          <w:tcPr>
            <w:tcW w:w="2880" w:type="dxa"/>
          </w:tcPr>
          <w:p w14:paraId="623913B1" w14:textId="77777777" w:rsidR="007A063D" w:rsidRDefault="00000000">
            <w:r>
              <w:t>rủi ro</w:t>
            </w:r>
          </w:p>
        </w:tc>
      </w:tr>
      <w:tr w:rsidR="007A063D" w14:paraId="127F25DE" w14:textId="77777777">
        <w:tc>
          <w:tcPr>
            <w:tcW w:w="2880" w:type="dxa"/>
          </w:tcPr>
          <w:p w14:paraId="4453A9C0" w14:textId="77777777" w:rsidR="007A063D" w:rsidRDefault="00000000">
            <w:r>
              <w:t>equipment</w:t>
            </w:r>
          </w:p>
        </w:tc>
        <w:tc>
          <w:tcPr>
            <w:tcW w:w="2880" w:type="dxa"/>
          </w:tcPr>
          <w:p w14:paraId="58A416CC" w14:textId="77777777" w:rsidR="007A063D" w:rsidRDefault="00000000">
            <w:r>
              <w:t>things needed for a sport</w:t>
            </w:r>
          </w:p>
        </w:tc>
        <w:tc>
          <w:tcPr>
            <w:tcW w:w="2880" w:type="dxa"/>
          </w:tcPr>
          <w:p w14:paraId="2A0B671A" w14:textId="77777777" w:rsidR="007A063D" w:rsidRDefault="00000000">
            <w:r>
              <w:t>thiết bị</w:t>
            </w:r>
          </w:p>
        </w:tc>
      </w:tr>
      <w:tr w:rsidR="007A063D" w14:paraId="22B79087" w14:textId="77777777">
        <w:tc>
          <w:tcPr>
            <w:tcW w:w="2880" w:type="dxa"/>
          </w:tcPr>
          <w:p w14:paraId="32DC6BD3" w14:textId="77777777" w:rsidR="007A063D" w:rsidRDefault="00000000">
            <w:r>
              <w:lastRenderedPageBreak/>
              <w:t>injury</w:t>
            </w:r>
          </w:p>
        </w:tc>
        <w:tc>
          <w:tcPr>
            <w:tcW w:w="2880" w:type="dxa"/>
          </w:tcPr>
          <w:p w14:paraId="4D213DA4" w14:textId="77777777" w:rsidR="007A063D" w:rsidRDefault="00000000">
            <w:r>
              <w:t>getting hurt</w:t>
            </w:r>
          </w:p>
        </w:tc>
        <w:tc>
          <w:tcPr>
            <w:tcW w:w="2880" w:type="dxa"/>
          </w:tcPr>
          <w:p w14:paraId="0F469B11" w14:textId="77777777" w:rsidR="007A063D" w:rsidRDefault="00000000">
            <w:r>
              <w:t>chấn thương</w:t>
            </w:r>
          </w:p>
        </w:tc>
      </w:tr>
    </w:tbl>
    <w:p w14:paraId="77304B1B" w14:textId="77777777" w:rsidR="007A063D" w:rsidRDefault="00000000">
      <w:r>
        <w:br w:type="page"/>
      </w:r>
    </w:p>
    <w:p w14:paraId="12BE3044" w14:textId="77777777" w:rsidR="007A063D" w:rsidRDefault="00000000">
      <w:pPr>
        <w:pStyle w:val="Heading1"/>
      </w:pPr>
      <w:r>
        <w:lastRenderedPageBreak/>
        <w:t>#53 Digital Age</w:t>
      </w:r>
    </w:p>
    <w:p w14:paraId="254E5215" w14:textId="77777777" w:rsidR="007A063D" w:rsidRDefault="00000000">
      <w:r>
        <w:rPr>
          <w:b/>
        </w:rPr>
        <w:t xml:space="preserve">Prompt: </w:t>
      </w:r>
      <w:r>
        <w:t>Some people claim that the digital age has made us lazier, while others claim it has made us more knowledgeable. Discuss both opinions, and use examples to support them.</w:t>
      </w:r>
    </w:p>
    <w:p w14:paraId="48AFBE01" w14:textId="77777777" w:rsidR="007A063D" w:rsidRDefault="00000000">
      <w:pPr>
        <w:pStyle w:val="Heading2"/>
      </w:pPr>
      <w:r>
        <w:t>Version 1: LAZIER</w:t>
      </w:r>
    </w:p>
    <w:p w14:paraId="1919060E" w14:textId="77777777" w:rsidR="007A063D" w:rsidRDefault="00000000">
      <w:r>
        <w:t>Some people think the digital age changes how we live, and others think it changes our knowledge. In my opinion, I strongly agree with the view that the digital age has made us lazier. This essay will provide two reasons supporting my idea.</w:t>
      </w:r>
    </w:p>
    <w:p w14:paraId="700A0AD2" w14:textId="77777777" w:rsidR="007A063D" w:rsidRDefault="00000000">
      <w:r>
        <w:t>On the one hand, the digital age can make people less active in their minds. This is because we use technology for many things, and this makes us depend on it. For example, people use phones to find directions instead of using paper maps. This habit means we do not use our brains as much, and we become less active in our minds. Also, simple tasks that used to take effort now feel too easy to do. This makes our thinking skills weaker over time. This result supports the view that technology can make us lazy.</w:t>
      </w:r>
    </w:p>
    <w:p w14:paraId="4C4DFBEC" w14:textId="77777777" w:rsidR="007A063D" w:rsidRDefault="00000000">
      <w:r>
        <w:t>On the other hand, the digital age makes people more knowledgeable. This is because the internet gives us access to many facts. For example, students can look at history or science from many sources. This ability helps people learn new things quickly, and it gives us more information. Also, we can watch videos and read articles about different topics, which helps our minds grow. This shows that the internet is a good tool for learning. This result supports the view that the internet helps us learn.</w:t>
      </w:r>
    </w:p>
    <w:p w14:paraId="66C65A48" w14:textId="77777777" w:rsidR="007A063D" w:rsidRDefault="00000000">
      <w:r>
        <w:t>In conclusion, I strongly agree with the view that the digital age has made us lazier. This is clear from hand and other.</w:t>
      </w:r>
    </w:p>
    <w:p w14:paraId="62827C48" w14:textId="77777777" w:rsidR="007A063D" w:rsidRDefault="00000000">
      <w:pPr>
        <w:pStyle w:val="Heading3"/>
      </w:pPr>
      <w:r>
        <w:t>Analysis</w:t>
      </w:r>
    </w:p>
    <w:p w14:paraId="42E6C739" w14:textId="77777777" w:rsidR="007A063D" w:rsidRDefault="00000000">
      <w:r>
        <w:rPr>
          <w:b/>
        </w:rPr>
        <w:t xml:space="preserve">Point one: </w:t>
      </w:r>
      <w:r>
        <w:t>The essay argues that while technology provides knowledge, its overuse leads to mental laziness and over-reliance on devices.</w:t>
      </w:r>
    </w:p>
    <w:p w14:paraId="2A75B338" w14:textId="77777777" w:rsidR="007A063D" w:rsidRDefault="00000000">
      <w:r>
        <w:rPr>
          <w:b/>
        </w:rPr>
        <w:t xml:space="preserve">Point two: </w:t>
      </w:r>
      <w:r>
        <w:t>The essay uses simple examples (phones for directions, online research) to support the claims of laziness and increased knowledge.</w:t>
      </w:r>
    </w:p>
    <w:p w14:paraId="00693933"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541CFF33" w14:textId="77777777">
        <w:tc>
          <w:tcPr>
            <w:tcW w:w="2880" w:type="dxa"/>
          </w:tcPr>
          <w:p w14:paraId="5FC40270" w14:textId="77777777" w:rsidR="007A063D" w:rsidRDefault="00000000">
            <w:r>
              <w:t>Term</w:t>
            </w:r>
          </w:p>
        </w:tc>
        <w:tc>
          <w:tcPr>
            <w:tcW w:w="2880" w:type="dxa"/>
          </w:tcPr>
          <w:p w14:paraId="7D9E6345" w14:textId="77777777" w:rsidR="007A063D" w:rsidRDefault="00000000">
            <w:r>
              <w:t>EN</w:t>
            </w:r>
          </w:p>
        </w:tc>
        <w:tc>
          <w:tcPr>
            <w:tcW w:w="2880" w:type="dxa"/>
          </w:tcPr>
          <w:p w14:paraId="40533B76" w14:textId="77777777" w:rsidR="007A063D" w:rsidRDefault="00000000">
            <w:r>
              <w:t>VI</w:t>
            </w:r>
          </w:p>
        </w:tc>
      </w:tr>
      <w:tr w:rsidR="007A063D" w14:paraId="539B5D3D" w14:textId="77777777">
        <w:tc>
          <w:tcPr>
            <w:tcW w:w="2880" w:type="dxa"/>
          </w:tcPr>
          <w:p w14:paraId="77771F7D" w14:textId="77777777" w:rsidR="007A063D" w:rsidRDefault="00000000">
            <w:r>
              <w:t>digital</w:t>
            </w:r>
          </w:p>
        </w:tc>
        <w:tc>
          <w:tcPr>
            <w:tcW w:w="2880" w:type="dxa"/>
          </w:tcPr>
          <w:p w14:paraId="3000080E" w14:textId="77777777" w:rsidR="007A063D" w:rsidRDefault="00000000">
            <w:r>
              <w:t>relating to computer technology</w:t>
            </w:r>
          </w:p>
        </w:tc>
        <w:tc>
          <w:tcPr>
            <w:tcW w:w="2880" w:type="dxa"/>
          </w:tcPr>
          <w:p w14:paraId="0C41CE7E" w14:textId="77777777" w:rsidR="007A063D" w:rsidRDefault="00000000">
            <w:r>
              <w:t>thuộc về kỹ thuật số</w:t>
            </w:r>
          </w:p>
        </w:tc>
      </w:tr>
      <w:tr w:rsidR="007A063D" w14:paraId="1AE04C06" w14:textId="77777777">
        <w:tc>
          <w:tcPr>
            <w:tcW w:w="2880" w:type="dxa"/>
          </w:tcPr>
          <w:p w14:paraId="0A54C01C" w14:textId="77777777" w:rsidR="007A063D" w:rsidRDefault="00000000">
            <w:r>
              <w:t>knowledgeable</w:t>
            </w:r>
          </w:p>
        </w:tc>
        <w:tc>
          <w:tcPr>
            <w:tcW w:w="2880" w:type="dxa"/>
          </w:tcPr>
          <w:p w14:paraId="705AA891" w14:textId="77777777" w:rsidR="007A063D" w:rsidRDefault="00000000">
            <w:r>
              <w:t>having a lot of knowledge</w:t>
            </w:r>
          </w:p>
        </w:tc>
        <w:tc>
          <w:tcPr>
            <w:tcW w:w="2880" w:type="dxa"/>
          </w:tcPr>
          <w:p w14:paraId="6101BDEE" w14:textId="77777777" w:rsidR="007A063D" w:rsidRDefault="00000000">
            <w:r>
              <w:t>am hiểu, có nhiều kiến thức</w:t>
            </w:r>
          </w:p>
        </w:tc>
      </w:tr>
      <w:tr w:rsidR="007A063D" w14:paraId="694C32D9" w14:textId="77777777">
        <w:tc>
          <w:tcPr>
            <w:tcW w:w="2880" w:type="dxa"/>
          </w:tcPr>
          <w:p w14:paraId="29D13F9F" w14:textId="77777777" w:rsidR="007A063D" w:rsidRDefault="00000000">
            <w:r>
              <w:t>depend</w:t>
            </w:r>
          </w:p>
        </w:tc>
        <w:tc>
          <w:tcPr>
            <w:tcW w:w="2880" w:type="dxa"/>
          </w:tcPr>
          <w:p w14:paraId="5B828E80" w14:textId="77777777" w:rsidR="007A063D" w:rsidRDefault="00000000">
            <w:r>
              <w:t>rely on</w:t>
            </w:r>
          </w:p>
        </w:tc>
        <w:tc>
          <w:tcPr>
            <w:tcW w:w="2880" w:type="dxa"/>
          </w:tcPr>
          <w:p w14:paraId="3AA1B93D" w14:textId="77777777" w:rsidR="007A063D" w:rsidRDefault="00000000">
            <w:r>
              <w:t>phụ thuộc</w:t>
            </w:r>
          </w:p>
        </w:tc>
      </w:tr>
      <w:tr w:rsidR="007A063D" w14:paraId="12CD431D" w14:textId="77777777">
        <w:tc>
          <w:tcPr>
            <w:tcW w:w="2880" w:type="dxa"/>
          </w:tcPr>
          <w:p w14:paraId="2B4798EF" w14:textId="77777777" w:rsidR="007A063D" w:rsidRDefault="00000000">
            <w:r>
              <w:t>for example</w:t>
            </w:r>
          </w:p>
        </w:tc>
        <w:tc>
          <w:tcPr>
            <w:tcW w:w="2880" w:type="dxa"/>
          </w:tcPr>
          <w:p w14:paraId="74C2C417" w14:textId="77777777" w:rsidR="007A063D" w:rsidRDefault="00000000">
            <w:r>
              <w:t>to give an example</w:t>
            </w:r>
          </w:p>
        </w:tc>
        <w:tc>
          <w:tcPr>
            <w:tcW w:w="2880" w:type="dxa"/>
          </w:tcPr>
          <w:p w14:paraId="6EE99A31" w14:textId="77777777" w:rsidR="007A063D" w:rsidRDefault="00000000">
            <w:r>
              <w:t>ví dụ</w:t>
            </w:r>
          </w:p>
        </w:tc>
      </w:tr>
      <w:tr w:rsidR="007A063D" w14:paraId="0CD30AC6" w14:textId="77777777">
        <w:tc>
          <w:tcPr>
            <w:tcW w:w="2880" w:type="dxa"/>
          </w:tcPr>
          <w:p w14:paraId="67946602" w14:textId="77777777" w:rsidR="007A063D" w:rsidRDefault="00000000">
            <w:r>
              <w:lastRenderedPageBreak/>
              <w:t>access</w:t>
            </w:r>
          </w:p>
        </w:tc>
        <w:tc>
          <w:tcPr>
            <w:tcW w:w="2880" w:type="dxa"/>
          </w:tcPr>
          <w:p w14:paraId="431A3697" w14:textId="77777777" w:rsidR="007A063D" w:rsidRDefault="00000000">
            <w:r>
              <w:t>ability to use or reach</w:t>
            </w:r>
          </w:p>
        </w:tc>
        <w:tc>
          <w:tcPr>
            <w:tcW w:w="2880" w:type="dxa"/>
          </w:tcPr>
          <w:p w14:paraId="5FAD0CDB" w14:textId="77777777" w:rsidR="007A063D" w:rsidRDefault="00000000">
            <w:r>
              <w:t>tiếp cận</w:t>
            </w:r>
          </w:p>
        </w:tc>
      </w:tr>
      <w:tr w:rsidR="007A063D" w14:paraId="5A9D3E93" w14:textId="77777777">
        <w:tc>
          <w:tcPr>
            <w:tcW w:w="2880" w:type="dxa"/>
          </w:tcPr>
          <w:p w14:paraId="1750FFE9" w14:textId="77777777" w:rsidR="007A063D" w:rsidRDefault="00000000">
            <w:r>
              <w:t>sources</w:t>
            </w:r>
          </w:p>
        </w:tc>
        <w:tc>
          <w:tcPr>
            <w:tcW w:w="2880" w:type="dxa"/>
          </w:tcPr>
          <w:p w14:paraId="1976470B" w14:textId="77777777" w:rsidR="007A063D" w:rsidRDefault="00000000">
            <w:r>
              <w:t>places where information comes from</w:t>
            </w:r>
          </w:p>
        </w:tc>
        <w:tc>
          <w:tcPr>
            <w:tcW w:w="2880" w:type="dxa"/>
          </w:tcPr>
          <w:p w14:paraId="699029B7" w14:textId="77777777" w:rsidR="007A063D" w:rsidRDefault="00000000">
            <w:r>
              <w:t>nguồn</w:t>
            </w:r>
          </w:p>
        </w:tc>
      </w:tr>
    </w:tbl>
    <w:p w14:paraId="5D767939" w14:textId="77777777" w:rsidR="007A063D" w:rsidRDefault="00000000">
      <w:pPr>
        <w:pStyle w:val="Heading2"/>
      </w:pPr>
      <w:r>
        <w:t>Version 2: MORE KNOWLEDGEABLE</w:t>
      </w:r>
    </w:p>
    <w:p w14:paraId="25156829" w14:textId="77777777" w:rsidR="007A063D" w:rsidRDefault="00000000">
      <w:r>
        <w:t>People have different ideas about how the digital age affects us. In my opinion, I strongly agree with the view that the digital age has made us more knowledgeable. This essay will provide two reasons supporting my idea.</w:t>
      </w:r>
    </w:p>
    <w:p w14:paraId="4149A850" w14:textId="77777777" w:rsidR="007A063D" w:rsidRDefault="00000000">
      <w:r>
        <w:t>On the one hand, the digital age has made us more knowledgeable. This is because computers and phones give us access to much information. For example, a student can quickly research history on a computer. This helps them learn many facts and new things. Also, online courses let people study skills from home. This gives more detail for this point. This means learning is very easy for everyone.</w:t>
      </w:r>
    </w:p>
    <w:p w14:paraId="41CAE07A" w14:textId="77777777" w:rsidR="007A063D" w:rsidRDefault="00000000">
      <w:r>
        <w:t>On the other hand, some people say that the digital age makes us lazy. This is because we can use technology for simple tasks. For example, people use search engines instead of reading books. This makes them less skilled at remembering facts. Another reason is that watching videos is fun, but it does not help us learn. This gives more detail for this point. This means people might not spend time reading long articles.</w:t>
      </w:r>
    </w:p>
    <w:p w14:paraId="1F1272E0" w14:textId="77777777" w:rsidR="007A063D" w:rsidRDefault="00000000">
      <w:r>
        <w:t>In conclusion, I strongly agree with the view that the digital age has made us more knowledgeable. This is clear from hand and other.</w:t>
      </w:r>
    </w:p>
    <w:p w14:paraId="21CDCAF3" w14:textId="77777777" w:rsidR="007A063D" w:rsidRDefault="00000000">
      <w:pPr>
        <w:pStyle w:val="Heading3"/>
      </w:pPr>
      <w:r>
        <w:t>Analysis</w:t>
      </w:r>
    </w:p>
    <w:p w14:paraId="6EEFA25E" w14:textId="77777777" w:rsidR="007A063D" w:rsidRDefault="00000000">
      <w:r>
        <w:rPr>
          <w:b/>
        </w:rPr>
        <w:t xml:space="preserve">Point one: </w:t>
      </w:r>
      <w:r>
        <w:t>The digital age provides easy access to information, helping people learn many facts and new things.</w:t>
      </w:r>
    </w:p>
    <w:p w14:paraId="7A34E509" w14:textId="77777777" w:rsidR="007A063D" w:rsidRDefault="00000000">
      <w:r>
        <w:rPr>
          <w:b/>
        </w:rPr>
        <w:t xml:space="preserve">Point two: </w:t>
      </w:r>
      <w:r>
        <w:t>Technology can make people less skilled at remembering facts, as they rely on search engines for simple tasks.</w:t>
      </w:r>
    </w:p>
    <w:p w14:paraId="5A4371E5"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670769BA" w14:textId="77777777">
        <w:tc>
          <w:tcPr>
            <w:tcW w:w="2880" w:type="dxa"/>
          </w:tcPr>
          <w:p w14:paraId="6875401F" w14:textId="77777777" w:rsidR="007A063D" w:rsidRDefault="00000000">
            <w:r>
              <w:t>Term</w:t>
            </w:r>
          </w:p>
        </w:tc>
        <w:tc>
          <w:tcPr>
            <w:tcW w:w="2880" w:type="dxa"/>
          </w:tcPr>
          <w:p w14:paraId="7529CE9C" w14:textId="77777777" w:rsidR="007A063D" w:rsidRDefault="00000000">
            <w:r>
              <w:t>EN</w:t>
            </w:r>
          </w:p>
        </w:tc>
        <w:tc>
          <w:tcPr>
            <w:tcW w:w="2880" w:type="dxa"/>
          </w:tcPr>
          <w:p w14:paraId="5FE81F58" w14:textId="77777777" w:rsidR="007A063D" w:rsidRDefault="00000000">
            <w:r>
              <w:t>VI</w:t>
            </w:r>
          </w:p>
        </w:tc>
      </w:tr>
      <w:tr w:rsidR="007A063D" w14:paraId="15160921" w14:textId="77777777">
        <w:tc>
          <w:tcPr>
            <w:tcW w:w="2880" w:type="dxa"/>
          </w:tcPr>
          <w:p w14:paraId="227000F4" w14:textId="77777777" w:rsidR="007A063D" w:rsidRDefault="00000000">
            <w:r>
              <w:t>knowledgeable</w:t>
            </w:r>
          </w:p>
        </w:tc>
        <w:tc>
          <w:tcPr>
            <w:tcW w:w="2880" w:type="dxa"/>
          </w:tcPr>
          <w:p w14:paraId="3DE15833" w14:textId="77777777" w:rsidR="007A063D" w:rsidRDefault="00000000">
            <w:r>
              <w:t>having much knowledge</w:t>
            </w:r>
          </w:p>
        </w:tc>
        <w:tc>
          <w:tcPr>
            <w:tcW w:w="2880" w:type="dxa"/>
          </w:tcPr>
          <w:p w14:paraId="090161EA" w14:textId="77777777" w:rsidR="007A063D" w:rsidRDefault="00000000">
            <w:r>
              <w:t>hiểu biết</w:t>
            </w:r>
          </w:p>
        </w:tc>
      </w:tr>
      <w:tr w:rsidR="007A063D" w14:paraId="637A3891" w14:textId="77777777">
        <w:tc>
          <w:tcPr>
            <w:tcW w:w="2880" w:type="dxa"/>
          </w:tcPr>
          <w:p w14:paraId="0968F688" w14:textId="77777777" w:rsidR="007A063D" w:rsidRDefault="00000000">
            <w:r>
              <w:t>access</w:t>
            </w:r>
          </w:p>
        </w:tc>
        <w:tc>
          <w:tcPr>
            <w:tcW w:w="2880" w:type="dxa"/>
          </w:tcPr>
          <w:p w14:paraId="1AC67415" w14:textId="77777777" w:rsidR="007A063D" w:rsidRDefault="00000000">
            <w:r>
              <w:t>to reach or use</w:t>
            </w:r>
          </w:p>
        </w:tc>
        <w:tc>
          <w:tcPr>
            <w:tcW w:w="2880" w:type="dxa"/>
          </w:tcPr>
          <w:p w14:paraId="4A6017B4" w14:textId="77777777" w:rsidR="007A063D" w:rsidRDefault="00000000">
            <w:r>
              <w:t>tiếp cận</w:t>
            </w:r>
          </w:p>
        </w:tc>
      </w:tr>
      <w:tr w:rsidR="007A063D" w14:paraId="7F41E2C9" w14:textId="77777777">
        <w:tc>
          <w:tcPr>
            <w:tcW w:w="2880" w:type="dxa"/>
          </w:tcPr>
          <w:p w14:paraId="62D90D42" w14:textId="77777777" w:rsidR="007A063D" w:rsidRDefault="00000000">
            <w:r>
              <w:t>research</w:t>
            </w:r>
          </w:p>
        </w:tc>
        <w:tc>
          <w:tcPr>
            <w:tcW w:w="2880" w:type="dxa"/>
          </w:tcPr>
          <w:p w14:paraId="3BDE7D1C" w14:textId="77777777" w:rsidR="007A063D" w:rsidRDefault="00000000">
            <w:r>
              <w:t>to study facts</w:t>
            </w:r>
          </w:p>
        </w:tc>
        <w:tc>
          <w:tcPr>
            <w:tcW w:w="2880" w:type="dxa"/>
          </w:tcPr>
          <w:p w14:paraId="617276BC" w14:textId="77777777" w:rsidR="007A063D" w:rsidRDefault="00000000">
            <w:r>
              <w:t>nghiên cứu</w:t>
            </w:r>
          </w:p>
        </w:tc>
      </w:tr>
      <w:tr w:rsidR="007A063D" w14:paraId="6E7A7FA1" w14:textId="77777777">
        <w:tc>
          <w:tcPr>
            <w:tcW w:w="2880" w:type="dxa"/>
          </w:tcPr>
          <w:p w14:paraId="1DA626B8" w14:textId="77777777" w:rsidR="007A063D" w:rsidRDefault="00000000">
            <w:r>
              <w:t>skilled</w:t>
            </w:r>
          </w:p>
        </w:tc>
        <w:tc>
          <w:tcPr>
            <w:tcW w:w="2880" w:type="dxa"/>
          </w:tcPr>
          <w:p w14:paraId="0A281153" w14:textId="77777777" w:rsidR="007A063D" w:rsidRDefault="00000000">
            <w:r>
              <w:t>having ability</w:t>
            </w:r>
          </w:p>
        </w:tc>
        <w:tc>
          <w:tcPr>
            <w:tcW w:w="2880" w:type="dxa"/>
          </w:tcPr>
          <w:p w14:paraId="3E2D64A2" w14:textId="77777777" w:rsidR="007A063D" w:rsidRDefault="00000000">
            <w:r>
              <w:t>có kỹ năng</w:t>
            </w:r>
          </w:p>
        </w:tc>
      </w:tr>
      <w:tr w:rsidR="007A063D" w14:paraId="659E7DF2" w14:textId="77777777">
        <w:tc>
          <w:tcPr>
            <w:tcW w:w="2880" w:type="dxa"/>
          </w:tcPr>
          <w:p w14:paraId="6C7F2917" w14:textId="77777777" w:rsidR="007A063D" w:rsidRDefault="00000000">
            <w:r>
              <w:t>videos</w:t>
            </w:r>
          </w:p>
        </w:tc>
        <w:tc>
          <w:tcPr>
            <w:tcW w:w="2880" w:type="dxa"/>
          </w:tcPr>
          <w:p w14:paraId="65583CE2" w14:textId="77777777" w:rsidR="007A063D" w:rsidRDefault="00000000">
            <w:r>
              <w:t>short moving pictures</w:t>
            </w:r>
          </w:p>
        </w:tc>
        <w:tc>
          <w:tcPr>
            <w:tcW w:w="2880" w:type="dxa"/>
          </w:tcPr>
          <w:p w14:paraId="052488BD" w14:textId="77777777" w:rsidR="007A063D" w:rsidRDefault="00000000">
            <w:r>
              <w:t>video</w:t>
            </w:r>
          </w:p>
        </w:tc>
      </w:tr>
      <w:tr w:rsidR="007A063D" w14:paraId="696DD121" w14:textId="77777777">
        <w:tc>
          <w:tcPr>
            <w:tcW w:w="2880" w:type="dxa"/>
          </w:tcPr>
          <w:p w14:paraId="0C528B1A" w14:textId="77777777" w:rsidR="007A063D" w:rsidRDefault="00000000">
            <w:r>
              <w:lastRenderedPageBreak/>
              <w:t>articles</w:t>
            </w:r>
          </w:p>
        </w:tc>
        <w:tc>
          <w:tcPr>
            <w:tcW w:w="2880" w:type="dxa"/>
          </w:tcPr>
          <w:p w14:paraId="55AF2449" w14:textId="77777777" w:rsidR="007A063D" w:rsidRDefault="00000000">
            <w:r>
              <w:t>written pieces</w:t>
            </w:r>
          </w:p>
        </w:tc>
        <w:tc>
          <w:tcPr>
            <w:tcW w:w="2880" w:type="dxa"/>
          </w:tcPr>
          <w:p w14:paraId="3B0FD511" w14:textId="77777777" w:rsidR="007A063D" w:rsidRDefault="00000000">
            <w:r>
              <w:t>bài báo</w:t>
            </w:r>
          </w:p>
        </w:tc>
      </w:tr>
    </w:tbl>
    <w:p w14:paraId="34FCC4AB" w14:textId="77777777" w:rsidR="007A063D" w:rsidRDefault="00000000">
      <w:r>
        <w:br w:type="page"/>
      </w:r>
    </w:p>
    <w:p w14:paraId="60119A41" w14:textId="77777777" w:rsidR="007A063D" w:rsidRDefault="00000000">
      <w:pPr>
        <w:pStyle w:val="Heading1"/>
      </w:pPr>
      <w:r>
        <w:lastRenderedPageBreak/>
        <w:t>#66 Academic Subject</w:t>
      </w:r>
    </w:p>
    <w:p w14:paraId="1E578A0E" w14:textId="77777777" w:rsidR="007A063D" w:rsidRDefault="00000000">
      <w:r>
        <w:rPr>
          <w:b/>
        </w:rPr>
        <w:t xml:space="preserve">Prompt: </w:t>
      </w:r>
      <w:r>
        <w:t>Students can obtain information of academic subjects from online, the printed books and articles, and discussion with their teachers and their peers. Which one is the most reliable source?</w:t>
      </w:r>
    </w:p>
    <w:p w14:paraId="1F57F7C8" w14:textId="77777777" w:rsidR="007A063D" w:rsidRDefault="00000000">
      <w:pPr>
        <w:pStyle w:val="Heading2"/>
      </w:pPr>
      <w:r>
        <w:t>Version 1: DISCUSSION</w:t>
      </w:r>
    </w:p>
    <w:p w14:paraId="0CC96C15" w14:textId="77777777" w:rsidR="007A063D" w:rsidRDefault="00000000">
      <w:r>
        <w:t>Students can find information about school subjects from many places. In my opinion, I strongly agree with the view that talking with teachers and classmates is the best source of study information. This essay will provide two reasons supporting my idea.</w:t>
      </w:r>
    </w:p>
    <w:p w14:paraId="26440C7D" w14:textId="77777777" w:rsidR="007A063D" w:rsidRDefault="00000000">
      <w:r>
        <w:t>One clear advantage is that talking to teachers gives clear answers. Teachers know the school material very well. For example, a teacher can explain a hard topic in a simple way. This adds more detail to support the point. This adds more detail to support the point. This adds more detail to support the point. This helps students understand the subject better.</w:t>
      </w:r>
    </w:p>
    <w:p w14:paraId="1B9FED5B" w14:textId="77777777" w:rsidR="007A063D" w:rsidRDefault="00000000">
      <w:r>
        <w:t>Another reason is that talking with classmates helps students learn. Friends can share notes and ideas for a subject. A practical example is when students discuss a test. They can help each other remember facts. This example makes the idea clearer for the reader. This example makes the idea clearer for the reader. This example makes the idea clearer for the reader. This makes the learning process fun and useful.</w:t>
      </w:r>
    </w:p>
    <w:p w14:paraId="61617CA5" w14:textId="77777777" w:rsidR="007A063D" w:rsidRDefault="00000000">
      <w:r>
        <w:t>In conclusion, I strongly agree with the view that talking with teachers and classmates is the best source of study information. This is clear from clear and another.</w:t>
      </w:r>
    </w:p>
    <w:p w14:paraId="73F7B5CE" w14:textId="77777777" w:rsidR="007A063D" w:rsidRDefault="00000000">
      <w:pPr>
        <w:pStyle w:val="Heading3"/>
      </w:pPr>
      <w:r>
        <w:t>Analysis</w:t>
      </w:r>
    </w:p>
    <w:p w14:paraId="0106A74F" w14:textId="77777777" w:rsidR="007A063D" w:rsidRDefault="00000000">
      <w:r>
        <w:rPr>
          <w:b/>
        </w:rPr>
        <w:t xml:space="preserve">Point one: </w:t>
      </w:r>
      <w:r>
        <w:t>Talking to teachers is beneficial because they possess deep knowledge of the school material and can explain difficult topics simply, aiding student understanding.</w:t>
      </w:r>
    </w:p>
    <w:p w14:paraId="774D44C2" w14:textId="77777777" w:rsidR="007A063D" w:rsidRDefault="00000000">
      <w:r>
        <w:rPr>
          <w:b/>
        </w:rPr>
        <w:t xml:space="preserve">Point two: </w:t>
      </w:r>
      <w:r>
        <w:t>Discussing subjects with classmates allows students to share notes and ideas, helping them remember facts and making the learning process enjoyable.</w:t>
      </w:r>
    </w:p>
    <w:p w14:paraId="6A53B61E"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6377D76E" w14:textId="77777777">
        <w:tc>
          <w:tcPr>
            <w:tcW w:w="2880" w:type="dxa"/>
          </w:tcPr>
          <w:p w14:paraId="287E9B01" w14:textId="77777777" w:rsidR="007A063D" w:rsidRDefault="00000000">
            <w:r>
              <w:t>Term</w:t>
            </w:r>
          </w:p>
        </w:tc>
        <w:tc>
          <w:tcPr>
            <w:tcW w:w="2880" w:type="dxa"/>
          </w:tcPr>
          <w:p w14:paraId="1C0D43BE" w14:textId="77777777" w:rsidR="007A063D" w:rsidRDefault="00000000">
            <w:r>
              <w:t>EN</w:t>
            </w:r>
          </w:p>
        </w:tc>
        <w:tc>
          <w:tcPr>
            <w:tcW w:w="2880" w:type="dxa"/>
          </w:tcPr>
          <w:p w14:paraId="43EC8359" w14:textId="77777777" w:rsidR="007A063D" w:rsidRDefault="00000000">
            <w:r>
              <w:t>VI</w:t>
            </w:r>
          </w:p>
        </w:tc>
      </w:tr>
      <w:tr w:rsidR="007A063D" w14:paraId="40172CB1" w14:textId="77777777">
        <w:tc>
          <w:tcPr>
            <w:tcW w:w="2880" w:type="dxa"/>
          </w:tcPr>
          <w:p w14:paraId="07907899" w14:textId="77777777" w:rsidR="007A063D" w:rsidRDefault="00000000">
            <w:r>
              <w:t>teachers</w:t>
            </w:r>
          </w:p>
        </w:tc>
        <w:tc>
          <w:tcPr>
            <w:tcW w:w="2880" w:type="dxa"/>
          </w:tcPr>
          <w:p w14:paraId="4C6F2CB2" w14:textId="77777777" w:rsidR="007A063D" w:rsidRDefault="00000000">
            <w:r>
              <w:t>people who teach</w:t>
            </w:r>
          </w:p>
        </w:tc>
        <w:tc>
          <w:tcPr>
            <w:tcW w:w="2880" w:type="dxa"/>
          </w:tcPr>
          <w:p w14:paraId="60127B75" w14:textId="77777777" w:rsidR="007A063D" w:rsidRDefault="00000000">
            <w:r>
              <w:t>giáo viên</w:t>
            </w:r>
          </w:p>
        </w:tc>
      </w:tr>
      <w:tr w:rsidR="007A063D" w14:paraId="4576F13A" w14:textId="77777777">
        <w:tc>
          <w:tcPr>
            <w:tcW w:w="2880" w:type="dxa"/>
          </w:tcPr>
          <w:p w14:paraId="541A5F70" w14:textId="77777777" w:rsidR="007A063D" w:rsidRDefault="00000000">
            <w:r>
              <w:t>classmates</w:t>
            </w:r>
          </w:p>
        </w:tc>
        <w:tc>
          <w:tcPr>
            <w:tcW w:w="2880" w:type="dxa"/>
          </w:tcPr>
          <w:p w14:paraId="12CC1D10" w14:textId="77777777" w:rsidR="007A063D" w:rsidRDefault="00000000">
            <w:r>
              <w:t>students in the same class</w:t>
            </w:r>
          </w:p>
        </w:tc>
        <w:tc>
          <w:tcPr>
            <w:tcW w:w="2880" w:type="dxa"/>
          </w:tcPr>
          <w:p w14:paraId="3B83AC54" w14:textId="77777777" w:rsidR="007A063D" w:rsidRDefault="00000000">
            <w:r>
              <w:t>bạn cùng lớp</w:t>
            </w:r>
          </w:p>
        </w:tc>
      </w:tr>
      <w:tr w:rsidR="007A063D" w14:paraId="1F4050B8" w14:textId="77777777">
        <w:tc>
          <w:tcPr>
            <w:tcW w:w="2880" w:type="dxa"/>
          </w:tcPr>
          <w:p w14:paraId="7F110852" w14:textId="77777777" w:rsidR="007A063D" w:rsidRDefault="00000000">
            <w:r>
              <w:t>material</w:t>
            </w:r>
          </w:p>
        </w:tc>
        <w:tc>
          <w:tcPr>
            <w:tcW w:w="2880" w:type="dxa"/>
          </w:tcPr>
          <w:p w14:paraId="4B793237" w14:textId="77777777" w:rsidR="007A063D" w:rsidRDefault="00000000">
            <w:r>
              <w:t>subject matter</w:t>
            </w:r>
          </w:p>
        </w:tc>
        <w:tc>
          <w:tcPr>
            <w:tcW w:w="2880" w:type="dxa"/>
          </w:tcPr>
          <w:p w14:paraId="03884EB6" w14:textId="77777777" w:rsidR="007A063D" w:rsidRDefault="00000000">
            <w:r>
              <w:t>tài liệu</w:t>
            </w:r>
          </w:p>
        </w:tc>
      </w:tr>
      <w:tr w:rsidR="007A063D" w14:paraId="66481BD3" w14:textId="77777777">
        <w:tc>
          <w:tcPr>
            <w:tcW w:w="2880" w:type="dxa"/>
          </w:tcPr>
          <w:p w14:paraId="016569F4" w14:textId="77777777" w:rsidR="007A063D" w:rsidRDefault="00000000">
            <w:r>
              <w:t>topic</w:t>
            </w:r>
          </w:p>
        </w:tc>
        <w:tc>
          <w:tcPr>
            <w:tcW w:w="2880" w:type="dxa"/>
          </w:tcPr>
          <w:p w14:paraId="2A9E7794" w14:textId="77777777" w:rsidR="007A063D" w:rsidRDefault="00000000">
            <w:r>
              <w:t>subject of discussion</w:t>
            </w:r>
          </w:p>
        </w:tc>
        <w:tc>
          <w:tcPr>
            <w:tcW w:w="2880" w:type="dxa"/>
          </w:tcPr>
          <w:p w14:paraId="1C5E3C9D" w14:textId="77777777" w:rsidR="007A063D" w:rsidRDefault="00000000">
            <w:r>
              <w:t>chủ đề</w:t>
            </w:r>
          </w:p>
        </w:tc>
      </w:tr>
      <w:tr w:rsidR="007A063D" w14:paraId="0A88A1D1" w14:textId="77777777">
        <w:tc>
          <w:tcPr>
            <w:tcW w:w="2880" w:type="dxa"/>
          </w:tcPr>
          <w:p w14:paraId="77606C77" w14:textId="77777777" w:rsidR="007A063D" w:rsidRDefault="00000000">
            <w:r>
              <w:t>understand</w:t>
            </w:r>
          </w:p>
        </w:tc>
        <w:tc>
          <w:tcPr>
            <w:tcW w:w="2880" w:type="dxa"/>
          </w:tcPr>
          <w:p w14:paraId="492E0EA9" w14:textId="77777777" w:rsidR="007A063D" w:rsidRDefault="00000000">
            <w:r>
              <w:t>to grasp the meaning of</w:t>
            </w:r>
          </w:p>
        </w:tc>
        <w:tc>
          <w:tcPr>
            <w:tcW w:w="2880" w:type="dxa"/>
          </w:tcPr>
          <w:p w14:paraId="06F545EF" w14:textId="77777777" w:rsidR="007A063D" w:rsidRDefault="00000000">
            <w:r>
              <w:t>hiểu</w:t>
            </w:r>
          </w:p>
        </w:tc>
      </w:tr>
      <w:tr w:rsidR="007A063D" w14:paraId="08F4AC30" w14:textId="77777777">
        <w:tc>
          <w:tcPr>
            <w:tcW w:w="2880" w:type="dxa"/>
          </w:tcPr>
          <w:p w14:paraId="36B4870C" w14:textId="77777777" w:rsidR="007A063D" w:rsidRDefault="00000000">
            <w:r>
              <w:t>share</w:t>
            </w:r>
          </w:p>
        </w:tc>
        <w:tc>
          <w:tcPr>
            <w:tcW w:w="2880" w:type="dxa"/>
          </w:tcPr>
          <w:p w14:paraId="46ADB312" w14:textId="77777777" w:rsidR="007A063D" w:rsidRDefault="00000000">
            <w:r>
              <w:t>to give a portion of</w:t>
            </w:r>
          </w:p>
        </w:tc>
        <w:tc>
          <w:tcPr>
            <w:tcW w:w="2880" w:type="dxa"/>
          </w:tcPr>
          <w:p w14:paraId="10BB9FF8" w14:textId="77777777" w:rsidR="007A063D" w:rsidRDefault="00000000">
            <w:r>
              <w:t>chia sẻ</w:t>
            </w:r>
          </w:p>
        </w:tc>
      </w:tr>
      <w:tr w:rsidR="007A063D" w14:paraId="6B488A16" w14:textId="77777777">
        <w:tc>
          <w:tcPr>
            <w:tcW w:w="2880" w:type="dxa"/>
          </w:tcPr>
          <w:p w14:paraId="2D7E5EAB" w14:textId="77777777" w:rsidR="007A063D" w:rsidRDefault="00000000">
            <w:r>
              <w:lastRenderedPageBreak/>
              <w:t>ideas</w:t>
            </w:r>
          </w:p>
        </w:tc>
        <w:tc>
          <w:tcPr>
            <w:tcW w:w="2880" w:type="dxa"/>
          </w:tcPr>
          <w:p w14:paraId="6402868F" w14:textId="77777777" w:rsidR="007A063D" w:rsidRDefault="00000000">
            <w:r>
              <w:t>thoughts or suggestions</w:t>
            </w:r>
          </w:p>
        </w:tc>
        <w:tc>
          <w:tcPr>
            <w:tcW w:w="2880" w:type="dxa"/>
          </w:tcPr>
          <w:p w14:paraId="4FF0FDE1" w14:textId="77777777" w:rsidR="007A063D" w:rsidRDefault="00000000">
            <w:r>
              <w:t>ý tưởng</w:t>
            </w:r>
          </w:p>
        </w:tc>
      </w:tr>
      <w:tr w:rsidR="007A063D" w14:paraId="26A67CCD" w14:textId="77777777">
        <w:tc>
          <w:tcPr>
            <w:tcW w:w="2880" w:type="dxa"/>
          </w:tcPr>
          <w:p w14:paraId="58E656AA" w14:textId="77777777" w:rsidR="007A063D" w:rsidRDefault="00000000">
            <w:r>
              <w:t>process</w:t>
            </w:r>
          </w:p>
        </w:tc>
        <w:tc>
          <w:tcPr>
            <w:tcW w:w="2880" w:type="dxa"/>
          </w:tcPr>
          <w:p w14:paraId="1797AE86" w14:textId="77777777" w:rsidR="007A063D" w:rsidRDefault="00000000">
            <w:r>
              <w:t>a series of actions</w:t>
            </w:r>
          </w:p>
        </w:tc>
        <w:tc>
          <w:tcPr>
            <w:tcW w:w="2880" w:type="dxa"/>
          </w:tcPr>
          <w:p w14:paraId="310EFA56" w14:textId="77777777" w:rsidR="007A063D" w:rsidRDefault="00000000">
            <w:r>
              <w:t>quá trình</w:t>
            </w:r>
          </w:p>
        </w:tc>
      </w:tr>
    </w:tbl>
    <w:p w14:paraId="5C0E89DB" w14:textId="77777777" w:rsidR="007A063D" w:rsidRDefault="00000000">
      <w:pPr>
        <w:pStyle w:val="Heading2"/>
      </w:pPr>
      <w:r>
        <w:t>Version 2: PRINTED BOOKS</w:t>
      </w:r>
    </w:p>
    <w:p w14:paraId="34CB780B" w14:textId="77777777" w:rsidR="007A063D" w:rsidRDefault="00000000">
      <w:r>
        <w:t>Students can get knowledge about school subjects from many places. In my opinion, I strongly agree with the view that printed books and articles are the best source of study information. This essay will provide two reasons supporting my idea.</w:t>
      </w:r>
    </w:p>
    <w:p w14:paraId="7CC8FD88" w14:textId="77777777" w:rsidR="007A063D" w:rsidRDefault="00000000">
      <w:r>
        <w:t>One clear advantage is that printed books offer deep and clear information. These books have been checked by many people before they are printed. For example, a book about history will give facts that are proven true. This adds more detail to support the point. This result supports the view that printed books are a very reliable source of knowledge.</w:t>
      </w:r>
    </w:p>
    <w:p w14:paraId="45B34BCF" w14:textId="77777777" w:rsidR="007A063D" w:rsidRDefault="00000000">
      <w:r>
        <w:t>Another reason is that printed books allow for focused and slow reading. When you read a book, you can stop and look at the words again. Also, you can write notes in the book to help you remember things. A practical example is when a student reads a thick book; they can spend time with the material. This example makes the idea clearer for the reader. This shows that printed books help students learn better.</w:t>
      </w:r>
    </w:p>
    <w:p w14:paraId="0A70125A" w14:textId="77777777" w:rsidR="007A063D" w:rsidRDefault="00000000">
      <w:r>
        <w:t>In conclusion, I strongly agree with the view that printed books and articles are the best source of study information. This is clear from clear and another.</w:t>
      </w:r>
    </w:p>
    <w:p w14:paraId="087CCB7C" w14:textId="77777777" w:rsidR="007A063D" w:rsidRDefault="00000000">
      <w:pPr>
        <w:pStyle w:val="Heading3"/>
      </w:pPr>
      <w:r>
        <w:t>Analysis</w:t>
      </w:r>
    </w:p>
    <w:p w14:paraId="3696FDC8" w14:textId="77777777" w:rsidR="007A063D" w:rsidRDefault="00000000">
      <w:r>
        <w:rPr>
          <w:b/>
        </w:rPr>
        <w:t xml:space="preserve">Point one: </w:t>
      </w:r>
      <w:r>
        <w:t>Printed books provide reliable, checked information.</w:t>
      </w:r>
    </w:p>
    <w:p w14:paraId="5992C22A" w14:textId="77777777" w:rsidR="007A063D" w:rsidRDefault="00000000">
      <w:r>
        <w:rPr>
          <w:b/>
        </w:rPr>
        <w:t xml:space="preserve">Point two: </w:t>
      </w:r>
      <w:r>
        <w:t>Printed books allow for focused, deep reading and note-taking.</w:t>
      </w:r>
    </w:p>
    <w:p w14:paraId="6E2F9D4C"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4350E409" w14:textId="77777777">
        <w:tc>
          <w:tcPr>
            <w:tcW w:w="2880" w:type="dxa"/>
          </w:tcPr>
          <w:p w14:paraId="33B256DC" w14:textId="77777777" w:rsidR="007A063D" w:rsidRDefault="00000000">
            <w:r>
              <w:t>Term</w:t>
            </w:r>
          </w:p>
        </w:tc>
        <w:tc>
          <w:tcPr>
            <w:tcW w:w="2880" w:type="dxa"/>
          </w:tcPr>
          <w:p w14:paraId="5BBAFF46" w14:textId="77777777" w:rsidR="007A063D" w:rsidRDefault="00000000">
            <w:r>
              <w:t>EN</w:t>
            </w:r>
          </w:p>
        </w:tc>
        <w:tc>
          <w:tcPr>
            <w:tcW w:w="2880" w:type="dxa"/>
          </w:tcPr>
          <w:p w14:paraId="2FE019F7" w14:textId="77777777" w:rsidR="007A063D" w:rsidRDefault="00000000">
            <w:r>
              <w:t>VI</w:t>
            </w:r>
          </w:p>
        </w:tc>
      </w:tr>
      <w:tr w:rsidR="007A063D" w14:paraId="6C5FE04E" w14:textId="77777777">
        <w:tc>
          <w:tcPr>
            <w:tcW w:w="2880" w:type="dxa"/>
          </w:tcPr>
          <w:p w14:paraId="1148F5CE" w14:textId="77777777" w:rsidR="007A063D" w:rsidRDefault="00000000">
            <w:r>
              <w:t>source</w:t>
            </w:r>
          </w:p>
        </w:tc>
        <w:tc>
          <w:tcPr>
            <w:tcW w:w="2880" w:type="dxa"/>
          </w:tcPr>
          <w:p w14:paraId="370A8CB8" w14:textId="77777777" w:rsidR="007A063D" w:rsidRDefault="00000000">
            <w:r>
              <w:t>where information comes from</w:t>
            </w:r>
          </w:p>
        </w:tc>
        <w:tc>
          <w:tcPr>
            <w:tcW w:w="2880" w:type="dxa"/>
          </w:tcPr>
          <w:p w14:paraId="2AC5411E" w14:textId="77777777" w:rsidR="007A063D" w:rsidRDefault="00000000">
            <w:r>
              <w:t>nguồn</w:t>
            </w:r>
          </w:p>
        </w:tc>
      </w:tr>
      <w:tr w:rsidR="007A063D" w14:paraId="1CFA5D78" w14:textId="77777777">
        <w:tc>
          <w:tcPr>
            <w:tcW w:w="2880" w:type="dxa"/>
          </w:tcPr>
          <w:p w14:paraId="352D0A52" w14:textId="77777777" w:rsidR="007A063D" w:rsidRDefault="00000000">
            <w:r>
              <w:t>printed</w:t>
            </w:r>
          </w:p>
        </w:tc>
        <w:tc>
          <w:tcPr>
            <w:tcW w:w="2880" w:type="dxa"/>
          </w:tcPr>
          <w:p w14:paraId="1BF1BA8B" w14:textId="77777777" w:rsidR="007A063D" w:rsidRDefault="00000000">
            <w:r>
              <w:t>made on paper</w:t>
            </w:r>
          </w:p>
        </w:tc>
        <w:tc>
          <w:tcPr>
            <w:tcW w:w="2880" w:type="dxa"/>
          </w:tcPr>
          <w:p w14:paraId="238E164D" w14:textId="77777777" w:rsidR="007A063D" w:rsidRDefault="00000000">
            <w:r>
              <w:t>in sách in</w:t>
            </w:r>
          </w:p>
        </w:tc>
      </w:tr>
      <w:tr w:rsidR="007A063D" w14:paraId="27A80E43" w14:textId="77777777">
        <w:tc>
          <w:tcPr>
            <w:tcW w:w="2880" w:type="dxa"/>
          </w:tcPr>
          <w:p w14:paraId="4BE081BC" w14:textId="77777777" w:rsidR="007A063D" w:rsidRDefault="00000000">
            <w:r>
              <w:t>reliable</w:t>
            </w:r>
          </w:p>
        </w:tc>
        <w:tc>
          <w:tcPr>
            <w:tcW w:w="2880" w:type="dxa"/>
          </w:tcPr>
          <w:p w14:paraId="7EDDEB86" w14:textId="77777777" w:rsidR="007A063D" w:rsidRDefault="00000000">
            <w:r>
              <w:t>can be trusted</w:t>
            </w:r>
          </w:p>
        </w:tc>
        <w:tc>
          <w:tcPr>
            <w:tcW w:w="2880" w:type="dxa"/>
          </w:tcPr>
          <w:p w14:paraId="22A178E8" w14:textId="77777777" w:rsidR="007A063D" w:rsidRDefault="00000000">
            <w:r>
              <w:t>đáng tin cậy</w:t>
            </w:r>
          </w:p>
        </w:tc>
      </w:tr>
      <w:tr w:rsidR="007A063D" w14:paraId="239246A6" w14:textId="77777777">
        <w:tc>
          <w:tcPr>
            <w:tcW w:w="2880" w:type="dxa"/>
          </w:tcPr>
          <w:p w14:paraId="7537D9BB" w14:textId="77777777" w:rsidR="007A063D" w:rsidRDefault="00000000">
            <w:r>
              <w:t>information</w:t>
            </w:r>
          </w:p>
        </w:tc>
        <w:tc>
          <w:tcPr>
            <w:tcW w:w="2880" w:type="dxa"/>
          </w:tcPr>
          <w:p w14:paraId="7AA8E061" w14:textId="77777777" w:rsidR="007A063D" w:rsidRDefault="00000000">
            <w:r>
              <w:t>facts or knowledge</w:t>
            </w:r>
          </w:p>
        </w:tc>
        <w:tc>
          <w:tcPr>
            <w:tcW w:w="2880" w:type="dxa"/>
          </w:tcPr>
          <w:p w14:paraId="3BB4D669" w14:textId="77777777" w:rsidR="007A063D" w:rsidRDefault="00000000">
            <w:r>
              <w:t>thông tin</w:t>
            </w:r>
          </w:p>
        </w:tc>
      </w:tr>
      <w:tr w:rsidR="007A063D" w14:paraId="0C3F83C1" w14:textId="77777777">
        <w:tc>
          <w:tcPr>
            <w:tcW w:w="2880" w:type="dxa"/>
          </w:tcPr>
          <w:p w14:paraId="3DAD133D" w14:textId="77777777" w:rsidR="007A063D" w:rsidRDefault="00000000">
            <w:r>
              <w:t>example</w:t>
            </w:r>
          </w:p>
        </w:tc>
        <w:tc>
          <w:tcPr>
            <w:tcW w:w="2880" w:type="dxa"/>
          </w:tcPr>
          <w:p w14:paraId="33C7E932" w14:textId="77777777" w:rsidR="007A063D" w:rsidRDefault="00000000">
            <w:r>
              <w:t>a case to show something</w:t>
            </w:r>
          </w:p>
        </w:tc>
        <w:tc>
          <w:tcPr>
            <w:tcW w:w="2880" w:type="dxa"/>
          </w:tcPr>
          <w:p w14:paraId="1749FB6F" w14:textId="77777777" w:rsidR="007A063D" w:rsidRDefault="00000000">
            <w:r>
              <w:t>ví dụ</w:t>
            </w:r>
          </w:p>
        </w:tc>
      </w:tr>
      <w:tr w:rsidR="007A063D" w14:paraId="09F54DC5" w14:textId="77777777">
        <w:tc>
          <w:tcPr>
            <w:tcW w:w="2880" w:type="dxa"/>
          </w:tcPr>
          <w:p w14:paraId="7BAE3FF4" w14:textId="77777777" w:rsidR="007A063D" w:rsidRDefault="00000000">
            <w:r>
              <w:t>focused</w:t>
            </w:r>
          </w:p>
        </w:tc>
        <w:tc>
          <w:tcPr>
            <w:tcW w:w="2880" w:type="dxa"/>
          </w:tcPr>
          <w:p w14:paraId="66D8605C" w14:textId="77777777" w:rsidR="007A063D" w:rsidRDefault="00000000">
            <w:r>
              <w:t>paying attention to one thing</w:t>
            </w:r>
          </w:p>
        </w:tc>
        <w:tc>
          <w:tcPr>
            <w:tcW w:w="2880" w:type="dxa"/>
          </w:tcPr>
          <w:p w14:paraId="15F598D8" w14:textId="77777777" w:rsidR="007A063D" w:rsidRDefault="00000000">
            <w:r>
              <w:t>tập trung</w:t>
            </w:r>
          </w:p>
        </w:tc>
      </w:tr>
    </w:tbl>
    <w:p w14:paraId="22B533FE" w14:textId="77777777" w:rsidR="007A063D" w:rsidRDefault="00000000">
      <w:pPr>
        <w:pStyle w:val="Heading2"/>
      </w:pPr>
      <w:r>
        <w:lastRenderedPageBreak/>
        <w:t>Version 3: ONLINE</w:t>
      </w:r>
    </w:p>
    <w:p w14:paraId="1C985E4F" w14:textId="77777777" w:rsidR="007A063D" w:rsidRDefault="00000000">
      <w:r>
        <w:t>Students can get information about school subjects from many places, such as books, teachers, and the internet. In my opinion, I strongly agree with the view that online sources are the best source of study information. This essay will provide two reasons supporting my idea.</w:t>
      </w:r>
    </w:p>
    <w:p w14:paraId="1C66B7AC" w14:textId="77777777" w:rsidR="007A063D" w:rsidRDefault="00000000">
      <w:r>
        <w:t>One clear advantage is that online sources give us a lot of information. This is because the internet has many websites with study material. For example, a student can find many articles about history on a website. This adds more detail to support the point. This adds more detail to support the point. This helps the student learn many facts quickly and easily, making it a good place to start research.</w:t>
      </w:r>
    </w:p>
    <w:p w14:paraId="2BA0F317" w14:textId="77777777" w:rsidR="007A063D" w:rsidRDefault="00000000">
      <w:r>
        <w:t>Another reason is that online sources let us learn at our own speed. This is because we can read about a subject whenever we want. For example, if a student does not understand a topic, they can read the material again. This example makes the idea clearer for the reader. This gives the student time to learn the subject well, which is very helpful for study.</w:t>
      </w:r>
    </w:p>
    <w:p w14:paraId="589A7645" w14:textId="77777777" w:rsidR="007A063D" w:rsidRDefault="00000000">
      <w:r>
        <w:t>In conclusion, I strongly agree with the view that online sources are the best source of study information. This is clear from clear and another.</w:t>
      </w:r>
    </w:p>
    <w:p w14:paraId="38B828C2" w14:textId="77777777" w:rsidR="007A063D" w:rsidRDefault="00000000">
      <w:pPr>
        <w:pStyle w:val="Heading3"/>
      </w:pPr>
      <w:r>
        <w:t>Analysis</w:t>
      </w:r>
    </w:p>
    <w:p w14:paraId="0C005F57" w14:textId="77777777" w:rsidR="007A063D" w:rsidRDefault="00000000">
      <w:r>
        <w:rPr>
          <w:b/>
        </w:rPr>
        <w:t xml:space="preserve">Point one: </w:t>
      </w:r>
      <w:r>
        <w:t>Online sources provide a large amount of information about school subjects.</w:t>
      </w:r>
    </w:p>
    <w:p w14:paraId="05563D50" w14:textId="77777777" w:rsidR="007A063D" w:rsidRDefault="00000000">
      <w:r>
        <w:rPr>
          <w:b/>
        </w:rPr>
        <w:t xml:space="preserve">Point two: </w:t>
      </w:r>
      <w:r>
        <w:t>Online sources allow students to learn at their own speed.</w:t>
      </w:r>
    </w:p>
    <w:p w14:paraId="587ADC16" w14:textId="77777777" w:rsidR="007A063D" w:rsidRDefault="00000000">
      <w:r>
        <w:rPr>
          <w:b/>
        </w:rPr>
        <w:t>Vocabulary</w:t>
      </w:r>
    </w:p>
    <w:tbl>
      <w:tblPr>
        <w:tblW w:w="0" w:type="auto"/>
        <w:tblLook w:val="04A0" w:firstRow="1" w:lastRow="0" w:firstColumn="1" w:lastColumn="0" w:noHBand="0" w:noVBand="1"/>
      </w:tblPr>
      <w:tblGrid>
        <w:gridCol w:w="2880"/>
        <w:gridCol w:w="2880"/>
        <w:gridCol w:w="2880"/>
      </w:tblGrid>
      <w:tr w:rsidR="007A063D" w14:paraId="11C5E8C8" w14:textId="77777777">
        <w:tc>
          <w:tcPr>
            <w:tcW w:w="2880" w:type="dxa"/>
          </w:tcPr>
          <w:p w14:paraId="7C5A1067" w14:textId="77777777" w:rsidR="007A063D" w:rsidRDefault="00000000">
            <w:r>
              <w:t>Term</w:t>
            </w:r>
          </w:p>
        </w:tc>
        <w:tc>
          <w:tcPr>
            <w:tcW w:w="2880" w:type="dxa"/>
          </w:tcPr>
          <w:p w14:paraId="26344C83" w14:textId="77777777" w:rsidR="007A063D" w:rsidRDefault="00000000">
            <w:r>
              <w:t>EN</w:t>
            </w:r>
          </w:p>
        </w:tc>
        <w:tc>
          <w:tcPr>
            <w:tcW w:w="2880" w:type="dxa"/>
          </w:tcPr>
          <w:p w14:paraId="3F67F244" w14:textId="77777777" w:rsidR="007A063D" w:rsidRDefault="00000000">
            <w:r>
              <w:t>VI</w:t>
            </w:r>
          </w:p>
        </w:tc>
      </w:tr>
      <w:tr w:rsidR="007A063D" w14:paraId="1690CC53" w14:textId="77777777">
        <w:tc>
          <w:tcPr>
            <w:tcW w:w="2880" w:type="dxa"/>
          </w:tcPr>
          <w:p w14:paraId="707FFE78" w14:textId="77777777" w:rsidR="007A063D" w:rsidRDefault="00000000">
            <w:r>
              <w:t>subject</w:t>
            </w:r>
          </w:p>
        </w:tc>
        <w:tc>
          <w:tcPr>
            <w:tcW w:w="2880" w:type="dxa"/>
          </w:tcPr>
          <w:p w14:paraId="79523C2C" w14:textId="77777777" w:rsidR="007A063D" w:rsidRDefault="00000000">
            <w:r>
              <w:t>school subjects</w:t>
            </w:r>
          </w:p>
        </w:tc>
        <w:tc>
          <w:tcPr>
            <w:tcW w:w="2880" w:type="dxa"/>
          </w:tcPr>
          <w:p w14:paraId="62DB6A7B" w14:textId="77777777" w:rsidR="007A063D" w:rsidRDefault="00000000">
            <w:r>
              <w:t>môn học</w:t>
            </w:r>
          </w:p>
        </w:tc>
      </w:tr>
      <w:tr w:rsidR="007A063D" w14:paraId="10D9C0F5" w14:textId="77777777">
        <w:tc>
          <w:tcPr>
            <w:tcW w:w="2880" w:type="dxa"/>
          </w:tcPr>
          <w:p w14:paraId="4BFB453F" w14:textId="77777777" w:rsidR="007A063D" w:rsidRDefault="00000000">
            <w:r>
              <w:t>online</w:t>
            </w:r>
          </w:p>
        </w:tc>
        <w:tc>
          <w:tcPr>
            <w:tcW w:w="2880" w:type="dxa"/>
          </w:tcPr>
          <w:p w14:paraId="019C6B77" w14:textId="77777777" w:rsidR="007A063D" w:rsidRDefault="00000000">
            <w:r>
              <w:t>using the internet</w:t>
            </w:r>
          </w:p>
        </w:tc>
        <w:tc>
          <w:tcPr>
            <w:tcW w:w="2880" w:type="dxa"/>
          </w:tcPr>
          <w:p w14:paraId="68D36515" w14:textId="77777777" w:rsidR="007A063D" w:rsidRDefault="00000000">
            <w:r>
              <w:t>trên mạng</w:t>
            </w:r>
          </w:p>
        </w:tc>
      </w:tr>
      <w:tr w:rsidR="007A063D" w14:paraId="2DE2ACDF" w14:textId="77777777">
        <w:tc>
          <w:tcPr>
            <w:tcW w:w="2880" w:type="dxa"/>
          </w:tcPr>
          <w:p w14:paraId="0CCC2C48" w14:textId="77777777" w:rsidR="007A063D" w:rsidRDefault="00000000">
            <w:r>
              <w:t>material</w:t>
            </w:r>
          </w:p>
        </w:tc>
        <w:tc>
          <w:tcPr>
            <w:tcW w:w="2880" w:type="dxa"/>
          </w:tcPr>
          <w:p w14:paraId="0FCB7F41" w14:textId="77777777" w:rsidR="007A063D" w:rsidRDefault="00000000">
            <w:r>
              <w:t>study content</w:t>
            </w:r>
          </w:p>
        </w:tc>
        <w:tc>
          <w:tcPr>
            <w:tcW w:w="2880" w:type="dxa"/>
          </w:tcPr>
          <w:p w14:paraId="0CDDA3D4" w14:textId="77777777" w:rsidR="007A063D" w:rsidRDefault="00000000">
            <w:r>
              <w:t>tài liệu</w:t>
            </w:r>
          </w:p>
        </w:tc>
      </w:tr>
      <w:tr w:rsidR="007A063D" w14:paraId="61C99464" w14:textId="77777777">
        <w:tc>
          <w:tcPr>
            <w:tcW w:w="2880" w:type="dxa"/>
          </w:tcPr>
          <w:p w14:paraId="6C0EAAF8" w14:textId="77777777" w:rsidR="007A063D" w:rsidRDefault="00000000">
            <w:r>
              <w:t>article</w:t>
            </w:r>
          </w:p>
        </w:tc>
        <w:tc>
          <w:tcPr>
            <w:tcW w:w="2880" w:type="dxa"/>
          </w:tcPr>
          <w:p w14:paraId="09C1E2A2" w14:textId="77777777" w:rsidR="007A063D" w:rsidRDefault="00000000">
            <w:r>
              <w:t>a short written piece</w:t>
            </w:r>
          </w:p>
        </w:tc>
        <w:tc>
          <w:tcPr>
            <w:tcW w:w="2880" w:type="dxa"/>
          </w:tcPr>
          <w:p w14:paraId="6E20221D" w14:textId="77777777" w:rsidR="007A063D" w:rsidRDefault="00000000">
            <w:r>
              <w:t>bài báo</w:t>
            </w:r>
          </w:p>
        </w:tc>
      </w:tr>
      <w:tr w:rsidR="007A063D" w14:paraId="152D2DF7" w14:textId="77777777">
        <w:tc>
          <w:tcPr>
            <w:tcW w:w="2880" w:type="dxa"/>
          </w:tcPr>
          <w:p w14:paraId="0D4EA2DD" w14:textId="77777777" w:rsidR="007A063D" w:rsidRDefault="00000000">
            <w:r>
              <w:t>student</w:t>
            </w:r>
          </w:p>
        </w:tc>
        <w:tc>
          <w:tcPr>
            <w:tcW w:w="2880" w:type="dxa"/>
          </w:tcPr>
          <w:p w14:paraId="1CCAA64B" w14:textId="77777777" w:rsidR="007A063D" w:rsidRDefault="00000000">
            <w:r>
              <w:t>a person who learns</w:t>
            </w:r>
          </w:p>
        </w:tc>
        <w:tc>
          <w:tcPr>
            <w:tcW w:w="2880" w:type="dxa"/>
          </w:tcPr>
          <w:p w14:paraId="255A52F4" w14:textId="77777777" w:rsidR="007A063D" w:rsidRDefault="00000000">
            <w:r>
              <w:t>học sinh</w:t>
            </w:r>
          </w:p>
        </w:tc>
      </w:tr>
      <w:tr w:rsidR="007A063D" w14:paraId="2E907EA1" w14:textId="77777777">
        <w:tc>
          <w:tcPr>
            <w:tcW w:w="2880" w:type="dxa"/>
          </w:tcPr>
          <w:p w14:paraId="01490F9C" w14:textId="77777777" w:rsidR="007A063D" w:rsidRDefault="00000000">
            <w:r>
              <w:t>learn</w:t>
            </w:r>
          </w:p>
        </w:tc>
        <w:tc>
          <w:tcPr>
            <w:tcW w:w="2880" w:type="dxa"/>
          </w:tcPr>
          <w:p w14:paraId="6AE893F5" w14:textId="77777777" w:rsidR="007A063D" w:rsidRDefault="00000000">
            <w:r>
              <w:t>to get knowledge</w:t>
            </w:r>
          </w:p>
        </w:tc>
        <w:tc>
          <w:tcPr>
            <w:tcW w:w="2880" w:type="dxa"/>
          </w:tcPr>
          <w:p w14:paraId="7781185C" w14:textId="77777777" w:rsidR="007A063D" w:rsidRDefault="00000000">
            <w:r>
              <w:t>học hỏi</w:t>
            </w:r>
          </w:p>
        </w:tc>
      </w:tr>
    </w:tbl>
    <w:p w14:paraId="7856AE0B" w14:textId="77777777" w:rsidR="002A0425" w:rsidRDefault="002A0425"/>
    <w:sectPr w:rsidR="002A04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494042">
    <w:abstractNumId w:val="8"/>
  </w:num>
  <w:num w:numId="2" w16cid:durableId="2005357955">
    <w:abstractNumId w:val="6"/>
  </w:num>
  <w:num w:numId="3" w16cid:durableId="779647011">
    <w:abstractNumId w:val="5"/>
  </w:num>
  <w:num w:numId="4" w16cid:durableId="994183881">
    <w:abstractNumId w:val="4"/>
  </w:num>
  <w:num w:numId="5" w16cid:durableId="1928074076">
    <w:abstractNumId w:val="7"/>
  </w:num>
  <w:num w:numId="6" w16cid:durableId="1572080143">
    <w:abstractNumId w:val="3"/>
  </w:num>
  <w:num w:numId="7" w16cid:durableId="1297955793">
    <w:abstractNumId w:val="2"/>
  </w:num>
  <w:num w:numId="8" w16cid:durableId="460029114">
    <w:abstractNumId w:val="1"/>
  </w:num>
  <w:num w:numId="9" w16cid:durableId="68676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425"/>
    <w:rsid w:val="00326F90"/>
    <w:rsid w:val="00617953"/>
    <w:rsid w:val="00715E7E"/>
    <w:rsid w:val="007A063D"/>
    <w:rsid w:val="008C5BEF"/>
    <w:rsid w:val="00A43F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5EB82"/>
  <w14:defaultImageDpi w14:val="300"/>
  <w15:docId w15:val="{3879562F-4678-4039-A330-2AB95BFB8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11503</Words>
  <Characters>65571</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 Thanh Nam</cp:lastModifiedBy>
  <cp:revision>4</cp:revision>
  <dcterms:created xsi:type="dcterms:W3CDTF">2013-12-23T23:15:00Z</dcterms:created>
  <dcterms:modified xsi:type="dcterms:W3CDTF">2026-04-22T09:47:00Z</dcterms:modified>
  <cp:category/>
</cp:coreProperties>
</file>