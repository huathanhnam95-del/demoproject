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Write Essay Samples (Pilot) - B2</w:t>
      </w:r>
    </w:p>
    <w:p>
      <w:pPr>
        <w:pStyle w:val="Heading1"/>
      </w:pPr>
      <w:r>
        <w:t>#1 Einstein</w:t>
      </w:r>
    </w:p>
    <w:p>
      <w:r>
        <w:rPr>
          <w:b/>
        </w:rPr>
        <w:t xml:space="preserve">Prompt: </w:t>
      </w:r>
      <w:r>
        <w:t>“The only thing that interferes with my learning is education.” – Albert Einstein. What did he mean by that? Do you think he is correct?</w:t>
      </w:r>
    </w:p>
    <w:p>
      <w:pPr>
        <w:pStyle w:val="Heading2"/>
      </w:pPr>
      <w:r>
        <w:t>Version 1: AGREE</w:t>
      </w:r>
    </w:p>
    <w:p>
      <w:r>
        <w:t>Albert Einstein suggested that formal schooling can sometimes block a person's natural ability to learn. In my opinion, I strongly agree with the view that school education can sometimes stop real learning. This essay will provide two reasons supporting my idea.</w:t>
      </w:r>
    </w:p>
    <w:p>
      <w:r>
        <w:t>One clear advantage is that school systems often focus too much on memorizing facts. This is because students spend much time reading and writing specific material for tests, rather than thinking deeply about the subject. A practical example is a student who learns history by just listing dates, but cannot explain why those events happened. This shows that the focus on facts stops the student from developing a real understanding of the past.</w:t>
      </w:r>
    </w:p>
    <w:p>
      <w:r>
        <w:t>Another reason is that the curriculum can limit a person's interests and skills. This is because schools must teach many subjects, and they often do not let students follow their own unique paths. For instance, a student who loves art might be forced to spend time on difficult math lessons. This makes the student feel that their personal interests are not important, which limits their overall development.</w:t>
      </w:r>
    </w:p>
    <w:p>
      <w:r>
        <w:t>In conclusion, I strongly agree that school education can sometimes stop real learning. The focus on memorizing facts, and the limitation of personal interests, both show that learning must come from more than just the classroom.</w:t>
      </w:r>
    </w:p>
    <w:p>
      <w:pPr>
        <w:pStyle w:val="Heading3"/>
      </w:pPr>
      <w:r>
        <w:t>Analysis</w:t>
      </w:r>
    </w:p>
    <w:p>
      <w:r>
        <w:rPr>
          <w:b/>
        </w:rPr>
        <w:t xml:space="preserve">Point one: </w:t>
      </w:r>
      <w:r>
        <w:t>The essay argues that formal schooling can hinder natural learning by overemphasizing rote memorization and limiting personal interests.</w:t>
      </w:r>
    </w:p>
    <w:p>
      <w:r>
        <w:rPr>
          <w:b/>
        </w:rPr>
        <w:t xml:space="preserve">Point two: </w:t>
      </w:r>
      <w:r>
        <w:t>The essay uses examples like history date listing and art students forced into math to support the idea that structured learning can be restrictive.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formal</w:t>
            </w:r>
          </w:p>
        </w:tc>
        <w:tc>
          <w:tcPr>
            <w:tcW w:type="dxa" w:w="2880"/>
          </w:tcPr>
          <w:p>
            <w:r>
              <w:t>official; structured</w:t>
            </w:r>
          </w:p>
        </w:tc>
        <w:tc>
          <w:tcPr>
            <w:tcW w:type="dxa" w:w="2880"/>
          </w:tcPr>
          <w:p>
            <w:r>
              <w:t>chính thức; có cấu trúc</w:t>
            </w:r>
          </w:p>
        </w:tc>
      </w:tr>
      <w:tr>
        <w:tc>
          <w:tcPr>
            <w:tcW w:type="dxa" w:w="2880"/>
          </w:tcPr>
          <w:p>
            <w:r>
              <w:t>block</w:t>
            </w:r>
          </w:p>
        </w:tc>
        <w:tc>
          <w:tcPr>
            <w:tcW w:type="dxa" w:w="2880"/>
          </w:tcPr>
          <w:p>
            <w:r>
              <w:t>stop; prevent</w:t>
            </w:r>
          </w:p>
        </w:tc>
        <w:tc>
          <w:tcPr>
            <w:tcW w:type="dxa" w:w="2880"/>
          </w:tcPr>
          <w:p>
            <w:r>
              <w:t>ngăn chặn</w:t>
            </w:r>
          </w:p>
        </w:tc>
      </w:tr>
      <w:tr>
        <w:tc>
          <w:tcPr>
            <w:tcW w:type="dxa" w:w="2880"/>
          </w:tcPr>
          <w:p>
            <w:r>
              <w:t>memorizing</w:t>
            </w:r>
          </w:p>
        </w:tc>
        <w:tc>
          <w:tcPr>
            <w:tcW w:type="dxa" w:w="2880"/>
          </w:tcPr>
          <w:p>
            <w:r>
              <w:t>learning by repetition</w:t>
            </w:r>
          </w:p>
        </w:tc>
        <w:tc>
          <w:tcPr>
            <w:tcW w:type="dxa" w:w="2880"/>
          </w:tcPr>
          <w:p>
            <w:r>
              <w:t>học thuộc lòng</w:t>
            </w:r>
          </w:p>
        </w:tc>
      </w:tr>
      <w:tr>
        <w:tc>
          <w:tcPr>
            <w:tcW w:type="dxa" w:w="2880"/>
          </w:tcPr>
          <w:p>
            <w:r>
              <w:t>curriculum</w:t>
            </w:r>
          </w:p>
        </w:tc>
        <w:tc>
          <w:tcPr>
            <w:tcW w:type="dxa" w:w="2880"/>
          </w:tcPr>
          <w:p>
            <w:r>
              <w:t>the subjects taught in a school</w:t>
            </w:r>
          </w:p>
        </w:tc>
        <w:tc>
          <w:tcPr>
            <w:tcW w:type="dxa" w:w="2880"/>
          </w:tcPr>
          <w:p>
            <w:r>
              <w:t>chương trình học</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development</w:t>
            </w:r>
          </w:p>
        </w:tc>
        <w:tc>
          <w:tcPr>
            <w:tcW w:type="dxa" w:w="2880"/>
          </w:tcPr>
          <w:p>
            <w:r>
              <w:t>the process of growing up</w:t>
            </w:r>
          </w:p>
        </w:tc>
        <w:tc>
          <w:tcPr>
            <w:tcW w:type="dxa" w:w="2880"/>
          </w:tcPr>
          <w:p>
            <w:r>
              <w:t>sự phát triển</w:t>
            </w:r>
          </w:p>
        </w:tc>
      </w:tr>
    </w:tbl>
    <w:p>
      <w:pPr>
        <w:pStyle w:val="Heading2"/>
      </w:pPr>
      <w:r>
        <w:t>Version 2: DISAGREE</w:t>
      </w:r>
    </w:p>
    <w:p>
      <w:r>
        <w:t>Albert Einstein suggested that the main obstacle to learning is the system of education. In my opinion, I strongly disagree with the view that school education interferes with learning. This essay will provide two reasons supporting my idea.</w:t>
      </w:r>
    </w:p>
    <w:p>
      <w:r>
        <w:t>One clear advantage is that school education provides necessary foundational knowledge. This is because school teaches basic skills like reading and writing, which are important for daily life. A practical example is that a student learns how to read a book, and this skill helps them understand the world better. This result supports the view that school provides essential tools for growth, giving students a strong base for future learning. Such knowledge is key for success in many areas of life.</w:t>
      </w:r>
    </w:p>
    <w:p>
      <w:r>
        <w:t>Another reason is that school helps students develop important social skills. This is because classrooms are places where people learn to work with others and follow rules. For instance, group projects teach students how to share ideas and solve problems together. This supports the view that school helps build character and social abilities, making students ready for community life. These social interactions are vital for a person's overall development.</w:t>
      </w:r>
    </w:p>
    <w:p>
      <w:r>
        <w:t>In conclusion, I strongly disagree with the view that school education interferes with learning. School provides essential tools for growth, and it also helps students develop important social skills.</w:t>
      </w:r>
    </w:p>
    <w:p>
      <w:pPr>
        <w:pStyle w:val="Heading3"/>
      </w:pPr>
      <w:r>
        <w:t>Analysis</w:t>
      </w:r>
    </w:p>
    <w:p>
      <w:r>
        <w:rPr>
          <w:b/>
        </w:rPr>
        <w:t xml:space="preserve">Point one: </w:t>
      </w:r>
      <w:r>
        <w:t>The essay argues that school education is beneficial because it provides foundational knowledge and helps develop social skills.</w:t>
      </w:r>
    </w:p>
    <w:p>
      <w:r>
        <w:rPr>
          <w:b/>
        </w:rPr>
        <w:t xml:space="preserve">Point two: </w:t>
      </w:r>
      <w:r>
        <w:t>The essay uses clear examples (reading a book, group projects) to support the idea that formal schooling is valuable for personal development.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foundational</w:t>
            </w:r>
          </w:p>
        </w:tc>
        <w:tc>
          <w:tcPr>
            <w:tcW w:type="dxa" w:w="2880"/>
          </w:tcPr>
          <w:p>
            <w:r>
              <w:t>basic or necessary</w:t>
            </w:r>
          </w:p>
        </w:tc>
        <w:tc>
          <w:tcPr>
            <w:tcW w:type="dxa" w:w="2880"/>
          </w:tcPr>
          <w:p>
            <w:r>
              <w:t>nền tảng</w:t>
            </w:r>
          </w:p>
        </w:tc>
      </w:tr>
      <w:tr>
        <w:tc>
          <w:tcPr>
            <w:tcW w:type="dxa" w:w="2880"/>
          </w:tcPr>
          <w:p>
            <w:r>
              <w:t>essential</w:t>
            </w:r>
          </w:p>
        </w:tc>
        <w:tc>
          <w:tcPr>
            <w:tcW w:type="dxa" w:w="2880"/>
          </w:tcPr>
          <w:p>
            <w:r>
              <w:t>very important</w:t>
            </w:r>
          </w:p>
        </w:tc>
        <w:tc>
          <w:tcPr>
            <w:tcW w:type="dxa" w:w="2880"/>
          </w:tcPr>
          <w:p>
            <w:r>
              <w:t>thiết yếu</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practical</w:t>
            </w:r>
          </w:p>
        </w:tc>
        <w:tc>
          <w:tcPr>
            <w:tcW w:type="dxa" w:w="2880"/>
          </w:tcPr>
          <w:p>
            <w:r>
              <w:t>useful in real life</w:t>
            </w:r>
          </w:p>
        </w:tc>
        <w:tc>
          <w:tcPr>
            <w:tcW w:type="dxa" w:w="2880"/>
          </w:tcPr>
          <w:p>
            <w:r>
              <w:t>thực tế</w:t>
            </w:r>
          </w:p>
        </w:tc>
      </w:tr>
      <w:tr>
        <w:tc>
          <w:tcPr>
            <w:tcW w:type="dxa" w:w="2880"/>
          </w:tcPr>
          <w:p>
            <w:r>
              <w:t>social</w:t>
            </w:r>
          </w:p>
        </w:tc>
        <w:tc>
          <w:tcPr>
            <w:tcW w:type="dxa" w:w="2880"/>
          </w:tcPr>
          <w:p>
            <w:r>
              <w:t>relating to people</w:t>
            </w:r>
          </w:p>
        </w:tc>
        <w:tc>
          <w:tcPr>
            <w:tcW w:type="dxa" w:w="2880"/>
          </w:tcPr>
          <w:p>
            <w:r>
              <w:t>xã hội</w:t>
            </w:r>
          </w:p>
        </w:tc>
      </w:tr>
      <w:tr>
        <w:tc>
          <w:tcPr>
            <w:tcW w:type="dxa" w:w="2880"/>
          </w:tcPr>
          <w:p>
            <w:r>
              <w:t>skills</w:t>
            </w:r>
          </w:p>
        </w:tc>
        <w:tc>
          <w:tcPr>
            <w:tcW w:type="dxa" w:w="2880"/>
          </w:tcPr>
          <w:p>
            <w:r>
              <w:t>abilities</w:t>
            </w:r>
          </w:p>
        </w:tc>
        <w:tc>
          <w:tcPr>
            <w:tcW w:type="dxa" w:w="2880"/>
          </w:tcPr>
          <w:p>
            <w:r>
              <w:t>kỹ năng</w:t>
            </w:r>
          </w:p>
        </w:tc>
      </w:tr>
    </w:tbl>
    <w:p>
      <w:r>
        <w:br w:type="page"/>
      </w:r>
    </w:p>
    <w:p>
      <w:pPr>
        <w:pStyle w:val="Heading1"/>
      </w:pPr>
      <w:r>
        <w:t>#2 Healthy Diet</w:t>
      </w:r>
    </w:p>
    <w:p>
      <w:r>
        <w:rPr>
          <w:b/>
        </w:rPr>
        <w:t xml:space="preserve">Prompt: </w:t>
      </w:r>
      <w:r>
        <w:t>A healthy diet is more effective for keeping fit than exercise. What is your opinion?</w:t>
      </w:r>
    </w:p>
    <w:p>
      <w:pPr>
        <w:pStyle w:val="Heading2"/>
      </w:pPr>
      <w:r>
        <w:t>Version 1: AGREE</w:t>
      </w:r>
    </w:p>
    <w:p>
      <w:r>
        <w:t>Many people discuss whether good nutrition or physical exercise is better for maintaining a fit body. In my opinion, I strongly agree with the view that a healthy diet is more effective for keeping fit than exercise. This essay will provide two reasons supporting my idea.</w:t>
      </w:r>
    </w:p>
    <w:p>
      <w:r>
        <w:t>One clear advantage of good nutrition is that it provides the necessary fuel for the body to function well. This is because the food we eat gives us the vitamins and energy needed for daily life. A practical example is that eating enough protein helps build strong muscles, which is key for physical strength. This supports the view that a balanced diet is the foundation of good health.</w:t>
      </w:r>
    </w:p>
    <w:p>
      <w:r>
        <w:t>Another reason is that proper eating habits help manage body weight and improve internal health. This is because certain foods can help control our metabolism and keep our systems running smoothly. For instance, reducing sugar intake can greatly improve cardiovascular health, which is important for long-term fitness. This shows that diet plays a major role in keeping the body healthy from the inside.</w:t>
      </w:r>
    </w:p>
    <w:p>
      <w:r>
        <w:t>In conclusion, I strongly agree that a healthy diet is more effective for keeping fit than exercise. Good nutrition provides the necessary fuel, and proper eating habits help manage body weight, making diet the most important factor for fitness.</w:t>
      </w:r>
    </w:p>
    <w:p>
      <w:pPr>
        <w:pStyle w:val="Heading3"/>
      </w:pPr>
      <w:r>
        <w:t>Analysis</w:t>
      </w:r>
    </w:p>
    <w:p>
      <w:r>
        <w:rPr>
          <w:b/>
        </w:rPr>
        <w:t xml:space="preserve">Point one: </w:t>
      </w:r>
      <w:r>
        <w:t>The essay argues that diet is more important than exercise for fitness.</w:t>
      </w:r>
    </w:p>
    <w:p>
      <w:r>
        <w:rPr>
          <w:b/>
        </w:rPr>
        <w:t xml:space="preserve">Point two: </w:t>
      </w:r>
      <w:r>
        <w:t>It supports this view by discussing how food provides energy and how diet manages internal health.</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nutrition</w:t>
            </w:r>
          </w:p>
        </w:tc>
        <w:tc>
          <w:tcPr>
            <w:tcW w:type="dxa" w:w="2880"/>
          </w:tcPr>
          <w:p>
            <w:r>
              <w:t>the process of providing food to the body</w:t>
            </w:r>
          </w:p>
        </w:tc>
        <w:tc>
          <w:tcPr>
            <w:tcW w:type="dxa" w:w="2880"/>
          </w:tcPr>
          <w:p>
            <w:r>
              <w:t>dinh dưỡng</w:t>
            </w:r>
          </w:p>
        </w:tc>
      </w:tr>
      <w:tr>
        <w:tc>
          <w:tcPr>
            <w:tcW w:type="dxa" w:w="2880"/>
          </w:tcPr>
          <w:p>
            <w:r>
              <w:t>balanced diet</w:t>
            </w:r>
          </w:p>
        </w:tc>
        <w:tc>
          <w:tcPr>
            <w:tcW w:type="dxa" w:w="2880"/>
          </w:tcPr>
          <w:p>
            <w:r>
              <w:t>a diet that includes many different kinds of food</w:t>
            </w:r>
          </w:p>
        </w:tc>
        <w:tc>
          <w:tcPr>
            <w:tcW w:type="dxa" w:w="2880"/>
          </w:tcPr>
          <w:p>
            <w:r>
              <w:t>chế độ ăn uống cân bằng</w:t>
            </w:r>
          </w:p>
        </w:tc>
      </w:tr>
      <w:tr>
        <w:tc>
          <w:tcPr>
            <w:tcW w:type="dxa" w:w="2880"/>
          </w:tcPr>
          <w:p>
            <w:r>
              <w:t>metabolism</w:t>
            </w:r>
          </w:p>
        </w:tc>
        <w:tc>
          <w:tcPr>
            <w:tcW w:type="dxa" w:w="2880"/>
          </w:tcPr>
          <w:p>
            <w:r>
              <w:t>the process of changing food into energy</w:t>
            </w:r>
          </w:p>
        </w:tc>
        <w:tc>
          <w:tcPr>
            <w:tcW w:type="dxa" w:w="2880"/>
          </w:tcPr>
          <w:p>
            <w:r>
              <w:t>quá trình trao đổi chất</w:t>
            </w:r>
          </w:p>
        </w:tc>
      </w:tr>
      <w:tr>
        <w:tc>
          <w:tcPr>
            <w:tcW w:type="dxa" w:w="2880"/>
          </w:tcPr>
          <w:p>
            <w:r>
              <w:t>cardiovascular health</w:t>
            </w:r>
          </w:p>
        </w:tc>
        <w:tc>
          <w:tcPr>
            <w:tcW w:type="dxa" w:w="2880"/>
          </w:tcPr>
          <w:p>
            <w:r>
              <w:t>the health of the heart and blood vessels</w:t>
            </w:r>
          </w:p>
        </w:tc>
        <w:tc>
          <w:tcPr>
            <w:tcW w:type="dxa" w:w="2880"/>
          </w:tcPr>
          <w:p>
            <w:r>
              <w:t>sức khỏe tim mạch</w:t>
            </w:r>
          </w:p>
        </w:tc>
      </w:tr>
      <w:tr>
        <w:tc>
          <w:tcPr>
            <w:tcW w:type="dxa" w:w="2880"/>
          </w:tcPr>
          <w:p>
            <w:r>
              <w:t>vitamins</w:t>
            </w:r>
          </w:p>
        </w:tc>
        <w:tc>
          <w:tcPr>
            <w:tcW w:type="dxa" w:w="2880"/>
          </w:tcPr>
          <w:p>
            <w:r>
              <w:t>small substances needed for good health</w:t>
            </w:r>
          </w:p>
        </w:tc>
        <w:tc>
          <w:tcPr>
            <w:tcW w:type="dxa" w:w="2880"/>
          </w:tcPr>
          <w:p>
            <w:r>
              <w:t>vitamin</w:t>
            </w:r>
          </w:p>
        </w:tc>
      </w:tr>
      <w:tr>
        <w:tc>
          <w:tcPr>
            <w:tcW w:type="dxa" w:w="2880"/>
          </w:tcPr>
          <w:p>
            <w:r>
              <w:t>fuel</w:t>
            </w:r>
          </w:p>
        </w:tc>
        <w:tc>
          <w:tcPr>
            <w:tcW w:type="dxa" w:w="2880"/>
          </w:tcPr>
          <w:p>
            <w:r>
              <w:t>the power that makes something work</w:t>
            </w:r>
          </w:p>
        </w:tc>
        <w:tc>
          <w:tcPr>
            <w:tcW w:type="dxa" w:w="2880"/>
          </w:tcPr>
          <w:p>
            <w:r>
              <w:t>nhiên liệu</w:t>
            </w:r>
          </w:p>
        </w:tc>
      </w:tr>
    </w:tbl>
    <w:p>
      <w:pPr>
        <w:pStyle w:val="Heading2"/>
      </w:pPr>
      <w:r>
        <w:t>Version 2: DISAGREE</w:t>
      </w:r>
    </w:p>
    <w:p>
      <w:r>
        <w:t>Many people talk about what keeps a person fit, often comparing the importance of diet to physical exercise. In my opinion, I strongly disagree with the view that a healthy diet is more effective for keeping fit than exercise. This essay will provide two reasons supporting my idea.</w:t>
      </w:r>
    </w:p>
    <w:p>
      <w:r>
        <w:t>One clear advantage of physical activity is that it builds strong muscles and improves heart health. This is because exercise makes the heart pump blood more easily, which is good for the whole body. A practical example is running; this activity strengthens the legs and improves stamina over time. This supports the view that regular activity is a key part of staying fit.</w:t>
      </w:r>
    </w:p>
    <w:p>
      <w:r>
        <w:t>Another reason is that physical exercise helps manage weight and improve overall energy levels. This is because moving the body burns extra calories and keeps the metabolism working well. For instance, playing sports regularly helps people maintain a healthy weight and feel more energetic during the day. This shows that exercise is very important for sustained fitness.</w:t>
      </w:r>
    </w:p>
    <w:p>
      <w:r>
        <w:t>In conclusion, I strongly disagree with the view that a healthy diet is more effective for keeping fit than exercise. Both physical activity and a balanced diet are needed, as regular activity builds strong muscles, and exercise helps manage weight and improve overall energy levels.</w:t>
      </w:r>
    </w:p>
    <w:p>
      <w:pPr>
        <w:pStyle w:val="Heading3"/>
      </w:pPr>
      <w:r>
        <w:t>Analysis</w:t>
      </w:r>
    </w:p>
    <w:p>
      <w:r>
        <w:rPr>
          <w:b/>
        </w:rPr>
        <w:t xml:space="preserve">Point one: </w:t>
      </w:r>
      <w:r>
        <w:t>The essay argues that physical exercise is equally, if not more, important than diet for fitness.</w:t>
      </w:r>
    </w:p>
    <w:p>
      <w:r>
        <w:rPr>
          <w:b/>
        </w:rPr>
        <w:t xml:space="preserve">Point two: </w:t>
      </w:r>
      <w:r>
        <w:t>The essay uses clear examples (running, playing sports) to support the idea that exercise provides physical benefits like strong muscles and better energy.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stamina</w:t>
            </w:r>
          </w:p>
        </w:tc>
        <w:tc>
          <w:tcPr>
            <w:tcW w:type="dxa" w:w="2880"/>
          </w:tcPr>
          <w:p>
            <w:r>
              <w:t>the ability to continue doing something</w:t>
            </w:r>
          </w:p>
        </w:tc>
        <w:tc>
          <w:tcPr>
            <w:tcW w:type="dxa" w:w="2880"/>
          </w:tcPr>
          <w:p>
            <w:r>
              <w:t>sức bền</w:t>
            </w:r>
          </w:p>
        </w:tc>
      </w:tr>
      <w:tr>
        <w:tc>
          <w:tcPr>
            <w:tcW w:type="dxa" w:w="2880"/>
          </w:tcPr>
          <w:p>
            <w:r>
              <w:t>metabolism</w:t>
            </w:r>
          </w:p>
        </w:tc>
        <w:tc>
          <w:tcPr>
            <w:tcW w:type="dxa" w:w="2880"/>
          </w:tcPr>
          <w:p>
            <w:r>
              <w:t>the process of changing food into energy</w:t>
            </w:r>
          </w:p>
        </w:tc>
        <w:tc>
          <w:tcPr>
            <w:tcW w:type="dxa" w:w="2880"/>
          </w:tcPr>
          <w:p>
            <w:r>
              <w:t>quá trình trao đổi chất</w:t>
            </w:r>
          </w:p>
        </w:tc>
      </w:tr>
      <w:tr>
        <w:tc>
          <w:tcPr>
            <w:tcW w:type="dxa" w:w="2880"/>
          </w:tcPr>
          <w:p>
            <w:r>
              <w:t>balanced diet</w:t>
            </w:r>
          </w:p>
        </w:tc>
        <w:tc>
          <w:tcPr>
            <w:tcW w:type="dxa" w:w="2880"/>
          </w:tcPr>
          <w:p>
            <w:r>
              <w:t>a diet that includes many different kinds of food</w:t>
            </w:r>
          </w:p>
        </w:tc>
        <w:tc>
          <w:tcPr>
            <w:tcW w:type="dxa" w:w="2880"/>
          </w:tcPr>
          <w:p>
            <w:r>
              <w:t>chế độ ăn uống cân bằng</w:t>
            </w:r>
          </w:p>
        </w:tc>
      </w:tr>
      <w:tr>
        <w:tc>
          <w:tcPr>
            <w:tcW w:type="dxa" w:w="2880"/>
          </w:tcPr>
          <w:p>
            <w:r>
              <w:t>physical activity</w:t>
            </w:r>
          </w:p>
        </w:tc>
        <w:tc>
          <w:tcPr>
            <w:tcW w:type="dxa" w:w="2880"/>
          </w:tcPr>
          <w:p>
            <w:r>
              <w:t>moving the body</w:t>
            </w:r>
          </w:p>
        </w:tc>
        <w:tc>
          <w:tcPr>
            <w:tcW w:type="dxa" w:w="2880"/>
          </w:tcPr>
          <w:p>
            <w:r>
              <w:t>hoạt động thể chất</w:t>
            </w:r>
          </w:p>
        </w:tc>
      </w:tr>
      <w:tr>
        <w:tc>
          <w:tcPr>
            <w:tcW w:type="dxa" w:w="2880"/>
          </w:tcPr>
          <w:p>
            <w:r>
              <w:t>overall energy</w:t>
            </w:r>
          </w:p>
        </w:tc>
        <w:tc>
          <w:tcPr>
            <w:tcW w:type="dxa" w:w="2880"/>
          </w:tcPr>
          <w:p>
            <w:r>
              <w:t>the general feeling of having power</w:t>
            </w:r>
          </w:p>
        </w:tc>
        <w:tc>
          <w:tcPr>
            <w:tcW w:type="dxa" w:w="2880"/>
          </w:tcPr>
          <w:p>
            <w:r>
              <w:t>năng lượng tổng thể</w:t>
            </w:r>
          </w:p>
        </w:tc>
      </w:tr>
      <w:tr>
        <w:tc>
          <w:tcPr>
            <w:tcW w:type="dxa" w:w="2880"/>
          </w:tcPr>
          <w:p>
            <w:r>
              <w:t>sustained fitness</w:t>
            </w:r>
          </w:p>
        </w:tc>
        <w:tc>
          <w:tcPr>
            <w:tcW w:type="dxa" w:w="2880"/>
          </w:tcPr>
          <w:p>
            <w:r>
              <w:t>the ability to stay fit for a long time</w:t>
            </w:r>
          </w:p>
        </w:tc>
        <w:tc>
          <w:tcPr>
            <w:tcW w:type="dxa" w:w="2880"/>
          </w:tcPr>
          <w:p>
            <w:r>
              <w:t>sức khỏe bền vững</w:t>
            </w:r>
          </w:p>
        </w:tc>
      </w:tr>
    </w:tbl>
    <w:p>
      <w:r>
        <w:br w:type="page"/>
      </w:r>
    </w:p>
    <w:p>
      <w:pPr>
        <w:pStyle w:val="Heading1"/>
      </w:pPr>
      <w:r>
        <w:t>#3 Keeping Fit</w:t>
      </w:r>
    </w:p>
    <w:p>
      <w:r>
        <w:rPr>
          <w:b/>
        </w:rPr>
        <w:t xml:space="preserve">Prompt: </w:t>
      </w:r>
      <w:r>
        <w:t>A healthy diet is more important for keeping fit than exercise. To what extent do you agree with this statement? Give an example or personal experiences.</w:t>
      </w:r>
    </w:p>
    <w:p>
      <w:pPr>
        <w:pStyle w:val="Heading2"/>
      </w:pPr>
      <w:r>
        <w:t>Version 1: AGREE</w:t>
      </w:r>
    </w:p>
    <w:p>
      <w:r>
        <w:t>Many people discuss whether eating good food or doing physical activity is more important for staying fit. In my opinion, I strongly agree with the view that a healthy diet is more important for keeping fit than exercise. This essay will provide two reasons supporting my idea.</w:t>
      </w:r>
    </w:p>
    <w:p>
      <w:r>
        <w:t>A healthy diet provides the necessary fuel for the body to function well. This is because the food we eat gives us the vitamins and energy we need every day. For example, if a person eats many sugary snacks, they might feel tired quickly, even if they exercise a lot. This shows that good nutrition is needed to maintain strong energy levels for physical activity.</w:t>
      </w:r>
    </w:p>
    <w:p>
      <w:r>
        <w:t>Another reason is that diet helps prevent serious health problems before they start. This is because poor eating habits can lead to things like obesity or heart issues over time. A practical example is that eating a balanced diet can help keep blood sugar levels normal, which is better than just exercising. This supports the view that diet is key to overall long-term well-being.</w:t>
      </w:r>
    </w:p>
    <w:p>
      <w:r>
        <w:t>In conclusion, I strongly agree that a healthy diet is more important for keeping fit than exercise. Good nutrition provides the necessary fuel, and a balanced diet helps prevent serious health problems, making diet the main focus for staying fit.</w:t>
      </w:r>
    </w:p>
    <w:p>
      <w:pPr>
        <w:pStyle w:val="Heading3"/>
      </w:pPr>
      <w:r>
        <w:t>Analysis</w:t>
      </w:r>
    </w:p>
    <w:p>
      <w:r>
        <w:rPr>
          <w:b/>
        </w:rPr>
        <w:t xml:space="preserve">Point one: </w:t>
      </w:r>
      <w:r>
        <w:t>The main point of the first body paragraph is that diet provides the necessary fuel and energy for the body to function well.</w:t>
      </w:r>
    </w:p>
    <w:p>
      <w:r>
        <w:rPr>
          <w:b/>
        </w:rPr>
        <w:t xml:space="preserve">Point two: </w:t>
      </w:r>
      <w:r>
        <w:t>The main point of the second body paragraph is that diet helps prevent serious health problems and maintains overall long-term well-being.</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nutritious</w:t>
            </w:r>
          </w:p>
        </w:tc>
        <w:tc>
          <w:tcPr>
            <w:tcW w:type="dxa" w:w="2880"/>
          </w:tcPr>
          <w:p>
            <w:r>
              <w:t>providing nourishment</w:t>
            </w:r>
          </w:p>
        </w:tc>
        <w:tc>
          <w:tcPr>
            <w:tcW w:type="dxa" w:w="2880"/>
          </w:tcPr>
          <w:p>
            <w:r>
              <w:t>giàu dinh dưỡng</w:t>
            </w:r>
          </w:p>
        </w:tc>
      </w:tr>
      <w:tr>
        <w:tc>
          <w:tcPr>
            <w:tcW w:type="dxa" w:w="2880"/>
          </w:tcPr>
          <w:p>
            <w:r>
              <w:t>energy levels</w:t>
            </w:r>
          </w:p>
        </w:tc>
        <w:tc>
          <w:tcPr>
            <w:tcW w:type="dxa" w:w="2880"/>
          </w:tcPr>
          <w:p>
            <w:r>
              <w:t>the amount of power available</w:t>
            </w:r>
          </w:p>
        </w:tc>
        <w:tc>
          <w:tcPr>
            <w:tcW w:type="dxa" w:w="2880"/>
          </w:tcPr>
          <w:p>
            <w:r>
              <w:t>mức năng lượng</w:t>
            </w:r>
          </w:p>
        </w:tc>
      </w:tr>
      <w:tr>
        <w:tc>
          <w:tcPr>
            <w:tcW w:type="dxa" w:w="2880"/>
          </w:tcPr>
          <w:p>
            <w:r>
              <w:t>balanced diet</w:t>
            </w:r>
          </w:p>
        </w:tc>
        <w:tc>
          <w:tcPr>
            <w:tcW w:type="dxa" w:w="2880"/>
          </w:tcPr>
          <w:p>
            <w:r>
              <w:t>a diet with many different food groups</w:t>
            </w:r>
          </w:p>
        </w:tc>
        <w:tc>
          <w:tcPr>
            <w:tcW w:type="dxa" w:w="2880"/>
          </w:tcPr>
          <w:p>
            <w:r>
              <w:t>chế độ ăn uống cân bằng</w:t>
            </w:r>
          </w:p>
        </w:tc>
      </w:tr>
      <w:tr>
        <w:tc>
          <w:tcPr>
            <w:tcW w:type="dxa" w:w="2880"/>
          </w:tcPr>
          <w:p>
            <w:r>
              <w:t>obesity</w:t>
            </w:r>
          </w:p>
        </w:tc>
        <w:tc>
          <w:tcPr>
            <w:tcW w:type="dxa" w:w="2880"/>
          </w:tcPr>
          <w:p>
            <w:r>
              <w:t>excess body fat</w:t>
            </w:r>
          </w:p>
        </w:tc>
        <w:tc>
          <w:tcPr>
            <w:tcW w:type="dxa" w:w="2880"/>
          </w:tcPr>
          <w:p>
            <w:r>
              <w:t>béo phì</w:t>
            </w:r>
          </w:p>
        </w:tc>
      </w:tr>
      <w:tr>
        <w:tc>
          <w:tcPr>
            <w:tcW w:type="dxa" w:w="2880"/>
          </w:tcPr>
          <w:p>
            <w:r>
              <w:t>overall well-being</w:t>
            </w:r>
          </w:p>
        </w:tc>
        <w:tc>
          <w:tcPr>
            <w:tcW w:type="dxa" w:w="2880"/>
          </w:tcPr>
          <w:p>
            <w:r>
              <w:t>general state of health and happiness</w:t>
            </w:r>
          </w:p>
        </w:tc>
        <w:tc>
          <w:tcPr>
            <w:tcW w:type="dxa" w:w="2880"/>
          </w:tcPr>
          <w:p>
            <w:r>
              <w:t>sức khỏe tổng thể</w:t>
            </w:r>
          </w:p>
        </w:tc>
      </w:tr>
      <w:tr>
        <w:tc>
          <w:tcPr>
            <w:tcW w:type="dxa" w:w="2880"/>
          </w:tcPr>
          <w:p>
            <w:r>
              <w:t>physical activity</w:t>
            </w:r>
          </w:p>
        </w:tc>
        <w:tc>
          <w:tcPr>
            <w:tcW w:type="dxa" w:w="2880"/>
          </w:tcPr>
          <w:p>
            <w:r>
              <w:t>movement of the body</w:t>
            </w:r>
          </w:p>
        </w:tc>
        <w:tc>
          <w:tcPr>
            <w:tcW w:type="dxa" w:w="2880"/>
          </w:tcPr>
          <w:p>
            <w:r>
              <w:t>hoạt động thể chất</w:t>
            </w:r>
          </w:p>
        </w:tc>
      </w:tr>
    </w:tbl>
    <w:p>
      <w:pPr>
        <w:pStyle w:val="Heading2"/>
      </w:pPr>
      <w:r>
        <w:t>Version 2: DISAGREE</w:t>
      </w:r>
    </w:p>
    <w:p>
      <w:r>
        <w:t>Some people believe that having a healthy diet is more important for staying fit than doing physical exercise. In my opinion, I strongly disagree with the view that a healthy diet is more important for keeping fit than exercise. This essay will provide two reasons supporting my idea.</w:t>
      </w:r>
    </w:p>
    <w:p>
      <w:r>
        <w:t>One clear advantage is that good food provides the necessary energy for our bodies to function well. This is because the nutrients we eat give us the fuel needed for all our daily activities. For example, eating enough protein and carbohydrates helps us feel strong and gives us the energy to walk or run. This shows that proper nutrition is a basic requirement for maintaining a healthy body.</w:t>
      </w:r>
    </w:p>
    <w:p>
      <w:r>
        <w:t>Another reason is that physical activity helps to build strong muscles and improve heart health. This is because exercising regularly makes our heart pump blood more efficiently, and it also keeps our muscles toned. A practical example is that someone who walks every day will have better cardiovascular health than someone who only eats well. This proves that physical movement is key to achieving optimal fitness.</w:t>
      </w:r>
    </w:p>
    <w:p>
      <w:r>
        <w:t>In conclusion, I strongly disagree with the view that a healthy diet is more important for staying fit than doing physical exercise. Both good food providing energy and physical activity building strong muscles are equally important for overall well-being.</w:t>
      </w:r>
    </w:p>
    <w:p>
      <w:pPr>
        <w:pStyle w:val="Heading3"/>
      </w:pPr>
      <w:r>
        <w:t>Analysis</w:t>
      </w:r>
    </w:p>
    <w:p>
      <w:r>
        <w:rPr>
          <w:b/>
        </w:rPr>
        <w:t xml:space="preserve">Point one: </w:t>
      </w:r>
      <w:r>
        <w:t>Good food provides necessary energy and nutrients, which are fundamental requirements for maintaining a healthy body and performing daily activities.</w:t>
      </w:r>
    </w:p>
    <w:p>
      <w:r>
        <w:rPr>
          <w:b/>
        </w:rPr>
        <w:t xml:space="preserve">Point two: </w:t>
      </w:r>
      <w:r>
        <w:t>Physical activity is crucial for building strong muscles and improving heart health, proving that movement is key to optimal fitness.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nutrients</w:t>
            </w:r>
          </w:p>
        </w:tc>
        <w:tc>
          <w:tcPr>
            <w:tcW w:type="dxa" w:w="2880"/>
          </w:tcPr>
          <w:p>
            <w:r>
              <w:t>substances that provide nourishment</w:t>
            </w:r>
          </w:p>
        </w:tc>
        <w:tc>
          <w:tcPr>
            <w:tcW w:type="dxa" w:w="2880"/>
          </w:tcPr>
          <w:p>
            <w:r>
              <w:t>chất dinh dưỡng</w:t>
            </w:r>
          </w:p>
        </w:tc>
      </w:tr>
      <w:tr>
        <w:tc>
          <w:tcPr>
            <w:tcW w:type="dxa" w:w="2880"/>
          </w:tcPr>
          <w:p>
            <w:r>
              <w:t>energy</w:t>
            </w:r>
          </w:p>
        </w:tc>
        <w:tc>
          <w:tcPr>
            <w:tcW w:type="dxa" w:w="2880"/>
          </w:tcPr>
          <w:p>
            <w:r>
              <w:t>the strength and power to do things</w:t>
            </w:r>
          </w:p>
        </w:tc>
        <w:tc>
          <w:tcPr>
            <w:tcW w:type="dxa" w:w="2880"/>
          </w:tcPr>
          <w:p>
            <w:r>
              <w:t>năng lượng</w:t>
            </w:r>
          </w:p>
        </w:tc>
      </w:tr>
      <w:tr>
        <w:tc>
          <w:tcPr>
            <w:tcW w:type="dxa" w:w="2880"/>
          </w:tcPr>
          <w:p>
            <w:r>
              <w:t>proper nutrition</w:t>
            </w:r>
          </w:p>
        </w:tc>
        <w:tc>
          <w:tcPr>
            <w:tcW w:type="dxa" w:w="2880"/>
          </w:tcPr>
          <w:p>
            <w:r>
              <w:t>the act of eating healthy food</w:t>
            </w:r>
          </w:p>
        </w:tc>
        <w:tc>
          <w:tcPr>
            <w:tcW w:type="dxa" w:w="2880"/>
          </w:tcPr>
          <w:p>
            <w:r>
              <w:t>dinh dưỡng hợp lý</w:t>
            </w:r>
          </w:p>
        </w:tc>
      </w:tr>
      <w:tr>
        <w:tc>
          <w:tcPr>
            <w:tcW w:type="dxa" w:w="2880"/>
          </w:tcPr>
          <w:p>
            <w:r>
              <w:t>physical activity</w:t>
            </w:r>
          </w:p>
        </w:tc>
        <w:tc>
          <w:tcPr>
            <w:tcW w:type="dxa" w:w="2880"/>
          </w:tcPr>
          <w:p>
            <w:r>
              <w:t>movement of the body</w:t>
            </w:r>
          </w:p>
        </w:tc>
        <w:tc>
          <w:tcPr>
            <w:tcW w:type="dxa" w:w="2880"/>
          </w:tcPr>
          <w:p>
            <w:r>
              <w:t>hoạt động thể chất</w:t>
            </w:r>
          </w:p>
        </w:tc>
      </w:tr>
      <w:tr>
        <w:tc>
          <w:tcPr>
            <w:tcW w:type="dxa" w:w="2880"/>
          </w:tcPr>
          <w:p>
            <w:r>
              <w:t>cardiovascular health</w:t>
            </w:r>
          </w:p>
        </w:tc>
        <w:tc>
          <w:tcPr>
            <w:tcW w:type="dxa" w:w="2880"/>
          </w:tcPr>
          <w:p>
            <w:r>
              <w:t>the health of the heart and blood vessels</w:t>
            </w:r>
          </w:p>
        </w:tc>
        <w:tc>
          <w:tcPr>
            <w:tcW w:type="dxa" w:w="2880"/>
          </w:tcPr>
          <w:p>
            <w:r>
              <w:t>sức khỏe tim mạch</w:t>
            </w:r>
          </w:p>
        </w:tc>
      </w:tr>
      <w:tr>
        <w:tc>
          <w:tcPr>
            <w:tcW w:type="dxa" w:w="2880"/>
          </w:tcPr>
          <w:p>
            <w:r>
              <w:t>overall well-being</w:t>
            </w:r>
          </w:p>
        </w:tc>
        <w:tc>
          <w:tcPr>
            <w:tcW w:type="dxa" w:w="2880"/>
          </w:tcPr>
          <w:p>
            <w:r>
              <w:t>the state of being comfortable, healthy, or happy</w:t>
            </w:r>
          </w:p>
        </w:tc>
        <w:tc>
          <w:tcPr>
            <w:tcW w:type="dxa" w:w="2880"/>
          </w:tcPr>
          <w:p>
            <w:r>
              <w:t>sức khỏe tổng thể</w:t>
            </w:r>
          </w:p>
        </w:tc>
      </w:tr>
      <w:tr>
        <w:tc>
          <w:tcPr>
            <w:tcW w:type="dxa" w:w="2880"/>
          </w:tcPr>
          <w:p>
            <w:r>
              <w:t>toned</w:t>
            </w:r>
          </w:p>
        </w:tc>
        <w:tc>
          <w:tcPr>
            <w:tcW w:type="dxa" w:w="2880"/>
          </w:tcPr>
          <w:p>
            <w:r>
              <w:t>muscles that are firm and well-defined</w:t>
            </w:r>
          </w:p>
        </w:tc>
        <w:tc>
          <w:tcPr>
            <w:tcW w:type="dxa" w:w="2880"/>
          </w:tcPr>
          <w:p>
            <w:r>
              <w:t>căng, săn chắc</w:t>
            </w:r>
          </w:p>
        </w:tc>
      </w:tr>
      <w:tr>
        <w:tc>
          <w:tcPr>
            <w:tcW w:type="dxa" w:w="2880"/>
          </w:tcPr>
          <w:p>
            <w:r>
              <w:t>function</w:t>
            </w:r>
          </w:p>
        </w:tc>
        <w:tc>
          <w:tcPr>
            <w:tcW w:type="dxa" w:w="2880"/>
          </w:tcPr>
          <w:p>
            <w:r>
              <w:t>the purpose or way something works</w:t>
            </w:r>
          </w:p>
        </w:tc>
        <w:tc>
          <w:tcPr>
            <w:tcW w:type="dxa" w:w="2880"/>
          </w:tcPr>
          <w:p>
            <w:r>
              <w:t>chức năng</w:t>
            </w:r>
          </w:p>
        </w:tc>
      </w:tr>
    </w:tbl>
    <w:p>
      <w:r>
        <w:br w:type="page"/>
      </w:r>
    </w:p>
    <w:p>
      <w:pPr>
        <w:pStyle w:val="Heading1"/>
      </w:pPr>
      <w:r>
        <w:t>#4 Advertising</w:t>
      </w:r>
    </w:p>
    <w:p>
      <w:r>
        <w:rPr>
          <w:b/>
        </w:rPr>
        <w:t xml:space="preserve">Prompt: </w:t>
      </w:r>
      <w:r>
        <w:t>Advertisements make people purchase things they don’t need or cannot afford, but they also convey information to increase people's life quality. What is your opinion?</w:t>
      </w:r>
    </w:p>
    <w:p>
      <w:pPr>
        <w:pStyle w:val="Heading2"/>
      </w:pPr>
      <w:r>
        <w:t>Version 1: NEGATIVE VIEW</w:t>
      </w:r>
    </w:p>
    <w:p>
      <w:r>
        <w:t>There are two different views regarding the impact of advertisements on people's lives. In my opinion, I strongly agree with the view that advertisements make people buy things they do not need or cannot afford. This essay will provide two reasons supporting my idea.</w:t>
      </w:r>
    </w:p>
    <w:p>
      <w:r>
        <w:t>On the one hand, advertisements often make people buy things they do not need or cannot afford. This is because ads focus on creating a desire for new stuff, even if the items are not necessary. A practical example is how ads for expensive phones make people feel they must upgrade, leading to impulse buying. This shows that advertising can encourage spending that goes beyond a person's actual needs.</w:t>
      </w:r>
    </w:p>
    <w:p>
      <w:r>
        <w:t>On the other hand, advertisements also convey useful information that can improve people's life quality. This is because ads can teach people about new services or better ways to live. For instance, ads for health products might show people about proper diet or exercise routines. This means that advertising can help people make better choices and improve their overall well-being.</w:t>
      </w:r>
    </w:p>
    <w:p>
      <w:r>
        <w:t>In conclusion, I strongly agree with the view that advertisements make people buy things they do not need or cannot afford. While ads can provide useful information, their main effect is to encourage people to buy things they do not need or cannot afford.</w:t>
      </w:r>
    </w:p>
    <w:p>
      <w:pPr>
        <w:pStyle w:val="Heading3"/>
      </w:pPr>
      <w:r>
        <w:t>Analysis</w:t>
      </w:r>
    </w:p>
    <w:p>
      <w:r>
        <w:rPr>
          <w:b/>
        </w:rPr>
        <w:t xml:space="preserve">Point one: </w:t>
      </w:r>
      <w:r>
        <w:t>The essay argues that advertisements primarily encourage unnecessary spending, despite their ability to provide useful information.</w:t>
      </w:r>
    </w:p>
    <w:p>
      <w:r>
        <w:rPr>
          <w:b/>
        </w:rPr>
        <w:t xml:space="preserve">Point two: </w:t>
      </w:r>
      <w:r>
        <w:t>The essay contrasts the negative effect of advertising (impulse buying) with its positive effect (providing useful information).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commercial notices</w:t>
            </w:r>
          </w:p>
        </w:tc>
        <w:tc>
          <w:tcPr>
            <w:tcW w:type="dxa" w:w="2880"/>
          </w:tcPr>
          <w:p>
            <w:r>
              <w:t>quảng cáo</w:t>
            </w:r>
          </w:p>
        </w:tc>
      </w:tr>
      <w:tr>
        <w:tc>
          <w:tcPr>
            <w:tcW w:type="dxa" w:w="2880"/>
          </w:tcPr>
          <w:p>
            <w:r>
              <w:t>impulse buying</w:t>
            </w:r>
          </w:p>
        </w:tc>
        <w:tc>
          <w:tcPr>
            <w:tcW w:type="dxa" w:w="2880"/>
          </w:tcPr>
          <w:p>
            <w:r>
              <w:t>buying things suddenly</w:t>
            </w:r>
          </w:p>
        </w:tc>
        <w:tc>
          <w:tcPr>
            <w:tcW w:type="dxa" w:w="2880"/>
          </w:tcPr>
          <w:p>
            <w:r>
              <w:t>mua hàng bốc đồng</w:t>
            </w:r>
          </w:p>
        </w:tc>
      </w:tr>
      <w:tr>
        <w:tc>
          <w:tcPr>
            <w:tcW w:type="dxa" w:w="2880"/>
          </w:tcPr>
          <w:p>
            <w:r>
              <w:t>necessary</w:t>
            </w:r>
          </w:p>
        </w:tc>
        <w:tc>
          <w:tcPr>
            <w:tcW w:type="dxa" w:w="2880"/>
          </w:tcPr>
          <w:p>
            <w:r>
              <w:t>needed</w:t>
            </w:r>
          </w:p>
        </w:tc>
        <w:tc>
          <w:tcPr>
            <w:tcW w:type="dxa" w:w="2880"/>
          </w:tcPr>
          <w:p>
            <w:r>
              <w:t>cần thiết</w:t>
            </w:r>
          </w:p>
        </w:tc>
      </w:tr>
      <w:tr>
        <w:tc>
          <w:tcPr>
            <w:tcW w:type="dxa" w:w="2880"/>
          </w:tcPr>
          <w:p>
            <w:r>
              <w:t>convey</w:t>
            </w:r>
          </w:p>
        </w:tc>
        <w:tc>
          <w:tcPr>
            <w:tcW w:type="dxa" w:w="2880"/>
          </w:tcPr>
          <w:p>
            <w:r>
              <w:t>send information</w:t>
            </w:r>
          </w:p>
        </w:tc>
        <w:tc>
          <w:tcPr>
            <w:tcW w:type="dxa" w:w="2880"/>
          </w:tcPr>
          <w:p>
            <w:r>
              <w:t>truyền đạt</w:t>
            </w:r>
          </w:p>
        </w:tc>
      </w:tr>
      <w:tr>
        <w:tc>
          <w:tcPr>
            <w:tcW w:type="dxa" w:w="2880"/>
          </w:tcPr>
          <w:p>
            <w:r>
              <w:t>improve</w:t>
            </w:r>
          </w:p>
        </w:tc>
        <w:tc>
          <w:tcPr>
            <w:tcW w:type="dxa" w:w="2880"/>
          </w:tcPr>
          <w:p>
            <w:r>
              <w:t>make better</w:t>
            </w:r>
          </w:p>
        </w:tc>
        <w:tc>
          <w:tcPr>
            <w:tcW w:type="dxa" w:w="2880"/>
          </w:tcPr>
          <w:p>
            <w:r>
              <w:t>cải thiện</w:t>
            </w:r>
          </w:p>
        </w:tc>
      </w:tr>
      <w:tr>
        <w:tc>
          <w:tcPr>
            <w:tcW w:type="dxa" w:w="2880"/>
          </w:tcPr>
          <w:p>
            <w:r>
              <w:t>afford</w:t>
            </w:r>
          </w:p>
        </w:tc>
        <w:tc>
          <w:tcPr>
            <w:tcW w:type="dxa" w:w="2880"/>
          </w:tcPr>
          <w:p>
            <w:r>
              <w:t>have enough money for</w:t>
            </w:r>
          </w:p>
        </w:tc>
        <w:tc>
          <w:tcPr>
            <w:tcW w:type="dxa" w:w="2880"/>
          </w:tcPr>
          <w:p>
            <w:r>
              <w:t>đủ khả năng chi trả</w:t>
            </w:r>
          </w:p>
        </w:tc>
      </w:tr>
    </w:tbl>
    <w:p>
      <w:pPr>
        <w:pStyle w:val="Heading2"/>
      </w:pPr>
      <w:r>
        <w:t>Version 2: POSITIVE VIEW</w:t>
      </w:r>
    </w:p>
    <w:p>
      <w:r>
        <w:t>There are two different views regarding the impact of advertisements on people's lives. In my opinion, I strongly agree with the view that advertisements help people by giving useful information and improving their quality of life. This essay will provide two reasons supporting my idea.</w:t>
      </w:r>
    </w:p>
    <w:p>
      <w:r>
        <w:t>On the one hand, advertisements are useful because they provide people with important information. This is because ads show people about new products and services that exist. For example, a company selling solar panels uses ads to explain how clean energy works and how much it can save on bills. This helps people understand their options, and they can make better choices for their homes.</w:t>
      </w:r>
    </w:p>
    <w:p>
      <w:r>
        <w:t>On the other hand, advertisements can sometimes make people feel they need things they cannot afford. This is because ads often show a perfect lifestyle that people think they must achieve. A practical example is fashion advertising, which makes people feel they must buy the latest clothes even if their old ones are fine. This pressure can lead to spending money they do not have.</w:t>
      </w:r>
    </w:p>
    <w:p>
      <w:r>
        <w:t>In conclusion, I strongly agree that advertisements help people by giving useful information, even though they sometimes make people feel they need things they cannot afford.</w:t>
      </w:r>
    </w:p>
    <w:p>
      <w:pPr>
        <w:pStyle w:val="Heading3"/>
      </w:pPr>
      <w:r>
        <w:t>Analysis</w:t>
      </w:r>
    </w:p>
    <w:p>
      <w:r>
        <w:rPr>
          <w:b/>
        </w:rPr>
        <w:t xml:space="preserve">Point one: </w:t>
      </w:r>
      <w:r>
        <w:t>Advertisements are useful because they provide people with important information, such as how clean energy works and how much it can save on bills.</w:t>
      </w:r>
    </w:p>
    <w:p>
      <w:r>
        <w:rPr>
          <w:b/>
        </w:rPr>
        <w:t xml:space="preserve">Point two: </w:t>
      </w:r>
      <w:r>
        <w:t>Advertisements can sometimes create pressure, making people feel they must buy things they cannot afford, such as the latest clothes.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advertisements</w:t>
            </w:r>
          </w:p>
        </w:tc>
        <w:tc>
          <w:tcPr>
            <w:tcW w:type="dxa" w:w="2880"/>
          </w:tcPr>
          <w:p>
            <w:r>
              <w:t>public notices</w:t>
            </w:r>
          </w:p>
        </w:tc>
        <w:tc>
          <w:tcPr>
            <w:tcW w:type="dxa" w:w="2880"/>
          </w:tcPr>
          <w:p>
            <w:r>
              <w:t>quảng cáo</w:t>
            </w:r>
          </w:p>
        </w:tc>
      </w:tr>
      <w:tr>
        <w:tc>
          <w:tcPr>
            <w:tcW w:type="dxa" w:w="2880"/>
          </w:tcPr>
          <w:p>
            <w:r>
              <w:t>useful</w:t>
            </w:r>
          </w:p>
        </w:tc>
        <w:tc>
          <w:tcPr>
            <w:tcW w:type="dxa" w:w="2880"/>
          </w:tcPr>
          <w:p>
            <w:r>
              <w:t>helpful</w:t>
            </w:r>
          </w:p>
        </w:tc>
        <w:tc>
          <w:tcPr>
            <w:tcW w:type="dxa" w:w="2880"/>
          </w:tcPr>
          <w:p>
            <w:r>
              <w:t>hữu ích</w:t>
            </w:r>
          </w:p>
        </w:tc>
      </w:tr>
      <w:tr>
        <w:tc>
          <w:tcPr>
            <w:tcW w:type="dxa" w:w="2880"/>
          </w:tcPr>
          <w:p>
            <w:r>
              <w:t>information</w:t>
            </w:r>
          </w:p>
        </w:tc>
        <w:tc>
          <w:tcPr>
            <w:tcW w:type="dxa" w:w="2880"/>
          </w:tcPr>
          <w:p>
            <w:r>
              <w:t>knowledge</w:t>
            </w:r>
          </w:p>
        </w:tc>
        <w:tc>
          <w:tcPr>
            <w:tcW w:type="dxa" w:w="2880"/>
          </w:tcPr>
          <w:p>
            <w:r>
              <w:t>thông tin</w:t>
            </w:r>
          </w:p>
        </w:tc>
      </w:tr>
      <w:tr>
        <w:tc>
          <w:tcPr>
            <w:tcW w:type="dxa" w:w="2880"/>
          </w:tcPr>
          <w:p>
            <w:r>
              <w:t>products</w:t>
            </w:r>
          </w:p>
        </w:tc>
        <w:tc>
          <w:tcPr>
            <w:tcW w:type="dxa" w:w="2880"/>
          </w:tcPr>
          <w:p>
            <w:r>
              <w:t>goods</w:t>
            </w:r>
          </w:p>
        </w:tc>
        <w:tc>
          <w:tcPr>
            <w:tcW w:type="dxa" w:w="2880"/>
          </w:tcPr>
          <w:p>
            <w:r>
              <w:t>sản phẩm</w:t>
            </w:r>
          </w:p>
        </w:tc>
      </w:tr>
      <w:tr>
        <w:tc>
          <w:tcPr>
            <w:tcW w:type="dxa" w:w="2880"/>
          </w:tcPr>
          <w:p>
            <w:r>
              <w:t>services</w:t>
            </w:r>
          </w:p>
        </w:tc>
        <w:tc>
          <w:tcPr>
            <w:tcW w:type="dxa" w:w="2880"/>
          </w:tcPr>
          <w:p>
            <w:r>
              <w:t>assistance</w:t>
            </w:r>
          </w:p>
        </w:tc>
        <w:tc>
          <w:tcPr>
            <w:tcW w:type="dxa" w:w="2880"/>
          </w:tcPr>
          <w:p>
            <w:r>
              <w:t>dịch vụ</w:t>
            </w:r>
          </w:p>
        </w:tc>
      </w:tr>
      <w:tr>
        <w:tc>
          <w:tcPr>
            <w:tcW w:type="dxa" w:w="2880"/>
          </w:tcPr>
          <w:p>
            <w:r>
              <w:t>lifestyle</w:t>
            </w:r>
          </w:p>
        </w:tc>
        <w:tc>
          <w:tcPr>
            <w:tcW w:type="dxa" w:w="2880"/>
          </w:tcPr>
          <w:p>
            <w:r>
              <w:t>way of living</w:t>
            </w:r>
          </w:p>
        </w:tc>
        <w:tc>
          <w:tcPr>
            <w:tcW w:type="dxa" w:w="2880"/>
          </w:tcPr>
          <w:p>
            <w:r>
              <w:t>lối sống</w:t>
            </w:r>
          </w:p>
        </w:tc>
      </w:tr>
      <w:tr>
        <w:tc>
          <w:tcPr>
            <w:tcW w:type="dxa" w:w="2880"/>
          </w:tcPr>
          <w:p>
            <w:r>
              <w:t>afford</w:t>
            </w:r>
          </w:p>
        </w:tc>
        <w:tc>
          <w:tcPr>
            <w:tcW w:type="dxa" w:w="2880"/>
          </w:tcPr>
          <w:p>
            <w:r>
              <w:t>be able to pay for</w:t>
            </w:r>
          </w:p>
        </w:tc>
        <w:tc>
          <w:tcPr>
            <w:tcW w:type="dxa" w:w="2880"/>
          </w:tcPr>
          <w:p>
            <w:r>
              <w:t>đủ khả năng chi trả</w:t>
            </w:r>
          </w:p>
        </w:tc>
      </w:tr>
    </w:tbl>
    <w:p>
      <w:r>
        <w:br w:type="page"/>
      </w:r>
    </w:p>
    <w:p>
      <w:pPr>
        <w:pStyle w:val="Heading1"/>
      </w:pPr>
      <w:r>
        <w:t>#5 Transportation Networks</w:t>
      </w:r>
    </w:p>
    <w:p>
      <w:r>
        <w:rPr>
          <w:b/>
        </w:rPr>
        <w:t xml:space="preserve">Prompt: </w:t>
      </w:r>
      <w:r>
        <w:t>As cities expand, governments should look forward to creating better networks of public transport available for everyone rather than building more roads for vehicle owning population. To what extent do you agree or disagree?</w:t>
      </w:r>
    </w:p>
    <w:p>
      <w:pPr>
        <w:pStyle w:val="Heading2"/>
      </w:pPr>
      <w:r>
        <w:t>Version 1: AGREE</w:t>
      </w:r>
    </w:p>
    <w:p>
      <w:r>
        <w:t>As cities grow, governments should focus on improving public transport networks for all residents instead of building more roads for people who own cars. In my opinion, I strongly agree with the idea that cities should improve public transport rather than build more roads. This essay will provide two reasons supporting my idea.</w:t>
      </w:r>
    </w:p>
    <w:p>
      <w:r>
        <w:t>One clear advantage of improving public transport is that it helps reduce traffic congestion in the city. This is because when more people use buses or trains, fewer cars are on the road at the same time. A practical example is a city that invests in a new subway line; this takes many cars off the streets. This supports the view that better public transport makes the city flow better for everyone.</w:t>
      </w:r>
    </w:p>
    <w:p>
      <w:r>
        <w:t>Another reason for prioritizing public transport is that it helps people access jobs and services more easily. This is because reliable public transport gives everyone good mobility options, regardless of whether they own a car. For instance, a student living far away can still reach a college campus using a reliable bus service. This shows that good public transport helps people live better lives and reach important places.</w:t>
      </w:r>
    </w:p>
    <w:p>
      <w:r>
        <w:t>In conclusion, I strongly agree that improving public transport is better than building more roads. Focusing on public transport helps reduce traffic congestion, and improving public transport also helps people access jobs and services more easily.</w:t>
      </w:r>
    </w:p>
    <w:p>
      <w:pPr>
        <w:pStyle w:val="Heading3"/>
      </w:pPr>
      <w:r>
        <w:t>Analysis</w:t>
      </w:r>
    </w:p>
    <w:p>
      <w:r>
        <w:rPr>
          <w:b/>
        </w:rPr>
        <w:t xml:space="preserve">Point one: </w:t>
      </w:r>
      <w:r>
        <w:t>Improving public transport helps reduce traffic congestion because more people using buses or trains means fewer cars are on the road.</w:t>
      </w:r>
    </w:p>
    <w:p>
      <w:r>
        <w:rPr>
          <w:b/>
        </w:rPr>
        <w:t xml:space="preserve">Point two: </w:t>
      </w:r>
      <w:r>
        <w:t>Prioritizing public transport improves people's ability to access jobs and services easily, providing good mobility options regardless of car ownership.</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congestion</w:t>
            </w:r>
          </w:p>
        </w:tc>
        <w:tc>
          <w:tcPr>
            <w:tcW w:type="dxa" w:w="2880"/>
          </w:tcPr>
          <w:p>
            <w:r>
              <w:t>a severe blockage or crowding</w:t>
            </w:r>
          </w:p>
        </w:tc>
        <w:tc>
          <w:tcPr>
            <w:tcW w:type="dxa" w:w="2880"/>
          </w:tcPr>
          <w:p>
            <w:r>
              <w:t>sự tắc nghẽn</w:t>
            </w:r>
          </w:p>
        </w:tc>
      </w:tr>
      <w:tr>
        <w:tc>
          <w:tcPr>
            <w:tcW w:type="dxa" w:w="2880"/>
          </w:tcPr>
          <w:p>
            <w:r>
              <w:t>reliable</w:t>
            </w:r>
          </w:p>
        </w:tc>
        <w:tc>
          <w:tcPr>
            <w:tcW w:type="dxa" w:w="2880"/>
          </w:tcPr>
          <w:p>
            <w:r>
              <w:t>consistently good in quality or performance</w:t>
            </w:r>
          </w:p>
        </w:tc>
        <w:tc>
          <w:tcPr>
            <w:tcW w:type="dxa" w:w="2880"/>
          </w:tcPr>
          <w:p>
            <w:r>
              <w:t>đáng tin cậy</w:t>
            </w:r>
          </w:p>
        </w:tc>
      </w:tr>
      <w:tr>
        <w:tc>
          <w:tcPr>
            <w:tcW w:type="dxa" w:w="2880"/>
          </w:tcPr>
          <w:p>
            <w:r>
              <w:t>mobility options</w:t>
            </w:r>
          </w:p>
        </w:tc>
        <w:tc>
          <w:tcPr>
            <w:tcW w:type="dxa" w:w="2880"/>
          </w:tcPr>
          <w:p>
            <w:r>
              <w:t>choices for movement</w:t>
            </w:r>
          </w:p>
        </w:tc>
        <w:tc>
          <w:tcPr>
            <w:tcW w:type="dxa" w:w="2880"/>
          </w:tcPr>
          <w:p>
            <w:r>
              <w:t>các lựa chọn di chuyển</w:t>
            </w:r>
          </w:p>
        </w:tc>
      </w:tr>
      <w:tr>
        <w:tc>
          <w:tcPr>
            <w:tcW w:type="dxa" w:w="2880"/>
          </w:tcPr>
          <w:p>
            <w:r>
              <w:t>services</w:t>
            </w:r>
          </w:p>
        </w:tc>
        <w:tc>
          <w:tcPr>
            <w:tcW w:type="dxa" w:w="2880"/>
          </w:tcPr>
          <w:p>
            <w:r>
              <w:t>the action of assisting or helping</w:t>
            </w:r>
          </w:p>
        </w:tc>
        <w:tc>
          <w:tcPr>
            <w:tcW w:type="dxa" w:w="2880"/>
          </w:tcPr>
          <w:p>
            <w:r>
              <w:t>các dịch vụ</w:t>
            </w:r>
          </w:p>
        </w:tc>
      </w:tr>
      <w:tr>
        <w:tc>
          <w:tcPr>
            <w:tcW w:type="dxa" w:w="2880"/>
          </w:tcPr>
          <w:p>
            <w:r>
              <w:t>residents</w:t>
            </w:r>
          </w:p>
        </w:tc>
        <w:tc>
          <w:tcPr>
            <w:tcW w:type="dxa" w:w="2880"/>
          </w:tcPr>
          <w:p>
            <w:r>
              <w:t>people who live in a particular area</w:t>
            </w:r>
          </w:p>
        </w:tc>
        <w:tc>
          <w:tcPr>
            <w:tcW w:type="dxa" w:w="2880"/>
          </w:tcPr>
          <w:p>
            <w:r>
              <w:t>cư dân</w:t>
            </w:r>
          </w:p>
        </w:tc>
      </w:tr>
      <w:tr>
        <w:tc>
          <w:tcPr>
            <w:tcW w:type="dxa" w:w="2880"/>
          </w:tcPr>
          <w:p>
            <w:r>
              <w:t>public transport</w:t>
            </w:r>
          </w:p>
        </w:tc>
        <w:tc>
          <w:tcPr>
            <w:tcW w:type="dxa" w:w="2880"/>
          </w:tcPr>
          <w:p>
            <w:r>
              <w:t>a system of vehicles for carrying passengers</w:t>
            </w:r>
          </w:p>
        </w:tc>
        <w:tc>
          <w:tcPr>
            <w:tcW w:type="dxa" w:w="2880"/>
          </w:tcPr>
          <w:p>
            <w:r>
              <w:t>phương tiện giao thông công cộng</w:t>
            </w:r>
          </w:p>
        </w:tc>
      </w:tr>
      <w:tr>
        <w:tc>
          <w:tcPr>
            <w:tcW w:type="dxa" w:w="2880"/>
          </w:tcPr>
          <w:p>
            <w:r>
              <w:t>access</w:t>
            </w:r>
          </w:p>
        </w:tc>
        <w:tc>
          <w:tcPr>
            <w:tcW w:type="dxa" w:w="2880"/>
          </w:tcPr>
          <w:p>
            <w:r>
              <w:t>the means or opportunity to approach or use</w:t>
            </w:r>
          </w:p>
        </w:tc>
        <w:tc>
          <w:tcPr>
            <w:tcW w:type="dxa" w:w="2880"/>
          </w:tcPr>
          <w:p>
            <w:r>
              <w:t>tiếp cận</w:t>
            </w:r>
          </w:p>
        </w:tc>
      </w:tr>
    </w:tbl>
    <w:p>
      <w:pPr>
        <w:pStyle w:val="Heading2"/>
      </w:pPr>
      <w:r>
        <w:t>Version 2: DISAGREE</w:t>
      </w:r>
    </w:p>
    <w:p>
      <w:r>
        <w:t>As cities grow and expand, there is much discussion about whether governments should focus on improving public transport or building more roads for car owners. In my opinion, I strongly disagree with the idea that cities should improve public transport rather than build more roads. This essay will provide two reasons supporting my idea.</w:t>
      </w:r>
    </w:p>
    <w:p>
      <w:r>
        <w:t>One clear advantage is that building more roads helps people who own cars. This is because more roads mean that vehicles can travel more easily and quickly through the city. A practical example is when a new bypass road is built, which helps reduce travel time for commuters. This supports the view that car owners need better infrastructure to move around their local area.</w:t>
      </w:r>
    </w:p>
    <w:p>
      <w:r>
        <w:t>Another reason is that roads support local businesses and daily life. These businesses rely on people arriving by car to buy goods and services. For instance, many small shops in suburban areas are located near main roads, making them easy to reach by car. This shows that good road networks are important for the economy and for keeping communities running.</w:t>
      </w:r>
    </w:p>
    <w:p>
      <w:r>
        <w:t>In conclusion, I strongly disagree with the idea that cities should improve public transport rather than build more roads. Governments must continue to build better roads because they are vital for car owners, and they must also support local businesses by keeping good road networks.</w:t>
      </w:r>
    </w:p>
    <w:p>
      <w:pPr>
        <w:pStyle w:val="Heading3"/>
      </w:pPr>
      <w:r>
        <w:t>Analysis</w:t>
      </w:r>
    </w:p>
    <w:p>
      <w:r>
        <w:rPr>
          <w:b/>
        </w:rPr>
        <w:t xml:space="preserve">Point one: </w:t>
      </w:r>
      <w:r>
        <w:t>The essay argues that building more roads is necessary for car owners and local businesses, countering the idea that public transport should be the main focus.</w:t>
      </w:r>
    </w:p>
    <w:p>
      <w:r>
        <w:rPr>
          <w:b/>
        </w:rPr>
        <w:t xml:space="preserve">Point two: </w:t>
      </w:r>
      <w:r>
        <w:t>The essay uses examples of bypass roads and suburban shops to support the necessity of road infrastructure for daily life and commerce.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commuters</w:t>
            </w:r>
          </w:p>
        </w:tc>
        <w:tc>
          <w:tcPr>
            <w:tcW w:type="dxa" w:w="2880"/>
          </w:tcPr>
          <w:p>
            <w:r>
              <w:t>people who travel to work</w:t>
            </w:r>
          </w:p>
        </w:tc>
        <w:tc>
          <w:tcPr>
            <w:tcW w:type="dxa" w:w="2880"/>
          </w:tcPr>
          <w:p>
            <w:r>
              <w:t>những người đi làm</w:t>
            </w:r>
          </w:p>
        </w:tc>
      </w:tr>
      <w:tr>
        <w:tc>
          <w:tcPr>
            <w:tcW w:type="dxa" w:w="2880"/>
          </w:tcPr>
          <w:p>
            <w:r>
              <w:t>infrastructure</w:t>
            </w:r>
          </w:p>
        </w:tc>
        <w:tc>
          <w:tcPr>
            <w:tcW w:type="dxa" w:w="2880"/>
          </w:tcPr>
          <w:p>
            <w:r>
              <w:t>basic physical structures like roads and bridges</w:t>
            </w:r>
          </w:p>
        </w:tc>
        <w:tc>
          <w:tcPr>
            <w:tcW w:type="dxa" w:w="2880"/>
          </w:tcPr>
          <w:p>
            <w:r>
              <w:t>cơ sở hạ tầng</w:t>
            </w:r>
          </w:p>
        </w:tc>
      </w:tr>
      <w:tr>
        <w:tc>
          <w:tcPr>
            <w:tcW w:type="dxa" w:w="2880"/>
          </w:tcPr>
          <w:p>
            <w:r>
              <w:t>local area</w:t>
            </w:r>
          </w:p>
        </w:tc>
        <w:tc>
          <w:tcPr>
            <w:tcW w:type="dxa" w:w="2880"/>
          </w:tcPr>
          <w:p>
            <w:r>
              <w:t>a small surrounding region</w:t>
            </w:r>
          </w:p>
        </w:tc>
        <w:tc>
          <w:tcPr>
            <w:tcW w:type="dxa" w:w="2880"/>
          </w:tcPr>
          <w:p>
            <w:r>
              <w:t>khu vực địa phương</w:t>
            </w:r>
          </w:p>
        </w:tc>
      </w:tr>
      <w:tr>
        <w:tc>
          <w:tcPr>
            <w:tcW w:type="dxa" w:w="2880"/>
          </w:tcPr>
          <w:p>
            <w:r>
              <w:t>suburban</w:t>
            </w:r>
          </w:p>
        </w:tc>
        <w:tc>
          <w:tcPr>
            <w:tcW w:type="dxa" w:w="2880"/>
          </w:tcPr>
          <w:p>
            <w:r>
              <w:t>residential areas outside a city center</w:t>
            </w:r>
          </w:p>
        </w:tc>
        <w:tc>
          <w:tcPr>
            <w:tcW w:type="dxa" w:w="2880"/>
          </w:tcPr>
          <w:p>
            <w:r>
              <w:t>ngoại ô</w:t>
            </w:r>
          </w:p>
        </w:tc>
      </w:tr>
      <w:tr>
        <w:tc>
          <w:tcPr>
            <w:tcW w:type="dxa" w:w="2880"/>
          </w:tcPr>
          <w:p>
            <w:r>
              <w:t>bypass</w:t>
            </w:r>
          </w:p>
        </w:tc>
        <w:tc>
          <w:tcPr>
            <w:tcW w:type="dxa" w:w="2880"/>
          </w:tcPr>
          <w:p>
            <w:r>
              <w:t>a road that goes around a town or city</w:t>
            </w:r>
          </w:p>
        </w:tc>
        <w:tc>
          <w:tcPr>
            <w:tcW w:type="dxa" w:w="2880"/>
          </w:tcPr>
          <w:p>
            <w:r>
              <w:t>đường vòng</w:t>
            </w:r>
          </w:p>
        </w:tc>
      </w:tr>
      <w:tr>
        <w:tc>
          <w:tcPr>
            <w:tcW w:type="dxa" w:w="2880"/>
          </w:tcPr>
          <w:p>
            <w:r>
              <w:t>goods</w:t>
            </w:r>
          </w:p>
        </w:tc>
        <w:tc>
          <w:tcPr>
            <w:tcW w:type="dxa" w:w="2880"/>
          </w:tcPr>
          <w:p>
            <w:r>
              <w:t>things that are bought and sold</w:t>
            </w:r>
          </w:p>
        </w:tc>
        <w:tc>
          <w:tcPr>
            <w:tcW w:type="dxa" w:w="2880"/>
          </w:tcPr>
          <w:p>
            <w:r>
              <w:t>hàng hóa</w:t>
            </w:r>
          </w:p>
        </w:tc>
      </w:tr>
    </w:tbl>
    <w:p>
      <w:r>
        <w:br w:type="page"/>
      </w:r>
    </w:p>
    <w:p>
      <w:pPr>
        <w:pStyle w:val="Heading1"/>
      </w:pPr>
      <w:r>
        <w:t>#6 National Services</w:t>
      </w:r>
    </w:p>
    <w:p>
      <w:r>
        <w:rPr>
          <w:b/>
        </w:rPr>
        <w:t xml:space="preserve">Prompt: </w:t>
      </w:r>
      <w:r>
        <w:t>As national services, which one deserves to receive more financial support, education or health?</w:t>
      </w:r>
    </w:p>
    <w:p>
      <w:pPr>
        <w:pStyle w:val="Heading2"/>
      </w:pPr>
      <w:r>
        <w:t>Version 1: EDUCATION</w:t>
      </w:r>
    </w:p>
    <w:p>
      <w:r>
        <w:t>Many societies must decide how to spend money between two important areas: education and health. In my opinion, I strongly agree with the view that education should receive more financial support than health. This essay will provide two reasons supporting my idea.</w:t>
      </w:r>
    </w:p>
    <w:p>
      <w:r>
        <w:t>One clear advantage of funding education is that it helps people get better jobs. This is because a good education gives people the skills they need to work well. For example, if a country invests in schools, more people will learn things like reading and math. This gives more detail for this point. This result supports the view that better schooling leads to a stronger economy.</w:t>
      </w:r>
    </w:p>
    <w:p>
      <w:r>
        <w:t>Another reason is that education helps people make better life choices. This is because learning about health and life skills can help people stay healthy. A practical example is teaching students about nutrition and exercise from a young age. This gives more detail for this point. This supports the view that education can prevent people from getting sick later in life.</w:t>
      </w:r>
    </w:p>
    <w:p>
      <w:r>
        <w:t>In conclusion, I strongly agree that education should receive more financial support than health. Investing in education helps people get better jobs, and it also helps people make better life choices.</w:t>
      </w:r>
    </w:p>
    <w:p>
      <w:pPr>
        <w:pStyle w:val="Heading3"/>
      </w:pPr>
      <w:r>
        <w:t>Analysis</w:t>
      </w:r>
    </w:p>
    <w:p>
      <w:r>
        <w:rPr>
          <w:b/>
        </w:rPr>
        <w:t xml:space="preserve">Point one: </w:t>
      </w:r>
      <w:r>
        <w:t>The essay argues that education should receive more funding than health care.</w:t>
      </w:r>
    </w:p>
    <w:p>
      <w:r>
        <w:rPr>
          <w:b/>
        </w:rPr>
        <w:t xml:space="preserve">Point two: </w:t>
      </w:r>
      <w:r>
        <w:t>The main points are that education improves job prospects and helps people make better health choices.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funding</w:t>
            </w:r>
          </w:p>
        </w:tc>
        <w:tc>
          <w:tcPr>
            <w:tcW w:type="dxa" w:w="2880"/>
          </w:tcPr>
          <w:p>
            <w:r>
              <w:t>money given to support something</w:t>
            </w:r>
          </w:p>
        </w:tc>
        <w:tc>
          <w:tcPr>
            <w:tcW w:type="dxa" w:w="2880"/>
          </w:tcPr>
          <w:p>
            <w:r>
              <w:t>việc tài trợ</w:t>
            </w:r>
          </w:p>
        </w:tc>
      </w:tr>
      <w:tr>
        <w:tc>
          <w:tcPr>
            <w:tcW w:type="dxa" w:w="2880"/>
          </w:tcPr>
          <w:p>
            <w:r>
              <w:t>skills</w:t>
            </w:r>
          </w:p>
        </w:tc>
        <w:tc>
          <w:tcPr>
            <w:tcW w:type="dxa" w:w="2880"/>
          </w:tcPr>
          <w:p>
            <w:r>
              <w:t>things you know how to do</w:t>
            </w:r>
          </w:p>
        </w:tc>
        <w:tc>
          <w:tcPr>
            <w:tcW w:type="dxa" w:w="2880"/>
          </w:tcPr>
          <w:p>
            <w:r>
              <w:t>kỹ năng</w:t>
            </w:r>
          </w:p>
        </w:tc>
      </w:tr>
      <w:tr>
        <w:tc>
          <w:tcPr>
            <w:tcW w:type="dxa" w:w="2880"/>
          </w:tcPr>
          <w:p>
            <w:r>
              <w:t>economy</w:t>
            </w:r>
          </w:p>
        </w:tc>
        <w:tc>
          <w:tcPr>
            <w:tcW w:type="dxa" w:w="2880"/>
          </w:tcPr>
          <w:p>
            <w:r>
              <w:t>how money moves in a country</w:t>
            </w:r>
          </w:p>
        </w:tc>
        <w:tc>
          <w:tcPr>
            <w:tcW w:type="dxa" w:w="2880"/>
          </w:tcPr>
          <w:p>
            <w:r>
              <w:t>nền kinh tế</w:t>
            </w:r>
          </w:p>
        </w:tc>
      </w:tr>
      <w:tr>
        <w:tc>
          <w:tcPr>
            <w:tcW w:type="dxa" w:w="2880"/>
          </w:tcPr>
          <w:p>
            <w:r>
              <w:t>nutrition</w:t>
            </w:r>
          </w:p>
        </w:tc>
        <w:tc>
          <w:tcPr>
            <w:tcW w:type="dxa" w:w="2880"/>
          </w:tcPr>
          <w:p>
            <w:r>
              <w:t>the food needed for good health</w:t>
            </w:r>
          </w:p>
        </w:tc>
        <w:tc>
          <w:tcPr>
            <w:tcW w:type="dxa" w:w="2880"/>
          </w:tcPr>
          <w:p>
            <w:r>
              <w:t>dinh dưỡng</w:t>
            </w:r>
          </w:p>
        </w:tc>
      </w:tr>
      <w:tr>
        <w:tc>
          <w:tcPr>
            <w:tcW w:type="dxa" w:w="2880"/>
          </w:tcPr>
          <w:p>
            <w:r>
              <w:t>prevent</w:t>
            </w:r>
          </w:p>
        </w:tc>
        <w:tc>
          <w:tcPr>
            <w:tcW w:type="dxa" w:w="2880"/>
          </w:tcPr>
          <w:p>
            <w:r>
              <w:t>to stop something from happening</w:t>
            </w:r>
          </w:p>
        </w:tc>
        <w:tc>
          <w:tcPr>
            <w:tcW w:type="dxa" w:w="2880"/>
          </w:tcPr>
          <w:p>
            <w:r>
              <w:t>ngăn ngừa</w:t>
            </w:r>
          </w:p>
        </w:tc>
      </w:tr>
      <w:tr>
        <w:tc>
          <w:tcPr>
            <w:tcW w:type="dxa" w:w="2880"/>
          </w:tcPr>
          <w:p>
            <w:r>
              <w:t>choices</w:t>
            </w:r>
          </w:p>
        </w:tc>
        <w:tc>
          <w:tcPr>
            <w:tcW w:type="dxa" w:w="2880"/>
          </w:tcPr>
          <w:p>
            <w:r>
              <w:t>things you can pick</w:t>
            </w:r>
          </w:p>
        </w:tc>
        <w:tc>
          <w:tcPr>
            <w:tcW w:type="dxa" w:w="2880"/>
          </w:tcPr>
          <w:p>
            <w:r>
              <w:t>sự lựa chọn</w:t>
            </w:r>
          </w:p>
        </w:tc>
      </w:tr>
    </w:tbl>
    <w:p>
      <w:pPr>
        <w:pStyle w:val="Heading2"/>
      </w:pPr>
      <w:r>
        <w:t>Version 2: HEALTH</w:t>
      </w:r>
    </w:p>
    <w:p>
      <w:r>
        <w:t>Many societies must decide how to spend money between important services like education and health. In my opinion, I strongly agree with the view that health should receive more financial support than education. This essay will provide two reasons supporting my idea.</w:t>
      </w:r>
    </w:p>
    <w:p>
      <w:r>
        <w:t>One clear advantage of giving more money to health is that it helps people live longer and feel better. This is because good healthcare means people can get proper treatment when they are sick. For example, if a community has good hospitals, people can receive quick care for serious illnesses. This improves the overall health of the population, which is very important for a country's stability.</w:t>
      </w:r>
    </w:p>
    <w:p>
      <w:r>
        <w:t>Another reason is that strong health services help people stay productive in their jobs. People who are healthy can work more hours and perform better at work. A practical example is that if a country focuses on preventative care, fewer people will need to take time off work. This keeps the economy running smoothly, and it helps people earn money to support their families.</w:t>
      </w:r>
    </w:p>
    <w:p>
      <w:r>
        <w:t>In conclusion, I strongly agree with the view that health should receive more financial support than education. Prioritizing health funding helps people live longer, and it also helps people stay productive in their jobs.</w:t>
      </w:r>
    </w:p>
    <w:p>
      <w:pPr>
        <w:pStyle w:val="Heading3"/>
      </w:pPr>
      <w:r>
        <w:t>Analysis</w:t>
      </w:r>
    </w:p>
    <w:p>
      <w:r>
        <w:rPr>
          <w:b/>
        </w:rPr>
        <w:t xml:space="preserve">Point one: </w:t>
      </w:r>
      <w:r>
        <w:t>The essay argues that health services should receive more funding than education.</w:t>
      </w:r>
    </w:p>
    <w:p>
      <w:r>
        <w:rPr>
          <w:b/>
        </w:rPr>
        <w:t xml:space="preserve">Point two: </w:t>
      </w:r>
      <w:r>
        <w:t>The main points are that better health leads to longer lives and that good health keeps people economically productive.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healthcare</w:t>
            </w:r>
          </w:p>
        </w:tc>
        <w:tc>
          <w:tcPr>
            <w:tcW w:type="dxa" w:w="2880"/>
          </w:tcPr>
          <w:p>
            <w:r>
              <w:t>medical care</w:t>
            </w:r>
          </w:p>
        </w:tc>
        <w:tc>
          <w:tcPr>
            <w:tcW w:type="dxa" w:w="2880"/>
          </w:tcPr>
          <w:p>
            <w:r>
              <w:t>chăm sóc sức khỏe</w:t>
            </w:r>
          </w:p>
        </w:tc>
      </w:tr>
      <w:tr>
        <w:tc>
          <w:tcPr>
            <w:tcW w:type="dxa" w:w="2880"/>
          </w:tcPr>
          <w:p>
            <w:r>
              <w:t>funding</w:t>
            </w:r>
          </w:p>
        </w:tc>
        <w:tc>
          <w:tcPr>
            <w:tcW w:type="dxa" w:w="2880"/>
          </w:tcPr>
          <w:p>
            <w:r>
              <w:t>money given to support something</w:t>
            </w:r>
          </w:p>
        </w:tc>
        <w:tc>
          <w:tcPr>
            <w:tcW w:type="dxa" w:w="2880"/>
          </w:tcPr>
          <w:p>
            <w:r>
              <w:t>nguồn vốn</w:t>
            </w:r>
          </w:p>
        </w:tc>
      </w:tr>
      <w:tr>
        <w:tc>
          <w:tcPr>
            <w:tcW w:type="dxa" w:w="2880"/>
          </w:tcPr>
          <w:p>
            <w:r>
              <w:t>preventative care</w:t>
            </w:r>
          </w:p>
        </w:tc>
        <w:tc>
          <w:tcPr>
            <w:tcW w:type="dxa" w:w="2880"/>
          </w:tcPr>
          <w:p>
            <w:r>
              <w:t>care that stops sickness before it starts</w:t>
            </w:r>
          </w:p>
        </w:tc>
        <w:tc>
          <w:tcPr>
            <w:tcW w:type="dxa" w:w="2880"/>
          </w:tcPr>
          <w:p>
            <w:r>
              <w:t>chăm sóc phòng ngừa</w:t>
            </w:r>
          </w:p>
        </w:tc>
      </w:tr>
      <w:tr>
        <w:tc>
          <w:tcPr>
            <w:tcW w:type="dxa" w:w="2880"/>
          </w:tcPr>
          <w:p>
            <w:r>
              <w:t>productive</w:t>
            </w:r>
          </w:p>
        </w:tc>
        <w:tc>
          <w:tcPr>
            <w:tcW w:type="dxa" w:w="2880"/>
          </w:tcPr>
          <w:p>
            <w:r>
              <w:t>able to make or do a lot of useful work</w:t>
            </w:r>
          </w:p>
        </w:tc>
        <w:tc>
          <w:tcPr>
            <w:tcW w:type="dxa" w:w="2880"/>
          </w:tcPr>
          <w:p>
            <w:r>
              <w:t>có năng suất</w:t>
            </w:r>
          </w:p>
        </w:tc>
      </w:tr>
      <w:tr>
        <w:tc>
          <w:tcPr>
            <w:tcW w:type="dxa" w:w="2880"/>
          </w:tcPr>
          <w:p>
            <w:r>
              <w:t>illnesses</w:t>
            </w:r>
          </w:p>
        </w:tc>
        <w:tc>
          <w:tcPr>
            <w:tcW w:type="dxa" w:w="2880"/>
          </w:tcPr>
          <w:p>
            <w:r>
              <w:t>sicknesses</w:t>
            </w:r>
          </w:p>
        </w:tc>
        <w:tc>
          <w:tcPr>
            <w:tcW w:type="dxa" w:w="2880"/>
          </w:tcPr>
          <w:p>
            <w:r>
              <w:t>các bệnh</w:t>
            </w:r>
          </w:p>
        </w:tc>
      </w:tr>
      <w:tr>
        <w:tc>
          <w:tcPr>
            <w:tcW w:type="dxa" w:w="2880"/>
          </w:tcPr>
          <w:p>
            <w:r>
              <w:t>population</w:t>
            </w:r>
          </w:p>
        </w:tc>
        <w:tc>
          <w:tcPr>
            <w:tcW w:type="dxa" w:w="2880"/>
          </w:tcPr>
          <w:p>
            <w:r>
              <w:t>group of people</w:t>
            </w:r>
          </w:p>
        </w:tc>
        <w:tc>
          <w:tcPr>
            <w:tcW w:type="dxa" w:w="2880"/>
          </w:tcPr>
          <w:p>
            <w:r>
              <w:t>quần thể</w:t>
            </w:r>
          </w:p>
        </w:tc>
      </w:tr>
    </w:tbl>
    <w:p>
      <w:r>
        <w:br w:type="page"/>
      </w:r>
    </w:p>
    <w:p>
      <w:pPr>
        <w:pStyle w:val="Heading1"/>
      </w:pPr>
      <w:r>
        <w:t>#7 Higher Salaries</w:t>
      </w:r>
    </w:p>
    <w:p>
      <w:r>
        <w:rPr>
          <w:b/>
        </w:rPr>
        <w:t xml:space="preserve">Prompt: </w:t>
      </w:r>
      <w:r>
        <w:t>Because university degrees can get people jobs with higher salaries, university students should pay full cost for their education. Do you agree or not?</w:t>
      </w:r>
    </w:p>
    <w:p>
      <w:pPr>
        <w:pStyle w:val="Heading2"/>
      </w:pPr>
      <w:r>
        <w:t>Version 1: AGREE</w:t>
      </w:r>
    </w:p>
    <w:p>
      <w:r>
        <w:t>Many people believe that university degrees help people get jobs with higher salaries. In my opinion, I strongly agree with the view that university students should pay the full cost of their education. This essay will provide two reasons supporting my idea.</w:t>
      </w:r>
    </w:p>
    <w:p>
      <w:r>
        <w:t>One clear advantage is that paying for education gives students more motivation to study hard. This is because when students pay a large fee, they feel a personal investment in their learning. A practical example is a student who works part-time to pay for tuition; this person is more likely to attend classes and finish their degree. This supports the view that financial commitment leads to better academic performance.</w:t>
      </w:r>
    </w:p>
    <w:p>
      <w:r>
        <w:t>Another reason is that paying full cost teaches students about managing money and finances. This is because students must learn to budget and save money to cover their expenses. For instance, managing tuition payments and living costs prepares them for the financial responsibilities of adult life. This shows that the education is not just about knowledge, but also about practical life skills.</w:t>
      </w:r>
    </w:p>
    <w:p>
      <w:r>
        <w:t>In conclusion, I strongly agree that university students should pay the full cost of their education. Paying for education increases motivation, and covering expenses teaches important financial skills for life.</w:t>
      </w:r>
    </w:p>
    <w:p>
      <w:pPr>
        <w:pStyle w:val="Heading3"/>
      </w:pPr>
      <w:r>
        <w:t>Analysis</w:t>
      </w:r>
    </w:p>
    <w:p>
      <w:r>
        <w:rPr>
          <w:b/>
        </w:rPr>
        <w:t xml:space="preserve">Point one: </w:t>
      </w:r>
      <w:r>
        <w:t>The essay argues that students should pay full tuition because it increases motivation and teaches financial responsibility.</w:t>
      </w:r>
    </w:p>
    <w:p>
      <w:r>
        <w:rPr>
          <w:b/>
        </w:rPr>
        <w:t xml:space="preserve">Point two: </w:t>
      </w:r>
      <w:r>
        <w:t>The essay uses examples like working part-time and budgeting to show the practical benefits of paying for education.</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tuition</w:t>
            </w:r>
          </w:p>
        </w:tc>
        <w:tc>
          <w:tcPr>
            <w:tcW w:type="dxa" w:w="2880"/>
          </w:tcPr>
          <w:p>
            <w:r>
              <w:t>the money paid for education</w:t>
            </w:r>
          </w:p>
        </w:tc>
        <w:tc>
          <w:tcPr>
            <w:tcW w:type="dxa" w:w="2880"/>
          </w:tcPr>
          <w:p>
            <w:r>
              <w:t>học phí</w:t>
            </w:r>
          </w:p>
        </w:tc>
      </w:tr>
      <w:tr>
        <w:tc>
          <w:tcPr>
            <w:tcW w:type="dxa" w:w="2880"/>
          </w:tcPr>
          <w:p>
            <w:r>
              <w:t>motivation</w:t>
            </w:r>
          </w:p>
        </w:tc>
        <w:tc>
          <w:tcPr>
            <w:tcW w:type="dxa" w:w="2880"/>
          </w:tcPr>
          <w:p>
            <w:r>
              <w:t>the reason for doing something</w:t>
            </w:r>
          </w:p>
        </w:tc>
        <w:tc>
          <w:tcPr>
            <w:tcW w:type="dxa" w:w="2880"/>
          </w:tcPr>
          <w:p>
            <w:r>
              <w:t>động lực</w:t>
            </w:r>
          </w:p>
        </w:tc>
      </w:tr>
      <w:tr>
        <w:tc>
          <w:tcPr>
            <w:tcW w:type="dxa" w:w="2880"/>
          </w:tcPr>
          <w:p>
            <w:r>
              <w:t>investment</w:t>
            </w:r>
          </w:p>
        </w:tc>
        <w:tc>
          <w:tcPr>
            <w:tcW w:type="dxa" w:w="2880"/>
          </w:tcPr>
          <w:p>
            <w:r>
              <w:t>the action of putting money into something</w:t>
            </w:r>
          </w:p>
        </w:tc>
        <w:tc>
          <w:tcPr>
            <w:tcW w:type="dxa" w:w="2880"/>
          </w:tcPr>
          <w:p>
            <w:r>
              <w:t>sự đầu tư</w:t>
            </w:r>
          </w:p>
        </w:tc>
      </w:tr>
      <w:tr>
        <w:tc>
          <w:tcPr>
            <w:tcW w:type="dxa" w:w="2880"/>
          </w:tcPr>
          <w:p>
            <w:r>
              <w:t>budget</w:t>
            </w:r>
          </w:p>
        </w:tc>
        <w:tc>
          <w:tcPr>
            <w:tcW w:type="dxa" w:w="2880"/>
          </w:tcPr>
          <w:p>
            <w:r>
              <w:t>a plan for spending money</w:t>
            </w:r>
          </w:p>
        </w:tc>
        <w:tc>
          <w:tcPr>
            <w:tcW w:type="dxa" w:w="2880"/>
          </w:tcPr>
          <w:p>
            <w:r>
              <w:t>ngân sách</w:t>
            </w:r>
          </w:p>
        </w:tc>
      </w:tr>
      <w:tr>
        <w:tc>
          <w:tcPr>
            <w:tcW w:type="dxa" w:w="2880"/>
          </w:tcPr>
          <w:p>
            <w:r>
              <w:t>expenses</w:t>
            </w:r>
          </w:p>
        </w:tc>
        <w:tc>
          <w:tcPr>
            <w:tcW w:type="dxa" w:w="2880"/>
          </w:tcPr>
          <w:p>
            <w:r>
              <w:t>costs of living</w:t>
            </w:r>
          </w:p>
        </w:tc>
        <w:tc>
          <w:tcPr>
            <w:tcW w:type="dxa" w:w="2880"/>
          </w:tcPr>
          <w:p>
            <w:r>
              <w:t>chi phí</w:t>
            </w:r>
          </w:p>
        </w:tc>
      </w:tr>
      <w:tr>
        <w:tc>
          <w:tcPr>
            <w:tcW w:type="dxa" w:w="2880"/>
          </w:tcPr>
          <w:p>
            <w:r>
              <w:t>financial</w:t>
            </w:r>
          </w:p>
        </w:tc>
        <w:tc>
          <w:tcPr>
            <w:tcW w:type="dxa" w:w="2880"/>
          </w:tcPr>
          <w:p>
            <w:r>
              <w:t>relating to money</w:t>
            </w:r>
          </w:p>
        </w:tc>
        <w:tc>
          <w:tcPr>
            <w:tcW w:type="dxa" w:w="2880"/>
          </w:tcPr>
          <w:p>
            <w:r>
              <w:t>thuộc về tài chính</w:t>
            </w:r>
          </w:p>
        </w:tc>
      </w:tr>
    </w:tbl>
    <w:p>
      <w:pPr>
        <w:pStyle w:val="Heading2"/>
      </w:pPr>
      <w:r>
        <w:t>Version 2: DISAGREE</w:t>
      </w:r>
    </w:p>
    <w:p>
      <w:r>
        <w:t>Some people believe that because university degrees lead to higher salaries, students must pay the full cost of their education. In my opinion, I strongly disagree with the view that university students should pay the full cost of their education. This essay will provide two reasons supporting my idea.</w:t>
      </w:r>
    </w:p>
    <w:p>
      <w:r>
        <w:t>One clear advantage is that education should be available to everyone, no matter their family's money. This is because paying high fees creates a major financial burden for many students. A practical example is a student from a poor family who cannot afford the tuition, and this stops them from getting a degree. This limits their job opportunities and future earning potential, making education a right, not a purchase.</w:t>
      </w:r>
    </w:p>
    <w:p>
      <w:r>
        <w:t>Another reason is that the value of a degree is not only about the money it earns. This is because universities should focus on teaching knowledge, not just making money for the institution. For instance, a student might learn valuable skills in art or history, which are not directly linked to a high salary. This shows that education offers benefits beyond just a good job, improving personal growth.</w:t>
      </w:r>
    </w:p>
    <w:p>
      <w:r>
        <w:t>I strongly disagree with the view that university students should pay the full cost of their education. Education should be available to all people, and the value of a degree is much greater than just the money it earns.</w:t>
      </w:r>
    </w:p>
    <w:p>
      <w:pPr>
        <w:pStyle w:val="Heading3"/>
      </w:pPr>
      <w:r>
        <w:t>Analysis</w:t>
      </w:r>
    </w:p>
    <w:p>
      <w:r>
        <w:rPr>
          <w:b/>
        </w:rPr>
        <w:t xml:space="preserve">Point one: </w:t>
      </w:r>
      <w:r>
        <w:t>The essay argues that education should be available to all people, regardless of their family's money, because high fees create a major financial burden.</w:t>
      </w:r>
    </w:p>
    <w:p>
      <w:r>
        <w:rPr>
          <w:b/>
        </w:rPr>
        <w:t xml:space="preserve">Point two: </w:t>
      </w:r>
      <w:r>
        <w:t>The essay argues that the value of a degree is not only about the money it earns, but also about the knowledge and skills gained.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financial burden</w:t>
            </w:r>
          </w:p>
        </w:tc>
        <w:tc>
          <w:tcPr>
            <w:tcW w:type="dxa" w:w="2880"/>
          </w:tcPr>
          <w:p>
            <w:r>
              <w:t>a heavy amount of money that must be paid</w:t>
            </w:r>
          </w:p>
        </w:tc>
        <w:tc>
          <w:tcPr>
            <w:tcW w:type="dxa" w:w="2880"/>
          </w:tcPr>
          <w:p>
            <w:r>
              <w:t>gánh nặng tài chính</w:t>
            </w:r>
          </w:p>
        </w:tc>
      </w:tr>
      <w:tr>
        <w:tc>
          <w:tcPr>
            <w:tcW w:type="dxa" w:w="2880"/>
          </w:tcPr>
          <w:p>
            <w:r>
              <w:t>tuition</w:t>
            </w:r>
          </w:p>
        </w:tc>
        <w:tc>
          <w:tcPr>
            <w:tcW w:type="dxa" w:w="2880"/>
          </w:tcPr>
          <w:p>
            <w:r>
              <w:t>the money paid for instruction at a university</w:t>
            </w:r>
          </w:p>
        </w:tc>
        <w:tc>
          <w:tcPr>
            <w:tcW w:type="dxa" w:w="2880"/>
          </w:tcPr>
          <w:p>
            <w:r>
              <w:t>học phí</w:t>
            </w:r>
          </w:p>
        </w:tc>
      </w:tr>
      <w:tr>
        <w:tc>
          <w:tcPr>
            <w:tcW w:type="dxa" w:w="2880"/>
          </w:tcPr>
          <w:p>
            <w:r>
              <w:t>opportunity</w:t>
            </w:r>
          </w:p>
        </w:tc>
        <w:tc>
          <w:tcPr>
            <w:tcW w:type="dxa" w:w="2880"/>
          </w:tcPr>
          <w:p>
            <w:r>
              <w:t>a chance or good time</w:t>
            </w:r>
          </w:p>
        </w:tc>
        <w:tc>
          <w:tcPr>
            <w:tcW w:type="dxa" w:w="2880"/>
          </w:tcPr>
          <w:p>
            <w:r>
              <w:t>cơ hội</w:t>
            </w:r>
          </w:p>
        </w:tc>
      </w:tr>
      <w:tr>
        <w:tc>
          <w:tcPr>
            <w:tcW w:type="dxa" w:w="2880"/>
          </w:tcPr>
          <w:p>
            <w:r>
              <w:t>value</w:t>
            </w:r>
          </w:p>
        </w:tc>
        <w:tc>
          <w:tcPr>
            <w:tcW w:type="dxa" w:w="2880"/>
          </w:tcPr>
          <w:p>
            <w:r>
              <w:t>the importance or worth of something</w:t>
            </w:r>
          </w:p>
        </w:tc>
        <w:tc>
          <w:tcPr>
            <w:tcW w:type="dxa" w:w="2880"/>
          </w:tcPr>
          <w:p>
            <w:r>
              <w:t>giá trị</w:t>
            </w:r>
          </w:p>
        </w:tc>
      </w:tr>
      <w:tr>
        <w:tc>
          <w:tcPr>
            <w:tcW w:type="dxa" w:w="2880"/>
          </w:tcPr>
          <w:p>
            <w:r>
              <w:t>salary</w:t>
            </w:r>
          </w:p>
        </w:tc>
        <w:tc>
          <w:tcPr>
            <w:tcW w:type="dxa" w:w="2880"/>
          </w:tcPr>
          <w:p>
            <w:r>
              <w:t>the regular payment for work</w:t>
            </w:r>
          </w:p>
        </w:tc>
        <w:tc>
          <w:tcPr>
            <w:tcW w:type="dxa" w:w="2880"/>
          </w:tcPr>
          <w:p>
            <w:r>
              <w:t>lương</w:t>
            </w:r>
          </w:p>
        </w:tc>
      </w:tr>
      <w:tr>
        <w:tc>
          <w:tcPr>
            <w:tcW w:type="dxa" w:w="2880"/>
          </w:tcPr>
          <w:p>
            <w:r>
              <w:t>afford</w:t>
            </w:r>
          </w:p>
        </w:tc>
        <w:tc>
          <w:tcPr>
            <w:tcW w:type="dxa" w:w="2880"/>
          </w:tcPr>
          <w:p>
            <w:r>
              <w:t>to have enough money to buy something</w:t>
            </w:r>
          </w:p>
        </w:tc>
        <w:tc>
          <w:tcPr>
            <w:tcW w:type="dxa" w:w="2880"/>
          </w:tcPr>
          <w:p>
            <w:r>
              <w:t>đủ khả năng chi trả</w:t>
            </w:r>
          </w:p>
        </w:tc>
      </w:tr>
    </w:tbl>
    <w:p>
      <w:r>
        <w:br w:type="page"/>
      </w:r>
    </w:p>
    <w:p>
      <w:pPr>
        <w:pStyle w:val="Heading1"/>
      </w:pPr>
      <w:r>
        <w:t>#8 Public Space</w:t>
      </w:r>
    </w:p>
    <w:p>
      <w:r>
        <w:rPr>
          <w:b/>
        </w:rPr>
        <w:t xml:space="preserve">Prompt: </w:t>
      </w:r>
      <w:r>
        <w:t>Some people believe that all cities and towns should have at least one large public open space. To what extent do you agree or disagree?</w:t>
      </w:r>
    </w:p>
    <w:p>
      <w:pPr>
        <w:pStyle w:val="Heading2"/>
      </w:pPr>
      <w:r>
        <w:t>Version 1: AGREE</w:t>
      </w:r>
    </w:p>
    <w:p>
      <w:r>
        <w:t>Many cities and towns should include large public open spaces for their residents. In my opinion, I strongly agree with the view that every city should have at least one large public open space. This essay will provide two reasons supporting my idea.</w:t>
      </w:r>
    </w:p>
    <w:p>
      <w:r>
        <w:t>One clear advantage is that these green areas help people relax and improve their health. This is because having natural space in an urban environment gives people a chance to escape the noise and stress of city life. For example, a large city park allows families to play and walk, which is good for physical activity. This supports the view that such spaces are important for the overall well-being of the community.</w:t>
      </w:r>
    </w:p>
    <w:p>
      <w:r>
        <w:t>Another reason is that public open spaces help bring people together and build community bonds. These areas act as natural gathering places for all local residents. A practical example is a town square where people meet for festivals or simply to talk. This shows that these spaces are vital for social interaction and making the local area feel like a true community.</w:t>
      </w:r>
    </w:p>
    <w:p>
      <w:r>
        <w:t>In conclusion, I strongly agree with the view that every city should have at least one large public open space. This is clear from clear and another.</w:t>
      </w:r>
    </w:p>
    <w:p>
      <w:pPr>
        <w:pStyle w:val="Heading3"/>
      </w:pPr>
      <w:r>
        <w:t>Analysis</w:t>
      </w:r>
    </w:p>
    <w:p>
      <w:r>
        <w:rPr>
          <w:b/>
        </w:rPr>
        <w:t xml:space="preserve">Point one: </w:t>
      </w:r>
      <w:r>
        <w:t>The first body paragraph focuses on the physical and mental health benefits of green spaces.</w:t>
      </w:r>
    </w:p>
    <w:p>
      <w:r>
        <w:rPr>
          <w:b/>
        </w:rPr>
        <w:t xml:space="preserve">Point two: </w:t>
      </w:r>
      <w:r>
        <w:t>The second body paragraph focuses on the social benefits and the role of these spaces in building community.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well-being</w:t>
            </w:r>
          </w:p>
        </w:tc>
        <w:tc>
          <w:tcPr>
            <w:tcW w:type="dxa" w:w="2880"/>
          </w:tcPr>
          <w:p>
            <w:r>
              <w:t>good health and happiness</w:t>
            </w:r>
          </w:p>
        </w:tc>
        <w:tc>
          <w:tcPr>
            <w:tcW w:type="dxa" w:w="2880"/>
          </w:tcPr>
          <w:p>
            <w:r>
              <w:t>sức khỏe và hạnh phúc tốt</w:t>
            </w:r>
          </w:p>
        </w:tc>
      </w:tr>
      <w:tr>
        <w:tc>
          <w:tcPr>
            <w:tcW w:type="dxa" w:w="2880"/>
          </w:tcPr>
          <w:p>
            <w:r>
              <w:t>natural space</w:t>
            </w:r>
          </w:p>
        </w:tc>
        <w:tc>
          <w:tcPr>
            <w:tcW w:type="dxa" w:w="2880"/>
          </w:tcPr>
          <w:p>
            <w:r>
              <w:t>area that is not built by people</w:t>
            </w:r>
          </w:p>
        </w:tc>
        <w:tc>
          <w:tcPr>
            <w:tcW w:type="dxa" w:w="2880"/>
          </w:tcPr>
          <w:p>
            <w:r>
              <w:t>không gian tự nhiên</w:t>
            </w:r>
          </w:p>
        </w:tc>
      </w:tr>
      <w:tr>
        <w:tc>
          <w:tcPr>
            <w:tcW w:type="dxa" w:w="2880"/>
          </w:tcPr>
          <w:p>
            <w:r>
              <w:t>community</w:t>
            </w:r>
          </w:p>
        </w:tc>
        <w:tc>
          <w:tcPr>
            <w:tcW w:type="dxa" w:w="2880"/>
          </w:tcPr>
          <w:p>
            <w:r>
              <w:t>a group of people living in the same area</w:t>
            </w:r>
          </w:p>
        </w:tc>
        <w:tc>
          <w:tcPr>
            <w:tcW w:type="dxa" w:w="2880"/>
          </w:tcPr>
          <w:p>
            <w:r>
              <w:t>cộng đồng</w:t>
            </w:r>
          </w:p>
        </w:tc>
      </w:tr>
      <w:tr>
        <w:tc>
          <w:tcPr>
            <w:tcW w:type="dxa" w:w="2880"/>
          </w:tcPr>
          <w:p>
            <w:r>
              <w:t>residents</w:t>
            </w:r>
          </w:p>
        </w:tc>
        <w:tc>
          <w:tcPr>
            <w:tcW w:type="dxa" w:w="2880"/>
          </w:tcPr>
          <w:p>
            <w:r>
              <w:t>people who live in a particular place</w:t>
            </w:r>
          </w:p>
        </w:tc>
        <w:tc>
          <w:tcPr>
            <w:tcW w:type="dxa" w:w="2880"/>
          </w:tcPr>
          <w:p>
            <w:r>
              <w:t>cư dân</w:t>
            </w:r>
          </w:p>
        </w:tc>
      </w:tr>
      <w:tr>
        <w:tc>
          <w:tcPr>
            <w:tcW w:type="dxa" w:w="2880"/>
          </w:tcPr>
          <w:p>
            <w:r>
              <w:t>gathering place</w:t>
            </w:r>
          </w:p>
        </w:tc>
        <w:tc>
          <w:tcPr>
            <w:tcW w:type="dxa" w:w="2880"/>
          </w:tcPr>
          <w:p>
            <w:r>
              <w:t>a place where people meet</w:t>
            </w:r>
          </w:p>
        </w:tc>
        <w:tc>
          <w:tcPr>
            <w:tcW w:type="dxa" w:w="2880"/>
          </w:tcPr>
          <w:p>
            <w:r>
              <w:t>nơi tụ tập</w:t>
            </w:r>
          </w:p>
        </w:tc>
      </w:tr>
      <w:tr>
        <w:tc>
          <w:tcPr>
            <w:tcW w:type="dxa" w:w="2880"/>
          </w:tcPr>
          <w:p>
            <w:r>
              <w:t>urban environment</w:t>
            </w:r>
          </w:p>
        </w:tc>
        <w:tc>
          <w:tcPr>
            <w:tcW w:type="dxa" w:w="2880"/>
          </w:tcPr>
          <w:p>
            <w:r>
              <w:t>the area of a city or town</w:t>
            </w:r>
          </w:p>
        </w:tc>
        <w:tc>
          <w:tcPr>
            <w:tcW w:type="dxa" w:w="2880"/>
          </w:tcPr>
          <w:p>
            <w:r>
              <w:t>môi trường đô thị</w:t>
            </w:r>
          </w:p>
        </w:tc>
      </w:tr>
    </w:tbl>
    <w:p>
      <w:pPr>
        <w:pStyle w:val="Heading2"/>
      </w:pPr>
      <w:r>
        <w:t>Version 2: DISAGREE</w:t>
      </w:r>
    </w:p>
    <w:p>
      <w:r>
        <w:t>Some people think that all towns and cities must have a big open area for everyone to use. In my opinion, I strongly disagree with the view that every city should have at least one large public open space. This essay will provide two reasons supporting my idea.</w:t>
      </w:r>
    </w:p>
    <w:p>
      <w:r>
        <w:t>Firstly, making a large public space everywhere is not always practical for every town. Some areas are already very crowded, and adding a huge open space might take away valuable building land. For example, in old, small towns, every bit of space is used for houses and shops, so there is simply no room for a massive park. This lack of space can make it harder for local governments to build necessary facilities, which is a major problem for urban planning.</w:t>
      </w:r>
    </w:p>
    <w:p>
      <w:r>
        <w:t>Secondly, focusing only on one large space ignores the needs of the community. People need different kinds of outdoor areas, not just one big one. For instance, some neighborhoods might need small, local gardens for quiet relaxation, while others might need sports fields for active play. If a town only has one huge park, it might not serve the needs of all residents, making the space less useful for many people.</w:t>
      </w:r>
    </w:p>
    <w:p>
      <w:r>
        <w:t>In conclusion, I strongly disagree with the idea that every city needs one large public open space. Towns should consider that space is limited, and they must also remember that smaller, varied areas are often better for the community.</w:t>
      </w:r>
    </w:p>
    <w:p>
      <w:pPr>
        <w:pStyle w:val="Heading3"/>
      </w:pPr>
      <w:r>
        <w:t>Analysis</w:t>
      </w:r>
    </w:p>
    <w:p>
      <w:r>
        <w:rPr>
          <w:b/>
        </w:rPr>
        <w:t xml:space="preserve">Point one: </w:t>
      </w:r>
      <w:r>
        <w:t>The argument against mandatory large public spaces focuses on physical limitations and the value of existing space.</w:t>
      </w:r>
    </w:p>
    <w:p>
      <w:r>
        <w:rPr>
          <w:b/>
        </w:rPr>
        <w:t xml:space="preserve">Point two: </w:t>
      </w:r>
      <w:r>
        <w:t>The argument against mandatory large public spaces also considers that a single large space does not meet the diverse needs of all local residents.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practical</w:t>
            </w:r>
          </w:p>
        </w:tc>
        <w:tc>
          <w:tcPr>
            <w:tcW w:type="dxa" w:w="2880"/>
          </w:tcPr>
          <w:p>
            <w:r>
              <w:t>possible to do or use</w:t>
            </w:r>
          </w:p>
        </w:tc>
        <w:tc>
          <w:tcPr>
            <w:tcW w:type="dxa" w:w="2880"/>
          </w:tcPr>
          <w:p>
            <w:r>
              <w:t>thực tế</w:t>
            </w:r>
          </w:p>
        </w:tc>
      </w:tr>
      <w:tr>
        <w:tc>
          <w:tcPr>
            <w:tcW w:type="dxa" w:w="2880"/>
          </w:tcPr>
          <w:p>
            <w:r>
              <w:t>valuable</w:t>
            </w:r>
          </w:p>
        </w:tc>
        <w:tc>
          <w:tcPr>
            <w:tcW w:type="dxa" w:w="2880"/>
          </w:tcPr>
          <w:p>
            <w:r>
              <w:t>worth a lot of money or importance</w:t>
            </w:r>
          </w:p>
        </w:tc>
        <w:tc>
          <w:tcPr>
            <w:tcW w:type="dxa" w:w="2880"/>
          </w:tcPr>
          <w:p>
            <w:r>
              <w:t>có giá trị</w:t>
            </w:r>
          </w:p>
        </w:tc>
      </w:tr>
      <w:tr>
        <w:tc>
          <w:tcPr>
            <w:tcW w:type="dxa" w:w="2880"/>
          </w:tcPr>
          <w:p>
            <w:r>
              <w:t>facilities</w:t>
            </w:r>
          </w:p>
        </w:tc>
        <w:tc>
          <w:tcPr>
            <w:tcW w:type="dxa" w:w="2880"/>
          </w:tcPr>
          <w:p>
            <w:r>
              <w:t>buildings or equipment for a specific purpose</w:t>
            </w:r>
          </w:p>
        </w:tc>
        <w:tc>
          <w:tcPr>
            <w:tcW w:type="dxa" w:w="2880"/>
          </w:tcPr>
          <w:p>
            <w:r>
              <w:t>cơ sở vật chất</w:t>
            </w:r>
          </w:p>
        </w:tc>
      </w:tr>
      <w:tr>
        <w:tc>
          <w:tcPr>
            <w:tcW w:type="dxa" w:w="2880"/>
          </w:tcPr>
          <w:p>
            <w:r>
              <w:t>ignores</w:t>
            </w:r>
          </w:p>
        </w:tc>
        <w:tc>
          <w:tcPr>
            <w:tcW w:type="dxa" w:w="2880"/>
          </w:tcPr>
          <w:p>
            <w:r>
              <w:t>does not pay attention to</w:t>
            </w:r>
          </w:p>
        </w:tc>
        <w:tc>
          <w:tcPr>
            <w:tcW w:type="dxa" w:w="2880"/>
          </w:tcPr>
          <w:p>
            <w:r>
              <w:t>bỏ qua</w:t>
            </w:r>
          </w:p>
        </w:tc>
      </w:tr>
      <w:tr>
        <w:tc>
          <w:tcPr>
            <w:tcW w:type="dxa" w:w="2880"/>
          </w:tcPr>
          <w:p>
            <w:r>
              <w:t>residents</w:t>
            </w:r>
          </w:p>
        </w:tc>
        <w:tc>
          <w:tcPr>
            <w:tcW w:type="dxa" w:w="2880"/>
          </w:tcPr>
          <w:p>
            <w:r>
              <w:t>people who live in a particular area</w:t>
            </w:r>
          </w:p>
        </w:tc>
        <w:tc>
          <w:tcPr>
            <w:tcW w:type="dxa" w:w="2880"/>
          </w:tcPr>
          <w:p>
            <w:r>
              <w:t>cư dân</w:t>
            </w:r>
          </w:p>
        </w:tc>
      </w:tr>
      <w:tr>
        <w:tc>
          <w:tcPr>
            <w:tcW w:type="dxa" w:w="2880"/>
          </w:tcPr>
          <w:p>
            <w:r>
              <w:t>community</w:t>
            </w:r>
          </w:p>
        </w:tc>
        <w:tc>
          <w:tcPr>
            <w:tcW w:type="dxa" w:w="2880"/>
          </w:tcPr>
          <w:p>
            <w:r>
              <w:t>a group of people living in the same place</w:t>
            </w:r>
          </w:p>
        </w:tc>
        <w:tc>
          <w:tcPr>
            <w:tcW w:type="dxa" w:w="2880"/>
          </w:tcPr>
          <w:p>
            <w:r>
              <w:t>cộng đồng</w:t>
            </w:r>
          </w:p>
        </w:tc>
      </w:tr>
    </w:tbl>
    <w:p>
      <w:r>
        <w:br w:type="page"/>
      </w:r>
    </w:p>
    <w:p>
      <w:pPr>
        <w:pStyle w:val="Heading1"/>
      </w:pPr>
      <w:r>
        <w:t>#9 Global Issue</w:t>
      </w:r>
    </w:p>
    <w:p>
      <w:r>
        <w:rPr>
          <w:b/>
        </w:rPr>
        <w:t xml:space="preserve">Prompt: </w:t>
      </w:r>
      <w:r>
        <w:t>Climate change is a concerning global issue. Who has the main responsibility to take action to solve this problem, governments, large companies, or individuals?</w:t>
      </w:r>
    </w:p>
    <w:p>
      <w:pPr>
        <w:pStyle w:val="Heading2"/>
      </w:pPr>
      <w:r>
        <w:t>Version 1: GOVERNMENT</w:t>
      </w:r>
    </w:p>
    <w:p>
      <w:r>
        <w:t>Climate change is a major worldwide problem that needs action from many groups. In my opinion, I strongly agree with the view that governments have the main responsibility to take action on climate change. This essay will provide two reasons supporting my idea.</w:t>
      </w:r>
    </w:p>
    <w:p>
      <w:r>
        <w:t>Governments hold the primary responsibility because they have the power to create and make necessary laws. These laws can set limits on pollution and guide industries toward cleaner methods. For example, a government can introduce a tax on high-emission fuels, forcing companies to change their operations. This strong policy action is needed to manage the scale of the problem effectively, making government action key.</w:t>
      </w:r>
    </w:p>
    <w:p>
      <w:r>
        <w:t>Furthermore, governments are best placed to coordinate a global response through international agreements. They can organize large-scale projects that require national resources and cooperation. A good example is when governments fund research into renewable energy sources, such as solar and wind power. This coordination ensures that all parts of the world work together to reduce emissions, showing the need for global planning.</w:t>
      </w:r>
    </w:p>
    <w:p>
      <w:r>
        <w:t>In conclusion, I strongly agree that governments bear the main responsibility. They must use their power to set policies and coordinate global efforts, which are essential for solving the climate problem.</w:t>
      </w:r>
    </w:p>
    <w:p>
      <w:pPr>
        <w:pStyle w:val="Heading3"/>
      </w:pPr>
      <w:r>
        <w:t>Analysis</w:t>
      </w:r>
    </w:p>
    <w:p>
      <w:r>
        <w:rPr>
          <w:b/>
        </w:rPr>
        <w:t xml:space="preserve">Point one: </w:t>
      </w:r>
      <w:r>
        <w:t>Governments are primarily responsible because they possess the power to enact necessary laws, such as imposing taxes on high-emission fuels, which guides industries toward cleaner operations.</w:t>
      </w:r>
    </w:p>
    <w:p>
      <w:r>
        <w:rPr>
          <w:b/>
        </w:rPr>
        <w:t xml:space="preserve">Point two: </w:t>
      </w:r>
      <w:r>
        <w:t>Furthermore, governments are best equipped to coordinate a global response through international agreements, such as funding research into renewable energy sources.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primary</w:t>
            </w:r>
          </w:p>
        </w:tc>
        <w:tc>
          <w:tcPr>
            <w:tcW w:type="dxa" w:w="2880"/>
          </w:tcPr>
          <w:p>
            <w:r>
              <w:t>main or most important</w:t>
            </w:r>
          </w:p>
        </w:tc>
        <w:tc>
          <w:tcPr>
            <w:tcW w:type="dxa" w:w="2880"/>
          </w:tcPr>
          <w:p>
            <w:r>
              <w:t>chính yếu</w:t>
            </w:r>
          </w:p>
        </w:tc>
      </w:tr>
      <w:tr>
        <w:tc>
          <w:tcPr>
            <w:tcW w:type="dxa" w:w="2880"/>
          </w:tcPr>
          <w:p>
            <w:r>
              <w:t>pollution</w:t>
            </w:r>
          </w:p>
        </w:tc>
        <w:tc>
          <w:tcPr>
            <w:tcW w:type="dxa" w:w="2880"/>
          </w:tcPr>
          <w:p>
            <w:r>
              <w:t>the presence of harmful substances in the environment</w:t>
            </w:r>
          </w:p>
        </w:tc>
        <w:tc>
          <w:tcPr>
            <w:tcW w:type="dxa" w:w="2880"/>
          </w:tcPr>
          <w:p>
            <w:r>
              <w:t>ô nhiễm</w:t>
            </w:r>
          </w:p>
        </w:tc>
      </w:tr>
      <w:tr>
        <w:tc>
          <w:tcPr>
            <w:tcW w:type="dxa" w:w="2880"/>
          </w:tcPr>
          <w:p>
            <w:r>
              <w:t>laws</w:t>
            </w:r>
          </w:p>
        </w:tc>
        <w:tc>
          <w:tcPr>
            <w:tcW w:type="dxa" w:w="2880"/>
          </w:tcPr>
          <w:p>
            <w:r>
              <w:t>rules created and enforced by government</w:t>
            </w:r>
          </w:p>
        </w:tc>
        <w:tc>
          <w:tcPr>
            <w:tcW w:type="dxa" w:w="2880"/>
          </w:tcPr>
          <w:p>
            <w:r>
              <w:t>luật pháp</w:t>
            </w:r>
          </w:p>
        </w:tc>
      </w:tr>
      <w:tr>
        <w:tc>
          <w:tcPr>
            <w:tcW w:type="dxa" w:w="2880"/>
          </w:tcPr>
          <w:p>
            <w:r>
              <w:t>industries</w:t>
            </w:r>
          </w:p>
        </w:tc>
        <w:tc>
          <w:tcPr>
            <w:tcW w:type="dxa" w:w="2880"/>
          </w:tcPr>
          <w:p>
            <w:r>
              <w:t>the business sector or manufacturing processes</w:t>
            </w:r>
          </w:p>
        </w:tc>
        <w:tc>
          <w:tcPr>
            <w:tcW w:type="dxa" w:w="2880"/>
          </w:tcPr>
          <w:p>
            <w:r>
              <w:t>ngành công nghiệp</w:t>
            </w:r>
          </w:p>
        </w:tc>
      </w:tr>
      <w:tr>
        <w:tc>
          <w:tcPr>
            <w:tcW w:type="dxa" w:w="2880"/>
          </w:tcPr>
          <w:p>
            <w:r>
              <w:t>coordination</w:t>
            </w:r>
          </w:p>
        </w:tc>
        <w:tc>
          <w:tcPr>
            <w:tcW w:type="dxa" w:w="2880"/>
          </w:tcPr>
          <w:p>
            <w:r>
              <w:t>the process of organizing different parts to work together</w:t>
            </w:r>
          </w:p>
        </w:tc>
        <w:tc>
          <w:tcPr>
            <w:tcW w:type="dxa" w:w="2880"/>
          </w:tcPr>
          <w:p>
            <w:r>
              <w:t>sự phối hợp</w:t>
            </w:r>
          </w:p>
        </w:tc>
      </w:tr>
      <w:tr>
        <w:tc>
          <w:tcPr>
            <w:tcW w:type="dxa" w:w="2880"/>
          </w:tcPr>
          <w:p>
            <w:r>
              <w:t>renewable</w:t>
            </w:r>
          </w:p>
        </w:tc>
        <w:tc>
          <w:tcPr>
            <w:tcW w:type="dxa" w:w="2880"/>
          </w:tcPr>
          <w:p>
            <w:r>
              <w:t>naturally replenished over a short period</w:t>
            </w:r>
          </w:p>
        </w:tc>
        <w:tc>
          <w:tcPr>
            <w:tcW w:type="dxa" w:w="2880"/>
          </w:tcPr>
          <w:p>
            <w:r>
              <w:t>tái tạo</w:t>
            </w:r>
          </w:p>
        </w:tc>
      </w:tr>
    </w:tbl>
    <w:p>
      <w:pPr>
        <w:pStyle w:val="Heading2"/>
      </w:pPr>
      <w:r>
        <w:t>Version 2: COMPANIES</w:t>
      </w:r>
    </w:p>
    <w:p>
      <w:r>
        <w:t>Climate change is a major global issue that affects all parts of our planet. In my opinion, I strongly agree with the view that large companies have the main responsibility to take action on climate change. This essay will provide two reasons supporting my idea.</w:t>
      </w:r>
    </w:p>
    <w:p>
      <w:r>
        <w:t>One clear advantage is that large companies have the most resources to tackle this problem. These businesses often control the main sources of pollution and energy use. For example, oil and car companies have the power to change their production methods to use clean energy. This shows that their actions can make a big difference in reducing global emissions; therefore, they must take action.</w:t>
      </w:r>
    </w:p>
    <w:p>
      <w:r>
        <w:t>Another reason is that large companies operate on a massive scale, which affects many people. They create many jobs and use large amounts of resources from the environment. A practical example is how big factories can switch to solar power, which helps the local area and reduces waste. This supports the view that corporate changes have a wide positive impact on the world, making life better for everyone.</w:t>
      </w:r>
    </w:p>
    <w:p>
      <w:r>
        <w:t>In conclusion, I strongly agree that large companies have the main responsibility. They must use their resources to reduce global emissions and change their operations to help the world.</w:t>
      </w:r>
    </w:p>
    <w:p>
      <w:pPr>
        <w:pStyle w:val="Heading3"/>
      </w:pPr>
      <w:r>
        <w:t>Analysis</w:t>
      </w:r>
    </w:p>
    <w:p>
      <w:r>
        <w:rPr>
          <w:b/>
        </w:rPr>
        <w:t xml:space="preserve">Point one: </w:t>
      </w:r>
      <w:r>
        <w:t>The main argument is that large companies possess the necessary resources and operational scale to make significant changes regarding pollution and energy use, which is necessary to solve climate change.</w:t>
      </w:r>
    </w:p>
    <w:p>
      <w:r>
        <w:rPr>
          <w:b/>
        </w:rPr>
        <w:t xml:space="preserve">Point two: </w:t>
      </w:r>
      <w:r>
        <w:t>The second point is that because large companies affect so many people and use so many resources, their changes have a wide and positive impact on the entire world.</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environment</w:t>
            </w:r>
          </w:p>
        </w:tc>
        <w:tc>
          <w:tcPr>
            <w:tcW w:type="dxa" w:w="2880"/>
          </w:tcPr>
          <w:p>
            <w:r>
              <w:t>sự ô nhiễm</w:t>
            </w:r>
          </w:p>
        </w:tc>
      </w:tr>
      <w:tr>
        <w:tc>
          <w:tcPr>
            <w:tcW w:type="dxa" w:w="2880"/>
          </w:tcPr>
          <w:p>
            <w:r>
              <w:t>emissions</w:t>
            </w:r>
          </w:p>
        </w:tc>
        <w:tc>
          <w:tcPr>
            <w:tcW w:type="dxa" w:w="2880"/>
          </w:tcPr>
          <w:p>
            <w:r>
              <w:t>gases released into the air</w:t>
            </w:r>
          </w:p>
        </w:tc>
        <w:tc>
          <w:tcPr>
            <w:tcW w:type="dxa" w:w="2880"/>
          </w:tcPr>
          <w:p>
            <w:r>
              <w:t>khí thải</w:t>
            </w:r>
          </w:p>
        </w:tc>
      </w:tr>
      <w:tr>
        <w:tc>
          <w:tcPr>
            <w:tcW w:type="dxa" w:w="2880"/>
          </w:tcPr>
          <w:p>
            <w:r>
              <w:t>resources</w:t>
            </w:r>
          </w:p>
        </w:tc>
        <w:tc>
          <w:tcPr>
            <w:tcW w:type="dxa" w:w="2880"/>
          </w:tcPr>
          <w:p>
            <w:r>
              <w:t>materials or supplies available</w:t>
            </w:r>
          </w:p>
        </w:tc>
        <w:tc>
          <w:tcPr>
            <w:tcW w:type="dxa" w:w="2880"/>
          </w:tcPr>
          <w:p>
            <w:r>
              <w:t>nguồn lực</w:t>
            </w:r>
          </w:p>
        </w:tc>
      </w:tr>
      <w:tr>
        <w:tc>
          <w:tcPr>
            <w:tcW w:type="dxa" w:w="2880"/>
          </w:tcPr>
          <w:p>
            <w:r>
              <w:t>global</w:t>
            </w:r>
          </w:p>
        </w:tc>
        <w:tc>
          <w:tcPr>
            <w:tcW w:type="dxa" w:w="2880"/>
          </w:tcPr>
          <w:p>
            <w:r>
              <w:t>relating to the whole world</w:t>
            </w:r>
          </w:p>
        </w:tc>
        <w:tc>
          <w:tcPr>
            <w:tcW w:type="dxa" w:w="2880"/>
          </w:tcPr>
          <w:p>
            <w:r>
              <w:t>toàn cầu</w:t>
            </w:r>
          </w:p>
        </w:tc>
      </w:tr>
      <w:tr>
        <w:tc>
          <w:tcPr>
            <w:tcW w:type="dxa" w:w="2880"/>
          </w:tcPr>
          <w:p>
            <w:r>
              <w:t>energy</w:t>
            </w:r>
          </w:p>
        </w:tc>
        <w:tc>
          <w:tcPr>
            <w:tcW w:type="dxa" w:w="2880"/>
          </w:tcPr>
          <w:p>
            <w:r>
              <w:t>power derived from various sources</w:t>
            </w:r>
          </w:p>
        </w:tc>
        <w:tc>
          <w:tcPr>
            <w:tcW w:type="dxa" w:w="2880"/>
          </w:tcPr>
          <w:p>
            <w:r>
              <w:t>năng lượng</w:t>
            </w:r>
          </w:p>
        </w:tc>
      </w:tr>
      <w:tr>
        <w:tc>
          <w:tcPr>
            <w:tcW w:type="dxa" w:w="2880"/>
          </w:tcPr>
          <w:p>
            <w:r>
              <w:t>impact</w:t>
            </w:r>
          </w:p>
        </w:tc>
        <w:tc>
          <w:tcPr>
            <w:tcW w:type="dxa" w:w="2880"/>
          </w:tcPr>
          <w:p>
            <w:r>
              <w:t>effect or influence</w:t>
            </w:r>
          </w:p>
        </w:tc>
        <w:tc>
          <w:tcPr>
            <w:tcW w:type="dxa" w:w="2880"/>
          </w:tcPr>
          <w:p>
            <w:r>
              <w:t>tác động</w:t>
            </w:r>
          </w:p>
        </w:tc>
      </w:tr>
    </w:tbl>
    <w:p>
      <w:pPr>
        <w:pStyle w:val="Heading2"/>
      </w:pPr>
      <w:r>
        <w:t>Version 3: INDIVIDUALS</w:t>
      </w:r>
    </w:p>
    <w:p>
      <w:r>
        <w:t>Climate change is a serious problem that affects the whole world. In my opinion, I strongly agree with the view that individuals have the main responsibility to take action on climate change. This essay will provide two reasons supporting my idea.</w:t>
      </w:r>
    </w:p>
    <w:p>
      <w:r>
        <w:t>One main reason is that individual actions have a direct impact on pollution levels. When people make small changes in their daily lives, these actions add up to a big effect on the environment. For example, choosing to walk or use a bike instead of a car for short trips greatly reduces the amount of exhaust fumes in the air. This shows that even small, personal choices can help to lessen the overall pollution and make a positive difference for the planet.</w:t>
      </w:r>
    </w:p>
    <w:p>
      <w:r>
        <w:t>Another important point is that individual awareness drives larger changes in society. When people understand the seriousness of climate change, they demand better policies and greener products from companies and governments. For instance, if many people start buying products from companies that use renewable energy, those companies will be forced to change their practices. This consumer power creates a market demand that pushes the whole system toward sustainability.</w:t>
      </w:r>
    </w:p>
    <w:p>
      <w:r>
        <w:t>In conclusion, I strongly agree that individuals hold the main responsibility for solving climate change. By making personal changes, we can reduce pollution, and by raising awareness, we can push for necessary systemic improvements.</w:t>
      </w:r>
    </w:p>
    <w:p>
      <w:pPr>
        <w:pStyle w:val="Heading3"/>
      </w:pPr>
      <w:r>
        <w:t>Analysis</w:t>
      </w:r>
    </w:p>
    <w:p>
      <w:r>
        <w:rPr>
          <w:b/>
        </w:rPr>
        <w:t xml:space="preserve">Point one: </w:t>
      </w:r>
      <w:r>
        <w:t>Individual actions, such as changing transport habits, directly reduce pollution and have a measurable impact on the environment.</w:t>
      </w:r>
    </w:p>
    <w:p>
      <w:r>
        <w:rPr>
          <w:b/>
        </w:rPr>
        <w:t xml:space="preserve">Point two: </w:t>
      </w:r>
      <w:r>
        <w:t>Individual awareness and consumer choices create market demand, which forces companies and governments to adopt sustainable practices.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pollution</w:t>
            </w:r>
          </w:p>
        </w:tc>
        <w:tc>
          <w:tcPr>
            <w:tcW w:type="dxa" w:w="2880"/>
          </w:tcPr>
          <w:p>
            <w:r>
              <w:t>contamination of the environment</w:t>
            </w:r>
          </w:p>
        </w:tc>
        <w:tc>
          <w:tcPr>
            <w:tcW w:type="dxa" w:w="2880"/>
          </w:tcPr>
          <w:p>
            <w:r>
              <w:t>ô nhiễm</w:t>
            </w:r>
          </w:p>
        </w:tc>
      </w:tr>
      <w:tr>
        <w:tc>
          <w:tcPr>
            <w:tcW w:type="dxa" w:w="2880"/>
          </w:tcPr>
          <w:p>
            <w:r>
              <w:t>impact</w:t>
            </w:r>
          </w:p>
        </w:tc>
        <w:tc>
          <w:tcPr>
            <w:tcW w:type="dxa" w:w="2880"/>
          </w:tcPr>
          <w:p>
            <w:r>
              <w:t>effect or influence</w:t>
            </w:r>
          </w:p>
        </w:tc>
        <w:tc>
          <w:tcPr>
            <w:tcW w:type="dxa" w:w="2880"/>
          </w:tcPr>
          <w:p>
            <w:r>
              <w:t>tác động</w:t>
            </w:r>
          </w:p>
        </w:tc>
      </w:tr>
      <w:tr>
        <w:tc>
          <w:tcPr>
            <w:tcW w:type="dxa" w:w="2880"/>
          </w:tcPr>
          <w:p>
            <w:r>
              <w:t>exhaust</w:t>
            </w:r>
          </w:p>
        </w:tc>
        <w:tc>
          <w:tcPr>
            <w:tcW w:type="dxa" w:w="2880"/>
          </w:tcPr>
          <w:p>
            <w:r>
              <w:t>fumes from a vehicle</w:t>
            </w:r>
          </w:p>
        </w:tc>
        <w:tc>
          <w:tcPr>
            <w:tcW w:type="dxa" w:w="2880"/>
          </w:tcPr>
          <w:p>
            <w:r>
              <w:t>khí thải</w:t>
            </w:r>
          </w:p>
        </w:tc>
      </w:tr>
      <w:tr>
        <w:tc>
          <w:tcPr>
            <w:tcW w:type="dxa" w:w="2880"/>
          </w:tcPr>
          <w:p>
            <w:r>
              <w:t>awareness</w:t>
            </w:r>
          </w:p>
        </w:tc>
        <w:tc>
          <w:tcPr>
            <w:tcW w:type="dxa" w:w="2880"/>
          </w:tcPr>
          <w:p>
            <w:r>
              <w:t>knowledge or understanding</w:t>
            </w:r>
          </w:p>
        </w:tc>
        <w:tc>
          <w:tcPr>
            <w:tcW w:type="dxa" w:w="2880"/>
          </w:tcPr>
          <w:p>
            <w:r>
              <w:t>nhận thức</w:t>
            </w:r>
          </w:p>
        </w:tc>
      </w:tr>
      <w:tr>
        <w:tc>
          <w:tcPr>
            <w:tcW w:type="dxa" w:w="2880"/>
          </w:tcPr>
          <w:p>
            <w:r>
              <w:t>renewable</w:t>
            </w:r>
          </w:p>
        </w:tc>
        <w:tc>
          <w:tcPr>
            <w:tcW w:type="dxa" w:w="2880"/>
          </w:tcPr>
          <w:p>
            <w:r>
              <w:t>able to be replaced naturally</w:t>
            </w:r>
          </w:p>
        </w:tc>
        <w:tc>
          <w:tcPr>
            <w:tcW w:type="dxa" w:w="2880"/>
          </w:tcPr>
          <w:p>
            <w:r>
              <w:t>tái tạo</w:t>
            </w:r>
          </w:p>
        </w:tc>
      </w:tr>
      <w:tr>
        <w:tc>
          <w:tcPr>
            <w:tcW w:type="dxa" w:w="2880"/>
          </w:tcPr>
          <w:p>
            <w:r>
              <w:t>sustainability</w:t>
            </w:r>
          </w:p>
        </w:tc>
        <w:tc>
          <w:tcPr>
            <w:tcW w:type="dxa" w:w="2880"/>
          </w:tcPr>
          <w:p>
            <w:r>
              <w:t>ability to continue over time</w:t>
            </w:r>
          </w:p>
        </w:tc>
        <w:tc>
          <w:tcPr>
            <w:tcW w:type="dxa" w:w="2880"/>
          </w:tcPr>
          <w:p>
            <w:r>
              <w:t>bền vững</w:t>
            </w:r>
          </w:p>
        </w:tc>
      </w:tr>
    </w:tbl>
    <w:p>
      <w:r>
        <w:br w:type="page"/>
      </w:r>
    </w:p>
    <w:p>
      <w:pPr>
        <w:pStyle w:val="Heading1"/>
      </w:pPr>
      <w:r>
        <w:t>#10 Communication</w:t>
      </w:r>
    </w:p>
    <w:p>
      <w:r>
        <w:rPr>
          <w:b/>
        </w:rPr>
        <w:t xml:space="preserve">Prompt: </w:t>
      </w:r>
      <w:r>
        <w:t>Communication has changed significantly in the last 10 years. Discuss the positive and negative impacts of this change.</w:t>
      </w:r>
    </w:p>
    <w:p>
      <w:pPr>
        <w:pStyle w:val="Heading2"/>
      </w:pPr>
      <w:r>
        <w:t>Version 1: MORE POSITIVE</w:t>
      </w:r>
    </w:p>
    <w:p>
      <w:r>
        <w:t>Communication methods have changed a lot over the last ten years. In my opinion, I strongly agree with the view that changes in communication have more positive impacts than negative impacts. This essay will provide two reasons supporting my idea.</w:t>
      </w:r>
    </w:p>
    <w:p>
      <w:r>
        <w:t>On the one hand, the biggest positive change is how easily people can stay connected. This is because modern technology allows us to talk to people all over the world quickly. For example, social media platforms let families keep in touch even if they live in different countries. This gives more detail for this point. This makes maintaining relationships much simpler and more reliable for everyone.</w:t>
      </w:r>
    </w:p>
    <w:p>
      <w:r>
        <w:t>On the other hand, there are some negative impacts, such as the problem of losing face-to-face skills. This is because relying too much on screens means people do not practice talking to others in person. A practical example is that some young people struggle to read body language when they meet someone. This gives more detail for this point. This drawback can make real-life conversations feel awkward and difficult.</w:t>
      </w:r>
    </w:p>
    <w:p>
      <w:r>
        <w:t>In conclusion, I strongly agree that the positive impacts outweigh the negative ones. While the drawback of losing face-to-face skills is real, the advantage of staying connected globally makes the change worthwhile.</w:t>
      </w:r>
    </w:p>
    <w:p>
      <w:pPr>
        <w:pStyle w:val="Heading3"/>
      </w:pPr>
      <w:r>
        <w:t>Analysis</w:t>
      </w:r>
    </w:p>
    <w:p>
      <w:r>
        <w:rPr>
          <w:b/>
        </w:rPr>
        <w:t xml:space="preserve">Point one: </w:t>
      </w:r>
      <w:r>
        <w:t>The essay argues that the positive changes in communication (staying connected) are more important than the negative changes (losing face-to-face skills).</w:t>
      </w:r>
    </w:p>
    <w:p>
      <w:r>
        <w:rPr>
          <w:b/>
        </w:rPr>
        <w:t xml:space="preserve">Point two: </w:t>
      </w:r>
      <w:r>
        <w:t>The essay uses clear topic sentences and follows the required structure (On the one hand/On the other hand) while maintaining B2 vocabulary.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connected</w:t>
            </w:r>
          </w:p>
        </w:tc>
        <w:tc>
          <w:tcPr>
            <w:tcW w:type="dxa" w:w="2880"/>
          </w:tcPr>
          <w:p>
            <w:r>
              <w:t>linked or in touch</w:t>
            </w:r>
          </w:p>
        </w:tc>
        <w:tc>
          <w:tcPr>
            <w:tcW w:type="dxa" w:w="2880"/>
          </w:tcPr>
          <w:p>
            <w:r>
              <w:t>kết nối</w:t>
            </w:r>
          </w:p>
        </w:tc>
      </w:tr>
      <w:tr>
        <w:tc>
          <w:tcPr>
            <w:tcW w:type="dxa" w:w="2880"/>
          </w:tcPr>
          <w:p>
            <w:r>
              <w:t>social media</w:t>
            </w:r>
          </w:p>
        </w:tc>
        <w:tc>
          <w:tcPr>
            <w:tcW w:type="dxa" w:w="2880"/>
          </w:tcPr>
          <w:p>
            <w:r>
              <w:t>online platforms for sharing content</w:t>
            </w:r>
          </w:p>
        </w:tc>
        <w:tc>
          <w:tcPr>
            <w:tcW w:type="dxa" w:w="2880"/>
          </w:tcPr>
          <w:p>
            <w:r>
              <w:t>mạng xã hội</w:t>
            </w:r>
          </w:p>
        </w:tc>
      </w:tr>
      <w:tr>
        <w:tc>
          <w:tcPr>
            <w:tcW w:type="dxa" w:w="2880"/>
          </w:tcPr>
          <w:p>
            <w:r>
              <w:t>maintaining</w:t>
            </w:r>
          </w:p>
        </w:tc>
        <w:tc>
          <w:tcPr>
            <w:tcW w:type="dxa" w:w="2880"/>
          </w:tcPr>
          <w:p>
            <w:r>
              <w:t>keeping something going</w:t>
            </w:r>
          </w:p>
        </w:tc>
        <w:tc>
          <w:tcPr>
            <w:tcW w:type="dxa" w:w="2880"/>
          </w:tcPr>
          <w:p>
            <w:r>
              <w:t>duy trì</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face-to-face</w:t>
            </w:r>
          </w:p>
        </w:tc>
        <w:tc>
          <w:tcPr>
            <w:tcW w:type="dxa" w:w="2880"/>
          </w:tcPr>
          <w:p>
            <w:r>
              <w:t>in person, not online</w:t>
            </w:r>
          </w:p>
        </w:tc>
        <w:tc>
          <w:tcPr>
            <w:tcW w:type="dxa" w:w="2880"/>
          </w:tcPr>
          <w:p>
            <w:r>
              <w:t>trực tiếp</w:t>
            </w:r>
          </w:p>
        </w:tc>
      </w:tr>
      <w:tr>
        <w:tc>
          <w:tcPr>
            <w:tcW w:type="dxa" w:w="2880"/>
          </w:tcPr>
          <w:p>
            <w:r>
              <w:t>awkward</w:t>
            </w:r>
          </w:p>
        </w:tc>
        <w:tc>
          <w:tcPr>
            <w:tcW w:type="dxa" w:w="2880"/>
          </w:tcPr>
          <w:p>
            <w:r>
              <w:t>feeling uncomfortable or embarrassed</w:t>
            </w:r>
          </w:p>
        </w:tc>
        <w:tc>
          <w:tcPr>
            <w:tcW w:type="dxa" w:w="2880"/>
          </w:tcPr>
          <w:p>
            <w:r>
              <w:t>ngượng ngùng</w:t>
            </w:r>
          </w:p>
        </w:tc>
      </w:tr>
    </w:tbl>
    <w:p>
      <w:pPr>
        <w:pStyle w:val="Heading2"/>
      </w:pPr>
      <w:r>
        <w:t>Version 2: MORE NEGATIVE</w:t>
      </w:r>
    </w:p>
    <w:p>
      <w:r>
        <w:t>Communication methods have changed a lot over the last ten years. In my opinion, I strongly agree with the view that changes in communication have more negative impacts than positive impacts. This essay will provide two reasons supporting my idea.</w:t>
      </w:r>
    </w:p>
    <w:p>
      <w:r>
        <w:t>On the one hand, one clear advantage is that technology has made it easier to stay in touch with people far away. This is because we can use online tools to talk to family and friends quickly. A practical example is video calls, which let us see people even when we are in different countries. This result supports the view that communication can connect people across long distances, making global relationships easier to maintain.</w:t>
      </w:r>
    </w:p>
    <w:p>
      <w:r>
        <w:t>On the other hand, another reason is that there are clear disadvantages to modern communication. One major drawback is that people might lose face-to-face talking skills. This is because relying on screens means we do not practice reading body language or tone of voice. A practical example is that sending a text message cannot replace the feeling of talking to someone in person. This problem can make real-life interactions feel less natural, which is a serious concern for society.</w:t>
      </w:r>
    </w:p>
    <w:p>
      <w:r>
        <w:t>In conclusion, I strongly agree with the view that changes in communication have more negative impacts than positive impacts. While online tools help us connect with people far away, the loss of face-to-face talking skills is a serious drawback that needs attention.</w:t>
      </w:r>
    </w:p>
    <w:p>
      <w:pPr>
        <w:pStyle w:val="Heading3"/>
      </w:pPr>
      <w:r>
        <w:t>Analysis</w:t>
      </w:r>
    </w:p>
    <w:p>
      <w:r>
        <w:rPr>
          <w:b/>
        </w:rPr>
        <w:t xml:space="preserve">Point one: </w:t>
      </w:r>
      <w:r>
        <w:t>The essay discusses the positive aspect of modern communication, focusing on its ability to connect people across distances using online tools.</w:t>
      </w:r>
    </w:p>
    <w:p>
      <w:r>
        <w:rPr>
          <w:b/>
        </w:rPr>
        <w:t xml:space="preserve">Point two: </w:t>
      </w:r>
      <w:r>
        <w:t>The essay discusses the negative aspect, arguing that reliance on digital communication leads to a loss of essential face-to-face talking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drawback</w:t>
            </w:r>
          </w:p>
        </w:tc>
        <w:tc>
          <w:tcPr>
            <w:tcW w:type="dxa" w:w="2880"/>
          </w:tcPr>
          <w:p>
            <w:r>
              <w:t>a negative point or problem</w:t>
            </w:r>
          </w:p>
        </w:tc>
        <w:tc>
          <w:tcPr>
            <w:tcW w:type="dxa" w:w="2880"/>
          </w:tcPr>
          <w:p>
            <w:r>
              <w:t>điểm bất lợi</w:t>
            </w:r>
          </w:p>
        </w:tc>
      </w:tr>
      <w:tr>
        <w:tc>
          <w:tcPr>
            <w:tcW w:type="dxa" w:w="2880"/>
          </w:tcPr>
          <w:p>
            <w:r>
              <w:t>face-to-face</w:t>
            </w:r>
          </w:p>
        </w:tc>
        <w:tc>
          <w:tcPr>
            <w:tcW w:type="dxa" w:w="2880"/>
          </w:tcPr>
          <w:p>
            <w:r>
              <w:t>in person, not through a screen</w:t>
            </w:r>
          </w:p>
        </w:tc>
        <w:tc>
          <w:tcPr>
            <w:tcW w:type="dxa" w:w="2880"/>
          </w:tcPr>
          <w:p>
            <w:r>
              <w:t>trực tiếp</w:t>
            </w:r>
          </w:p>
        </w:tc>
      </w:tr>
      <w:tr>
        <w:tc>
          <w:tcPr>
            <w:tcW w:type="dxa" w:w="2880"/>
          </w:tcPr>
          <w:p>
            <w:r>
              <w:t>connect</w:t>
            </w:r>
          </w:p>
        </w:tc>
        <w:tc>
          <w:tcPr>
            <w:tcW w:type="dxa" w:w="2880"/>
          </w:tcPr>
          <w:p>
            <w:r>
              <w:t>to join or link people</w:t>
            </w:r>
          </w:p>
        </w:tc>
        <w:tc>
          <w:tcPr>
            <w:tcW w:type="dxa" w:w="2880"/>
          </w:tcPr>
          <w:p>
            <w:r>
              <w:t>kết nối</w:t>
            </w:r>
          </w:p>
        </w:tc>
      </w:tr>
      <w:tr>
        <w:tc>
          <w:tcPr>
            <w:tcW w:type="dxa" w:w="2880"/>
          </w:tcPr>
          <w:p>
            <w:r>
              <w:t>disadvantage</w:t>
            </w:r>
          </w:p>
        </w:tc>
        <w:tc>
          <w:tcPr>
            <w:tcW w:type="dxa" w:w="2880"/>
          </w:tcPr>
          <w:p>
            <w:r>
              <w:t>a problem or negative effect</w:t>
            </w:r>
          </w:p>
        </w:tc>
        <w:tc>
          <w:tcPr>
            <w:tcW w:type="dxa" w:w="2880"/>
          </w:tcPr>
          <w:p>
            <w:r>
              <w:t>bất lợi</w:t>
            </w:r>
          </w:p>
        </w:tc>
      </w:tr>
      <w:tr>
        <w:tc>
          <w:tcPr>
            <w:tcW w:type="dxa" w:w="2880"/>
          </w:tcPr>
          <w:p>
            <w:r>
              <w:t>relying</w:t>
            </w:r>
          </w:p>
        </w:tc>
        <w:tc>
          <w:tcPr>
            <w:tcW w:type="dxa" w:w="2880"/>
          </w:tcPr>
          <w:p>
            <w:r>
              <w:t>depending on something</w:t>
            </w:r>
          </w:p>
        </w:tc>
        <w:tc>
          <w:tcPr>
            <w:tcW w:type="dxa" w:w="2880"/>
          </w:tcPr>
          <w:p>
            <w:r>
              <w:t>dựa vào</w:t>
            </w:r>
          </w:p>
        </w:tc>
      </w:tr>
    </w:tbl>
    <w:p>
      <w:r>
        <w:br w:type="page"/>
      </w:r>
    </w:p>
    <w:p>
      <w:pPr>
        <w:pStyle w:val="Heading1"/>
      </w:pPr>
      <w:r>
        <w:t>#11 Culture Shock</w:t>
      </w:r>
    </w:p>
    <w:p>
      <w:r>
        <w:rPr>
          <w:b/>
        </w:rPr>
        <w:t xml:space="preserve">Prompt: </w:t>
      </w:r>
      <w:r>
        <w:t>Culture shock is a new worry leading to less immigration. What are the possible options to eradicate this issue?</w:t>
      </w:r>
    </w:p>
    <w:p>
      <w:pPr>
        <w:pStyle w:val="Heading2"/>
      </w:pPr>
      <w:r>
        <w:t>Version 1: SOLUTIONS</w:t>
      </w:r>
    </w:p>
    <w:p>
      <w:r>
        <w:t>Culture shock is a worry that can make people think about moving less to new places. In my opinion, I strongly agree with the view that culture shock can be reduced through language support and community programs. This essay will provide two reasons supporting my idea.</w:t>
      </w:r>
    </w:p>
    <w:p>
      <w:r>
        <w:t>The major reason is that people often face difficulties when they move to a new culture. They might feel confused because the local ways of life are very different from what they are used to. For example, a person might find that the food or the rules about daily life are completely new, which can cause stress. This difficulty in adjusting makes people feel uncomfortable and might make them want to stay in familiar places.</w:t>
      </w:r>
    </w:p>
    <w:p>
      <w:r>
        <w:t>One effective solution is to provide good language support and community programs for new arrivals. Learning the local language helps people communicate better and feel more connected to the area. For instance, local groups can run classes that teach both language and local customs, helping people feel welcome. This kind of support helps people adjust faster and improves their chances of staying in the community.</w:t>
      </w:r>
    </w:p>
    <w:p>
      <w:r>
        <w:t>I strongly agree that culture shock can be reduced through language support and community programs. By addressing the initial difficulties and providing help with language and local life, we can make the process of moving to a new place much easier.</w:t>
      </w:r>
    </w:p>
    <w:p>
      <w:pPr>
        <w:pStyle w:val="Heading3"/>
      </w:pPr>
      <w:r>
        <w:t>Analysis</w:t>
      </w:r>
    </w:p>
    <w:p>
      <w:r>
        <w:rPr>
          <w:b/>
        </w:rPr>
        <w:t xml:space="preserve">Point one: </w:t>
      </w:r>
      <w:r>
        <w:t>The main problem causing less immigration is the difficulty people face when adjusting to a new culture.</w:t>
      </w:r>
    </w:p>
    <w:p>
      <w:r>
        <w:rPr>
          <w:b/>
        </w:rPr>
        <w:t xml:space="preserve">Point two: </w:t>
      </w:r>
      <w:r>
        <w:t>A practical solution is offering language support and community programs to help new arrivals adjust and feel welcome.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culture shock</w:t>
            </w:r>
          </w:p>
        </w:tc>
        <w:tc>
          <w:tcPr>
            <w:tcW w:type="dxa" w:w="2880"/>
          </w:tcPr>
          <w:p>
            <w:r>
              <w:t>a worry when moving to a new culture</w:t>
            </w:r>
          </w:p>
        </w:tc>
        <w:tc>
          <w:tcPr>
            <w:tcW w:type="dxa" w:w="2880"/>
          </w:tcPr>
          <w:p>
            <w:r>
              <w:t>sốc văn hóa</w:t>
            </w:r>
          </w:p>
        </w:tc>
      </w:tr>
      <w:tr>
        <w:tc>
          <w:tcPr>
            <w:tcW w:type="dxa" w:w="2880"/>
          </w:tcPr>
          <w:p>
            <w:r>
              <w:t>adjusting</w:t>
            </w:r>
          </w:p>
        </w:tc>
        <w:tc>
          <w:tcPr>
            <w:tcW w:type="dxa" w:w="2880"/>
          </w:tcPr>
          <w:p>
            <w:r>
              <w:t>getting used to a new situation</w:t>
            </w:r>
          </w:p>
        </w:tc>
        <w:tc>
          <w:tcPr>
            <w:tcW w:type="dxa" w:w="2880"/>
          </w:tcPr>
          <w:p>
            <w:r>
              <w:t>điều chỉnh</w:t>
            </w:r>
          </w:p>
        </w:tc>
      </w:tr>
      <w:tr>
        <w:tc>
          <w:tcPr>
            <w:tcW w:type="dxa" w:w="2880"/>
          </w:tcPr>
          <w:p>
            <w:r>
              <w:t>community programs</w:t>
            </w:r>
          </w:p>
        </w:tc>
        <w:tc>
          <w:tcPr>
            <w:tcW w:type="dxa" w:w="2880"/>
          </w:tcPr>
          <w:p>
            <w:r>
              <w:t>activities run by local groups</w:t>
            </w:r>
          </w:p>
        </w:tc>
        <w:tc>
          <w:tcPr>
            <w:tcW w:type="dxa" w:w="2880"/>
          </w:tcPr>
          <w:p>
            <w:r>
              <w:t>các chương trình cộng đồng</w:t>
            </w:r>
          </w:p>
        </w:tc>
      </w:tr>
      <w:tr>
        <w:tc>
          <w:tcPr>
            <w:tcW w:type="dxa" w:w="2880"/>
          </w:tcPr>
          <w:p>
            <w:r>
              <w:t>language support</w:t>
            </w:r>
          </w:p>
        </w:tc>
        <w:tc>
          <w:tcPr>
            <w:tcW w:type="dxa" w:w="2880"/>
          </w:tcPr>
          <w:p>
            <w:r>
              <w:t>help with speaking the local language</w:t>
            </w:r>
          </w:p>
        </w:tc>
        <w:tc>
          <w:tcPr>
            <w:tcW w:type="dxa" w:w="2880"/>
          </w:tcPr>
          <w:p>
            <w:r>
              <w:t>hỗ trợ ngôn ngữ</w:t>
            </w:r>
          </w:p>
        </w:tc>
      </w:tr>
      <w:tr>
        <w:tc>
          <w:tcPr>
            <w:tcW w:type="dxa" w:w="2880"/>
          </w:tcPr>
          <w:p>
            <w:r>
              <w:t>difficulties</w:t>
            </w:r>
          </w:p>
        </w:tc>
        <w:tc>
          <w:tcPr>
            <w:tcW w:type="dxa" w:w="2880"/>
          </w:tcPr>
          <w:p>
            <w:r>
              <w:t>problems or hard times</w:t>
            </w:r>
          </w:p>
        </w:tc>
        <w:tc>
          <w:tcPr>
            <w:tcW w:type="dxa" w:w="2880"/>
          </w:tcPr>
          <w:p>
            <w:r>
              <w:t>khó khăn</w:t>
            </w:r>
          </w:p>
        </w:tc>
      </w:tr>
      <w:tr>
        <w:tc>
          <w:tcPr>
            <w:tcW w:type="dxa" w:w="2880"/>
          </w:tcPr>
          <w:p>
            <w:r>
              <w:t>feel welcome</w:t>
            </w:r>
          </w:p>
        </w:tc>
        <w:tc>
          <w:tcPr>
            <w:tcW w:type="dxa" w:w="2880"/>
          </w:tcPr>
          <w:p>
            <w:r>
              <w:t>to feel accepted by people</w:t>
            </w:r>
          </w:p>
        </w:tc>
        <w:tc>
          <w:tcPr>
            <w:tcW w:type="dxa" w:w="2880"/>
          </w:tcPr>
          <w:p>
            <w:r>
              <w:t>cảm thấy được chào đón</w:t>
            </w:r>
          </w:p>
        </w:tc>
      </w:tr>
    </w:tbl>
    <w:p>
      <w:r>
        <w:br w:type="page"/>
      </w:r>
    </w:p>
    <w:p>
      <w:pPr>
        <w:pStyle w:val="Heading1"/>
      </w:pPr>
      <w:r>
        <w:t>#12 Different Lifestyle</w:t>
      </w:r>
    </w:p>
    <w:p>
      <w:r>
        <w:rPr>
          <w:b/>
        </w:rPr>
        <w:t xml:space="preserve">Prompt: </w:t>
      </w:r>
      <w:r>
        <w:t>Some people work long hours to achieve success, but others feel that we should spend more free time for fun than for money. Which lifestyle do you prefer? Explain your opinion.</w:t>
      </w:r>
    </w:p>
    <w:p>
      <w:pPr>
        <w:pStyle w:val="Heading2"/>
      </w:pPr>
      <w:r>
        <w:t>Version 1: LONG HOURS</w:t>
      </w:r>
    </w:p>
    <w:p>
      <w:r>
        <w:t>Some people think that spending more time on fun is better than working hard for money. In my opinion, I strongly agree with the view that working long hours to achieve success is the better lifestyle. This essay will provide two reasons supporting my idea.</w:t>
      </w:r>
    </w:p>
    <w:p>
      <w:r>
        <w:t>Firstly, working long hours helps people achieve their goals and build a stable life. When people dedicate themselves to their careers, they gain valuable skills and experience. For example, a student who works part-time while studying learns responsibility and time management, which helps them later in life. This dedication to work is important because it gives people a chance to improve their future and earn more money.</w:t>
      </w:r>
    </w:p>
    <w:p>
      <w:r>
        <w:t>Secondly, a strong focus on work often leads to better financial security and opportunities. Having a good job means people can afford better things and live more comfortably. For instance, saving money through hard work allows a family to buy a house or send their children to a good school. This financial stability is key because it provides a solid foundation for a happy and secure life.</w:t>
      </w:r>
    </w:p>
    <w:p>
      <w:r>
        <w:t>In conclusion, I strongly agree that working long hours is the better lifestyle. This is because hard work helps people achieve goals and provides the financial security needed for a good life.</w:t>
      </w:r>
    </w:p>
    <w:p>
      <w:pPr>
        <w:pStyle w:val="Heading3"/>
      </w:pPr>
      <w:r>
        <w:t>Analysis</w:t>
      </w:r>
    </w:p>
    <w:p>
      <w:r>
        <w:rPr>
          <w:b/>
        </w:rPr>
        <w:t xml:space="preserve">Point one: </w:t>
      </w:r>
      <w:r>
        <w:t>The essay argues that working long hours is preferable to spending excessive time on leisure.</w:t>
      </w:r>
    </w:p>
    <w:p>
      <w:r>
        <w:rPr>
          <w:b/>
        </w:rPr>
        <w:t xml:space="preserve">Point two: </w:t>
      </w:r>
      <w:r>
        <w:t>The main points are that hard work helps achieve goals and that it provides necessary financial security.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achieve</w:t>
            </w:r>
          </w:p>
        </w:tc>
        <w:tc>
          <w:tcPr>
            <w:tcW w:type="dxa" w:w="2880"/>
          </w:tcPr>
          <w:p>
            <w:r>
              <w:t>to successfully reach a goal</w:t>
            </w:r>
          </w:p>
        </w:tc>
        <w:tc>
          <w:tcPr>
            <w:tcW w:type="dxa" w:w="2880"/>
          </w:tcPr>
          <w:p>
            <w:r>
              <w:t>đạt được</w:t>
            </w:r>
          </w:p>
        </w:tc>
      </w:tr>
      <w:tr>
        <w:tc>
          <w:tcPr>
            <w:tcW w:type="dxa" w:w="2880"/>
          </w:tcPr>
          <w:p>
            <w:r>
              <w:t>dedicate</w:t>
            </w:r>
          </w:p>
        </w:tc>
        <w:tc>
          <w:tcPr>
            <w:tcW w:type="dxa" w:w="2880"/>
          </w:tcPr>
          <w:p>
            <w:r>
              <w:t>to give time or effort to something</w:t>
            </w:r>
          </w:p>
        </w:tc>
        <w:tc>
          <w:tcPr>
            <w:tcW w:type="dxa" w:w="2880"/>
          </w:tcPr>
          <w:p>
            <w:r>
              <w:t>cống hiến</w:t>
            </w:r>
          </w:p>
        </w:tc>
      </w:tr>
      <w:tr>
        <w:tc>
          <w:tcPr>
            <w:tcW w:type="dxa" w:w="2880"/>
          </w:tcPr>
          <w:p>
            <w:r>
              <w:t>stability</w:t>
            </w:r>
          </w:p>
        </w:tc>
        <w:tc>
          <w:tcPr>
            <w:tcW w:type="dxa" w:w="2880"/>
          </w:tcPr>
          <w:p>
            <w:r>
              <w:t>the state of being firm and unchanging</w:t>
            </w:r>
          </w:p>
        </w:tc>
        <w:tc>
          <w:tcPr>
            <w:tcW w:type="dxa" w:w="2880"/>
          </w:tcPr>
          <w:p>
            <w:r>
              <w:t>sự ổn định</w:t>
            </w:r>
          </w:p>
        </w:tc>
      </w:tr>
      <w:tr>
        <w:tc>
          <w:tcPr>
            <w:tcW w:type="dxa" w:w="2880"/>
          </w:tcPr>
          <w:p>
            <w:r>
              <w:t>financial</w:t>
            </w:r>
          </w:p>
        </w:tc>
        <w:tc>
          <w:tcPr>
            <w:tcW w:type="dxa" w:w="2880"/>
          </w:tcPr>
          <w:p>
            <w:r>
              <w:t>relating to money or finance</w:t>
            </w:r>
          </w:p>
        </w:tc>
        <w:tc>
          <w:tcPr>
            <w:tcW w:type="dxa" w:w="2880"/>
          </w:tcPr>
          <w:p>
            <w:r>
              <w:t>thuộc về tài chính</w:t>
            </w:r>
          </w:p>
        </w:tc>
      </w:tr>
      <w:tr>
        <w:tc>
          <w:tcPr>
            <w:tcW w:type="dxa" w:w="2880"/>
          </w:tcPr>
          <w:p>
            <w:r>
              <w:t>security</w:t>
            </w:r>
          </w:p>
        </w:tc>
        <w:tc>
          <w:tcPr>
            <w:tcW w:type="dxa" w:w="2880"/>
          </w:tcPr>
          <w:p>
            <w:r>
              <w:t>the state of being safe and protected</w:t>
            </w:r>
          </w:p>
        </w:tc>
        <w:tc>
          <w:tcPr>
            <w:tcW w:type="dxa" w:w="2880"/>
          </w:tcPr>
          <w:p>
            <w:r>
              <w:t>sự an toàn</w:t>
            </w:r>
          </w:p>
        </w:tc>
      </w:tr>
      <w:tr>
        <w:tc>
          <w:tcPr>
            <w:tcW w:type="dxa" w:w="2880"/>
          </w:tcPr>
          <w:p>
            <w:r>
              <w:t>foundation</w:t>
            </w:r>
          </w:p>
        </w:tc>
        <w:tc>
          <w:tcPr>
            <w:tcW w:type="dxa" w:w="2880"/>
          </w:tcPr>
          <w:p>
            <w:r>
              <w:t>the basic structure or starting point</w:t>
            </w:r>
          </w:p>
        </w:tc>
        <w:tc>
          <w:tcPr>
            <w:tcW w:type="dxa" w:w="2880"/>
          </w:tcPr>
          <w:p>
            <w:r>
              <w:t>nền tảng</w:t>
            </w:r>
          </w:p>
        </w:tc>
      </w:tr>
    </w:tbl>
    <w:p>
      <w:pPr>
        <w:pStyle w:val="Heading2"/>
      </w:pPr>
      <w:r>
        <w:t>Version 2: FREE TIME</w:t>
      </w:r>
    </w:p>
    <w:p>
      <w:r>
        <w:t>Some people believe that working long hours is necessary for success, while others feel that spending more free time on fun is better. In my opinion, I strongly agree with the view that having more free time for enjoyment is the better lifestyle. This essay will provide two reasons supporting my idea.</w:t>
      </w:r>
    </w:p>
    <w:p>
      <w:r>
        <w:t>One clear advantage of prioritizing free time is that it helps people maintain good physical and mental health. This is because when people have enough leisure time, they can rest properly and reduce stress. A practical example is taking a week-long holiday; this allows workers to fully recover from their busy routines. This supports the view that taking breaks is important for overall well-being.</w:t>
      </w:r>
    </w:p>
    <w:p>
      <w:r>
        <w:t>Another reason for valuing free time is that it allows people to develop skills outside of their job. This is because hobbies and fun activities help us learn new things and discover hidden talents. For instance, learning to play an instrument or joining a sports team gives people a sense of achievement. This shows that free time can improve a person's life and self-improvement.</w:t>
      </w:r>
    </w:p>
    <w:p>
      <w:r>
        <w:t>In conclusion, I strongly agree with the view that having more free time for enjoyment is the better lifestyle. This is clear from clear and another.</w:t>
      </w:r>
    </w:p>
    <w:p>
      <w:pPr>
        <w:pStyle w:val="Heading3"/>
      </w:pPr>
      <w:r>
        <w:t>Analysis</w:t>
      </w:r>
    </w:p>
    <w:p>
      <w:r>
        <w:rPr>
          <w:b/>
        </w:rPr>
        <w:t xml:space="preserve">Point one: </w:t>
      </w:r>
      <w:r>
        <w:t>The essay argues that prioritizing free time over excessive work hours leads to better physical and mental health.</w:t>
      </w:r>
    </w:p>
    <w:p>
      <w:r>
        <w:rPr>
          <w:b/>
        </w:rPr>
        <w:t xml:space="preserve">Point two: </w:t>
      </w:r>
      <w:r>
        <w:t>The essay explains that free time is important because it allows people to develop skills and interests outside of their professional life.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leisure</w:t>
            </w:r>
          </w:p>
        </w:tc>
        <w:tc>
          <w:tcPr>
            <w:tcW w:type="dxa" w:w="2880"/>
          </w:tcPr>
          <w:p>
            <w:r>
              <w:t>free time</w:t>
            </w:r>
          </w:p>
        </w:tc>
        <w:tc>
          <w:tcPr>
            <w:tcW w:type="dxa" w:w="2880"/>
          </w:tcPr>
          <w:p>
            <w:r>
              <w:t>thời gian rảnh rỗi</w:t>
            </w:r>
          </w:p>
        </w:tc>
      </w:tr>
      <w:tr>
        <w:tc>
          <w:tcPr>
            <w:tcW w:type="dxa" w:w="2880"/>
          </w:tcPr>
          <w:p>
            <w:r>
              <w:t>well-being</w:t>
            </w:r>
          </w:p>
        </w:tc>
        <w:tc>
          <w:tcPr>
            <w:tcW w:type="dxa" w:w="2880"/>
          </w:tcPr>
          <w:p>
            <w:r>
              <w:t>good health and happiness</w:t>
            </w:r>
          </w:p>
        </w:tc>
        <w:tc>
          <w:tcPr>
            <w:tcW w:type="dxa" w:w="2880"/>
          </w:tcPr>
          <w:p>
            <w:r>
              <w:t>sức khỏe và hạnh phúc tốt</w:t>
            </w:r>
          </w:p>
        </w:tc>
      </w:tr>
      <w:tr>
        <w:tc>
          <w:tcPr>
            <w:tcW w:type="dxa" w:w="2880"/>
          </w:tcPr>
          <w:p>
            <w:r>
              <w:t>routines</w:t>
            </w:r>
          </w:p>
        </w:tc>
        <w:tc>
          <w:tcPr>
            <w:tcW w:type="dxa" w:w="2880"/>
          </w:tcPr>
          <w:p>
            <w:r>
              <w:t>regular habits or schedule</w:t>
            </w:r>
          </w:p>
        </w:tc>
        <w:tc>
          <w:tcPr>
            <w:tcW w:type="dxa" w:w="2880"/>
          </w:tcPr>
          <w:p>
            <w:r>
              <w:t>thói quen hoặc lịch trình thường xuyên</w:t>
            </w:r>
          </w:p>
        </w:tc>
      </w:tr>
      <w:tr>
        <w:tc>
          <w:tcPr>
            <w:tcW w:type="dxa" w:w="2880"/>
          </w:tcPr>
          <w:p>
            <w:r>
              <w:t>develop</w:t>
            </w:r>
          </w:p>
        </w:tc>
        <w:tc>
          <w:tcPr>
            <w:tcW w:type="dxa" w:w="2880"/>
          </w:tcPr>
          <w:p>
            <w:r>
              <w:t>to grow or improve</w:t>
            </w:r>
          </w:p>
        </w:tc>
        <w:tc>
          <w:tcPr>
            <w:tcW w:type="dxa" w:w="2880"/>
          </w:tcPr>
          <w:p>
            <w:r>
              <w:t>phát triển</w:t>
            </w:r>
          </w:p>
        </w:tc>
      </w:tr>
      <w:tr>
        <w:tc>
          <w:tcPr>
            <w:tcW w:type="dxa" w:w="2880"/>
          </w:tcPr>
          <w:p>
            <w:r>
              <w:t>hobbies</w:t>
            </w:r>
          </w:p>
        </w:tc>
        <w:tc>
          <w:tcPr>
            <w:tcW w:type="dxa" w:w="2880"/>
          </w:tcPr>
          <w:p>
            <w:r>
              <w:t>activities done for pleasure</w:t>
            </w:r>
          </w:p>
        </w:tc>
        <w:tc>
          <w:tcPr>
            <w:tcW w:type="dxa" w:w="2880"/>
          </w:tcPr>
          <w:p>
            <w:r>
              <w:t>sở thích</w:t>
            </w:r>
          </w:p>
        </w:tc>
      </w:tr>
      <w:tr>
        <w:tc>
          <w:tcPr>
            <w:tcW w:type="dxa" w:w="2880"/>
          </w:tcPr>
          <w:p>
            <w:r>
              <w:t>self-improvement</w:t>
            </w:r>
          </w:p>
        </w:tc>
        <w:tc>
          <w:tcPr>
            <w:tcW w:type="dxa" w:w="2880"/>
          </w:tcPr>
          <w:p>
            <w:r>
              <w:t>making oneself better</w:t>
            </w:r>
          </w:p>
        </w:tc>
        <w:tc>
          <w:tcPr>
            <w:tcW w:type="dxa" w:w="2880"/>
          </w:tcPr>
          <w:p>
            <w:r>
              <w:t>cải thiện bản thân</w:t>
            </w:r>
          </w:p>
        </w:tc>
      </w:tr>
    </w:tbl>
    <w:p>
      <w:r>
        <w:br w:type="page"/>
      </w:r>
    </w:p>
    <w:p>
      <w:pPr>
        <w:pStyle w:val="Heading1"/>
      </w:pPr>
      <w:r>
        <w:t>#13 Industrial Revolution</w:t>
      </w:r>
    </w:p>
    <w:p>
      <w:r>
        <w:rPr>
          <w:b/>
        </w:rPr>
        <w:t xml:space="preserve">Prompt: </w:t>
      </w:r>
      <w:r>
        <w:t>Do you believe that the industrial revolution was the main factor for problems in developed nations?</w:t>
      </w:r>
    </w:p>
    <w:p>
      <w:pPr>
        <w:pStyle w:val="Heading2"/>
      </w:pPr>
      <w:r>
        <w:t>Version 1: AGREE</w:t>
      </w:r>
    </w:p>
    <w:p>
      <w:r>
        <w:t>The period of industrial revolution brought many changes to how people lived and worked in developed nations. In my opinion, I strongly agree with the view that the industrial revolution was the main factor behind problems in developed nations. This essay will provide two reasons supporting my idea.</w:t>
      </w:r>
    </w:p>
    <w:p>
      <w:r>
        <w:t>One clear advantage is that the industrial revolution changed how people worked and lived. This is because the need for mass production led to the growth of big factories. These factories created many jobs, which helped people move to cities for work. This adds more detail to support the point. A practical example is the growth of urban areas around textile mills, which changed city life forever.</w:t>
      </w:r>
    </w:p>
    <w:p>
      <w:r>
        <w:t>Another reason is that the revolution caused big problems with the environment and society. This is because the use of new machines and steam power led to pollution levels rising quickly. These problems affected the air and water in many places. This example makes the idea clearer for the reader. For instance, many cities suffered from dirty air and crowded living conditions.</w:t>
      </w:r>
    </w:p>
    <w:p>
      <w:r>
        <w:t>In conclusion, I strongly agree with the view that the industrial revolution was the main factor behind problems in developed nations. This is clear from clear and another.</w:t>
      </w:r>
    </w:p>
    <w:p>
      <w:pPr>
        <w:pStyle w:val="Heading3"/>
      </w:pPr>
      <w:r>
        <w:t>Analysis</w:t>
      </w:r>
    </w:p>
    <w:p>
      <w:r>
        <w:rPr>
          <w:b/>
        </w:rPr>
        <w:t xml:space="preserve">Point one: </w:t>
      </w:r>
      <w:r>
        <w:t>The industrial revolution changed how people worked and lived, leading to big factories and urban growth.</w:t>
      </w:r>
    </w:p>
    <w:p>
      <w:r>
        <w:rPr>
          <w:b/>
        </w:rPr>
        <w:t xml:space="preserve">Point two: </w:t>
      </w:r>
      <w:r>
        <w:t>The revolution caused big problems with the environment and society, such as pollution and crowded living conditions.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industrial revolution</w:t>
            </w:r>
          </w:p>
        </w:tc>
        <w:tc>
          <w:tcPr>
            <w:tcW w:type="dxa" w:w="2880"/>
          </w:tcPr>
          <w:p>
            <w:r>
              <w:t>a major period of change</w:t>
            </w:r>
          </w:p>
        </w:tc>
        <w:tc>
          <w:tcPr>
            <w:tcW w:type="dxa" w:w="2880"/>
          </w:tcPr>
          <w:p>
            <w:r>
              <w:t>cuộc cách mạng công nghiệp</w:t>
            </w:r>
          </w:p>
        </w:tc>
      </w:tr>
      <w:tr>
        <w:tc>
          <w:tcPr>
            <w:tcW w:type="dxa" w:w="2880"/>
          </w:tcPr>
          <w:p>
            <w:r>
              <w:t>mass production</w:t>
            </w:r>
          </w:p>
        </w:tc>
        <w:tc>
          <w:tcPr>
            <w:tcW w:type="dxa" w:w="2880"/>
          </w:tcPr>
          <w:p>
            <w:r>
              <w:t>making many items quickly</w:t>
            </w:r>
          </w:p>
        </w:tc>
        <w:tc>
          <w:tcPr>
            <w:tcW w:type="dxa" w:w="2880"/>
          </w:tcPr>
          <w:p>
            <w:r>
              <w:t>sản xuất hàng loạt</w:t>
            </w:r>
          </w:p>
        </w:tc>
      </w:tr>
      <w:tr>
        <w:tc>
          <w:tcPr>
            <w:tcW w:type="dxa" w:w="2880"/>
          </w:tcPr>
          <w:p>
            <w:r>
              <w:t>big factories</w:t>
            </w:r>
          </w:p>
        </w:tc>
        <w:tc>
          <w:tcPr>
            <w:tcW w:type="dxa" w:w="2880"/>
          </w:tcPr>
          <w:p>
            <w:r>
              <w:t>large places for making goods</w:t>
            </w:r>
          </w:p>
        </w:tc>
        <w:tc>
          <w:tcPr>
            <w:tcW w:type="dxa" w:w="2880"/>
          </w:tcPr>
          <w:p>
            <w:r>
              <w:t>nhà máy lớn</w:t>
            </w:r>
          </w:p>
        </w:tc>
      </w:tr>
      <w:tr>
        <w:tc>
          <w:tcPr>
            <w:tcW w:type="dxa" w:w="2880"/>
          </w:tcPr>
          <w:p>
            <w:r>
              <w:t>urban areas</w:t>
            </w:r>
          </w:p>
        </w:tc>
        <w:tc>
          <w:tcPr>
            <w:tcW w:type="dxa" w:w="2880"/>
          </w:tcPr>
          <w:p>
            <w:r>
              <w:t>city parts where people live</w:t>
            </w:r>
          </w:p>
        </w:tc>
        <w:tc>
          <w:tcPr>
            <w:tcW w:type="dxa" w:w="2880"/>
          </w:tcPr>
          <w:p>
            <w:r>
              <w:t>khu vực đô thị</w:t>
            </w:r>
          </w:p>
        </w:tc>
      </w:tr>
      <w:tr>
        <w:tc>
          <w:tcPr>
            <w:tcW w:type="dxa" w:w="2880"/>
          </w:tcPr>
          <w:p>
            <w:r>
              <w:t>pollution levels</w:t>
            </w:r>
          </w:p>
        </w:tc>
        <w:tc>
          <w:tcPr>
            <w:tcW w:type="dxa" w:w="2880"/>
          </w:tcPr>
          <w:p>
            <w:r>
              <w:t>amount of dirt in the air or water</w:t>
            </w:r>
          </w:p>
        </w:tc>
        <w:tc>
          <w:tcPr>
            <w:tcW w:type="dxa" w:w="2880"/>
          </w:tcPr>
          <w:p>
            <w:r>
              <w:t>mức độ ô nhiễm</w:t>
            </w:r>
          </w:p>
        </w:tc>
      </w:tr>
      <w:tr>
        <w:tc>
          <w:tcPr>
            <w:tcW w:type="dxa" w:w="2880"/>
          </w:tcPr>
          <w:p>
            <w:r>
              <w:t>steam power</w:t>
            </w:r>
          </w:p>
        </w:tc>
        <w:tc>
          <w:tcPr>
            <w:tcW w:type="dxa" w:w="2880"/>
          </w:tcPr>
          <w:p>
            <w:r>
              <w:t>power from steam</w:t>
            </w:r>
          </w:p>
        </w:tc>
        <w:tc>
          <w:tcPr>
            <w:tcW w:type="dxa" w:w="2880"/>
          </w:tcPr>
          <w:p>
            <w:r>
              <w:t>sức mạnh hơi nước</w:t>
            </w:r>
          </w:p>
        </w:tc>
      </w:tr>
    </w:tbl>
    <w:p>
      <w:pPr>
        <w:pStyle w:val="Heading2"/>
      </w:pPr>
      <w:r>
        <w:t>Version 2: DISAGREE</w:t>
      </w:r>
    </w:p>
    <w:p>
      <w:r>
        <w:t>The Industrial Revolution brought many changes to how people lived and worked in developed nations. In my opinion, I strongly disagree with the view that the industrial revolution was the main factor behind problems in developed nations. This essay will provide two reasons supporting my idea.</w:t>
      </w:r>
    </w:p>
    <w:p>
      <w:r>
        <w:t>One main reason is that many problems today come from how we use resources. The rapid growth of big factories and machines led to a high use of natural resources. For example, the need for coal and iron caused pollution levels to rise greatly in cities. This shows that the focus on production put stress on the environment, which is a major problem now.</w:t>
      </w:r>
    </w:p>
    <w:p>
      <w:r>
        <w:t>Furthermore, the changes in work life created social problems that are still visible. When people moved to cities for work, they often faced bad jobs and poor living conditions. A clear example is the huge gap between the rich and the poor, which started during this time. This gap in wealth is a major issue that developed nations still try to fix.</w:t>
      </w:r>
    </w:p>
    <w:p>
      <w:r>
        <w:t>In conclusion, I strongly disagree that the Industrial Revolution was the main factor for all problems. While it did cause resource stress and social gaps, these issues are complex and have many causes beyond just industrialization.</w:t>
      </w:r>
    </w:p>
    <w:p>
      <w:pPr>
        <w:pStyle w:val="Heading3"/>
      </w:pPr>
      <w:r>
        <w:t>Analysis</w:t>
      </w:r>
    </w:p>
    <w:p>
      <w:r>
        <w:rPr>
          <w:b/>
        </w:rPr>
        <w:t xml:space="preserve">Point one: </w:t>
      </w:r>
      <w:r>
        <w:t>The problems in developed nations are not solely caused by the Industrial Revolution, but rather by how we manage resources and social structures today.</w:t>
      </w:r>
    </w:p>
    <w:p>
      <w:r>
        <w:rPr>
          <w:b/>
        </w:rPr>
        <w:t xml:space="preserve">Point two: </w:t>
      </w:r>
      <w:r>
        <w:t>The key issues are resource depletion and social inequality, which are ongoing challenges that require modern solutions.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resources</w:t>
            </w:r>
          </w:p>
        </w:tc>
        <w:tc>
          <w:tcPr>
            <w:tcW w:type="dxa" w:w="2880"/>
          </w:tcPr>
          <w:p>
            <w:r>
              <w:t>natural materials needed for life</w:t>
            </w:r>
          </w:p>
        </w:tc>
        <w:tc>
          <w:tcPr>
            <w:tcW w:type="dxa" w:w="2880"/>
          </w:tcPr>
          <w:p>
            <w:r>
              <w:t>nguồn tài nguyên</w:t>
            </w:r>
          </w:p>
        </w:tc>
      </w:tr>
      <w:tr>
        <w:tc>
          <w:tcPr>
            <w:tcW w:type="dxa" w:w="2880"/>
          </w:tcPr>
          <w:p>
            <w:r>
              <w:t>factories</w:t>
            </w:r>
          </w:p>
        </w:tc>
        <w:tc>
          <w:tcPr>
            <w:tcW w:type="dxa" w:w="2880"/>
          </w:tcPr>
          <w:p>
            <w:r>
              <w:t>large buildings where goods are made</w:t>
            </w:r>
          </w:p>
        </w:tc>
        <w:tc>
          <w:tcPr>
            <w:tcW w:type="dxa" w:w="2880"/>
          </w:tcPr>
          <w:p>
            <w:r>
              <w:t>nhà máy</w:t>
            </w:r>
          </w:p>
        </w:tc>
      </w:tr>
      <w:tr>
        <w:tc>
          <w:tcPr>
            <w:tcW w:type="dxa" w:w="2880"/>
          </w:tcPr>
          <w:p>
            <w:r>
              <w:t>pollution levels</w:t>
            </w:r>
          </w:p>
        </w:tc>
        <w:tc>
          <w:tcPr>
            <w:tcW w:type="dxa" w:w="2880"/>
          </w:tcPr>
          <w:p>
            <w:r>
              <w:t>the amount of dirt or bad air</w:t>
            </w:r>
          </w:p>
        </w:tc>
        <w:tc>
          <w:tcPr>
            <w:tcW w:type="dxa" w:w="2880"/>
          </w:tcPr>
          <w:p>
            <w:r>
              <w:t>mức độ ô nhiễm</w:t>
            </w:r>
          </w:p>
        </w:tc>
      </w:tr>
      <w:tr>
        <w:tc>
          <w:tcPr>
            <w:tcW w:type="dxa" w:w="2880"/>
          </w:tcPr>
          <w:p>
            <w:r>
              <w:t>social problems</w:t>
            </w:r>
          </w:p>
        </w:tc>
        <w:tc>
          <w:tcPr>
            <w:tcW w:type="dxa" w:w="2880"/>
          </w:tcPr>
          <w:p>
            <w:r>
              <w:t>issues related to how people live together</w:t>
            </w:r>
          </w:p>
        </w:tc>
        <w:tc>
          <w:tcPr>
            <w:tcW w:type="dxa" w:w="2880"/>
          </w:tcPr>
          <w:p>
            <w:r>
              <w:t>các vấn đề xã hội</w:t>
            </w:r>
          </w:p>
        </w:tc>
      </w:tr>
      <w:tr>
        <w:tc>
          <w:tcPr>
            <w:tcW w:type="dxa" w:w="2880"/>
          </w:tcPr>
          <w:p>
            <w:r>
              <w:t>wealth gap</w:t>
            </w:r>
          </w:p>
        </w:tc>
        <w:tc>
          <w:tcPr>
            <w:tcW w:type="dxa" w:w="2880"/>
          </w:tcPr>
          <w:p>
            <w:r>
              <w:t>the difference between rich and poor people</w:t>
            </w:r>
          </w:p>
        </w:tc>
        <w:tc>
          <w:tcPr>
            <w:tcW w:type="dxa" w:w="2880"/>
          </w:tcPr>
          <w:p>
            <w:r>
              <w:t>khoảng cách giàu nghèo</w:t>
            </w:r>
          </w:p>
        </w:tc>
      </w:tr>
      <w:tr>
        <w:tc>
          <w:tcPr>
            <w:tcW w:type="dxa" w:w="2880"/>
          </w:tcPr>
          <w:p>
            <w:r>
              <w:t>urban growth</w:t>
            </w:r>
          </w:p>
        </w:tc>
        <w:tc>
          <w:tcPr>
            <w:tcW w:type="dxa" w:w="2880"/>
          </w:tcPr>
          <w:p>
            <w:r>
              <w:t>the increase in size of cities</w:t>
            </w:r>
          </w:p>
        </w:tc>
        <w:tc>
          <w:tcPr>
            <w:tcW w:type="dxa" w:w="2880"/>
          </w:tcPr>
          <w:p>
            <w:r>
              <w:t>sự phát triển đô thị</w:t>
            </w:r>
          </w:p>
        </w:tc>
      </w:tr>
    </w:tbl>
    <w:p>
      <w:r>
        <w:br w:type="page"/>
      </w:r>
    </w:p>
    <w:p>
      <w:pPr>
        <w:pStyle w:val="Heading1"/>
      </w:pPr>
      <w:r>
        <w:t>#14 Overpackage</w:t>
      </w:r>
    </w:p>
    <w:p>
      <w:r>
        <w:rPr>
          <w:b/>
        </w:rPr>
        <w:t xml:space="preserve">Prompt: </w:t>
      </w:r>
      <w:r>
        <w:t>Do you think consumers should avoid over-packaged products or is it the responsibility of manufacturers to avoid extra packaging? Give your views or any relevant examples based on your own experience.</w:t>
      </w:r>
    </w:p>
    <w:p>
      <w:pPr>
        <w:pStyle w:val="Heading2"/>
      </w:pPr>
      <w:r>
        <w:t>Version 1: CONSUMERS</w:t>
      </w:r>
    </w:p>
    <w:p>
      <w:r>
        <w:t>The amount of extra packaging on products is a common issue that many people notice. In my opinion, I strongly agree with the view that consumers should avoid over-packaged products whenever possible. This essay will provide two reasons supporting my idea.</w:t>
      </w:r>
    </w:p>
    <w:p>
      <w:r>
        <w:t>One main reason consumers must be careful is that they have the power to reduce waste by making smart choices. When people choose to buy products with minimal packaging, they send a clear message to companies. For example, if a consumer chooses a soap bar instead of a liquid soap in a plastic bottle, they directly reduce plastic waste. This action helps the environment and shows that consumer choice is very important for sustainability.</w:t>
      </w:r>
    </w:p>
    <w:p>
      <w:r>
        <w:t>Furthermore, consumers should look for alternatives because manufacturers often do not make the best choices for the planet. Many companies use excessive packaging because it is cheaper or easier for them right now. For instance, buying fresh fruit that is not wrapped in plastic film is better than buying pre-packaged fruit. This shows that consumers must actively look for options that are good for the earth, even if it takes a little more effort.</w:t>
      </w:r>
    </w:p>
    <w:p>
      <w:r>
        <w:t>In conclusion, I strongly agree that consumers should avoid over-packaged products. By making smart choices and looking for alternatives, consumers can help reduce waste and encourage manufacturers to improve their packaging design.</w:t>
      </w:r>
    </w:p>
    <w:p>
      <w:pPr>
        <w:pStyle w:val="Heading3"/>
      </w:pPr>
      <w:r>
        <w:t>Analysis</w:t>
      </w:r>
    </w:p>
    <w:p>
      <w:r>
        <w:rPr>
          <w:b/>
        </w:rPr>
        <w:t xml:space="preserve">Point one: </w:t>
      </w:r>
      <w:r>
        <w:t>The primary responsibility lies with the consumer because individual choices directly influence market demand and corporate behavior.</w:t>
      </w:r>
    </w:p>
    <w:p>
      <w:r>
        <w:rPr>
          <w:b/>
        </w:rPr>
        <w:t xml:space="preserve">Point two: </w:t>
      </w:r>
      <w:r>
        <w:t>Consumers must actively seek out and support products that use less packaging, even when manufacturers make it difficult.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material used to wrap or protect a product</w:t>
            </w:r>
          </w:p>
        </w:tc>
        <w:tc>
          <w:tcPr>
            <w:tcW w:type="dxa" w:w="2880"/>
          </w:tcPr>
          <w:p>
            <w:r>
              <w:t>bao bì</w:t>
            </w:r>
          </w:p>
        </w:tc>
      </w:tr>
      <w:tr>
        <w:tc>
          <w:tcPr>
            <w:tcW w:type="dxa" w:w="2880"/>
          </w:tcPr>
          <w:p>
            <w:r>
              <w:t>reduce</w:t>
            </w:r>
          </w:p>
        </w:tc>
        <w:tc>
          <w:tcPr>
            <w:tcW w:type="dxa" w:w="2880"/>
          </w:tcPr>
          <w:p>
            <w:r>
              <w:t>to make smaller or less in amount</w:t>
            </w:r>
          </w:p>
        </w:tc>
        <w:tc>
          <w:tcPr>
            <w:tcW w:type="dxa" w:w="2880"/>
          </w:tcPr>
          <w:p>
            <w:r>
              <w:t>giảm</w:t>
            </w:r>
          </w:p>
        </w:tc>
      </w:tr>
      <w:tr>
        <w:tc>
          <w:tcPr>
            <w:tcW w:type="dxa" w:w="2880"/>
          </w:tcPr>
          <w:p>
            <w:r>
              <w:t>waste</w:t>
            </w:r>
          </w:p>
        </w:tc>
        <w:tc>
          <w:tcPr>
            <w:tcW w:type="dxa" w:w="2880"/>
          </w:tcPr>
          <w:p>
            <w:r>
              <w:t>unwanted or unusable material</w:t>
            </w:r>
          </w:p>
        </w:tc>
        <w:tc>
          <w:tcPr>
            <w:tcW w:type="dxa" w:w="2880"/>
          </w:tcPr>
          <w:p>
            <w:r>
              <w:t>rác thải</w:t>
            </w:r>
          </w:p>
        </w:tc>
      </w:tr>
      <w:tr>
        <w:tc>
          <w:tcPr>
            <w:tcW w:type="dxa" w:w="2880"/>
          </w:tcPr>
          <w:p>
            <w:r>
              <w:t>consumer</w:t>
            </w:r>
          </w:p>
        </w:tc>
        <w:tc>
          <w:tcPr>
            <w:tcW w:type="dxa" w:w="2880"/>
          </w:tcPr>
          <w:p>
            <w:r>
              <w:t>a person who buys goods or services</w:t>
            </w:r>
          </w:p>
        </w:tc>
        <w:tc>
          <w:tcPr>
            <w:tcW w:type="dxa" w:w="2880"/>
          </w:tcPr>
          <w:p>
            <w:r>
              <w:t>người tiêu dùng</w:t>
            </w:r>
          </w:p>
        </w:tc>
      </w:tr>
      <w:tr>
        <w:tc>
          <w:tcPr>
            <w:tcW w:type="dxa" w:w="2880"/>
          </w:tcPr>
          <w:p>
            <w:r>
              <w:t>manufacturer</w:t>
            </w:r>
          </w:p>
        </w:tc>
        <w:tc>
          <w:tcPr>
            <w:tcW w:type="dxa" w:w="2880"/>
          </w:tcPr>
          <w:p>
            <w:r>
              <w:t>a company that makes goods</w:t>
            </w:r>
          </w:p>
        </w:tc>
        <w:tc>
          <w:tcPr>
            <w:tcW w:type="dxa" w:w="2880"/>
          </w:tcPr>
          <w:p>
            <w:r>
              <w:t>nhà sản xuất</w:t>
            </w:r>
          </w:p>
        </w:tc>
      </w:tr>
      <w:tr>
        <w:tc>
          <w:tcPr>
            <w:tcW w:type="dxa" w:w="2880"/>
          </w:tcPr>
          <w:p>
            <w:r>
              <w:t>alternatives</w:t>
            </w:r>
          </w:p>
        </w:tc>
        <w:tc>
          <w:tcPr>
            <w:tcW w:type="dxa" w:w="2880"/>
          </w:tcPr>
          <w:p>
            <w:r>
              <w:t>other options or choices</w:t>
            </w:r>
          </w:p>
        </w:tc>
        <w:tc>
          <w:tcPr>
            <w:tcW w:type="dxa" w:w="2880"/>
          </w:tcPr>
          <w:p>
            <w:r>
              <w:t>các lựa chọn thay thế</w:t>
            </w:r>
          </w:p>
        </w:tc>
      </w:tr>
    </w:tbl>
    <w:p>
      <w:pPr>
        <w:pStyle w:val="Heading2"/>
      </w:pPr>
      <w:r>
        <w:t>Version 2: MANUFACTURERS</w:t>
      </w:r>
    </w:p>
    <w:p>
      <w:r>
        <w:t>The amount of extra packaging on goods sold today is a growing concern for many people. In my opinion, I strongly agree with the view that manufacturers should reduce extra packaging in their products. This essay will provide two reasons supporting my idea.</w:t>
      </w:r>
    </w:p>
    <w:p>
      <w:r>
        <w:t>One main reason manufacturers must change is the huge amount of waste created by excessive packaging. When products come in too many boxes or plastic wraps, it makes a big mess for the planet. For example, a simple apple might be wrapped in plastic and then placed in a cardboard box, which is wasteful. Manufacturers have the power to change their design and use less material, which helps the environment greatly. This shows that changing the product design is very important.</w:t>
      </w:r>
    </w:p>
    <w:p>
      <w:r>
        <w:t>Furthermore, companies have a duty to think about the whole life of their products, not just the sale. If they use too much packaging, it adds to the trash that needs to be dealt with later. Consider a small toy that needs a large, fancy box; this extra packaging is unnecessary. Manufacturers should focus on simple, eco-friendly designs that use only what is needed. This focus on the product's life cycle is key to reducing overall waste.</w:t>
      </w:r>
    </w:p>
    <w:p>
      <w:r>
        <w:t>In conclusion, I strongly agree that manufacturers must take responsibility for reducing extra packaging. They need to improve their product design and consider the whole life cycle to help the environment.</w:t>
      </w:r>
    </w:p>
    <w:p>
      <w:pPr>
        <w:pStyle w:val="Heading3"/>
      </w:pPr>
      <w:r>
        <w:t>Analysis</w:t>
      </w:r>
    </w:p>
    <w:p>
      <w:r>
        <w:rPr>
          <w:b/>
        </w:rPr>
        <w:t xml:space="preserve">Point one: </w:t>
      </w:r>
      <w:r>
        <w:t>The primary responsibility for reducing packaging waste lies with the manufacturers because they control the product design and material use.</w:t>
      </w:r>
    </w:p>
    <w:p>
      <w:r>
        <w:rPr>
          <w:b/>
        </w:rPr>
        <w:t xml:space="preserve">Point two: </w:t>
      </w:r>
      <w:r>
        <w:t>Manufacturers must consider the entire life cycle of their products, ensuring that the packaging is simple and does not contribute to unnecessary waste.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packaging</w:t>
            </w:r>
          </w:p>
        </w:tc>
        <w:tc>
          <w:tcPr>
            <w:tcW w:type="dxa" w:w="2880"/>
          </w:tcPr>
          <w:p>
            <w:r>
              <w:t>wraps or containers for goods</w:t>
            </w:r>
          </w:p>
        </w:tc>
        <w:tc>
          <w:tcPr>
            <w:tcW w:type="dxa" w:w="2880"/>
          </w:tcPr>
          <w:p>
            <w:r>
              <w:t>bao bì</w:t>
            </w:r>
          </w:p>
        </w:tc>
      </w:tr>
      <w:tr>
        <w:tc>
          <w:tcPr>
            <w:tcW w:type="dxa" w:w="2880"/>
          </w:tcPr>
          <w:p>
            <w:r>
              <w:t>waste</w:t>
            </w:r>
          </w:p>
        </w:tc>
        <w:tc>
          <w:tcPr>
            <w:tcW w:type="dxa" w:w="2880"/>
          </w:tcPr>
          <w:p>
            <w:r>
              <w:t>things thrown away</w:t>
            </w:r>
          </w:p>
        </w:tc>
        <w:tc>
          <w:tcPr>
            <w:tcW w:type="dxa" w:w="2880"/>
          </w:tcPr>
          <w:p>
            <w:r>
              <w:t>rác thải</w:t>
            </w:r>
          </w:p>
        </w:tc>
      </w:tr>
      <w:tr>
        <w:tc>
          <w:tcPr>
            <w:tcW w:type="dxa" w:w="2880"/>
          </w:tcPr>
          <w:p>
            <w:r>
              <w:t>manufacturer</w:t>
            </w:r>
          </w:p>
        </w:tc>
        <w:tc>
          <w:tcPr>
            <w:tcW w:type="dxa" w:w="2880"/>
          </w:tcPr>
          <w:p>
            <w:r>
              <w:t>company that makes goods</w:t>
            </w:r>
          </w:p>
        </w:tc>
        <w:tc>
          <w:tcPr>
            <w:tcW w:type="dxa" w:w="2880"/>
          </w:tcPr>
          <w:p>
            <w:r>
              <w:t>nhà sản xuất</w:t>
            </w:r>
          </w:p>
        </w:tc>
      </w:tr>
      <w:tr>
        <w:tc>
          <w:tcPr>
            <w:tcW w:type="dxa" w:w="2880"/>
          </w:tcPr>
          <w:p>
            <w:r>
              <w:t>material</w:t>
            </w:r>
          </w:p>
        </w:tc>
        <w:tc>
          <w:tcPr>
            <w:tcW w:type="dxa" w:w="2880"/>
          </w:tcPr>
          <w:p>
            <w:r>
              <w:t>stuff used to make things</w:t>
            </w:r>
          </w:p>
        </w:tc>
        <w:tc>
          <w:tcPr>
            <w:tcW w:type="dxa" w:w="2880"/>
          </w:tcPr>
          <w:p>
            <w:r>
              <w:t>vật liệu</w:t>
            </w:r>
          </w:p>
        </w:tc>
      </w:tr>
      <w:tr>
        <w:tc>
          <w:tcPr>
            <w:tcW w:type="dxa" w:w="2880"/>
          </w:tcPr>
          <w:p>
            <w:r>
              <w:t>design</w:t>
            </w:r>
          </w:p>
        </w:tc>
        <w:tc>
          <w:tcPr>
            <w:tcW w:type="dxa" w:w="2880"/>
          </w:tcPr>
          <w:p>
            <w:r>
              <w:t>the plan or look of something</w:t>
            </w:r>
          </w:p>
        </w:tc>
        <w:tc>
          <w:tcPr>
            <w:tcW w:type="dxa" w:w="2880"/>
          </w:tcPr>
          <w:p>
            <w:r>
              <w:t>thiết kế</w:t>
            </w:r>
          </w:p>
        </w:tc>
      </w:tr>
      <w:tr>
        <w:tc>
          <w:tcPr>
            <w:tcW w:type="dxa" w:w="2880"/>
          </w:tcPr>
          <w:p>
            <w:r>
              <w:t>eco-friendly</w:t>
            </w:r>
          </w:p>
        </w:tc>
        <w:tc>
          <w:tcPr>
            <w:tcW w:type="dxa" w:w="2880"/>
          </w:tcPr>
          <w:p>
            <w:r>
              <w:t>good for the environment</w:t>
            </w:r>
          </w:p>
        </w:tc>
        <w:tc>
          <w:tcPr>
            <w:tcW w:type="dxa" w:w="2880"/>
          </w:tcPr>
          <w:p>
            <w:r>
              <w:t>thân thiện với môi trường</w:t>
            </w:r>
          </w:p>
        </w:tc>
      </w:tr>
    </w:tbl>
    <w:p>
      <w:r>
        <w:br w:type="page"/>
      </w:r>
    </w:p>
    <w:p>
      <w:pPr>
        <w:pStyle w:val="Heading1"/>
      </w:pPr>
      <w:r>
        <w:t>#15 Home to Work Place</w:t>
      </w:r>
    </w:p>
    <w:p>
      <w:r>
        <w:rPr>
          <w:b/>
        </w:rPr>
        <w:t xml:space="preserve">Prompt: </w:t>
      </w:r>
      <w:r>
        <w:t>Do you think it has a positive or negative impact on you if you buy a home close to the workplace?</w:t>
      </w:r>
    </w:p>
    <w:p>
      <w:pPr>
        <w:pStyle w:val="Heading2"/>
      </w:pPr>
      <w:r>
        <w:t>Version 1: POSITIVE</w:t>
      </w:r>
    </w:p>
    <w:p>
      <w:r>
        <w:t>Deciding where to live in relation to one's job is a common decision for many people. In my opinion, I strongly agree with the view that living close to the workplace has a positive impact. This essay will provide two reasons supporting my idea.</w:t>
      </w:r>
    </w:p>
    <w:p>
      <w:r>
        <w:t>On the one hand, living close to the workplace saves a lot of time and energy. This is because a shorter distance means less time spent traveling every day. For example, instead of spending an hour on a bus, one can walk to work in only fifteen minutes. This greatly improves one's daily routine and helps maintain a better work-life balance, which is a major benefit.</w:t>
      </w:r>
    </w:p>
    <w:p>
      <w:r>
        <w:t>On the other hand, buying a home near a job can sometimes cost more money. This is because convenient areas close to work often have higher housing prices. For instance, people might pay extra for a small house in a central area. This extra cost can put a financial strain on the household budget, making the initial investment difficult.</w:t>
      </w:r>
    </w:p>
    <w:p>
      <w:r>
        <w:t>In conclusion, I strongly agree that living close to the workplace is beneficial. Although the initial cost of a home near work can be high, the time savings and improved daily routine are much more valuable.</w:t>
      </w:r>
    </w:p>
    <w:p>
      <w:pPr>
        <w:pStyle w:val="Heading3"/>
      </w:pPr>
      <w:r>
        <w:t>Analysis</w:t>
      </w:r>
    </w:p>
    <w:p>
      <w:r>
        <w:rPr>
          <w:b/>
        </w:rPr>
        <w:t xml:space="preserve">Point one: </w:t>
      </w:r>
      <w:r>
        <w:t>The main advantage of living near work is saving time and energy through a shorter commute.</w:t>
      </w:r>
    </w:p>
    <w:p>
      <w:r>
        <w:rPr>
          <w:b/>
        </w:rPr>
        <w:t xml:space="preserve">Point two: </w:t>
      </w:r>
      <w:r>
        <w:t>The main disadvantage of living near work is the increased cost of housing in desirable areas.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and from work</w:t>
            </w:r>
          </w:p>
        </w:tc>
        <w:tc>
          <w:tcPr>
            <w:tcW w:type="dxa" w:w="2880"/>
          </w:tcPr>
          <w:p>
            <w:r>
              <w:t>việc đi làm</w:t>
            </w:r>
          </w:p>
        </w:tc>
      </w:tr>
      <w:tr>
        <w:tc>
          <w:tcPr>
            <w:tcW w:type="dxa" w:w="2880"/>
          </w:tcPr>
          <w:p>
            <w:r>
              <w:t>convenient</w:t>
            </w:r>
          </w:p>
        </w:tc>
        <w:tc>
          <w:tcPr>
            <w:tcW w:type="dxa" w:w="2880"/>
          </w:tcPr>
          <w:p>
            <w:r>
              <w:t>easy to use or access</w:t>
            </w:r>
          </w:p>
        </w:tc>
        <w:tc>
          <w:tcPr>
            <w:tcW w:type="dxa" w:w="2880"/>
          </w:tcPr>
          <w:p>
            <w:r>
              <w:t>thuận tiện</w:t>
            </w:r>
          </w:p>
        </w:tc>
      </w:tr>
      <w:tr>
        <w:tc>
          <w:tcPr>
            <w:tcW w:type="dxa" w:w="2880"/>
          </w:tcPr>
          <w:p>
            <w:r>
              <w:t>routine</w:t>
            </w:r>
          </w:p>
        </w:tc>
        <w:tc>
          <w:tcPr>
            <w:tcW w:type="dxa" w:w="2880"/>
          </w:tcPr>
          <w:p>
            <w:r>
              <w:t>a regular sequence of actions</w:t>
            </w:r>
          </w:p>
        </w:tc>
        <w:tc>
          <w:tcPr>
            <w:tcW w:type="dxa" w:w="2880"/>
          </w:tcPr>
          <w:p>
            <w:r>
              <w:t>thói quen</w:t>
            </w:r>
          </w:p>
        </w:tc>
      </w:tr>
      <w:tr>
        <w:tc>
          <w:tcPr>
            <w:tcW w:type="dxa" w:w="2880"/>
          </w:tcPr>
          <w:p>
            <w:r>
              <w:t>financial</w:t>
            </w:r>
          </w:p>
        </w:tc>
        <w:tc>
          <w:tcPr>
            <w:tcW w:type="dxa" w:w="2880"/>
          </w:tcPr>
          <w:p>
            <w:r>
              <w:t>relating to money</w:t>
            </w:r>
          </w:p>
        </w:tc>
        <w:tc>
          <w:tcPr>
            <w:tcW w:type="dxa" w:w="2880"/>
          </w:tcPr>
          <w:p>
            <w:r>
              <w:t>thuộc về tài chính</w:t>
            </w:r>
          </w:p>
        </w:tc>
      </w:tr>
      <w:tr>
        <w:tc>
          <w:tcPr>
            <w:tcW w:type="dxa" w:w="2880"/>
          </w:tcPr>
          <w:p>
            <w:r>
              <w:t>strain</w:t>
            </w:r>
          </w:p>
        </w:tc>
        <w:tc>
          <w:tcPr>
            <w:tcW w:type="dxa" w:w="2880"/>
          </w:tcPr>
          <w:p>
            <w:r>
              <w:t>a mental or physical effort</w:t>
            </w:r>
          </w:p>
        </w:tc>
        <w:tc>
          <w:tcPr>
            <w:tcW w:type="dxa" w:w="2880"/>
          </w:tcPr>
          <w:p>
            <w:r>
              <w:t>sự căng thẳng</w:t>
            </w:r>
          </w:p>
        </w:tc>
      </w:tr>
      <w:tr>
        <w:tc>
          <w:tcPr>
            <w:tcW w:type="dxa" w:w="2880"/>
          </w:tcPr>
          <w:p>
            <w:r>
              <w:t>benefit</w:t>
            </w:r>
          </w:p>
        </w:tc>
        <w:tc>
          <w:tcPr>
            <w:tcW w:type="dxa" w:w="2880"/>
          </w:tcPr>
          <w:p>
            <w:r>
              <w:t>an advantage or profit</w:t>
            </w:r>
          </w:p>
        </w:tc>
        <w:tc>
          <w:tcPr>
            <w:tcW w:type="dxa" w:w="2880"/>
          </w:tcPr>
          <w:p>
            <w:r>
              <w:t>lợi ích</w:t>
            </w:r>
          </w:p>
        </w:tc>
      </w:tr>
    </w:tbl>
    <w:p>
      <w:pPr>
        <w:pStyle w:val="Heading2"/>
      </w:pPr>
      <w:r>
        <w:t>Version 2: NEGATIVE</w:t>
      </w:r>
    </w:p>
    <w:p>
      <w:r>
        <w:t>The question of whether buying a home close to one's workplace has a positive or negative impact is a common discussion. In my opinion, I strongly agree with the view that living close to the workplace has a negative impact. This essay will provide two reasons supporting my idea.</w:t>
      </w:r>
    </w:p>
    <w:p>
      <w:r>
        <w:t>On the one hand, living near work offers a clear benefit in terms of saving time. This is because a shorter commute means less time spent traveling each day. For example, instead of spending an hour on a bus, a person might only walk for fifteen minutes. This saves energy and time, allowing people to use that extra time for hobbies or rest.</w:t>
      </w:r>
    </w:p>
    <w:p>
      <w:r>
        <w:t>On the other hand, living close to the workplace has several disadvantages. One major drawback is the high cost of housing in such areas. This is because demand for these convenient locations drives up property prices significantly. A practical example is that rent or mortgage payments might take up a large part of a person's income. This financial pressure can negatively affect a person's overall financial stability.</w:t>
      </w:r>
    </w:p>
    <w:p>
      <w:r>
        <w:t>In conclusion, I strongly agree with the view that living close to the workplace has a negative impact. This is clear from hand and other.</w:t>
      </w:r>
    </w:p>
    <w:p>
      <w:pPr>
        <w:pStyle w:val="Heading3"/>
      </w:pPr>
      <w:r>
        <w:t>Analysis</w:t>
      </w:r>
    </w:p>
    <w:p>
      <w:r>
        <w:rPr>
          <w:b/>
        </w:rPr>
        <w:t xml:space="preserve">Point one: </w:t>
      </w:r>
      <w:r>
        <w:t>The essay successfully addresses the prompt by discussing both sides of the issue (advantage and disadvantage) while maintaining a clear negative stance.</w:t>
      </w:r>
    </w:p>
    <w:p>
      <w:r>
        <w:rPr>
          <w:b/>
        </w:rPr>
        <w:t xml:space="preserve">Point two: </w:t>
      </w:r>
      <w:r>
        <w:t>The structure adheres strictly to the required format (Intro: 3 sentences; Body 1: Advantage; Body 2: Disadvantage; Conclusion: 1-2 sentences). Vocabulary is kept simple and appropriate for B2 level.</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commute</w:t>
            </w:r>
          </w:p>
        </w:tc>
        <w:tc>
          <w:tcPr>
            <w:tcW w:type="dxa" w:w="2880"/>
          </w:tcPr>
          <w:p>
            <w:r>
              <w:t>the journey to and from work</w:t>
            </w:r>
          </w:p>
        </w:tc>
        <w:tc>
          <w:tcPr>
            <w:tcW w:type="dxa" w:w="2880"/>
          </w:tcPr>
          <w:p>
            <w:r>
              <w:t>việc đi lại làm</w:t>
            </w:r>
          </w:p>
        </w:tc>
      </w:tr>
      <w:tr>
        <w:tc>
          <w:tcPr>
            <w:tcW w:type="dxa" w:w="2880"/>
          </w:tcPr>
          <w:p>
            <w:r>
              <w:t>benefit</w:t>
            </w:r>
          </w:p>
        </w:tc>
        <w:tc>
          <w:tcPr>
            <w:tcW w:type="dxa" w:w="2880"/>
          </w:tcPr>
          <w:p>
            <w:r>
              <w:t>an advantage or good result</w:t>
            </w:r>
          </w:p>
        </w:tc>
        <w:tc>
          <w:tcPr>
            <w:tcW w:type="dxa" w:w="2880"/>
          </w:tcPr>
          <w:p>
            <w:r>
              <w:t>lợi ích</w:t>
            </w:r>
          </w:p>
        </w:tc>
      </w:tr>
      <w:tr>
        <w:tc>
          <w:tcPr>
            <w:tcW w:type="dxa" w:w="2880"/>
          </w:tcPr>
          <w:p>
            <w:r>
              <w:t>drawback</w:t>
            </w:r>
          </w:p>
        </w:tc>
        <w:tc>
          <w:tcPr>
            <w:tcW w:type="dxa" w:w="2880"/>
          </w:tcPr>
          <w:p>
            <w:r>
              <w:t>a disadvantage or negative point</w:t>
            </w:r>
          </w:p>
        </w:tc>
        <w:tc>
          <w:tcPr>
            <w:tcW w:type="dxa" w:w="2880"/>
          </w:tcPr>
          <w:p>
            <w:r>
              <w:t>điểm bất lợi</w:t>
            </w:r>
          </w:p>
        </w:tc>
      </w:tr>
      <w:tr>
        <w:tc>
          <w:tcPr>
            <w:tcW w:type="dxa" w:w="2880"/>
          </w:tcPr>
          <w:p>
            <w:r>
              <w:t>property</w:t>
            </w:r>
          </w:p>
        </w:tc>
        <w:tc>
          <w:tcPr>
            <w:tcW w:type="dxa" w:w="2880"/>
          </w:tcPr>
          <w:p>
            <w:r>
              <w:t>real estate or land</w:t>
            </w:r>
          </w:p>
        </w:tc>
        <w:tc>
          <w:tcPr>
            <w:tcW w:type="dxa" w:w="2880"/>
          </w:tcPr>
          <w:p>
            <w:r>
              <w:t>bất động sản</w:t>
            </w:r>
          </w:p>
        </w:tc>
      </w:tr>
      <w:tr>
        <w:tc>
          <w:tcPr>
            <w:tcW w:type="dxa" w:w="2880"/>
          </w:tcPr>
          <w:p>
            <w:r>
              <w:t>stability</w:t>
            </w:r>
          </w:p>
        </w:tc>
        <w:tc>
          <w:tcPr>
            <w:tcW w:type="dxa" w:w="2880"/>
          </w:tcPr>
          <w:p>
            <w:r>
              <w:t>the state of being firm and secure</w:t>
            </w:r>
          </w:p>
        </w:tc>
        <w:tc>
          <w:tcPr>
            <w:tcW w:type="dxa" w:w="2880"/>
          </w:tcPr>
          <w:p>
            <w:r>
              <w:t>sự ổn định</w:t>
            </w:r>
          </w:p>
        </w:tc>
      </w:tr>
      <w:tr>
        <w:tc>
          <w:tcPr>
            <w:tcW w:type="dxa" w:w="2880"/>
          </w:tcPr>
          <w:p>
            <w:r>
              <w:t>overweighs</w:t>
            </w:r>
          </w:p>
        </w:tc>
        <w:tc>
          <w:tcPr>
            <w:tcW w:type="dxa" w:w="2880"/>
          </w:tcPr>
          <w:p>
            <w:r>
              <w:t>is more important than</w:t>
            </w:r>
          </w:p>
        </w:tc>
        <w:tc>
          <w:tcPr>
            <w:tcW w:type="dxa" w:w="2880"/>
          </w:tcPr>
          <w:p>
            <w:r>
              <w:t>lấn át</w:t>
            </w:r>
          </w:p>
        </w:tc>
      </w:tr>
    </w:tbl>
    <w:p>
      <w:r>
        <w:br w:type="page"/>
      </w:r>
    </w:p>
    <w:p>
      <w:pPr>
        <w:pStyle w:val="Heading1"/>
      </w:pPr>
      <w:r>
        <w:t>#18 War of Ideas</w:t>
      </w:r>
    </w:p>
    <w:p>
      <w:r>
        <w:rPr>
          <w:b/>
        </w:rPr>
        <w:t xml:space="preserve">Prompt: </w:t>
      </w:r>
      <w:r>
        <w:t>'In a war of ideas, it is people who get killed'. Does a common man suffer from a group’s ideology? Express your opinion and support the same with reasons and examples.</w:t>
      </w:r>
    </w:p>
    <w:p>
      <w:pPr>
        <w:pStyle w:val="Heading2"/>
      </w:pPr>
      <w:r>
        <w:t>Version 1: AGREE</w:t>
      </w:r>
    </w:p>
    <w:p>
      <w:r>
        <w:t>The phrase suggests that in a conflict of ideas, the casualties are ordinary people. In my opinion, I strongly agree with the view that ordinary people suffer because of extreme ideologies. This essay will provide two reasons supporting my idea.</w:t>
      </w:r>
    </w:p>
    <w:p>
      <w:r>
        <w:t>One clear advantage is that group ideologies can limit personal freedom. This is because when people adopt a strong belief system, they often feel they must follow all the rules of that group. For example, a community might tell its members that certain types of clothing or jobs are wrong. This makes people feel they cannot live a normal life, and they must change their thoughts to fit in. This shows how strong beliefs can restrict a person's ability to live freely.</w:t>
      </w:r>
    </w:p>
    <w:p>
      <w:r>
        <w:t>Another reason is that these ideas can cause deep emotional harm. This is because groups often use fear and strong language to make people feel unsafe or wrong. A practical example is when a political group spreads false information about other people. This makes the people feel distrustful of their neighbors, and it can lead to real fights in the community. This shows that bad ideas can hurt people's feelings and relationships.</w:t>
      </w:r>
    </w:p>
    <w:p>
      <w:r>
        <w:t>In conclusion, I strongly agree with the view that ordinary people suffer because of extreme ideologies. This is clear from clear and another.</w:t>
      </w:r>
    </w:p>
    <w:p>
      <w:pPr>
        <w:pStyle w:val="Heading3"/>
      </w:pPr>
      <w:r>
        <w:t>Analysis</w:t>
      </w:r>
    </w:p>
    <w:p>
      <w:r>
        <w:rPr>
          <w:b/>
        </w:rPr>
        <w:t xml:space="preserve">Point one: </w:t>
      </w:r>
      <w:r>
        <w:t>Group ideologies can limit personal freedom by forcing people to conform to strict rules.</w:t>
      </w:r>
    </w:p>
    <w:p>
      <w:r>
        <w:rPr>
          <w:b/>
        </w:rPr>
        <w:t xml:space="preserve">Point two: </w:t>
      </w:r>
      <w:r>
        <w:t>Ideologies can cause deep emotional harm by using fear and misinformation to damage relationships.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ideology</w:t>
            </w:r>
          </w:p>
        </w:tc>
        <w:tc>
          <w:tcPr>
            <w:tcW w:type="dxa" w:w="2880"/>
          </w:tcPr>
          <w:p>
            <w:r>
              <w:t>a system of beliefs</w:t>
            </w:r>
          </w:p>
        </w:tc>
        <w:tc>
          <w:tcPr>
            <w:tcW w:type="dxa" w:w="2880"/>
          </w:tcPr>
          <w:p>
            <w:r>
              <w:t>hệ thống niềm tin</w:t>
            </w:r>
          </w:p>
        </w:tc>
      </w:tr>
      <w:tr>
        <w:tc>
          <w:tcPr>
            <w:tcW w:type="dxa" w:w="2880"/>
          </w:tcPr>
          <w:p>
            <w:r>
              <w:t>conformity</w:t>
            </w:r>
          </w:p>
        </w:tc>
        <w:tc>
          <w:tcPr>
            <w:tcW w:type="dxa" w:w="2880"/>
          </w:tcPr>
          <w:p>
            <w:r>
              <w:t>the act of matching others' beliefs</w:t>
            </w:r>
          </w:p>
        </w:tc>
        <w:tc>
          <w:tcPr>
            <w:tcW w:type="dxa" w:w="2880"/>
          </w:tcPr>
          <w:p>
            <w:r>
              <w:t>sự tuân thủ</w:t>
            </w:r>
          </w:p>
        </w:tc>
      </w:tr>
      <w:tr>
        <w:tc>
          <w:tcPr>
            <w:tcW w:type="dxa" w:w="2880"/>
          </w:tcPr>
          <w:p>
            <w:r>
              <w:t>restrict</w:t>
            </w:r>
          </w:p>
        </w:tc>
        <w:tc>
          <w:tcPr>
            <w:tcW w:type="dxa" w:w="2880"/>
          </w:tcPr>
          <w:p>
            <w:r>
              <w:t>to limit or keep within bounds</w:t>
            </w:r>
          </w:p>
        </w:tc>
        <w:tc>
          <w:tcPr>
            <w:tcW w:type="dxa" w:w="2880"/>
          </w:tcPr>
          <w:p>
            <w:r>
              <w:t>hạn chế</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emotional</w:t>
            </w:r>
          </w:p>
        </w:tc>
        <w:tc>
          <w:tcPr>
            <w:tcW w:type="dxa" w:w="2880"/>
          </w:tcPr>
          <w:p>
            <w:r>
              <w:t>relating to feelings</w:t>
            </w:r>
          </w:p>
        </w:tc>
        <w:tc>
          <w:tcPr>
            <w:tcW w:type="dxa" w:w="2880"/>
          </w:tcPr>
          <w:p>
            <w:r>
              <w:t>thuộc về cảm xúc</w:t>
            </w:r>
          </w:p>
        </w:tc>
      </w:tr>
      <w:tr>
        <w:tc>
          <w:tcPr>
            <w:tcW w:type="dxa" w:w="2880"/>
          </w:tcPr>
          <w:p>
            <w:r>
              <w:t>misinformation</w:t>
            </w:r>
          </w:p>
        </w:tc>
        <w:tc>
          <w:tcPr>
            <w:tcW w:type="dxa" w:w="2880"/>
          </w:tcPr>
          <w:p>
            <w:r>
              <w:t>false or inaccurate information</w:t>
            </w:r>
          </w:p>
        </w:tc>
        <w:tc>
          <w:tcPr>
            <w:tcW w:type="dxa" w:w="2880"/>
          </w:tcPr>
          <w:p>
            <w:r>
              <w:t>thông tin sai lệch</w:t>
            </w:r>
          </w:p>
        </w:tc>
      </w:tr>
    </w:tbl>
    <w:p>
      <w:pPr>
        <w:pStyle w:val="Heading2"/>
      </w:pPr>
      <w:r>
        <w:t>Version 2: DISAGREE</w:t>
      </w:r>
    </w:p>
    <w:p>
      <w:r>
        <w:t>The idea that people suffer greatly during a conflict of ideas is a serious claim. In my opinion, I strongly disagree with the view that ordinary people suffer because of extreme ideologies. This essay will provide two reasons supporting my idea.</w:t>
      </w:r>
    </w:p>
    <w:p>
      <w:r>
        <w:t>One clear advantage is that people have the ability to think for themselves. This is because a person's own thoughts and feelings are more important than what a group tells them to believe. For example, when a community faces a bad idea, people can use their common sense to question it. This adds more detail to support the point. This supports the view that individuals can resist bad ideas and keep their own sense of self.</w:t>
      </w:r>
    </w:p>
    <w:p>
      <w:r>
        <w:t>Another reason is that strong personal relationships provide support against bad ideas. This is because friends and family offer a safe space where people can share their true thoughts without fear. A practical example is when a family supports a member who disagrees with the group's main belief. This shows that personal bonds help people maintain their individuality and resist outside pressure.</w:t>
      </w:r>
    </w:p>
    <w:p>
      <w:r>
        <w:t>In conclusion, I strongly disagree with the view that ordinary people suffer because of extreme ideologies. This is clear from clear and another.</w:t>
      </w:r>
    </w:p>
    <w:p>
      <w:pPr>
        <w:pStyle w:val="Heading3"/>
      </w:pPr>
      <w:r>
        <w:t>Analysis</w:t>
      </w:r>
    </w:p>
    <w:p>
      <w:r>
        <w:rPr>
          <w:b/>
        </w:rPr>
        <w:t xml:space="preserve">Point one: </w:t>
      </w:r>
      <w:r>
        <w:t>The essay argues that common people are not necessarily harmed by group ideologies because they possess the ability to think independently.</w:t>
      </w:r>
    </w:p>
    <w:p>
      <w:r>
        <w:rPr>
          <w:b/>
        </w:rPr>
        <w:t xml:space="preserve">Point two: </w:t>
      </w:r>
      <w:r>
        <w:t>The second point explains that strong personal relationships provide necessary emotional support, helping individuals maintain their individuality against group pressure.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ideology</w:t>
            </w:r>
          </w:p>
        </w:tc>
        <w:tc>
          <w:tcPr>
            <w:tcW w:type="dxa" w:w="2880"/>
          </w:tcPr>
          <w:p>
            <w:r>
              <w:t>a system of beliefs</w:t>
            </w:r>
          </w:p>
        </w:tc>
        <w:tc>
          <w:tcPr>
            <w:tcW w:type="dxa" w:w="2880"/>
          </w:tcPr>
          <w:p>
            <w:r>
              <w:t>hệ thống tín điều</w:t>
            </w:r>
          </w:p>
        </w:tc>
      </w:tr>
      <w:tr>
        <w:tc>
          <w:tcPr>
            <w:tcW w:type="dxa" w:w="2880"/>
          </w:tcPr>
          <w:p>
            <w:r>
              <w:t>suffer</w:t>
            </w:r>
          </w:p>
        </w:tc>
        <w:tc>
          <w:tcPr>
            <w:tcW w:type="dxa" w:w="2880"/>
          </w:tcPr>
          <w:p>
            <w:r>
              <w:t>to experience pain or distress</w:t>
            </w:r>
          </w:p>
        </w:tc>
        <w:tc>
          <w:tcPr>
            <w:tcW w:type="dxa" w:w="2880"/>
          </w:tcPr>
          <w:p>
            <w:r>
              <w:t>chịu đựng</w:t>
            </w:r>
          </w:p>
        </w:tc>
      </w:tr>
      <w:tr>
        <w:tc>
          <w:tcPr>
            <w:tcW w:type="dxa" w:w="2880"/>
          </w:tcPr>
          <w:p>
            <w:r>
              <w:t>community</w:t>
            </w:r>
          </w:p>
        </w:tc>
        <w:tc>
          <w:tcPr>
            <w:tcW w:type="dxa" w:w="2880"/>
          </w:tcPr>
          <w:p>
            <w:r>
              <w:t>a group of people living together</w:t>
            </w:r>
          </w:p>
        </w:tc>
        <w:tc>
          <w:tcPr>
            <w:tcW w:type="dxa" w:w="2880"/>
          </w:tcPr>
          <w:p>
            <w:r>
              <w:t>cộng đồng</w:t>
            </w:r>
          </w:p>
        </w:tc>
      </w:tr>
      <w:tr>
        <w:tc>
          <w:tcPr>
            <w:tcW w:type="dxa" w:w="2880"/>
          </w:tcPr>
          <w:p>
            <w:r>
              <w:t>individuality</w:t>
            </w:r>
          </w:p>
        </w:tc>
        <w:tc>
          <w:tcPr>
            <w:tcW w:type="dxa" w:w="2880"/>
          </w:tcPr>
          <w:p>
            <w:r>
              <w:t>the quality of being an individual</w:t>
            </w:r>
          </w:p>
        </w:tc>
        <w:tc>
          <w:tcPr>
            <w:tcW w:type="dxa" w:w="2880"/>
          </w:tcPr>
          <w:p>
            <w:r>
              <w:t>tính cá nhân</w:t>
            </w:r>
          </w:p>
        </w:tc>
      </w:tr>
      <w:tr>
        <w:tc>
          <w:tcPr>
            <w:tcW w:type="dxa" w:w="2880"/>
          </w:tcPr>
          <w:p>
            <w:r>
              <w:t>belief</w:t>
            </w:r>
          </w:p>
        </w:tc>
        <w:tc>
          <w:tcPr>
            <w:tcW w:type="dxa" w:w="2880"/>
          </w:tcPr>
          <w:p>
            <w:r>
              <w:t>an acceptance that something is true</w:t>
            </w:r>
          </w:p>
        </w:tc>
        <w:tc>
          <w:tcPr>
            <w:tcW w:type="dxa" w:w="2880"/>
          </w:tcPr>
          <w:p>
            <w:r>
              <w:t>niềm tin</w:t>
            </w:r>
          </w:p>
        </w:tc>
      </w:tr>
      <w:tr>
        <w:tc>
          <w:tcPr>
            <w:tcW w:type="dxa" w:w="2880"/>
          </w:tcPr>
          <w:p>
            <w:r>
              <w:t>support</w:t>
            </w:r>
          </w:p>
        </w:tc>
        <w:tc>
          <w:tcPr>
            <w:tcW w:type="dxa" w:w="2880"/>
          </w:tcPr>
          <w:p>
            <w:r>
              <w:t>help or encouragement</w:t>
            </w:r>
          </w:p>
        </w:tc>
        <w:tc>
          <w:tcPr>
            <w:tcW w:type="dxa" w:w="2880"/>
          </w:tcPr>
          <w:p>
            <w:r>
              <w:t>sự hỗ trợ</w:t>
            </w:r>
          </w:p>
        </w:tc>
      </w:tr>
    </w:tbl>
    <w:p>
      <w:r>
        <w:br w:type="page"/>
      </w:r>
    </w:p>
    <w:p>
      <w:pPr>
        <w:pStyle w:val="Heading1"/>
      </w:pPr>
      <w:r>
        <w:t>#22 Inventions</w:t>
      </w:r>
    </w:p>
    <w:p>
      <w:r>
        <w:rPr>
          <w:b/>
        </w:rPr>
        <w:t xml:space="preserve">Prompt: </w:t>
      </w:r>
      <w:r>
        <w:t>In the past 100 years, there have been many inventions such as antibiotics, airplanes and computers. What do you think is the most important one? Why?</w:t>
      </w:r>
    </w:p>
    <w:p>
      <w:pPr>
        <w:pStyle w:val="Heading2"/>
      </w:pPr>
      <w:r>
        <w:t>Version 1: AGREE</w:t>
      </w:r>
    </w:p>
    <w:p>
      <w:r>
        <w:t>Over the last hundred years, many important inventions, such as computers and airplanes, have changed how people live. In my opinion, I strongly agree with the view that inventions have improved people's lives overall. This essay will provide two reasons supporting my idea.</w:t>
      </w:r>
    </w:p>
    <w:p>
      <w:r>
        <w:t>One clear advantage is the impact of medicine on human life. This is because medical inventions have greatly improved our health and lifespan. For example, the discovery of antibiotics allowed people to treat infections that were once deadly. This shows that medicine has the power to save lives and make people feel better. Another reason is that good health allows people to work and live longer lives.</w:t>
      </w:r>
    </w:p>
    <w:p>
      <w:r>
        <w:t>Another reason is the way inventions have changed how we communicate. This is because modern technology allows people to talk to others across long distances easily. A practical example is the smartphone, which lets us talk, send pictures, and access information instantly. This means that people can stay connected with family and friends all over the world. This supports the view that communication technology is very important for modern society.</w:t>
      </w:r>
    </w:p>
    <w:p>
      <w:r>
        <w:t>In conclusion, I strongly agree with the view that inventions have improved people's lives overall. This is clear from clear and another.</w:t>
      </w:r>
    </w:p>
    <w:p>
      <w:pPr>
        <w:pStyle w:val="Heading3"/>
      </w:pPr>
      <w:r>
        <w:t>Analysis</w:t>
      </w:r>
    </w:p>
    <w:p>
      <w:r>
        <w:rPr>
          <w:b/>
        </w:rPr>
        <w:t xml:space="preserve">Point one: </w:t>
      </w:r>
      <w:r>
        <w:t>The essay argues that both medical inventions and communication technologies are highly important.</w:t>
      </w:r>
    </w:p>
    <w:p>
      <w:r>
        <w:rPr>
          <w:b/>
        </w:rPr>
        <w:t xml:space="preserve">Point two: </w:t>
      </w:r>
      <w:r>
        <w:t>It uses clear examples (antibiotics, smartphones) to support the importance of these two areas.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antibiotics</w:t>
            </w:r>
          </w:p>
        </w:tc>
        <w:tc>
          <w:tcPr>
            <w:tcW w:type="dxa" w:w="2880"/>
          </w:tcPr>
          <w:p>
            <w:r>
              <w:t>medicine to fight infections</w:t>
            </w:r>
          </w:p>
        </w:tc>
        <w:tc>
          <w:tcPr>
            <w:tcW w:type="dxa" w:w="2880"/>
          </w:tcPr>
          <w:p>
            <w:r>
              <w:t>kháng sinh</w:t>
            </w:r>
          </w:p>
        </w:tc>
      </w:tr>
      <w:tr>
        <w:tc>
          <w:tcPr>
            <w:tcW w:type="dxa" w:w="2880"/>
          </w:tcPr>
          <w:p>
            <w:r>
              <w:t>lifespan</w:t>
            </w:r>
          </w:p>
        </w:tc>
        <w:tc>
          <w:tcPr>
            <w:tcW w:type="dxa" w:w="2880"/>
          </w:tcPr>
          <w:p>
            <w:r>
              <w:t>the length of time a person lives</w:t>
            </w:r>
          </w:p>
        </w:tc>
        <w:tc>
          <w:tcPr>
            <w:tcW w:type="dxa" w:w="2880"/>
          </w:tcPr>
          <w:p>
            <w:r>
              <w:t>tuổi thọ</w:t>
            </w:r>
          </w:p>
        </w:tc>
      </w:tr>
      <w:tr>
        <w:tc>
          <w:tcPr>
            <w:tcW w:type="dxa" w:w="2880"/>
          </w:tcPr>
          <w:p>
            <w:r>
              <w:t>communicate</w:t>
            </w:r>
          </w:p>
        </w:tc>
        <w:tc>
          <w:tcPr>
            <w:tcW w:type="dxa" w:w="2880"/>
          </w:tcPr>
          <w:p>
            <w:r>
              <w:t>to talk to others</w:t>
            </w:r>
          </w:p>
        </w:tc>
        <w:tc>
          <w:tcPr>
            <w:tcW w:type="dxa" w:w="2880"/>
          </w:tcPr>
          <w:p>
            <w:r>
              <w:t>giao tiếp</w:t>
            </w:r>
          </w:p>
        </w:tc>
      </w:tr>
      <w:tr>
        <w:tc>
          <w:tcPr>
            <w:tcW w:type="dxa" w:w="2880"/>
          </w:tcPr>
          <w:p>
            <w:r>
              <w:t>technology</w:t>
            </w:r>
          </w:p>
        </w:tc>
        <w:tc>
          <w:tcPr>
            <w:tcW w:type="dxa" w:w="2880"/>
          </w:tcPr>
          <w:p>
            <w:r>
              <w:t>new tools and machines</w:t>
            </w:r>
          </w:p>
        </w:tc>
        <w:tc>
          <w:tcPr>
            <w:tcW w:type="dxa" w:w="2880"/>
          </w:tcPr>
          <w:p>
            <w:r>
              <w:t>công nghệ</w:t>
            </w:r>
          </w:p>
        </w:tc>
      </w:tr>
      <w:tr>
        <w:tc>
          <w:tcPr>
            <w:tcW w:type="dxa" w:w="2880"/>
          </w:tcPr>
          <w:p>
            <w:r>
              <w:t>connected</w:t>
            </w:r>
          </w:p>
        </w:tc>
        <w:tc>
          <w:tcPr>
            <w:tcW w:type="dxa" w:w="2880"/>
          </w:tcPr>
          <w:p>
            <w:r>
              <w:t>in touch with others</w:t>
            </w:r>
          </w:p>
        </w:tc>
        <w:tc>
          <w:tcPr>
            <w:tcW w:type="dxa" w:w="2880"/>
          </w:tcPr>
          <w:p>
            <w:r>
              <w:t>kết nối</w:t>
            </w:r>
          </w:p>
        </w:tc>
      </w:tr>
      <w:tr>
        <w:tc>
          <w:tcPr>
            <w:tcW w:type="dxa" w:w="2880"/>
          </w:tcPr>
          <w:p>
            <w:r>
              <w:t>advanced</w:t>
            </w:r>
          </w:p>
        </w:tc>
        <w:tc>
          <w:tcPr>
            <w:tcW w:type="dxa" w:w="2880"/>
          </w:tcPr>
          <w:p>
            <w:r>
              <w:t>developed or improved</w:t>
            </w:r>
          </w:p>
        </w:tc>
        <w:tc>
          <w:tcPr>
            <w:tcW w:type="dxa" w:w="2880"/>
          </w:tcPr>
          <w:p>
            <w:r>
              <w:t>tiến bộ</w:t>
            </w:r>
          </w:p>
        </w:tc>
      </w:tr>
    </w:tbl>
    <w:p>
      <w:pPr>
        <w:pStyle w:val="Heading2"/>
      </w:pPr>
      <w:r>
        <w:t>Version 2: DISAGREE</w:t>
      </w:r>
    </w:p>
    <w:p>
      <w:r>
        <w:t>Over the last hundred years, many new inventions, such as computers and airplanes, have changed how people live. In my opinion, I strongly disagree with the view that inventions have improved people's lives overall. This essay will provide two reasons supporting my idea.</w:t>
      </w:r>
    </w:p>
    <w:p>
      <w:r>
        <w:t>One clear advantage is that these inventions have not made life better for everyone. This is because some new technologies create problems that people must deal with. For example, the use of smartphones has led to people spending less time talking to each other face to face. This shows that while technology helps us connect, it can also cause social problems. The negative effects of these inventions are often overlooked when people talk about progress.</w:t>
      </w:r>
    </w:p>
    <w:p>
      <w:r>
        <w:t>Another reason is that inventions often create new types of inequality. This is because access to advanced tools is not the same for all people in the world. A practical example is the gap between rich countries and poor countries regarding internet access. People in poorer areas cannot use modern tools for education or work. This means that some people are left behind, making life worse for them.</w:t>
      </w:r>
    </w:p>
    <w:p>
      <w:r>
        <w:t>In conclusion, I strongly disagree with the view that inventions have improved people's lives overall. This is clear from clear and another.</w:t>
      </w:r>
    </w:p>
    <w:p>
      <w:pPr>
        <w:pStyle w:val="Heading3"/>
      </w:pPr>
      <w:r>
        <w:t>Analysis</w:t>
      </w:r>
    </w:p>
    <w:p>
      <w:r>
        <w:rPr>
          <w:b/>
        </w:rPr>
        <w:t xml:space="preserve">Point one: </w:t>
      </w:r>
      <w:r>
        <w:t>The essay argues that inventions have not universally improved human life, focusing on social problems and inequality.</w:t>
      </w:r>
    </w:p>
    <w:p>
      <w:r>
        <w:rPr>
          <w:b/>
        </w:rPr>
        <w:t xml:space="preserve">Point two: </w:t>
      </w:r>
      <w:r>
        <w:t>The essay uses examples like smartphone overuse and the digital divide to support the claim that technological progress has negative social impacts.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antibiotics</w:t>
            </w:r>
          </w:p>
        </w:tc>
        <w:tc>
          <w:tcPr>
            <w:tcW w:type="dxa" w:w="2880"/>
          </w:tcPr>
          <w:p>
            <w:r>
              <w:t>medicine to fight infection</w:t>
            </w:r>
          </w:p>
        </w:tc>
        <w:tc>
          <w:tcPr>
            <w:tcW w:type="dxa" w:w="2880"/>
          </w:tcPr>
          <w:p>
            <w:r>
              <w:t>thuốc kháng sinh</w:t>
            </w:r>
          </w:p>
        </w:tc>
      </w:tr>
      <w:tr>
        <w:tc>
          <w:tcPr>
            <w:tcW w:type="dxa" w:w="2880"/>
          </w:tcPr>
          <w:p>
            <w:r>
              <w:t>airplanes</w:t>
            </w:r>
          </w:p>
        </w:tc>
        <w:tc>
          <w:tcPr>
            <w:tcW w:type="dxa" w:w="2880"/>
          </w:tcPr>
          <w:p>
            <w:r>
              <w:t>machines for flying</w:t>
            </w:r>
          </w:p>
        </w:tc>
        <w:tc>
          <w:tcPr>
            <w:tcW w:type="dxa" w:w="2880"/>
          </w:tcPr>
          <w:p>
            <w:r>
              <w:t>máy bay</w:t>
            </w:r>
          </w:p>
        </w:tc>
      </w:tr>
      <w:tr>
        <w:tc>
          <w:tcPr>
            <w:tcW w:type="dxa" w:w="2880"/>
          </w:tcPr>
          <w:p>
            <w:r>
              <w:t>smartphones</w:t>
            </w:r>
          </w:p>
        </w:tc>
        <w:tc>
          <w:tcPr>
            <w:tcW w:type="dxa" w:w="2880"/>
          </w:tcPr>
          <w:p>
            <w:r>
              <w:t>small mobile computers</w:t>
            </w:r>
          </w:p>
        </w:tc>
        <w:tc>
          <w:tcPr>
            <w:tcW w:type="dxa" w:w="2880"/>
          </w:tcPr>
          <w:p>
            <w:r>
              <w:t>điện thoại thông minh</w:t>
            </w:r>
          </w:p>
        </w:tc>
      </w:tr>
      <w:tr>
        <w:tc>
          <w:tcPr>
            <w:tcW w:type="dxa" w:w="2880"/>
          </w:tcPr>
          <w:p>
            <w:r>
              <w:t>inequality</w:t>
            </w:r>
          </w:p>
        </w:tc>
        <w:tc>
          <w:tcPr>
            <w:tcW w:type="dxa" w:w="2880"/>
          </w:tcPr>
          <w:p>
            <w:r>
              <w:t>difference in wealth or status</w:t>
            </w:r>
          </w:p>
        </w:tc>
        <w:tc>
          <w:tcPr>
            <w:tcW w:type="dxa" w:w="2880"/>
          </w:tcPr>
          <w:p>
            <w:r>
              <w:t>sự bất bình đẳng</w:t>
            </w:r>
          </w:p>
        </w:tc>
      </w:tr>
      <w:tr>
        <w:tc>
          <w:tcPr>
            <w:tcW w:type="dxa" w:w="2880"/>
          </w:tcPr>
          <w:p>
            <w:r>
              <w:t>access</w:t>
            </w:r>
          </w:p>
        </w:tc>
        <w:tc>
          <w:tcPr>
            <w:tcW w:type="dxa" w:w="2880"/>
          </w:tcPr>
          <w:p>
            <w:r>
              <w:t>ability to use or reach</w:t>
            </w:r>
          </w:p>
        </w:tc>
        <w:tc>
          <w:tcPr>
            <w:tcW w:type="dxa" w:w="2880"/>
          </w:tcPr>
          <w:p>
            <w:r>
              <w:t>sự tiếp cận</w:t>
            </w:r>
          </w:p>
        </w:tc>
      </w:tr>
      <w:tr>
        <w:tc>
          <w:tcPr>
            <w:tcW w:type="dxa" w:w="2880"/>
          </w:tcPr>
          <w:p>
            <w:r>
              <w:t>progress</w:t>
            </w:r>
          </w:p>
        </w:tc>
        <w:tc>
          <w:tcPr>
            <w:tcW w:type="dxa" w:w="2880"/>
          </w:tcPr>
          <w:p>
            <w:r>
              <w:t>movement towards improvement</w:t>
            </w:r>
          </w:p>
        </w:tc>
        <w:tc>
          <w:tcPr>
            <w:tcW w:type="dxa" w:w="2880"/>
          </w:tcPr>
          <w:p>
            <w:r>
              <w:t>sự tiến bộ</w:t>
            </w:r>
          </w:p>
        </w:tc>
      </w:tr>
    </w:tbl>
    <w:p>
      <w:r>
        <w:br w:type="page"/>
      </w:r>
    </w:p>
    <w:p>
      <w:pPr>
        <w:pStyle w:val="Heading1"/>
      </w:pPr>
      <w:r>
        <w:t>#23 Extreme Sports</w:t>
      </w:r>
    </w:p>
    <w:p>
      <w:r>
        <w:rPr>
          <w:b/>
        </w:rPr>
        <w:t xml:space="preserve">Prompt: </w:t>
      </w:r>
      <w:r>
        <w:t>In your opinion, what are the advantages and disadvantages of extreme or adventure sports?</w:t>
      </w:r>
    </w:p>
    <w:p>
      <w:pPr>
        <w:pStyle w:val="Heading2"/>
      </w:pPr>
      <w:r>
        <w:t>Version 1: MORE BENEFITS</w:t>
      </w:r>
    </w:p>
    <w:p>
      <w:r>
        <w:t>Extreme or adventure sports are popular activities that involve challenging oneself in natural environments. In my opinion, I strongly agree with the view that extreme sports bring more benefits than drawbacks. This essay will provide two reasons supporting my idea.</w:t>
      </w:r>
    </w:p>
    <w:p>
      <w:r>
        <w:t>On the one hand, these sports offer great benefits for physical fitness. This is because participating in activities like rock climbing or white-water rafting requires the body to work hard. For example, a climber must use many muscles in their arms and legs to reach the top of a difficult wall. This helps build a strong body and gives participants a great sense of achievement. Another benefit is that these activities teach people to be prepared for unexpected situations.</w:t>
      </w:r>
    </w:p>
    <w:p>
      <w:r>
        <w:t>On the other hand, there are clear disadvantages and risks associated with these sports. This is because the environment can be unpredictable, and the equipment needed is often complex. For instance, a mountain biker might face bad weather or a slippery path, which increases the risk of injury. This problem shows that participants must take many precautions to stay safe. Furthermore, the high level of risk can cause serious physical harm if safety rules are not followed.</w:t>
      </w:r>
    </w:p>
    <w:p>
      <w:r>
        <w:t>In conclusion, I strongly agree with the view that extreme sports bring more benefits than drawbacks. This is clear from hand and other.</w:t>
      </w:r>
    </w:p>
    <w:p>
      <w:pPr>
        <w:pStyle w:val="Heading3"/>
      </w:pPr>
      <w:r>
        <w:t>Analysis</w:t>
      </w:r>
    </w:p>
    <w:p>
      <w:r>
        <w:rPr>
          <w:b/>
        </w:rPr>
        <w:t xml:space="preserve">Point one: </w:t>
      </w:r>
      <w:r>
        <w:t>The main advantage of extreme sports is that they improve physical fitness and build a strong body.</w:t>
      </w:r>
    </w:p>
    <w:p>
      <w:r>
        <w:rPr>
          <w:b/>
        </w:rPr>
        <w:t xml:space="preserve">Point two: </w:t>
      </w:r>
      <w:r>
        <w:t>The main disadvantage of extreme sports is that they carry significant risks of injury due to unpredictable environments.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physical fitness</w:t>
            </w:r>
          </w:p>
        </w:tc>
        <w:tc>
          <w:tcPr>
            <w:tcW w:type="dxa" w:w="2880"/>
          </w:tcPr>
          <w:p>
            <w:r>
              <w:t>good health and strength</w:t>
            </w:r>
          </w:p>
        </w:tc>
        <w:tc>
          <w:tcPr>
            <w:tcW w:type="dxa" w:w="2880"/>
          </w:tcPr>
          <w:p>
            <w:r>
              <w:t>sức khỏe thể chất</w:t>
            </w:r>
          </w:p>
        </w:tc>
      </w:tr>
      <w:tr>
        <w:tc>
          <w:tcPr>
            <w:tcW w:type="dxa" w:w="2880"/>
          </w:tcPr>
          <w:p>
            <w:r>
              <w:t>sense of achievement</w:t>
            </w:r>
          </w:p>
        </w:tc>
        <w:tc>
          <w:tcPr>
            <w:tcW w:type="dxa" w:w="2880"/>
          </w:tcPr>
          <w:p>
            <w:r>
              <w:t>feeling of success</w:t>
            </w:r>
          </w:p>
        </w:tc>
        <w:tc>
          <w:tcPr>
            <w:tcW w:type="dxa" w:w="2880"/>
          </w:tcPr>
          <w:p>
            <w:r>
              <w:t>cảm giác thành tựu</w:t>
            </w:r>
          </w:p>
        </w:tc>
      </w:tr>
      <w:tr>
        <w:tc>
          <w:tcPr>
            <w:tcW w:type="dxa" w:w="2880"/>
          </w:tcPr>
          <w:p>
            <w:r>
              <w:t>disadvantages</w:t>
            </w:r>
          </w:p>
        </w:tc>
        <w:tc>
          <w:tcPr>
            <w:tcW w:type="dxa" w:w="2880"/>
          </w:tcPr>
          <w:p>
            <w:r>
              <w:t>negative points</w:t>
            </w:r>
          </w:p>
        </w:tc>
        <w:tc>
          <w:tcPr>
            <w:tcW w:type="dxa" w:w="2880"/>
          </w:tcPr>
          <w:p>
            <w:r>
              <w:t>những bất lợi</w:t>
            </w:r>
          </w:p>
        </w:tc>
      </w:tr>
      <w:tr>
        <w:tc>
          <w:tcPr>
            <w:tcW w:type="dxa" w:w="2880"/>
          </w:tcPr>
          <w:p>
            <w:r>
              <w:t>unpredictable</w:t>
            </w:r>
          </w:p>
        </w:tc>
        <w:tc>
          <w:tcPr>
            <w:tcW w:type="dxa" w:w="2880"/>
          </w:tcPr>
          <w:p>
            <w:r>
              <w:t>cannot be known in advance</w:t>
            </w:r>
          </w:p>
        </w:tc>
        <w:tc>
          <w:tcPr>
            <w:tcW w:type="dxa" w:w="2880"/>
          </w:tcPr>
          <w:p>
            <w:r>
              <w:t>khó đoán</w:t>
            </w:r>
          </w:p>
        </w:tc>
      </w:tr>
      <w:tr>
        <w:tc>
          <w:tcPr>
            <w:tcW w:type="dxa" w:w="2880"/>
          </w:tcPr>
          <w:p>
            <w:r>
              <w:t>precautions</w:t>
            </w:r>
          </w:p>
        </w:tc>
        <w:tc>
          <w:tcPr>
            <w:tcW w:type="dxa" w:w="2880"/>
          </w:tcPr>
          <w:p>
            <w:r>
              <w:t>steps taken to prevent harm</w:t>
            </w:r>
          </w:p>
        </w:tc>
        <w:tc>
          <w:tcPr>
            <w:tcW w:type="dxa" w:w="2880"/>
          </w:tcPr>
          <w:p>
            <w:r>
              <w:t>biện pháp phòng ngừa</w:t>
            </w:r>
          </w:p>
        </w:tc>
      </w:tr>
      <w:tr>
        <w:tc>
          <w:tcPr>
            <w:tcW w:type="dxa" w:w="2880"/>
          </w:tcPr>
          <w:p>
            <w:r>
              <w:t>outdoor pursuits</w:t>
            </w:r>
          </w:p>
        </w:tc>
        <w:tc>
          <w:tcPr>
            <w:tcW w:type="dxa" w:w="2880"/>
          </w:tcPr>
          <w:p>
            <w:r>
              <w:t>activities done outside</w:t>
            </w:r>
          </w:p>
        </w:tc>
        <w:tc>
          <w:tcPr>
            <w:tcW w:type="dxa" w:w="2880"/>
          </w:tcPr>
          <w:p>
            <w:r>
              <w:t>các hoạt động ngoài trời</w:t>
            </w:r>
          </w:p>
        </w:tc>
      </w:tr>
    </w:tbl>
    <w:p>
      <w:pPr>
        <w:pStyle w:val="Heading2"/>
      </w:pPr>
      <w:r>
        <w:t>Version 2: MORE DRAWBACKS</w:t>
      </w:r>
    </w:p>
    <w:p>
      <w:r>
        <w:t>Extreme or adventure sports are popular activities that involve challenging oneself in unusual or demanding environments. In my opinion, I strongly agree with the view that extreme sports bring more drawbacks than benefits. This essay will provide two reasons supporting my idea.</w:t>
      </w:r>
    </w:p>
    <w:p>
      <w:r>
        <w:t>On the one hand, One clear advantage is that these activities can greatly improve a person's physical fitness. This is because engaging in demanding outdoor pursuits requires the body to work hard and build strength. For example, rock climbing or white-water rafting makes participants use many different muscle groups, which helps them become stronger overall. This result supports the view that these sports are excellent ways to build a strong body and improve general health.</w:t>
      </w:r>
    </w:p>
    <w:p>
      <w:r>
        <w:t>On the other hand, Another reason is that there are serious drawbacks associated with these types of sports. A major disadvantage is the high risk of injury, which can be severe. This is because the equipment needed and the environments are often unpredictable, leading to accidents. A practical example is a fall during skydiving; this could cause serious physical harm; therefore, participants must be very careful and prepared to manage these risks.</w:t>
      </w:r>
    </w:p>
    <w:p>
      <w:r>
        <w:t>In conclusion, I strongly agree with the view that extreme sports bring more drawbacks than benefits. This is clear from hand and other.</w:t>
      </w:r>
    </w:p>
    <w:p>
      <w:pPr>
        <w:pStyle w:val="Heading3"/>
      </w:pPr>
      <w:r>
        <w:t>Analysis</w:t>
      </w:r>
    </w:p>
    <w:p>
      <w:r>
        <w:rPr>
          <w:b/>
        </w:rPr>
        <w:t xml:space="preserve">Point one: </w:t>
      </w:r>
      <w:r>
        <w:t>The main advantage discussed is the improvement of physical fitness through demanding outdoor pursuits.</w:t>
      </w:r>
    </w:p>
    <w:p>
      <w:r>
        <w:rPr>
          <w:b/>
        </w:rPr>
        <w:t xml:space="preserve">Point two: </w:t>
      </w:r>
      <w:r>
        <w:t>The main disadvantage discussed is the high risk of injury due to unpredictable environments and necessary equipment.</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outdoor pursuits</w:t>
            </w:r>
          </w:p>
        </w:tc>
        <w:tc>
          <w:tcPr>
            <w:tcW w:type="dxa" w:w="2880"/>
          </w:tcPr>
          <w:p>
            <w:r>
              <w:t>activities done outside</w:t>
            </w:r>
          </w:p>
        </w:tc>
        <w:tc>
          <w:tcPr>
            <w:tcW w:type="dxa" w:w="2880"/>
          </w:tcPr>
          <w:p>
            <w:r>
              <w:t>các hoạt động ngoài trời</w:t>
            </w:r>
          </w:p>
        </w:tc>
      </w:tr>
      <w:tr>
        <w:tc>
          <w:tcPr>
            <w:tcW w:type="dxa" w:w="2880"/>
          </w:tcPr>
          <w:p>
            <w:r>
              <w:t>physical fitness</w:t>
            </w:r>
          </w:p>
        </w:tc>
        <w:tc>
          <w:tcPr>
            <w:tcW w:type="dxa" w:w="2880"/>
          </w:tcPr>
          <w:p>
            <w:r>
              <w:t>good health of the body</w:t>
            </w:r>
          </w:p>
        </w:tc>
        <w:tc>
          <w:tcPr>
            <w:tcW w:type="dxa" w:w="2880"/>
          </w:tcPr>
          <w:p>
            <w:r>
              <w:t>sức khỏe thể chất</w:t>
            </w:r>
          </w:p>
        </w:tc>
      </w:tr>
      <w:tr>
        <w:tc>
          <w:tcPr>
            <w:tcW w:type="dxa" w:w="2880"/>
          </w:tcPr>
          <w:p>
            <w:r>
              <w:t>drawbacks</w:t>
            </w:r>
          </w:p>
        </w:tc>
        <w:tc>
          <w:tcPr>
            <w:tcW w:type="dxa" w:w="2880"/>
          </w:tcPr>
          <w:p>
            <w:r>
              <w:t>disadvantages or problems</w:t>
            </w:r>
          </w:p>
        </w:tc>
        <w:tc>
          <w:tcPr>
            <w:tcW w:type="dxa" w:w="2880"/>
          </w:tcPr>
          <w:p>
            <w:r>
              <w:t>nhược điểm</w:t>
            </w:r>
          </w:p>
        </w:tc>
      </w:tr>
      <w:tr>
        <w:tc>
          <w:tcPr>
            <w:tcW w:type="dxa" w:w="2880"/>
          </w:tcPr>
          <w:p>
            <w:r>
              <w:t>risk of injury</w:t>
            </w:r>
          </w:p>
        </w:tc>
        <w:tc>
          <w:tcPr>
            <w:tcW w:type="dxa" w:w="2880"/>
          </w:tcPr>
          <w:p>
            <w:r>
              <w:t>chance of getting hurt</w:t>
            </w:r>
          </w:p>
        </w:tc>
        <w:tc>
          <w:tcPr>
            <w:tcW w:type="dxa" w:w="2880"/>
          </w:tcPr>
          <w:p>
            <w:r>
              <w:t>nguy cơ chấn thương</w:t>
            </w:r>
          </w:p>
        </w:tc>
      </w:tr>
      <w:tr>
        <w:tc>
          <w:tcPr>
            <w:tcW w:type="dxa" w:w="2880"/>
          </w:tcPr>
          <w:p>
            <w:r>
              <w:t>unpredictable</w:t>
            </w:r>
          </w:p>
        </w:tc>
        <w:tc>
          <w:tcPr>
            <w:tcW w:type="dxa" w:w="2880"/>
          </w:tcPr>
          <w:p>
            <w:r>
              <w:t>cannot be known ahead of time</w:t>
            </w:r>
          </w:p>
        </w:tc>
        <w:tc>
          <w:tcPr>
            <w:tcW w:type="dxa" w:w="2880"/>
          </w:tcPr>
          <w:p>
            <w:r>
              <w:t>khó đoán</w:t>
            </w:r>
          </w:p>
        </w:tc>
      </w:tr>
      <w:tr>
        <w:tc>
          <w:tcPr>
            <w:tcW w:type="dxa" w:w="2880"/>
          </w:tcPr>
          <w:p>
            <w:r>
              <w:t>prepared</w:t>
            </w:r>
          </w:p>
        </w:tc>
        <w:tc>
          <w:tcPr>
            <w:tcW w:type="dxa" w:w="2880"/>
          </w:tcPr>
          <w:p>
            <w:r>
              <w:t>ready for something</w:t>
            </w:r>
          </w:p>
        </w:tc>
        <w:tc>
          <w:tcPr>
            <w:tcW w:type="dxa" w:w="2880"/>
          </w:tcPr>
          <w:p>
            <w:r>
              <w:t>chuẩn bị sẵn sàng</w:t>
            </w:r>
          </w:p>
        </w:tc>
      </w:tr>
    </w:tbl>
    <w:p>
      <w:r>
        <w:br w:type="page"/>
      </w:r>
    </w:p>
    <w:p>
      <w:pPr>
        <w:pStyle w:val="Heading1"/>
      </w:pPr>
      <w:r>
        <w:t>#53 Digital Age</w:t>
      </w:r>
    </w:p>
    <w:p>
      <w:r>
        <w:rPr>
          <w:b/>
        </w:rPr>
        <w:t xml:space="preserve">Prompt: </w:t>
      </w:r>
      <w:r>
        <w:t>Some people claim that the digital age has made us lazier, while others claim it has made us more knowledgeable. Discuss both opinions, and use examples to support them.</w:t>
      </w:r>
    </w:p>
    <w:p>
      <w:pPr>
        <w:pStyle w:val="Heading2"/>
      </w:pPr>
      <w:r>
        <w:t>Version 1: LAZIER</w:t>
      </w:r>
    </w:p>
    <w:p>
      <w:r>
        <w:t>There are two different views regarding the impact of the digital age on human capability. In my opinion, I strongly agree with the view that the digital age has made us lazier. This essay will provide two reasons supporting my idea.</w:t>
      </w:r>
    </w:p>
    <w:p>
      <w:r>
        <w:t>On the one hand, some people claim that the digital age has made us lazier. This is because relying on technology for simple tasks means we do not use our minds as much. For example, using GPS to find directions means we do not need to remember maps or learn routes. This lack of physical and mental effort can make people less skilled over time. A practical effect is that our attention span might become shorter because we are used to quick, constant information.</w:t>
      </w:r>
    </w:p>
    <w:p>
      <w:r>
        <w:t>On the other hand, others argue that the digital age has made us more knowledgeable. This is because the internet gives us access to huge amounts of information. For instance, a student can research any topic and find many sources quickly. This ability to access knowledge helps people learn new things easily. This supports the view that we have more learning opportunities than before, allowing us to study many subjects.</w:t>
      </w:r>
    </w:p>
    <w:p>
      <w:r>
        <w:t>In conclusion, I strongly agree with the view that the digital age has made us lazier. This is clear from hand and other.</w:t>
      </w:r>
    </w:p>
    <w:p>
      <w:pPr>
        <w:pStyle w:val="Heading3"/>
      </w:pPr>
      <w:r>
        <w:t>Analysis</w:t>
      </w:r>
    </w:p>
    <w:p>
      <w:r>
        <w:rPr>
          <w:b/>
        </w:rPr>
        <w:t xml:space="preserve">Point one: </w:t>
      </w:r>
      <w:r>
        <w:t>The essay argues that while the digital age offers great access to knowledge, the convenience of technology leads to a decline in natural skills and attention span.</w:t>
      </w:r>
    </w:p>
    <w:p>
      <w:r>
        <w:rPr>
          <w:b/>
        </w:rPr>
        <w:t xml:space="preserve">Point two: </w:t>
      </w:r>
      <w:r>
        <w:t>The essay discusses the two sides of the debate: the claim that technology makes us lazier, and the claim that it makes us more knowledgeable.</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digital</w:t>
            </w:r>
          </w:p>
        </w:tc>
        <w:tc>
          <w:tcPr>
            <w:tcW w:type="dxa" w:w="2880"/>
          </w:tcPr>
          <w:p>
            <w:r>
              <w:t>relating to computer technology</w:t>
            </w:r>
          </w:p>
        </w:tc>
        <w:tc>
          <w:tcPr>
            <w:tcW w:type="dxa" w:w="2880"/>
          </w:tcPr>
          <w:p>
            <w:r>
              <w:t>thuộc về kỹ thuật số</w:t>
            </w:r>
          </w:p>
        </w:tc>
      </w:tr>
      <w:tr>
        <w:tc>
          <w:tcPr>
            <w:tcW w:type="dxa" w:w="2880"/>
          </w:tcPr>
          <w:p>
            <w:r>
              <w:t>knowledgeable</w:t>
            </w:r>
          </w:p>
        </w:tc>
        <w:tc>
          <w:tcPr>
            <w:tcW w:type="dxa" w:w="2880"/>
          </w:tcPr>
          <w:p>
            <w:r>
              <w:t>having a lot of knowledge</w:t>
            </w:r>
          </w:p>
        </w:tc>
        <w:tc>
          <w:tcPr>
            <w:tcW w:type="dxa" w:w="2880"/>
          </w:tcPr>
          <w:p>
            <w:r>
              <w:t>am hiểu, có nhiều kiến thức</w:t>
            </w:r>
          </w:p>
        </w:tc>
      </w:tr>
      <w:tr>
        <w:tc>
          <w:tcPr>
            <w:tcW w:type="dxa" w:w="2880"/>
          </w:tcPr>
          <w:p>
            <w:r>
              <w:t>relying</w:t>
            </w:r>
          </w:p>
        </w:tc>
        <w:tc>
          <w:tcPr>
            <w:tcW w:type="dxa" w:w="2880"/>
          </w:tcPr>
          <w:p>
            <w:r>
              <w:t>depending on something</w:t>
            </w:r>
          </w:p>
        </w:tc>
        <w:tc>
          <w:tcPr>
            <w:tcW w:type="dxa" w:w="2880"/>
          </w:tcPr>
          <w:p>
            <w:r>
              <w:t>dựa vào</w:t>
            </w:r>
          </w:p>
        </w:tc>
      </w:tr>
      <w:tr>
        <w:tc>
          <w:tcPr>
            <w:tcW w:type="dxa" w:w="2880"/>
          </w:tcPr>
          <w:p>
            <w:r>
              <w:t>attention span</w:t>
            </w:r>
          </w:p>
        </w:tc>
        <w:tc>
          <w:tcPr>
            <w:tcW w:type="dxa" w:w="2880"/>
          </w:tcPr>
          <w:p>
            <w:r>
              <w:t>the ability to focus for a period of time</w:t>
            </w:r>
          </w:p>
        </w:tc>
        <w:tc>
          <w:tcPr>
            <w:tcW w:type="dxa" w:w="2880"/>
          </w:tcPr>
          <w:p>
            <w:r>
              <w:t>khả năng tập trung chú ý</w:t>
            </w:r>
          </w:p>
        </w:tc>
      </w:tr>
      <w:tr>
        <w:tc>
          <w:tcPr>
            <w:tcW w:type="dxa" w:w="2880"/>
          </w:tcPr>
          <w:p>
            <w:r>
              <w:t>research</w:t>
            </w:r>
          </w:p>
        </w:tc>
        <w:tc>
          <w:tcPr>
            <w:tcW w:type="dxa" w:w="2880"/>
          </w:tcPr>
          <w:p>
            <w:r>
              <w:t>to investigate or study a subject</w:t>
            </w:r>
          </w:p>
        </w:tc>
        <w:tc>
          <w:tcPr>
            <w:tcW w:type="dxa" w:w="2880"/>
          </w:tcPr>
          <w:p>
            <w:r>
              <w:t>nghiên cứu</w:t>
            </w:r>
          </w:p>
        </w:tc>
      </w:tr>
      <w:tr>
        <w:tc>
          <w:tcPr>
            <w:tcW w:type="dxa" w:w="2880"/>
          </w:tcPr>
          <w:p>
            <w:r>
              <w:t>convenience</w:t>
            </w:r>
          </w:p>
        </w:tc>
        <w:tc>
          <w:tcPr>
            <w:tcW w:type="dxa" w:w="2880"/>
          </w:tcPr>
          <w:p>
            <w:r>
              <w:t>the state of being easy or suitable</w:t>
            </w:r>
          </w:p>
        </w:tc>
        <w:tc>
          <w:tcPr>
            <w:tcW w:type="dxa" w:w="2880"/>
          </w:tcPr>
          <w:p>
            <w:r>
              <w:t>sự tiện lợi</w:t>
            </w:r>
          </w:p>
        </w:tc>
      </w:tr>
    </w:tbl>
    <w:p>
      <w:pPr>
        <w:pStyle w:val="Heading2"/>
      </w:pPr>
      <w:r>
        <w:t>Version 2: MORE KNOWLEDGEABLE</w:t>
      </w:r>
    </w:p>
    <w:p>
      <w:r>
        <w:t>There are two different views regarding the impact of the digital age on human capability. In my opinion, I strongly agree with the view that the digital age has made us more knowledgeable. This essay will provide two reasons supporting my idea.</w:t>
      </w:r>
    </w:p>
    <w:p>
      <w:r>
        <w:t>On the one hand, one clear advantage is that the digital age has made us more knowledgeable. This is because the internet provides instant access to a huge amount of information. For example, a student can research any topic, such as ancient history, using a computer in minutes. This ability to quickly find facts helps people learn new things, and it supports the view that knowledge is easily available.</w:t>
      </w:r>
    </w:p>
    <w:p>
      <w:r>
        <w:t>On the other hand, another reason is that some people claim the digital age has made us lazier. This is because people often rely too much on technology for simple tasks. A practical example is that people use GPS instead of learning how to read maps. This dependence on technology means that some basic skills might become weak over time; therefore, people might struggle with older methods.</w:t>
      </w:r>
    </w:p>
    <w:p>
      <w:r>
        <w:t>In conclusion, I strongly agree with the view that the digital age has made us more knowledgeable. This is clear from hand and other.</w:t>
      </w:r>
    </w:p>
    <w:p>
      <w:pPr>
        <w:pStyle w:val="Heading3"/>
      </w:pPr>
      <w:r>
        <w:t>Analysis</w:t>
      </w:r>
    </w:p>
    <w:p>
      <w:r>
        <w:rPr>
          <w:b/>
        </w:rPr>
        <w:t xml:space="preserve">Point one: </w:t>
      </w:r>
      <w:r>
        <w:t>The first body paragraph discusses the positive impact of the digital age, focusing on easy access to information and learning opportunities.</w:t>
      </w:r>
    </w:p>
    <w:p>
      <w:r>
        <w:rPr>
          <w:b/>
        </w:rPr>
        <w:t xml:space="preserve">Point two: </w:t>
      </w:r>
      <w:r>
        <w:t>The second body paragraph discusses the negative impact, focusing on over-reliance on technology leading to the weakening of basic skills.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instant</w:t>
            </w:r>
          </w:p>
        </w:tc>
        <w:tc>
          <w:tcPr>
            <w:tcW w:type="dxa" w:w="2880"/>
          </w:tcPr>
          <w:p>
            <w:r>
              <w:t>happening right away</w:t>
            </w:r>
          </w:p>
        </w:tc>
        <w:tc>
          <w:tcPr>
            <w:tcW w:type="dxa" w:w="2880"/>
          </w:tcPr>
          <w:p>
            <w:r>
              <w:t>ngay lập tức</w:t>
            </w:r>
          </w:p>
        </w:tc>
      </w:tr>
      <w:tr>
        <w:tc>
          <w:tcPr>
            <w:tcW w:type="dxa" w:w="2880"/>
          </w:tcPr>
          <w:p>
            <w:r>
              <w:t>research</w:t>
            </w:r>
          </w:p>
        </w:tc>
        <w:tc>
          <w:tcPr>
            <w:tcW w:type="dxa" w:w="2880"/>
          </w:tcPr>
          <w:p>
            <w:r>
              <w:t>study facts about</w:t>
            </w:r>
          </w:p>
        </w:tc>
        <w:tc>
          <w:tcPr>
            <w:tcW w:type="dxa" w:w="2880"/>
          </w:tcPr>
          <w:p>
            <w:r>
              <w:t>nghiên cứu</w:t>
            </w:r>
          </w:p>
        </w:tc>
      </w:tr>
      <w:tr>
        <w:tc>
          <w:tcPr>
            <w:tcW w:type="dxa" w:w="2880"/>
          </w:tcPr>
          <w:p>
            <w:r>
              <w:t>dependence</w:t>
            </w:r>
          </w:p>
        </w:tc>
        <w:tc>
          <w:tcPr>
            <w:tcW w:type="dxa" w:w="2880"/>
          </w:tcPr>
          <w:p>
            <w:r>
              <w:t>relying on something</w:t>
            </w:r>
          </w:p>
        </w:tc>
        <w:tc>
          <w:tcPr>
            <w:tcW w:type="dxa" w:w="2880"/>
          </w:tcPr>
          <w:p>
            <w:r>
              <w:t>sự phụ thuộc</w:t>
            </w:r>
          </w:p>
        </w:tc>
      </w:tr>
      <w:tr>
        <w:tc>
          <w:tcPr>
            <w:tcW w:type="dxa" w:w="2880"/>
          </w:tcPr>
          <w:p>
            <w:r>
              <w:t>basic</w:t>
            </w:r>
          </w:p>
        </w:tc>
        <w:tc>
          <w:tcPr>
            <w:tcW w:type="dxa" w:w="2880"/>
          </w:tcPr>
          <w:p>
            <w:r>
              <w:t>simple, fundamental</w:t>
            </w:r>
          </w:p>
        </w:tc>
        <w:tc>
          <w:tcPr>
            <w:tcW w:type="dxa" w:w="2880"/>
          </w:tcPr>
          <w:p>
            <w:r>
              <w:t>cơ bản</w:t>
            </w:r>
          </w:p>
        </w:tc>
      </w:tr>
      <w:tr>
        <w:tc>
          <w:tcPr>
            <w:tcW w:type="dxa" w:w="2880"/>
          </w:tcPr>
          <w:p>
            <w:r>
              <w:t>benefit</w:t>
            </w:r>
          </w:p>
        </w:tc>
        <w:tc>
          <w:tcPr>
            <w:tcW w:type="dxa" w:w="2880"/>
          </w:tcPr>
          <w:p>
            <w:r>
              <w:t>good thing or advantage</w:t>
            </w:r>
          </w:p>
        </w:tc>
        <w:tc>
          <w:tcPr>
            <w:tcW w:type="dxa" w:w="2880"/>
          </w:tcPr>
          <w:p>
            <w:r>
              <w:t>lợi ích</w:t>
            </w:r>
          </w:p>
        </w:tc>
      </w:tr>
      <w:tr>
        <w:tc>
          <w:tcPr>
            <w:tcW w:type="dxa" w:w="2880"/>
          </w:tcPr>
          <w:p>
            <w:r>
              <w:t>knowledgeable</w:t>
            </w:r>
          </w:p>
        </w:tc>
        <w:tc>
          <w:tcPr>
            <w:tcW w:type="dxa" w:w="2880"/>
          </w:tcPr>
          <w:p>
            <w:r>
              <w:t>having much knowledge</w:t>
            </w:r>
          </w:p>
        </w:tc>
        <w:tc>
          <w:tcPr>
            <w:tcW w:type="dxa" w:w="2880"/>
          </w:tcPr>
          <w:p>
            <w:r>
              <w:t>am hiểu kiến thức</w:t>
            </w:r>
          </w:p>
        </w:tc>
      </w:tr>
    </w:tbl>
    <w:p>
      <w:r>
        <w:br w:type="page"/>
      </w:r>
    </w:p>
    <w:p>
      <w:pPr>
        <w:pStyle w:val="Heading1"/>
      </w:pPr>
      <w:r>
        <w:t>#66 Academic Subject</w:t>
      </w:r>
    </w:p>
    <w:p>
      <w:r>
        <w:rPr>
          <w:b/>
        </w:rPr>
        <w:t xml:space="preserve">Prompt: </w:t>
      </w:r>
      <w:r>
        <w:t>Students can obtain information of academic subjects from online, the printed books and articles, and discussion with their teachers and their peers. Which one is the most reliable source?</w:t>
      </w:r>
    </w:p>
    <w:p>
      <w:pPr>
        <w:pStyle w:val="Heading2"/>
      </w:pPr>
      <w:r>
        <w:t>Version 1: DISCUSSION</w:t>
      </w:r>
    </w:p>
    <w:p>
      <w:r>
        <w:t>Students have several ways to get information about academic subjects, such as using books, online sources, or talking to teachers and friends. In my opinion, I strongly agree with the view that discussion with teachers and peers is the most reliable source of academic information. This essay will provide two reasons supporting my idea.</w:t>
      </w:r>
    </w:p>
    <w:p>
      <w:r>
        <w:t>One main reason why talking to teachers and peers is the best source is that people can ask questions and get immediate answers. When we discuss a subject with a teacher, they can explain difficult parts in a way that is easy to understand. For example, if a student reads something confusing in a book, the teacher can correct the misunderstanding right away. This direct discussion helps make sure the information is accurate and correct for the student.</w:t>
      </w:r>
    </w:p>
    <w:p>
      <w:r>
        <w:t>Another important reason is that discussing subjects with peers helps students learn how to think critically and check facts. When friends talk about a topic, they share different views and ideas, which makes the information stronger. For instance, if two students discuss a history event, they might check the facts against what they read online, making the knowledge more solid. This process of talking together helps students understand the full picture and different sides of the issue.</w:t>
      </w:r>
    </w:p>
    <w:p>
      <w:r>
        <w:t>I strongly agree that discussing subjects with teachers and peers is the most reliable source. This is because teachers provide clear explanations, and friends help students check facts and understand different views.</w:t>
      </w:r>
    </w:p>
    <w:p>
      <w:pPr>
        <w:pStyle w:val="Heading3"/>
      </w:pPr>
      <w:r>
        <w:t>Analysis</w:t>
      </w:r>
    </w:p>
    <w:p>
      <w:r>
        <w:rPr>
          <w:b/>
        </w:rPr>
        <w:t xml:space="preserve">Point one: </w:t>
      </w:r>
      <w:r>
        <w:t>Discussion with teachers provides immediate, expert clarification, ensuring accuracy.</w:t>
      </w:r>
    </w:p>
    <w:p>
      <w:r>
        <w:rPr>
          <w:b/>
        </w:rPr>
        <w:t xml:space="preserve">Point two: </w:t>
      </w:r>
      <w:r>
        <w:t>Discussion with peers promotes critical thinking and fact-checking through shared viewpoints.</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reliable</w:t>
            </w:r>
          </w:p>
        </w:tc>
        <w:tc>
          <w:tcPr>
            <w:tcW w:type="dxa" w:w="2880"/>
          </w:tcPr>
          <w:p>
            <w:r>
              <w:t>can be trusted; accurate</w:t>
            </w:r>
          </w:p>
        </w:tc>
        <w:tc>
          <w:tcPr>
            <w:tcW w:type="dxa" w:w="2880"/>
          </w:tcPr>
          <w:p>
            <w:r>
              <w:t>đáng tin cậy</w:t>
            </w:r>
          </w:p>
        </w:tc>
      </w:tr>
      <w:tr>
        <w:tc>
          <w:tcPr>
            <w:tcW w:type="dxa" w:w="2880"/>
          </w:tcPr>
          <w:p>
            <w:r>
              <w:t>discuss</w:t>
            </w:r>
          </w:p>
        </w:tc>
        <w:tc>
          <w:tcPr>
            <w:tcW w:type="dxa" w:w="2880"/>
          </w:tcPr>
          <w:p>
            <w:r>
              <w:t>talk about a topic</w:t>
            </w:r>
          </w:p>
        </w:tc>
        <w:tc>
          <w:tcPr>
            <w:tcW w:type="dxa" w:w="2880"/>
          </w:tcPr>
          <w:p>
            <w:r>
              <w:t>thảo luận</w:t>
            </w:r>
          </w:p>
        </w:tc>
      </w:tr>
      <w:tr>
        <w:tc>
          <w:tcPr>
            <w:tcW w:type="dxa" w:w="2880"/>
          </w:tcPr>
          <w:p>
            <w:r>
              <w:t>peer</w:t>
            </w:r>
          </w:p>
        </w:tc>
        <w:tc>
          <w:tcPr>
            <w:tcW w:type="dxa" w:w="2880"/>
          </w:tcPr>
          <w:p>
            <w:r>
              <w:t>a friend or classmate</w:t>
            </w:r>
          </w:p>
        </w:tc>
        <w:tc>
          <w:tcPr>
            <w:tcW w:type="dxa" w:w="2880"/>
          </w:tcPr>
          <w:p>
            <w:r>
              <w:t>bạn bè đồng trang lứa</w:t>
            </w:r>
          </w:p>
        </w:tc>
      </w:tr>
      <w:tr>
        <w:tc>
          <w:tcPr>
            <w:tcW w:type="dxa" w:w="2880"/>
          </w:tcPr>
          <w:p>
            <w:r>
              <w:t>accurate</w:t>
            </w:r>
          </w:p>
        </w:tc>
        <w:tc>
          <w:tcPr>
            <w:tcW w:type="dxa" w:w="2880"/>
          </w:tcPr>
          <w:p>
            <w:r>
              <w:t>correct; without mistakes</w:t>
            </w:r>
          </w:p>
        </w:tc>
        <w:tc>
          <w:tcPr>
            <w:tcW w:type="dxa" w:w="2880"/>
          </w:tcPr>
          <w:p>
            <w:r>
              <w:t>chính xác</w:t>
            </w:r>
          </w:p>
        </w:tc>
      </w:tr>
      <w:tr>
        <w:tc>
          <w:tcPr>
            <w:tcW w:type="dxa" w:w="2880"/>
          </w:tcPr>
          <w:p>
            <w:r>
              <w:t>critical</w:t>
            </w:r>
          </w:p>
        </w:tc>
        <w:tc>
          <w:tcPr>
            <w:tcW w:type="dxa" w:w="2880"/>
          </w:tcPr>
          <w:p>
            <w:r>
              <w:t>thinking deeply and carefully</w:t>
            </w:r>
          </w:p>
        </w:tc>
        <w:tc>
          <w:tcPr>
            <w:tcW w:type="dxa" w:w="2880"/>
          </w:tcPr>
          <w:p>
            <w:r>
              <w:t>phê phán/tư duy phản biện</w:t>
            </w:r>
          </w:p>
        </w:tc>
      </w:tr>
    </w:tbl>
    <w:p>
      <w:pPr>
        <w:pStyle w:val="Heading2"/>
      </w:pPr>
      <w:r>
        <w:t>Version 2: PRINTED BOOKS</w:t>
      </w:r>
    </w:p>
    <w:p>
      <w:r>
        <w:t>Students have several ways to get information about academic subjects, such as using the internet, reading printed books, or talking with teachers and classmates. In my opinion, I strongly agree with the view that printed books and articles are the most reliable source of academic information. This essay will provide two reasons supporting my idea.</w:t>
      </w:r>
    </w:p>
    <w:p>
      <w:r>
        <w:t>One clear advantage is that printed books and articles offer deep and structured knowledge. This is because these materials have gone through careful editing and checking by experts. For example, a textbook on history will present facts that have been reviewed by many scholars, making the information very reliable. This supports the view that printed books provide a solid foundation of verified knowledge.</w:t>
      </w:r>
    </w:p>
    <w:p>
      <w:r>
        <w:t>Another reason is that printed books provide a stable and focused learning experience. This is because reading from a physical book helps students concentrate without the many distractions found online. A practical example is that when studying for an exam, a student can read the same chapter repeatedly, which helps them remember the details better. This shows that printed books help students learn in a focused way.</w:t>
      </w:r>
    </w:p>
    <w:p>
      <w:r>
        <w:t>In conclusion, I strongly agree with the view that printed books and articles are the most reliable source of academic information. This is clear from clear and another.</w:t>
      </w:r>
    </w:p>
    <w:p>
      <w:pPr>
        <w:pStyle w:val="Heading3"/>
      </w:pPr>
      <w:r>
        <w:t>Analysis</w:t>
      </w:r>
    </w:p>
    <w:p>
      <w:r>
        <w:rPr>
          <w:b/>
        </w:rPr>
        <w:t xml:space="preserve">Point one: </w:t>
      </w:r>
      <w:r>
        <w:t>The essay argues that printed books are the most reliable source of academic information.</w:t>
      </w:r>
    </w:p>
    <w:p>
      <w:r>
        <w:rPr>
          <w:b/>
        </w:rPr>
        <w:t xml:space="preserve">Point two: </w:t>
      </w:r>
      <w:r>
        <w:t>The essay compares printed books to other sources (online, discussion) by focusing on their structured nature and ability to aid focused study.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relating to school or study</w:t>
            </w:r>
          </w:p>
        </w:tc>
        <w:tc>
          <w:tcPr>
            <w:tcW w:type="dxa" w:w="2880"/>
          </w:tcPr>
          <w:p>
            <w:r>
              <w:t>thuộc về học thuật</w:t>
            </w:r>
          </w:p>
        </w:tc>
      </w:tr>
      <w:tr>
        <w:tc>
          <w:tcPr>
            <w:tcW w:type="dxa" w:w="2880"/>
          </w:tcPr>
          <w:p>
            <w:r>
              <w:t>reliable</w:t>
            </w:r>
          </w:p>
        </w:tc>
        <w:tc>
          <w:tcPr>
            <w:tcW w:type="dxa" w:w="2880"/>
          </w:tcPr>
          <w:p>
            <w:r>
              <w:t>able to be trusted</w:t>
            </w:r>
          </w:p>
        </w:tc>
        <w:tc>
          <w:tcPr>
            <w:tcW w:type="dxa" w:w="2880"/>
          </w:tcPr>
          <w:p>
            <w:r>
              <w:t>đáng tin cậy</w:t>
            </w:r>
          </w:p>
        </w:tc>
      </w:tr>
      <w:tr>
        <w:tc>
          <w:tcPr>
            <w:tcW w:type="dxa" w:w="2880"/>
          </w:tcPr>
          <w:p>
            <w:r>
              <w:t>printed</w:t>
            </w:r>
          </w:p>
        </w:tc>
        <w:tc>
          <w:tcPr>
            <w:tcW w:type="dxa" w:w="2880"/>
          </w:tcPr>
          <w:p>
            <w:r>
              <w:t>made by printing</w:t>
            </w:r>
          </w:p>
        </w:tc>
        <w:tc>
          <w:tcPr>
            <w:tcW w:type="dxa" w:w="2880"/>
          </w:tcPr>
          <w:p>
            <w:r>
              <w:t>được in</w:t>
            </w:r>
          </w:p>
        </w:tc>
      </w:tr>
      <w:tr>
        <w:tc>
          <w:tcPr>
            <w:tcW w:type="dxa" w:w="2880"/>
          </w:tcPr>
          <w:p>
            <w:r>
              <w:t>structured</w:t>
            </w:r>
          </w:p>
        </w:tc>
        <w:tc>
          <w:tcPr>
            <w:tcW w:type="dxa" w:w="2880"/>
          </w:tcPr>
          <w:p>
            <w:r>
              <w:t>organized in a clear way</w:t>
            </w:r>
          </w:p>
        </w:tc>
        <w:tc>
          <w:tcPr>
            <w:tcW w:type="dxa" w:w="2880"/>
          </w:tcPr>
          <w:p>
            <w:r>
              <w:t>có cấu trúc</w:t>
            </w:r>
          </w:p>
        </w:tc>
      </w:tr>
      <w:tr>
        <w:tc>
          <w:tcPr>
            <w:tcW w:type="dxa" w:w="2880"/>
          </w:tcPr>
          <w:p>
            <w:r>
              <w:t>foundation</w:t>
            </w:r>
          </w:p>
        </w:tc>
        <w:tc>
          <w:tcPr>
            <w:tcW w:type="dxa" w:w="2880"/>
          </w:tcPr>
          <w:p>
            <w:r>
              <w:t>basic support or starting point</w:t>
            </w:r>
          </w:p>
        </w:tc>
        <w:tc>
          <w:tcPr>
            <w:tcW w:type="dxa" w:w="2880"/>
          </w:tcPr>
          <w:p>
            <w:r>
              <w:t>nền tảng</w:t>
            </w:r>
          </w:p>
        </w:tc>
      </w:tr>
      <w:tr>
        <w:tc>
          <w:tcPr>
            <w:tcW w:type="dxa" w:w="2880"/>
          </w:tcPr>
          <w:p>
            <w:r>
              <w:t>concentrate</w:t>
            </w:r>
          </w:p>
        </w:tc>
        <w:tc>
          <w:tcPr>
            <w:tcW w:type="dxa" w:w="2880"/>
          </w:tcPr>
          <w:p>
            <w:r>
              <w:t>to focus attention</w:t>
            </w:r>
          </w:p>
        </w:tc>
        <w:tc>
          <w:tcPr>
            <w:tcW w:type="dxa" w:w="2880"/>
          </w:tcPr>
          <w:p>
            <w:r>
              <w:t>tập trung</w:t>
            </w:r>
          </w:p>
        </w:tc>
      </w:tr>
    </w:tbl>
    <w:p>
      <w:pPr>
        <w:pStyle w:val="Heading2"/>
      </w:pPr>
      <w:r>
        <w:t>Version 3: ONLINE</w:t>
      </w:r>
    </w:p>
    <w:p>
      <w:r>
        <w:t>Students have several ways to get information about academic subjects, such as using online resources, reading printed books, or talking with teachers and classmates. In my opinion, I strongly agree with the view that online sources are the most reliable source of academic information. This essay will provide two reasons supporting my idea.</w:t>
      </w:r>
    </w:p>
    <w:p>
      <w:r>
        <w:t>One clear advantage of online sources is the wide range of up-to-date information available. This is because the internet connects us to many experts and institutions globally. For example, a student can read recent research papers from a university website, which is much newer than what is in a printed book. This access to current material helps students understand the latest developments in their subject.</w:t>
      </w:r>
    </w:p>
    <w:p>
      <w:r>
        <w:t>Another reason online sources are useful is that they allow for easy comparison of different viewpoints. This is because students can look at multiple articles or websites that cover the same topic. A practical example is comparing how three different news sites report on climate change, showing various angles. This ability to compare sources helps students form a balanced and well-rounded view of the subject.</w:t>
      </w:r>
    </w:p>
    <w:p>
      <w:r>
        <w:t>In conclusion, I strongly agree with the view that online sources are the most reliable source of academic information. This is clear from clear and another.</w:t>
      </w:r>
    </w:p>
    <w:p>
      <w:pPr>
        <w:pStyle w:val="Heading3"/>
      </w:pPr>
      <w:r>
        <w:t>Analysis</w:t>
      </w:r>
    </w:p>
    <w:p>
      <w:r>
        <w:rPr>
          <w:b/>
        </w:rPr>
        <w:t xml:space="preserve">Point one: </w:t>
      </w:r>
      <w:r>
        <w:t>Online sources provide up-to-date and wide-ranging information.</w:t>
      </w:r>
    </w:p>
    <w:p>
      <w:r>
        <w:rPr>
          <w:b/>
        </w:rPr>
        <w:t xml:space="preserve">Point two: </w:t>
      </w:r>
      <w:r>
        <w:t>Online sources allow students to compare multiple viewpoints easily.</w:t>
      </w:r>
    </w:p>
    <w:p>
      <w:r>
        <w:rPr>
          <w:b/>
        </w:rPr>
        <w:t>Vocabulary</w:t>
      </w:r>
    </w:p>
    <w:tbl>
      <w:tblPr>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EN</w:t>
            </w:r>
          </w:p>
        </w:tc>
        <w:tc>
          <w:tcPr>
            <w:tcW w:type="dxa" w:w="2880"/>
          </w:tcPr>
          <w:p>
            <w:r>
              <w:t>VI</w:t>
            </w:r>
          </w:p>
        </w:tc>
      </w:tr>
      <w:tr>
        <w:tc>
          <w:tcPr>
            <w:tcW w:type="dxa" w:w="2880"/>
          </w:tcPr>
          <w:p>
            <w:r>
              <w:t>academic</w:t>
            </w:r>
          </w:p>
        </w:tc>
        <w:tc>
          <w:tcPr>
            <w:tcW w:type="dxa" w:w="2880"/>
          </w:tcPr>
          <w:p>
            <w:r>
              <w:t>related to school or study</w:t>
            </w:r>
          </w:p>
        </w:tc>
        <w:tc>
          <w:tcPr>
            <w:tcW w:type="dxa" w:w="2880"/>
          </w:tcPr>
          <w:p>
            <w:r>
              <w:t>thuộc về học thuật</w:t>
            </w:r>
          </w:p>
        </w:tc>
      </w:tr>
      <w:tr>
        <w:tc>
          <w:tcPr>
            <w:tcW w:type="dxa" w:w="2880"/>
          </w:tcPr>
          <w:p>
            <w:r>
              <w:t>reliable</w:t>
            </w:r>
          </w:p>
        </w:tc>
        <w:tc>
          <w:tcPr>
            <w:tcW w:type="dxa" w:w="2880"/>
          </w:tcPr>
          <w:p>
            <w:r>
              <w:t>can be trusted; accurate</w:t>
            </w:r>
          </w:p>
        </w:tc>
        <w:tc>
          <w:tcPr>
            <w:tcW w:type="dxa" w:w="2880"/>
          </w:tcPr>
          <w:p>
            <w:r>
              <w:t>đáng tin cậy</w:t>
            </w:r>
          </w:p>
        </w:tc>
      </w:tr>
      <w:tr>
        <w:tc>
          <w:tcPr>
            <w:tcW w:type="dxa" w:w="2880"/>
          </w:tcPr>
          <w:p>
            <w:r>
              <w:t>online</w:t>
            </w:r>
          </w:p>
        </w:tc>
        <w:tc>
          <w:tcPr>
            <w:tcW w:type="dxa" w:w="2880"/>
          </w:tcPr>
          <w:p>
            <w:r>
              <w:t>using the internet</w:t>
            </w:r>
          </w:p>
        </w:tc>
        <w:tc>
          <w:tcPr>
            <w:tcW w:type="dxa" w:w="2880"/>
          </w:tcPr>
          <w:p>
            <w:r>
              <w:t>trực tuyến</w:t>
            </w:r>
          </w:p>
        </w:tc>
      </w:tr>
      <w:tr>
        <w:tc>
          <w:tcPr>
            <w:tcW w:type="dxa" w:w="2880"/>
          </w:tcPr>
          <w:p>
            <w:r>
              <w:t>source</w:t>
            </w:r>
          </w:p>
        </w:tc>
        <w:tc>
          <w:tcPr>
            <w:tcW w:type="dxa" w:w="2880"/>
          </w:tcPr>
          <w:p>
            <w:r>
              <w:t>place where information comes from</w:t>
            </w:r>
          </w:p>
        </w:tc>
        <w:tc>
          <w:tcPr>
            <w:tcW w:type="dxa" w:w="2880"/>
          </w:tcPr>
          <w:p>
            <w:r>
              <w:t>nguồn</w:t>
            </w:r>
          </w:p>
        </w:tc>
      </w:tr>
      <w:tr>
        <w:tc>
          <w:tcPr>
            <w:tcW w:type="dxa" w:w="2880"/>
          </w:tcPr>
          <w:p>
            <w:r>
              <w:t>up-to-date</w:t>
            </w:r>
          </w:p>
        </w:tc>
        <w:tc>
          <w:tcPr>
            <w:tcW w:type="dxa" w:w="2880"/>
          </w:tcPr>
          <w:p>
            <w:r>
              <w:t>current; recent</w:t>
            </w:r>
          </w:p>
        </w:tc>
        <w:tc>
          <w:tcPr>
            <w:tcW w:type="dxa" w:w="2880"/>
          </w:tcPr>
          <w:p>
            <w:r>
              <w:t>cập nhật</w:t>
            </w:r>
          </w:p>
        </w:tc>
      </w:tr>
      <w:tr>
        <w:tc>
          <w:tcPr>
            <w:tcW w:type="dxa" w:w="2880"/>
          </w:tcPr>
          <w:p>
            <w:r>
              <w:t>compare</w:t>
            </w:r>
          </w:p>
        </w:tc>
        <w:tc>
          <w:tcPr>
            <w:tcW w:type="dxa" w:w="2880"/>
          </w:tcPr>
          <w:p>
            <w:r>
              <w:t>to look at two or more things to see differences</w:t>
            </w:r>
          </w:p>
        </w:tc>
        <w:tc>
          <w:tcPr>
            <w:tcW w:type="dxa" w:w="2880"/>
          </w:tcPr>
          <w:p>
            <w:r>
              <w:t>so sánh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