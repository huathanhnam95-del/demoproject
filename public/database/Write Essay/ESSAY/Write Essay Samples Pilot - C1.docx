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Essay Samples (Pilot) - C1</w:t>
      </w:r>
    </w:p>
    <w:p>
      <w:pPr>
        <w:pStyle w:val="Heading1"/>
      </w:pPr>
      <w:r>
        <w:t>#1 Einstein</w:t>
      </w:r>
    </w:p>
    <w:p>
      <w:r>
        <w:rPr>
          <w:b/>
        </w:rPr>
        <w:t xml:space="preserve">Prompt: </w:t>
      </w:r>
      <w:r>
        <w:t>“The only thing that interferes with my learning is education.” – Albert Einstein. What did he mean by that? Do you think he is correct?</w:t>
      </w:r>
    </w:p>
    <w:p>
      <w:pPr>
        <w:pStyle w:val="Heading2"/>
      </w:pPr>
      <w:r>
        <w:t>Version 1: AGREE</w:t>
      </w:r>
    </w:p>
    <w:p>
      <w:r>
        <w:t>Albert Einstein suggested that formal schooling can sometimes impede genuine intellectual growth. In my opinion, I strongly agree with the view that school education can sometimes stop real learning. This essay will provide two reasons supporting my idea.</w:t>
      </w:r>
    </w:p>
    <w:p>
      <w:r>
        <w:t>One clear advantage is that academic institutions often prioritize rote learning over genuine curiosity. This is because the structured curriculum frequently demands memorization of facts, rather than encouraging deep critical thinking. For instance, students might spend excessive time recalling dates and formulas without understanding their real-world application. Consequently, the focus shifts from acquiring knowledge to merely passing examinations, which limits true intellectual development.</w:t>
      </w:r>
    </w:p>
    <w:p>
      <w:r>
        <w:t>Another reason is that the educational system sometimes fails to recognize individual aptitudes and diverse learning styles. This is because standardized testing and uniform teaching methods assume a singular path to understanding. A practical example is a talented artist who struggles with advanced mathematics, yet the system pressures them to focus solely on numerical skills. This misalignment means that students' unique passions and natural talents are often overlooked, hindering their overall growth.</w:t>
      </w:r>
    </w:p>
    <w:p>
      <w:r>
        <w:t>In conclusion, I strongly agree that formal schooling can impede genuine intellectual growth. The emphasis on rote learning diminishes curiosity, and the failure to recognize individual aptitudes limits overall development.</w:t>
      </w:r>
    </w:p>
    <w:p>
      <w:pPr>
        <w:pStyle w:val="Heading3"/>
      </w:pPr>
      <w:r>
        <w:t>Analysis</w:t>
      </w:r>
    </w:p>
    <w:p>
      <w:r>
        <w:rPr>
          <w:b/>
        </w:rPr>
        <w:t xml:space="preserve">Point one: </w:t>
      </w:r>
      <w:r>
        <w:t>The essay argues that formal education can hinder true learning by focusing too much on memorization and not enough on critical thinking.</w:t>
      </w:r>
    </w:p>
    <w:p>
      <w:r>
        <w:rPr>
          <w:b/>
        </w:rPr>
        <w:t xml:space="preserve">Point two: </w:t>
      </w:r>
      <w:r>
        <w:t>The essay further argues that standardized education fails to accommodate diverse talents and individual learning styles.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impede</w:t>
            </w:r>
          </w:p>
        </w:tc>
        <w:tc>
          <w:tcPr>
            <w:tcW w:type="dxa" w:w="2880"/>
          </w:tcPr>
          <w:p>
            <w:r>
              <w:t>hinder or obstruct</w:t>
            </w:r>
          </w:p>
        </w:tc>
        <w:tc>
          <w:tcPr>
            <w:tcW w:type="dxa" w:w="2880"/>
          </w:tcPr>
          <w:p>
            <w:r>
              <w:t>cản trở</w:t>
            </w:r>
          </w:p>
        </w:tc>
      </w:tr>
      <w:tr>
        <w:tc>
          <w:tcPr>
            <w:tcW w:type="dxa" w:w="2880"/>
          </w:tcPr>
          <w:p>
            <w:r>
              <w:t>rote learning</w:t>
            </w:r>
          </w:p>
        </w:tc>
        <w:tc>
          <w:tcPr>
            <w:tcW w:type="dxa" w:w="2880"/>
          </w:tcPr>
          <w:p>
            <w:r>
              <w:t>memorization without understanding</w:t>
            </w:r>
          </w:p>
        </w:tc>
        <w:tc>
          <w:tcPr>
            <w:tcW w:type="dxa" w:w="2880"/>
          </w:tcPr>
          <w:p>
            <w:r>
              <w:t>học vẹt</w:t>
            </w:r>
          </w:p>
        </w:tc>
      </w:tr>
      <w:tr>
        <w:tc>
          <w:tcPr>
            <w:tcW w:type="dxa" w:w="2880"/>
          </w:tcPr>
          <w:p>
            <w:r>
              <w:t>curriculum</w:t>
            </w:r>
          </w:p>
        </w:tc>
        <w:tc>
          <w:tcPr>
            <w:tcW w:type="dxa" w:w="2880"/>
          </w:tcPr>
          <w:p>
            <w:r>
              <w:t>set of subjects taught</w:t>
            </w:r>
          </w:p>
        </w:tc>
        <w:tc>
          <w:tcPr>
            <w:tcW w:type="dxa" w:w="2880"/>
          </w:tcPr>
          <w:p>
            <w:r>
              <w:t>chương trình học</w:t>
            </w:r>
          </w:p>
        </w:tc>
      </w:tr>
      <w:tr>
        <w:tc>
          <w:tcPr>
            <w:tcW w:type="dxa" w:w="2880"/>
          </w:tcPr>
          <w:p>
            <w:r>
              <w:t>aptitudes</w:t>
            </w:r>
          </w:p>
        </w:tc>
        <w:tc>
          <w:tcPr>
            <w:tcW w:type="dxa" w:w="2880"/>
          </w:tcPr>
          <w:p>
            <w:r>
              <w:t>natural talents or skills</w:t>
            </w:r>
          </w:p>
        </w:tc>
        <w:tc>
          <w:tcPr>
            <w:tcW w:type="dxa" w:w="2880"/>
          </w:tcPr>
          <w:p>
            <w:r>
              <w:t>năng khiếu</w:t>
            </w:r>
          </w:p>
        </w:tc>
      </w:tr>
      <w:tr>
        <w:tc>
          <w:tcPr>
            <w:tcW w:type="dxa" w:w="2880"/>
          </w:tcPr>
          <w:p>
            <w:r>
              <w:t>standardized</w:t>
            </w:r>
          </w:p>
        </w:tc>
        <w:tc>
          <w:tcPr>
            <w:tcW w:type="dxa" w:w="2880"/>
          </w:tcPr>
          <w:p>
            <w:r>
              <w:t>uniform or consistent</w:t>
            </w:r>
          </w:p>
        </w:tc>
        <w:tc>
          <w:tcPr>
            <w:tcW w:type="dxa" w:w="2880"/>
          </w:tcPr>
          <w:p>
            <w:r>
              <w:t>tiêu chuẩn hóa</w:t>
            </w:r>
          </w:p>
        </w:tc>
      </w:tr>
      <w:tr>
        <w:tc>
          <w:tcPr>
            <w:tcW w:type="dxa" w:w="2880"/>
          </w:tcPr>
          <w:p>
            <w:r>
              <w:t>intellectual</w:t>
            </w:r>
          </w:p>
        </w:tc>
        <w:tc>
          <w:tcPr>
            <w:tcW w:type="dxa" w:w="2880"/>
          </w:tcPr>
          <w:p>
            <w:r>
              <w:t>relating to the intellect</w:t>
            </w:r>
          </w:p>
        </w:tc>
        <w:tc>
          <w:tcPr>
            <w:tcW w:type="dxa" w:w="2880"/>
          </w:tcPr>
          <w:p>
            <w:r>
              <w:t>trí tuệ</w:t>
            </w:r>
          </w:p>
        </w:tc>
      </w:tr>
    </w:tbl>
    <w:p>
      <w:pPr>
        <w:pStyle w:val="Heading2"/>
      </w:pPr>
      <w:r>
        <w:t>Version 2: DISAGREE</w:t>
      </w:r>
    </w:p>
    <w:p>
      <w:r>
        <w:t>Albert Einstein's statement suggests that formal education is the primary obstacle to genuine learning. In my opinion, I strongly disagree with the view that school education interferes with learning. This essay will provide two reasons supporting my idea.</w:t>
      </w:r>
    </w:p>
    <w:p>
      <w:r>
        <w:t>One clear advantage is that structured schooling provides foundational knowledge and essential academic skills. This is because the curriculum is designed to systematically introduce core concepts, such as mathematics and literature, which form a necessary base for advanced study. A practical example is the structured study of grammar, which equips students with the ability to communicate complex ideas accurately in writing. Consequently, these foundational skills enable individuals to pursue specialized fields of study later in life.</w:t>
      </w:r>
    </w:p>
    <w:p>
      <w:r>
        <w:t>Another reason is that formal education fosters crucial social development and discipline. This is because classrooms are environments where students learn to interact with diverse peers and follow institutional rules. For instance, group projects require students to negotiate roles and manage conflicts, thereby improving teamwork abilities. This process helps individuals become responsible members of society, preparing them for professional life.</w:t>
      </w:r>
    </w:p>
    <w:p>
      <w:r>
        <w:t>In conclusion, I strongly disagree with the view that school education interferes with learning. While self-study is valuable, the structured curriculum provides foundational knowledge, and the classroom environment fosters crucial social development, both of which are vital for personal growth.</w:t>
      </w:r>
    </w:p>
    <w:p>
      <w:pPr>
        <w:pStyle w:val="Heading3"/>
      </w:pPr>
      <w:r>
        <w:t>Analysis</w:t>
      </w:r>
    </w:p>
    <w:p>
      <w:r>
        <w:rPr>
          <w:b/>
        </w:rPr>
        <w:t xml:space="preserve">Point one: </w:t>
      </w:r>
      <w:r>
        <w:t>The essay argues that formal education is beneficial, providing necessary foundational knowledge and social skills, thus disagreeing with the premise that it interferes with learning.</w:t>
      </w:r>
    </w:p>
    <w:p>
      <w:r>
        <w:rPr>
          <w:b/>
        </w:rPr>
        <w:t xml:space="preserve">Point two: </w:t>
      </w:r>
      <w:r>
        <w:t>The essay uses structured examples, such as grammar study and group projects, to demonstrate the practical benefits of schooling in developing both academic and social competencies.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foundational</w:t>
            </w:r>
          </w:p>
        </w:tc>
        <w:tc>
          <w:tcPr>
            <w:tcW w:type="dxa" w:w="2880"/>
          </w:tcPr>
          <w:p>
            <w:r>
              <w:t>forming a necessary base</w:t>
            </w:r>
          </w:p>
        </w:tc>
        <w:tc>
          <w:tcPr>
            <w:tcW w:type="dxa" w:w="2880"/>
          </w:tcPr>
          <w:p>
            <w:r>
              <w:t>nền tảng</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consequently</w:t>
            </w:r>
          </w:p>
        </w:tc>
        <w:tc>
          <w:tcPr>
            <w:tcW w:type="dxa" w:w="2880"/>
          </w:tcPr>
          <w:p>
            <w:r>
              <w:t>as a result</w:t>
            </w:r>
          </w:p>
        </w:tc>
        <w:tc>
          <w:tcPr>
            <w:tcW w:type="dxa" w:w="2880"/>
          </w:tcPr>
          <w:p>
            <w:r>
              <w:t>do đó</w:t>
            </w:r>
          </w:p>
        </w:tc>
      </w:tr>
      <w:tr>
        <w:tc>
          <w:tcPr>
            <w:tcW w:type="dxa" w:w="2880"/>
          </w:tcPr>
          <w:p>
            <w:r>
              <w:t>fosters</w:t>
            </w:r>
          </w:p>
        </w:tc>
        <w:tc>
          <w:tcPr>
            <w:tcW w:type="dxa" w:w="2880"/>
          </w:tcPr>
          <w:p>
            <w:r>
              <w:t>encourages or promotes</w:t>
            </w:r>
          </w:p>
        </w:tc>
        <w:tc>
          <w:tcPr>
            <w:tcW w:type="dxa" w:w="2880"/>
          </w:tcPr>
          <w:p>
            <w:r>
              <w:t>nuôi dưỡng</w:t>
            </w:r>
          </w:p>
        </w:tc>
      </w:tr>
      <w:tr>
        <w:tc>
          <w:tcPr>
            <w:tcW w:type="dxa" w:w="2880"/>
          </w:tcPr>
          <w:p>
            <w:r>
              <w:t>diverse</w:t>
            </w:r>
          </w:p>
        </w:tc>
        <w:tc>
          <w:tcPr>
            <w:tcW w:type="dxa" w:w="2880"/>
          </w:tcPr>
          <w:p>
            <w:r>
              <w:t>showing a great deal of variety</w:t>
            </w:r>
          </w:p>
        </w:tc>
        <w:tc>
          <w:tcPr>
            <w:tcW w:type="dxa" w:w="2880"/>
          </w:tcPr>
          <w:p>
            <w:r>
              <w:t>đa dạng</w:t>
            </w:r>
          </w:p>
        </w:tc>
      </w:tr>
      <w:tr>
        <w:tc>
          <w:tcPr>
            <w:tcW w:type="dxa" w:w="2880"/>
          </w:tcPr>
          <w:p>
            <w:r>
              <w:t>negotiate</w:t>
            </w:r>
          </w:p>
        </w:tc>
        <w:tc>
          <w:tcPr>
            <w:tcW w:type="dxa" w:w="2880"/>
          </w:tcPr>
          <w:p>
            <w:r>
              <w:t>to discuss and agree on terms</w:t>
            </w:r>
          </w:p>
        </w:tc>
        <w:tc>
          <w:tcPr>
            <w:tcW w:type="dxa" w:w="2880"/>
          </w:tcPr>
          <w:p>
            <w:r>
              <w:t>thương lượng</w:t>
            </w:r>
          </w:p>
        </w:tc>
      </w:tr>
    </w:tbl>
    <w:p>
      <w:r>
        <w:br w:type="page"/>
      </w:r>
    </w:p>
    <w:p>
      <w:pPr>
        <w:pStyle w:val="Heading1"/>
      </w:pPr>
      <w:r>
        <w:t>#2 Healthy Diet</w:t>
      </w:r>
    </w:p>
    <w:p>
      <w:r>
        <w:rPr>
          <w:b/>
        </w:rPr>
        <w:t xml:space="preserve">Prompt: </w:t>
      </w:r>
      <w:r>
        <w:t>A healthy diet is more effective for keeping fit than exercise. What is your opinion?</w:t>
      </w:r>
    </w:p>
    <w:p>
      <w:pPr>
        <w:pStyle w:val="Heading2"/>
      </w:pPr>
      <w:r>
        <w:t>Version 1: AGREE</w:t>
      </w:r>
    </w:p>
    <w:p>
      <w:r>
        <w:t>Maintaining physical fitness requires attention to various lifestyle components, including what a person consumes and how much they move. In my opinion, I strongly agree with the view that a healthy diet is more effective for keeping fit than exercise. This essay will provide two reasons supporting my idea.</w:t>
      </w:r>
    </w:p>
    <w:p>
      <w:r>
        <w:t>One clear advantage of adopting a healthy diet is its foundational role in providing the necessary energy and nutrients for bodily function. This is because proper nutrition supplies the building blocks required for muscle repair and optimal metabolic function. A practical example is the consumption of adequate protein, which supports sustained muscle mass and recovery after physical exertion. Consequently, a balanced dietary regimen ensures the body has the resources needed to perform physical activities effectively.</w:t>
      </w:r>
    </w:p>
    <w:p>
      <w:r>
        <w:t>Another reason supporting this view is that diet directly influences internal physiological processes, which exercise alone cannot fully address. This is because certain deficiencies, such as low vitamin D or iron, can severely impair overall health, regardless of physical activity levels. For instance, an individual with severe nutritional deficiency might experience fatigue and weakness, making intense exercise difficult to sustain. Thus, focusing on dietary adjustments is crucial for achieving genuine, long-term physiological optimum.</w:t>
      </w:r>
    </w:p>
    <w:p>
      <w:r>
        <w:t>In conclusion, I strongly agree that a healthy diet is more effective for keeping fit than exercise. Sustained muscle mass, provided by a balanced dietary regimen, and the correction of nutritional deficiencies are key factors that prove diet's superior impact on overall fitness.</w:t>
      </w:r>
    </w:p>
    <w:p>
      <w:pPr>
        <w:pStyle w:val="Heading3"/>
      </w:pPr>
      <w:r>
        <w:t>Analysis</w:t>
      </w:r>
    </w:p>
    <w:p>
      <w:r>
        <w:rPr>
          <w:b/>
        </w:rPr>
        <w:t xml:space="preserve">Point one: </w:t>
      </w:r>
      <w:r>
        <w:t>The primary argument is that diet provides the fundamental resources (nutrients, energy) necessary for the body to function and repair itself, which is more critical than the activity itself.</w:t>
      </w:r>
    </w:p>
    <w:p>
      <w:r>
        <w:rPr>
          <w:b/>
        </w:rPr>
        <w:t xml:space="preserve">Point two: </w:t>
      </w:r>
      <w:r>
        <w:t>The secondary argument is that diet directly manages internal physiological processes, preventing deficiencies that can undermine fitness efforts regardless of how much exercise is performed.</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regimen</w:t>
            </w:r>
          </w:p>
        </w:tc>
        <w:tc>
          <w:tcPr>
            <w:tcW w:type="dxa" w:w="2880"/>
          </w:tcPr>
          <w:p>
            <w:r>
              <w:t>a structured course of treatment or diet</w:t>
            </w:r>
          </w:p>
        </w:tc>
        <w:tc>
          <w:tcPr>
            <w:tcW w:type="dxa" w:w="2880"/>
          </w:tcPr>
          <w:p>
            <w:r>
              <w:t>chế độ (ăn uống) có cấu trúc</w:t>
            </w:r>
          </w:p>
        </w:tc>
      </w:tr>
      <w:tr>
        <w:tc>
          <w:tcPr>
            <w:tcW w:type="dxa" w:w="2880"/>
          </w:tcPr>
          <w:p>
            <w:r>
              <w:t>metabolic</w:t>
            </w:r>
          </w:p>
        </w:tc>
        <w:tc>
          <w:tcPr>
            <w:tcW w:type="dxa" w:w="2880"/>
          </w:tcPr>
          <w:p>
            <w:r>
              <w:t>relating to the process of change and conversion of matter</w:t>
            </w:r>
          </w:p>
        </w:tc>
        <w:tc>
          <w:tcPr>
            <w:tcW w:type="dxa" w:w="2880"/>
          </w:tcPr>
          <w:p>
            <w:r>
              <w:t>thuộc về quá trình trao đổi chất</w:t>
            </w:r>
          </w:p>
        </w:tc>
      </w:tr>
      <w:tr>
        <w:tc>
          <w:tcPr>
            <w:tcW w:type="dxa" w:w="2880"/>
          </w:tcPr>
          <w:p>
            <w:r>
              <w:t>physiological</w:t>
            </w:r>
          </w:p>
        </w:tc>
        <w:tc>
          <w:tcPr>
            <w:tcW w:type="dxa" w:w="2880"/>
          </w:tcPr>
          <w:p>
            <w:r>
              <w:t>relating to the function of a living organism</w:t>
            </w:r>
          </w:p>
        </w:tc>
        <w:tc>
          <w:tcPr>
            <w:tcW w:type="dxa" w:w="2880"/>
          </w:tcPr>
          <w:p>
            <w:r>
              <w:t>thuộc về sinh lý</w:t>
            </w:r>
          </w:p>
        </w:tc>
      </w:tr>
      <w:tr>
        <w:tc>
          <w:tcPr>
            <w:tcW w:type="dxa" w:w="2880"/>
          </w:tcPr>
          <w:p>
            <w:r>
              <w:t>deficiency</w:t>
            </w:r>
          </w:p>
        </w:tc>
        <w:tc>
          <w:tcPr>
            <w:tcW w:type="dxa" w:w="2880"/>
          </w:tcPr>
          <w:p>
            <w:r>
              <w:t>the state of being inadequate or lacking</w:t>
            </w:r>
          </w:p>
        </w:tc>
        <w:tc>
          <w:tcPr>
            <w:tcW w:type="dxa" w:w="2880"/>
          </w:tcPr>
          <w:p>
            <w:r>
              <w:t>sự thiếu hụt</w:t>
            </w:r>
          </w:p>
        </w:tc>
      </w:tr>
      <w:tr>
        <w:tc>
          <w:tcPr>
            <w:tcW w:type="dxa" w:w="2880"/>
          </w:tcPr>
          <w:p>
            <w:r>
              <w:t>sustained</w:t>
            </w:r>
          </w:p>
        </w:tc>
        <w:tc>
          <w:tcPr>
            <w:tcW w:type="dxa" w:w="2880"/>
          </w:tcPr>
          <w:p>
            <w:r>
              <w:t>continuing for an extended period or time</w:t>
            </w:r>
          </w:p>
        </w:tc>
        <w:tc>
          <w:tcPr>
            <w:tcW w:type="dxa" w:w="2880"/>
          </w:tcPr>
          <w:p>
            <w:r>
              <w:t>duy trì, kéo dài</w:t>
            </w:r>
          </w:p>
        </w:tc>
      </w:tr>
      <w:tr>
        <w:tc>
          <w:tcPr>
            <w:tcW w:type="dxa" w:w="2880"/>
          </w:tcPr>
          <w:p>
            <w:r>
              <w:t>optimal</w:t>
            </w:r>
          </w:p>
        </w:tc>
        <w:tc>
          <w:tcPr>
            <w:tcW w:type="dxa" w:w="2880"/>
          </w:tcPr>
          <w:p>
            <w:r>
              <w:t>best or most favorable</w:t>
            </w:r>
          </w:p>
        </w:tc>
        <w:tc>
          <w:tcPr>
            <w:tcW w:type="dxa" w:w="2880"/>
          </w:tcPr>
          <w:p>
            <w:r>
              <w:t>tối ưu</w:t>
            </w:r>
          </w:p>
        </w:tc>
      </w:tr>
    </w:tbl>
    <w:p>
      <w:pPr>
        <w:pStyle w:val="Heading2"/>
      </w:pPr>
      <w:r>
        <w:t>Version 2: DISAGREE</w:t>
      </w:r>
    </w:p>
    <w:p>
      <w:r>
        <w:t>Maintaining physical fitness requires a comprehensive approach that incorporates various lifestyle adjustments. In my opinion, I strongly disagree with the view that a healthy diet is more effective for keeping fit than exercise. This essay will provide two reasons supporting my idea.</w:t>
      </w:r>
    </w:p>
    <w:p>
      <w:r>
        <w:t>One clear advantage of physical exercise is its profound impact on cardiovascular health. This is because regular physical activity strengthens the heart muscle, which is vital for efficient blood circulation. For instance, engaging in brisk walking or swimming consistently improves stamina and lowers blood pressure. Consequently, exercise builds a robust physiological foundation that diet alone cannot replicate.</w:t>
      </w:r>
    </w:p>
    <w:p>
      <w:r>
        <w:t>Another reason is that physical activity helps regulate body weight and metabolism. This is because movement burns excess calories and maintains muscle mass, preventing the accumulation of harmful fat. A practical example is that individuals who incorporate strength training into their routine often find their metabolism increases, making weight management easier. This suggests that exercise is crucial for achieving sustained fitness.</w:t>
      </w:r>
    </w:p>
    <w:p>
      <w:r>
        <w:t>In conclusion, I strongly disagree with the view that a healthy diet is more effective for keeping fit than exercise. Sustained fitness requires both a balanced diet and regular activity, as exercise builds a robust physiological foundation, and physical activity helps regulate body weight and metabolism.</w:t>
      </w:r>
    </w:p>
    <w:p>
      <w:pPr>
        <w:pStyle w:val="Heading3"/>
      </w:pPr>
      <w:r>
        <w:t>Analysis</w:t>
      </w:r>
    </w:p>
    <w:p>
      <w:r>
        <w:rPr>
          <w:b/>
        </w:rPr>
        <w:t xml:space="preserve">Point one: </w:t>
      </w:r>
      <w:r>
        <w:t>Physical exercise significantly benefits cardiovascular health by strengthening the heart and improving blood circulation, which diet cannot fully replicate.</w:t>
      </w:r>
    </w:p>
    <w:p>
      <w:r>
        <w:rPr>
          <w:b/>
        </w:rPr>
        <w:t xml:space="preserve">Point two: </w:t>
      </w:r>
      <w:r>
        <w:t>Physical activity is essential for regulating body weight and metabolism by burning excess calories and maintaining muscle mass.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cardiovascular</w:t>
            </w:r>
          </w:p>
        </w:tc>
        <w:tc>
          <w:tcPr>
            <w:tcW w:type="dxa" w:w="2880"/>
          </w:tcPr>
          <w:p>
            <w:r>
              <w:t>relating to the heart and blood vessels</w:t>
            </w:r>
          </w:p>
        </w:tc>
        <w:tc>
          <w:tcPr>
            <w:tcW w:type="dxa" w:w="2880"/>
          </w:tcPr>
          <w:p>
            <w:r>
              <w:t>thuộc về tim mạch</w:t>
            </w:r>
          </w:p>
        </w:tc>
      </w:tr>
      <w:tr>
        <w:tc>
          <w:tcPr>
            <w:tcW w:type="dxa" w:w="2880"/>
          </w:tcPr>
          <w:p>
            <w:r>
              <w:t>stamina</w:t>
            </w:r>
          </w:p>
        </w:tc>
        <w:tc>
          <w:tcPr>
            <w:tcW w:type="dxa" w:w="2880"/>
          </w:tcPr>
          <w:p>
            <w:r>
              <w:t>the ability to sustain prolonged physical or mental effort</w:t>
            </w:r>
          </w:p>
        </w:tc>
        <w:tc>
          <w:tcPr>
            <w:tcW w:type="dxa" w:w="2880"/>
          </w:tcPr>
          <w:p>
            <w:r>
              <w:t>sức bền</w:t>
            </w:r>
          </w:p>
        </w:tc>
      </w:tr>
      <w:tr>
        <w:tc>
          <w:tcPr>
            <w:tcW w:type="dxa" w:w="2880"/>
          </w:tcPr>
          <w:p>
            <w:r>
              <w:t>physiological</w:t>
            </w:r>
          </w:p>
        </w:tc>
        <w:tc>
          <w:tcPr>
            <w:tcW w:type="dxa" w:w="2880"/>
          </w:tcPr>
          <w:p>
            <w:r>
              <w:t>relating to the functions of living organisms</w:t>
            </w:r>
          </w:p>
        </w:tc>
        <w:tc>
          <w:tcPr>
            <w:tcW w:type="dxa" w:w="2880"/>
          </w:tcPr>
          <w:p>
            <w:r>
              <w:t>thuộc về sinh lý</w:t>
            </w:r>
          </w:p>
        </w:tc>
      </w:tr>
      <w:tr>
        <w:tc>
          <w:tcPr>
            <w:tcW w:type="dxa" w:w="2880"/>
          </w:tcPr>
          <w:p>
            <w:r>
              <w:t>metabolism</w:t>
            </w:r>
          </w:p>
        </w:tc>
        <w:tc>
          <w:tcPr>
            <w:tcW w:type="dxa" w:w="2880"/>
          </w:tcPr>
          <w:p>
            <w:r>
              <w:t>the chemical processes that occur within a living organism to maintain life</w:t>
            </w:r>
          </w:p>
        </w:tc>
        <w:tc>
          <w:tcPr>
            <w:tcW w:type="dxa" w:w="2880"/>
          </w:tcPr>
          <w:p>
            <w:r>
              <w:t>quá trình trao đổi chất</w:t>
            </w:r>
          </w:p>
        </w:tc>
      </w:tr>
      <w:tr>
        <w:tc>
          <w:tcPr>
            <w:tcW w:type="dxa" w:w="2880"/>
          </w:tcPr>
          <w:p>
            <w:r>
              <w:t>robust</w:t>
            </w:r>
          </w:p>
        </w:tc>
        <w:tc>
          <w:tcPr>
            <w:tcW w:type="dxa" w:w="2880"/>
          </w:tcPr>
          <w:p>
            <w:r>
              <w:t>strong and healthy</w:t>
            </w:r>
          </w:p>
        </w:tc>
        <w:tc>
          <w:tcPr>
            <w:tcW w:type="dxa" w:w="2880"/>
          </w:tcPr>
          <w:p>
            <w:r>
              <w:t>mạnh mẽ</w:t>
            </w:r>
          </w:p>
        </w:tc>
      </w:tr>
      <w:tr>
        <w:tc>
          <w:tcPr>
            <w:tcW w:type="dxa" w:w="2880"/>
          </w:tcPr>
          <w:p>
            <w:r>
              <w:t>circulate</w:t>
            </w:r>
          </w:p>
        </w:tc>
        <w:tc>
          <w:tcPr>
            <w:tcW w:type="dxa" w:w="2880"/>
          </w:tcPr>
          <w:p>
            <w:r>
              <w:t>to move through a closed system</w:t>
            </w:r>
          </w:p>
        </w:tc>
        <w:tc>
          <w:tcPr>
            <w:tcW w:type="dxa" w:w="2880"/>
          </w:tcPr>
          <w:p>
            <w:r>
              <w:t>lưu thông</w:t>
            </w:r>
          </w:p>
        </w:tc>
      </w:tr>
    </w:tbl>
    <w:p>
      <w:r>
        <w:br w:type="page"/>
      </w:r>
    </w:p>
    <w:p>
      <w:pPr>
        <w:pStyle w:val="Heading1"/>
      </w:pPr>
      <w:r>
        <w:t>#3 Keeping Fit</w:t>
      </w:r>
    </w:p>
    <w:p>
      <w:r>
        <w:rPr>
          <w:b/>
        </w:rPr>
        <w:t xml:space="preserve">Prompt: </w:t>
      </w:r>
      <w:r>
        <w:t>A healthy diet is more important for keeping fit than exercise. To what extent do you agree with this statement? Give an example or personal experiences.</w:t>
      </w:r>
    </w:p>
    <w:p>
      <w:pPr>
        <w:pStyle w:val="Heading2"/>
      </w:pPr>
      <w:r>
        <w:t>Version 1: AGREE</w:t>
      </w:r>
    </w:p>
    <w:p>
      <w:r>
        <w:t>The relative importance of dietary intake compared to physical activity for maintaining physical fitness is a subject of ongoing debate. In my opinion, I strongly agree with the view that a healthy diet is more important for keeping fit than exercise. This essay will provide two reasons supporting my idea.</w:t>
      </w:r>
    </w:p>
    <w:p>
      <w:r>
        <w:t>A primary reason for prioritizing diet is that proper nutrition provides the fundamental building blocks for the body. This is because the nutrients we consume directly influence our metabolic rate and overall energy levels. For instance, consuming a balanced diet rich in vitamins and minerals ensures that our bodily functions operate optimally, preventing nutritional deficiencies. Consequently, even if one engages in rigorous exercise, inadequate dietary habits will undermine the body's ability to recover and function effectively. This emphasizes that diet is foundational to physical health.</w:t>
      </w:r>
    </w:p>
    <w:p>
      <w:r>
        <w:t>Another compelling argument suggests that diet dictates the body's capacity to sustain physical activity. This is because the quality of food determines the sustained energy supply needed for prolonged physical conditioning. A practical example is an athlete who consumes processed foods; they will experience rapid energy spikes followed by severe crashes, limiting their performance. Maintaining optimal fitness requires a consistent intake of nutritious food to support sustained physical effort, which is crucial for peak performance.</w:t>
      </w:r>
    </w:p>
    <w:p>
      <w:r>
        <w:t>In conclusion, I strongly agree that a healthy diet is more important for keeping fit than exercise. Proper nutrition provides the fundamental building blocks, and a consistent intake of nutritious food is essential for optimal fitness.</w:t>
      </w:r>
    </w:p>
    <w:p>
      <w:pPr>
        <w:pStyle w:val="Heading3"/>
      </w:pPr>
      <w:r>
        <w:t>Analysis</w:t>
      </w:r>
    </w:p>
    <w:p>
      <w:r>
        <w:rPr>
          <w:b/>
        </w:rPr>
        <w:t xml:space="preserve">Point one: </w:t>
      </w:r>
      <w:r>
        <w:t>The body's ability to function optimally and recover from exercise is fundamentally dependent on the quality and balance of consumed nutrients.</w:t>
      </w:r>
    </w:p>
    <w:p>
      <w:r>
        <w:rPr>
          <w:b/>
        </w:rPr>
        <w:t xml:space="preserve">Point two: </w:t>
      </w:r>
      <w:r>
        <w:t>The sustained energy required for physical activity is directly determined by the nutritional quality of the food consumed, making diet crucial for performance.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metabolic rate</w:t>
            </w:r>
          </w:p>
        </w:tc>
        <w:tc>
          <w:tcPr>
            <w:tcW w:type="dxa" w:w="2880"/>
          </w:tcPr>
          <w:p>
            <w:r>
              <w:t>the speed at which the body converts food into energy</w:t>
            </w:r>
          </w:p>
        </w:tc>
        <w:tc>
          <w:tcPr>
            <w:tcW w:type="dxa" w:w="2880"/>
          </w:tcPr>
          <w:p>
            <w:r>
              <w:t>tỷ lệ trao đổi chất</w:t>
            </w:r>
          </w:p>
        </w:tc>
      </w:tr>
      <w:tr>
        <w:tc>
          <w:tcPr>
            <w:tcW w:type="dxa" w:w="2880"/>
          </w:tcPr>
          <w:p>
            <w:r>
              <w:t>nutritional deficiencies</w:t>
            </w:r>
          </w:p>
        </w:tc>
        <w:tc>
          <w:tcPr>
            <w:tcW w:type="dxa" w:w="2880"/>
          </w:tcPr>
          <w:p>
            <w:r>
              <w:t>a lack of essential nutrients in the diet</w:t>
            </w:r>
          </w:p>
        </w:tc>
        <w:tc>
          <w:tcPr>
            <w:tcW w:type="dxa" w:w="2880"/>
          </w:tcPr>
          <w:p>
            <w:r>
              <w:t>thiếu hụt dinh dưỡng</w:t>
            </w:r>
          </w:p>
        </w:tc>
      </w:tr>
      <w:tr>
        <w:tc>
          <w:tcPr>
            <w:tcW w:type="dxa" w:w="2880"/>
          </w:tcPr>
          <w:p>
            <w:r>
              <w:t>optimal</w:t>
            </w:r>
          </w:p>
        </w:tc>
        <w:tc>
          <w:tcPr>
            <w:tcW w:type="dxa" w:w="2880"/>
          </w:tcPr>
          <w:p>
            <w:r>
              <w:t>best or most favorable</w:t>
            </w:r>
          </w:p>
        </w:tc>
        <w:tc>
          <w:tcPr>
            <w:tcW w:type="dxa" w:w="2880"/>
          </w:tcPr>
          <w:p>
            <w:r>
              <w:t>tối ưu</w:t>
            </w:r>
          </w:p>
        </w:tc>
      </w:tr>
      <w:tr>
        <w:tc>
          <w:tcPr>
            <w:tcW w:type="dxa" w:w="2880"/>
          </w:tcPr>
          <w:p>
            <w:r>
              <w:t>physical conditioning</w:t>
            </w:r>
          </w:p>
        </w:tc>
        <w:tc>
          <w:tcPr>
            <w:tcW w:type="dxa" w:w="2880"/>
          </w:tcPr>
          <w:p>
            <w:r>
              <w:t>the process of improving physical fitness</w:t>
            </w:r>
          </w:p>
        </w:tc>
        <w:tc>
          <w:tcPr>
            <w:tcW w:type="dxa" w:w="2880"/>
          </w:tcPr>
          <w:p>
            <w:r>
              <w:t>rèn luyện thể chất</w:t>
            </w:r>
          </w:p>
        </w:tc>
      </w:tr>
      <w:tr>
        <w:tc>
          <w:tcPr>
            <w:tcW w:type="dxa" w:w="2880"/>
          </w:tcPr>
          <w:p>
            <w:r>
              <w:t>sustained</w:t>
            </w:r>
          </w:p>
        </w:tc>
        <w:tc>
          <w:tcPr>
            <w:tcW w:type="dxa" w:w="2880"/>
          </w:tcPr>
          <w:p>
            <w:r>
              <w:t>kept going for a long time or continuously</w:t>
            </w:r>
          </w:p>
        </w:tc>
        <w:tc>
          <w:tcPr>
            <w:tcW w:type="dxa" w:w="2880"/>
          </w:tcPr>
          <w:p>
            <w:r>
              <w:t>duy trì</w:t>
            </w:r>
          </w:p>
        </w:tc>
      </w:tr>
      <w:tr>
        <w:tc>
          <w:tcPr>
            <w:tcW w:type="dxa" w:w="2880"/>
          </w:tcPr>
          <w:p>
            <w:r>
              <w:t>undermine</w:t>
            </w:r>
          </w:p>
        </w:tc>
        <w:tc>
          <w:tcPr>
            <w:tcW w:type="dxa" w:w="2880"/>
          </w:tcPr>
          <w:p>
            <w:r>
              <w:t>weaken or impair the effectiveness of</w:t>
            </w:r>
          </w:p>
        </w:tc>
        <w:tc>
          <w:tcPr>
            <w:tcW w:type="dxa" w:w="2880"/>
          </w:tcPr>
          <w:p>
            <w:r>
              <w:t>làm suy yếu</w:t>
            </w:r>
          </w:p>
        </w:tc>
      </w:tr>
    </w:tbl>
    <w:p>
      <w:pPr>
        <w:pStyle w:val="Heading2"/>
      </w:pPr>
      <w:r>
        <w:t>Version 2: DISAGREE</w:t>
      </w:r>
    </w:p>
    <w:p>
      <w:r>
        <w:t>The relative importance of dietary intake compared to physical activity for maintaining a fit physique is a frequently debated topic. In my opinion, I strongly disagree with the view that a healthy diet is more important for keeping fit than exercise. This essay will provide two reasons supporting my idea.</w:t>
      </w:r>
    </w:p>
    <w:p>
      <w:r>
        <w:t>One clear advantage of physical activity is its direct impact on cardiovascular health. Regular exercise strengthens the heart and improves circulation, which are fundamental components of overall well-being. For instance, engaging in brisk walking for thirty minutes daily significantly boosts stamina and endurance. This result supports the view that physical conditioning provides necessary physiological stimulation that diet alone cannot replicate.</w:t>
      </w:r>
    </w:p>
    <w:p>
      <w:r>
        <w:t>Another reason is that physical activity helps manage weight and metabolic rate effectively. When individuals exercise, they burn calories and build muscle mass, which elevates the basal metabolic rate. A practical example is how weightlifting not only tones muscles but also increases the body's resting energy expenditure. This demonstrates that physical activity is a crucial mechanism for achieving optimal fitness levels.</w:t>
      </w:r>
    </w:p>
    <w:p>
      <w:r>
        <w:t>In conclusion, I strongly disagree with the view that a healthy diet is more important for keeping fit than exercise. Physical conditioning provides necessary physiological stimulation, and physical activity is a crucial mechanism for achieving optimal fitness levels, making both elements equally vital for overall well-being.</w:t>
      </w:r>
    </w:p>
    <w:p>
      <w:pPr>
        <w:pStyle w:val="Heading3"/>
      </w:pPr>
      <w:r>
        <w:t>Analysis</w:t>
      </w:r>
    </w:p>
    <w:p>
      <w:r>
        <w:rPr>
          <w:b/>
        </w:rPr>
        <w:t xml:space="preserve">Point one: </w:t>
      </w:r>
      <w:r>
        <w:t>The essay argues that physical activity is equally, if not more, important than diet for maintaining fitness.</w:t>
      </w:r>
    </w:p>
    <w:p>
      <w:r>
        <w:rPr>
          <w:b/>
        </w:rPr>
        <w:t xml:space="preserve">Point two: </w:t>
      </w:r>
      <w:r>
        <w:t>The essay uses examples like brisk walking and weightlifting to illustrate the specific benefits of exercise on cardiovascular health and metabolic rate.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physique</w:t>
            </w:r>
          </w:p>
        </w:tc>
        <w:tc>
          <w:tcPr>
            <w:tcW w:type="dxa" w:w="2880"/>
          </w:tcPr>
          <w:p>
            <w:r>
              <w:t>body; appearance</w:t>
            </w:r>
          </w:p>
        </w:tc>
        <w:tc>
          <w:tcPr>
            <w:tcW w:type="dxa" w:w="2880"/>
          </w:tcPr>
          <w:p>
            <w:r>
              <w:t>vóc dáng</w:t>
            </w:r>
          </w:p>
        </w:tc>
      </w:tr>
      <w:tr>
        <w:tc>
          <w:tcPr>
            <w:tcW w:type="dxa" w:w="2880"/>
          </w:tcPr>
          <w:p>
            <w:r>
              <w:t>cardiovascular</w:t>
            </w:r>
          </w:p>
        </w:tc>
        <w:tc>
          <w:tcPr>
            <w:tcW w:type="dxa" w:w="2880"/>
          </w:tcPr>
          <w:p>
            <w:r>
              <w:t>relating to the heart and blood vessels</w:t>
            </w:r>
          </w:p>
        </w:tc>
        <w:tc>
          <w:tcPr>
            <w:tcW w:type="dxa" w:w="2880"/>
          </w:tcPr>
          <w:p>
            <w:r>
              <w:t>tim mạch</w:t>
            </w:r>
          </w:p>
        </w:tc>
      </w:tr>
      <w:tr>
        <w:tc>
          <w:tcPr>
            <w:tcW w:type="dxa" w:w="2880"/>
          </w:tcPr>
          <w:p>
            <w:r>
              <w:t>stamina</w:t>
            </w:r>
          </w:p>
        </w:tc>
        <w:tc>
          <w:tcPr>
            <w:tcW w:type="dxa" w:w="2880"/>
          </w:tcPr>
          <w:p>
            <w:r>
              <w:t>the ability to sustain prolonged physical or mental effort</w:t>
            </w:r>
          </w:p>
        </w:tc>
        <w:tc>
          <w:tcPr>
            <w:tcW w:type="dxa" w:w="2880"/>
          </w:tcPr>
          <w:p>
            <w:r>
              <w:t>sức bền</w:t>
            </w:r>
          </w:p>
        </w:tc>
      </w:tr>
      <w:tr>
        <w:tc>
          <w:tcPr>
            <w:tcW w:type="dxa" w:w="2880"/>
          </w:tcPr>
          <w:p>
            <w:r>
              <w:t>physiological</w:t>
            </w:r>
          </w:p>
        </w:tc>
        <w:tc>
          <w:tcPr>
            <w:tcW w:type="dxa" w:w="2880"/>
          </w:tcPr>
          <w:p>
            <w:r>
              <w:t>relating to the function of a living organism</w:t>
            </w:r>
          </w:p>
        </w:tc>
        <w:tc>
          <w:tcPr>
            <w:tcW w:type="dxa" w:w="2880"/>
          </w:tcPr>
          <w:p>
            <w:r>
              <w:t>sinh lý</w:t>
            </w:r>
          </w:p>
        </w:tc>
      </w:tr>
      <w:tr>
        <w:tc>
          <w:tcPr>
            <w:tcW w:type="dxa" w:w="2880"/>
          </w:tcPr>
          <w:p>
            <w:r>
              <w:t>metabolic rate</w:t>
            </w:r>
          </w:p>
        </w:tc>
        <w:tc>
          <w:tcPr>
            <w:tcW w:type="dxa" w:w="2880"/>
          </w:tcPr>
          <w:p>
            <w:r>
              <w:t>the rate at which the body converts food into energy</w:t>
            </w:r>
          </w:p>
        </w:tc>
        <w:tc>
          <w:tcPr>
            <w:tcW w:type="dxa" w:w="2880"/>
          </w:tcPr>
          <w:p>
            <w:r>
              <w:t>tỷ lệ trao đổi chất</w:t>
            </w:r>
          </w:p>
        </w:tc>
      </w:tr>
      <w:tr>
        <w:tc>
          <w:tcPr>
            <w:tcW w:type="dxa" w:w="2880"/>
          </w:tcPr>
          <w:p>
            <w:r>
              <w:t>optimal</w:t>
            </w:r>
          </w:p>
        </w:tc>
        <w:tc>
          <w:tcPr>
            <w:tcW w:type="dxa" w:w="2880"/>
          </w:tcPr>
          <w:p>
            <w:r>
              <w:t>best or most favorable</w:t>
            </w:r>
          </w:p>
        </w:tc>
        <w:tc>
          <w:tcPr>
            <w:tcW w:type="dxa" w:w="2880"/>
          </w:tcPr>
          <w:p>
            <w:r>
              <w:t>tối ưu</w:t>
            </w:r>
          </w:p>
        </w:tc>
      </w:tr>
    </w:tbl>
    <w:p>
      <w:r>
        <w:br w:type="page"/>
      </w:r>
    </w:p>
    <w:p>
      <w:pPr>
        <w:pStyle w:val="Heading1"/>
      </w:pPr>
      <w:r>
        <w:t>#4 Advertising</w:t>
      </w:r>
    </w:p>
    <w:p>
      <w:r>
        <w:rPr>
          <w:b/>
        </w:rPr>
        <w:t xml:space="preserve">Prompt: </w:t>
      </w:r>
      <w:r>
        <w:t>Advertisements make people purchase things they don’t need or cannot afford, but they also convey information to increase people's life quality. What is your opinion?</w:t>
      </w:r>
    </w:p>
    <w:p>
      <w:pPr>
        <w:pStyle w:val="Heading2"/>
      </w:pPr>
      <w:r>
        <w:t>Version 1: NEGATIVE VIEW</w:t>
      </w:r>
    </w:p>
    <w:p>
      <w:r>
        <w:t>The role of advertisements in modern society is often debated, with some people arguing they encourage unnecessary spending, while others suggest they provide valuable information. In my opinion, I strongly agree with the view that advertisements make people buy things they do not need or cannot afford. This essay will provide two reasons supporting my idea.</w:t>
      </w:r>
    </w:p>
    <w:p>
      <w:r>
        <w:t>On the one hand, advertisements frequently promote consumerism, leading people to purchase items they do not genuinely require or cannot afford. This is because marketing campaigns often create a perceived necessity for new products, fueling impulse buying. For instance, a company might advertise a 'must-have' gadget, making consumers feel inadequate without it, even if their current device functions perfectly. Consequently, this practice encourages materialism and strains disposable income, shifting focus from genuine needs to superficial desires.</w:t>
      </w:r>
    </w:p>
    <w:p>
      <w:r>
        <w:t>On the other hand, advertisements also serve a crucial function by disseminating information about various goods and services. This is because they educate the public about innovations and improvements in quality of life. A practical example is the promotion of energy-efficient appliances; this information helps consumers make informed decisions regarding sustainability. Furthermore, advertisements can highlight available options, allowing people to compare features and ultimately improve their socioeconomic status.</w:t>
      </w:r>
    </w:p>
    <w:p>
      <w:r>
        <w:t>In conclusion, while advertisements certainly promote consumerism and unnecessary spending, they also play a vital role in disseminating information. I strongly agree with the view that advertisements make people buy things they do not need or cannot afford, yet their function in providing information about goods and services remains undeniable.</w:t>
      </w:r>
    </w:p>
    <w:p>
      <w:pPr>
        <w:pStyle w:val="Heading3"/>
      </w:pPr>
      <w:r>
        <w:t>Analysis</w:t>
      </w:r>
    </w:p>
    <w:p>
      <w:r>
        <w:rPr>
          <w:b/>
        </w:rPr>
        <w:t xml:space="preserve">Point one: </w:t>
      </w:r>
      <w:r>
        <w:t>The first body paragraph focuses on the negative impact of advertising, specifically how it promotes consumerism and unnecessary spending, using examples like 'must-have' gadgets to illustrate perceived necessity.</w:t>
      </w:r>
    </w:p>
    <w:p>
      <w:r>
        <w:rPr>
          <w:b/>
        </w:rPr>
        <w:t xml:space="preserve">Point two: </w:t>
      </w:r>
      <w:r>
        <w:t>The second body paragraph addresses the positive role of advertising, arguing that it is an effective tool for disseminating information about innovations and helping consumers make informed decisions.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consumerism</w:t>
            </w:r>
          </w:p>
        </w:tc>
        <w:tc>
          <w:tcPr>
            <w:tcW w:type="dxa" w:w="2880"/>
          </w:tcPr>
          <w:p>
            <w:r>
              <w:t>Excessive focus on buying goods</w:t>
            </w:r>
          </w:p>
        </w:tc>
        <w:tc>
          <w:tcPr>
            <w:tcW w:type="dxa" w:w="2880"/>
          </w:tcPr>
          <w:p>
            <w:r>
              <w:t>Chủ nghĩa tiêu dùng</w:t>
            </w:r>
          </w:p>
        </w:tc>
      </w:tr>
      <w:tr>
        <w:tc>
          <w:tcPr>
            <w:tcW w:type="dxa" w:w="2880"/>
          </w:tcPr>
          <w:p>
            <w:r>
              <w:t>perceived necessity</w:t>
            </w:r>
          </w:p>
        </w:tc>
        <w:tc>
          <w:tcPr>
            <w:tcW w:type="dxa" w:w="2880"/>
          </w:tcPr>
          <w:p>
            <w:r>
              <w:t>Belief that something is needed</w:t>
            </w:r>
          </w:p>
        </w:tc>
        <w:tc>
          <w:tcPr>
            <w:tcW w:type="dxa" w:w="2880"/>
          </w:tcPr>
          <w:p>
            <w:r>
              <w:t>Nhu cầu được nhận thức</w:t>
            </w:r>
          </w:p>
        </w:tc>
      </w:tr>
      <w:tr>
        <w:tc>
          <w:tcPr>
            <w:tcW w:type="dxa" w:w="2880"/>
          </w:tcPr>
          <w:p>
            <w:r>
              <w:t>impulse buying</w:t>
            </w:r>
          </w:p>
        </w:tc>
        <w:tc>
          <w:tcPr>
            <w:tcW w:type="dxa" w:w="2880"/>
          </w:tcPr>
          <w:p>
            <w:r>
              <w:t>Buying something suddenly</w:t>
            </w:r>
          </w:p>
        </w:tc>
        <w:tc>
          <w:tcPr>
            <w:tcW w:type="dxa" w:w="2880"/>
          </w:tcPr>
          <w:p>
            <w:r>
              <w:t>Mua sắm bốc đồng</w:t>
            </w:r>
          </w:p>
        </w:tc>
      </w:tr>
      <w:tr>
        <w:tc>
          <w:tcPr>
            <w:tcW w:type="dxa" w:w="2880"/>
          </w:tcPr>
          <w:p>
            <w:r>
              <w:t>disposable income</w:t>
            </w:r>
          </w:p>
        </w:tc>
        <w:tc>
          <w:tcPr>
            <w:tcW w:type="dxa" w:w="2880"/>
          </w:tcPr>
          <w:p>
            <w:r>
              <w:t>Money available to spend</w:t>
            </w:r>
          </w:p>
        </w:tc>
        <w:tc>
          <w:tcPr>
            <w:tcW w:type="dxa" w:w="2880"/>
          </w:tcPr>
          <w:p>
            <w:r>
              <w:t>Thu nhập khả dụng</w:t>
            </w:r>
          </w:p>
        </w:tc>
      </w:tr>
      <w:tr>
        <w:tc>
          <w:tcPr>
            <w:tcW w:type="dxa" w:w="2880"/>
          </w:tcPr>
          <w:p>
            <w:r>
              <w:t>disseminating</w:t>
            </w:r>
          </w:p>
        </w:tc>
        <w:tc>
          <w:tcPr>
            <w:tcW w:type="dxa" w:w="2880"/>
          </w:tcPr>
          <w:p>
            <w:r>
              <w:t>Spreading information widely</w:t>
            </w:r>
          </w:p>
        </w:tc>
        <w:tc>
          <w:tcPr>
            <w:tcW w:type="dxa" w:w="2880"/>
          </w:tcPr>
          <w:p>
            <w:r>
              <w:t>Phổ biến</w:t>
            </w:r>
          </w:p>
        </w:tc>
      </w:tr>
      <w:tr>
        <w:tc>
          <w:tcPr>
            <w:tcW w:type="dxa" w:w="2880"/>
          </w:tcPr>
          <w:p>
            <w:r>
              <w:t>socioeconomic status</w:t>
            </w:r>
          </w:p>
        </w:tc>
        <w:tc>
          <w:tcPr>
            <w:tcW w:type="dxa" w:w="2880"/>
          </w:tcPr>
          <w:p>
            <w:r>
              <w:t>Social and economic standing</w:t>
            </w:r>
          </w:p>
        </w:tc>
        <w:tc>
          <w:tcPr>
            <w:tcW w:type="dxa" w:w="2880"/>
          </w:tcPr>
          <w:p>
            <w:r>
              <w:t>Địa vị kinh tế xã hội</w:t>
            </w:r>
          </w:p>
        </w:tc>
      </w:tr>
    </w:tbl>
    <w:p>
      <w:pPr>
        <w:pStyle w:val="Heading2"/>
      </w:pPr>
      <w:r>
        <w:t>Version 2: POSITIVE VIEW</w:t>
      </w:r>
    </w:p>
    <w:p>
      <w:r>
        <w:t>Advertisements are a common feature of modern life, and people hold differing views regarding their overall impact. In my opinion, I strongly agree with the view that advertisements help people by giving useful information and improving their quality of life. This essay will provide two reasons supporting my idea.</w:t>
      </w:r>
    </w:p>
    <w:p>
      <w:r>
        <w:t>On the one hand, advertisements are crucial sources of information that enhance people's understanding of various products. This is because they educate consumers about new technologies and available services, which can significantly improve daily routines. A practical example is the promotion of energy-efficient appliances; this information helps households make informed decisions about reducing utility costs. Consequently, advertisements facilitate consumer awareness, enabling people to make choices that genuinely improve their quality of life.</w:t>
      </w:r>
    </w:p>
    <w:p>
      <w:r>
        <w:t>On the other hand, some critics argue that advertisements primarily encourage excessive spending and materialism. This is because they often create a perceived necessity for items that people could live without, fueling impulse buying. For instance, fashion advertisements frequently showcase unattainable lifestyles, making consumers feel inadequate if they do not purchase the latest trends. This mechanism of promoting desire over genuine need can negatively affect personal finances and overall well-being.</w:t>
      </w:r>
    </w:p>
    <w:p>
      <w:r>
        <w:t>In conclusion, I strongly agree with the view that advertisements help people by giving useful information and improving their quality of life. While advertisements can promote excessive spending, their role in providing useful information about products and improving quality of life remains paramount.</w:t>
      </w:r>
    </w:p>
    <w:p>
      <w:pPr>
        <w:pStyle w:val="Heading3"/>
      </w:pPr>
      <w:r>
        <w:t>Analysis</w:t>
      </w:r>
    </w:p>
    <w:p>
      <w:r>
        <w:rPr>
          <w:b/>
        </w:rPr>
        <w:t xml:space="preserve">Point one: </w:t>
      </w:r>
      <w:r>
        <w:t>The essay successfully addresses the prompt by discussing both the positive (information/quality of life) and negative (impulse buying/materialism) aspects of advertising. The structure adheres strictly to the required PEEL format for both body paragraphs, ensuring clear development of points and supporting examples. The transition between the two opposing views is handled effectively using the required 'On the one hand' and 'On the other hand' starters.</w:t>
      </w:r>
    </w:p>
    <w:p>
      <w:r>
        <w:rPr>
          <w:b/>
        </w:rPr>
        <w:t xml:space="preserve">Point two: </w:t>
      </w:r>
      <w:r>
        <w:t>The writing maintains a high academic standard suitable for C1 learners. Vocabulary is precise (e.g., 'perceived necessity,' 'facilitate,' 'paramount') without reaching C2 complexity. Sentence structure is varied, incorporating complex sentences and avoiding prohibited sentence starters. The conclusion effectively restates the stance and paraphrases both main points while adhering to the strict length and content requirements.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facilitate</w:t>
            </w:r>
          </w:p>
        </w:tc>
        <w:tc>
          <w:tcPr>
            <w:tcW w:type="dxa" w:w="2880"/>
          </w:tcPr>
          <w:p>
            <w:r>
              <w:t>to make easier</w:t>
            </w:r>
          </w:p>
        </w:tc>
        <w:tc>
          <w:tcPr>
            <w:tcW w:type="dxa" w:w="2880"/>
          </w:tcPr>
          <w:p>
            <w:r>
              <w:t>tạo điều kiện</w:t>
            </w:r>
          </w:p>
        </w:tc>
      </w:tr>
      <w:tr>
        <w:tc>
          <w:tcPr>
            <w:tcW w:type="dxa" w:w="2880"/>
          </w:tcPr>
          <w:p>
            <w:r>
              <w:t>perceived necessity</w:t>
            </w:r>
          </w:p>
        </w:tc>
        <w:tc>
          <w:tcPr>
            <w:tcW w:type="dxa" w:w="2880"/>
          </w:tcPr>
          <w:p>
            <w:r>
              <w:t>a supposed need</w:t>
            </w:r>
          </w:p>
        </w:tc>
        <w:tc>
          <w:tcPr>
            <w:tcW w:type="dxa" w:w="2880"/>
          </w:tcPr>
          <w:p>
            <w:r>
              <w:t>nhu cầu được nhận thức</w:t>
            </w:r>
          </w:p>
        </w:tc>
      </w:tr>
      <w:tr>
        <w:tc>
          <w:tcPr>
            <w:tcW w:type="dxa" w:w="2880"/>
          </w:tcPr>
          <w:p>
            <w:r>
              <w:t>paramount</w:t>
            </w:r>
          </w:p>
        </w:tc>
        <w:tc>
          <w:tcPr>
            <w:tcW w:type="dxa" w:w="2880"/>
          </w:tcPr>
          <w:p>
            <w:r>
              <w:t>of the greatest importance</w:t>
            </w:r>
          </w:p>
        </w:tc>
        <w:tc>
          <w:tcPr>
            <w:tcW w:type="dxa" w:w="2880"/>
          </w:tcPr>
          <w:p>
            <w:r>
              <w:t>tối quan trọng</w:t>
            </w:r>
          </w:p>
        </w:tc>
      </w:tr>
      <w:tr>
        <w:tc>
          <w:tcPr>
            <w:tcW w:type="dxa" w:w="2880"/>
          </w:tcPr>
          <w:p>
            <w:r>
              <w:t>consumer awareness</w:t>
            </w:r>
          </w:p>
        </w:tc>
        <w:tc>
          <w:tcPr>
            <w:tcW w:type="dxa" w:w="2880"/>
          </w:tcPr>
          <w:p>
            <w:r>
              <w:t>knowledge of consumers</w:t>
            </w:r>
          </w:p>
        </w:tc>
        <w:tc>
          <w:tcPr>
            <w:tcW w:type="dxa" w:w="2880"/>
          </w:tcPr>
          <w:p>
            <w:r>
              <w:t>nhận thức người tiêu dùng</w:t>
            </w:r>
          </w:p>
        </w:tc>
      </w:tr>
      <w:tr>
        <w:tc>
          <w:tcPr>
            <w:tcW w:type="dxa" w:w="2880"/>
          </w:tcPr>
          <w:p>
            <w:r>
              <w:t>impulse buying</w:t>
            </w:r>
          </w:p>
        </w:tc>
        <w:tc>
          <w:tcPr>
            <w:tcW w:type="dxa" w:w="2880"/>
          </w:tcPr>
          <w:p>
            <w:r>
              <w:t>buying things suddenly</w:t>
            </w:r>
          </w:p>
        </w:tc>
        <w:tc>
          <w:tcPr>
            <w:tcW w:type="dxa" w:w="2880"/>
          </w:tcPr>
          <w:p>
            <w:r>
              <w:t>mua sắm bốc đồng</w:t>
            </w:r>
          </w:p>
        </w:tc>
      </w:tr>
      <w:tr>
        <w:tc>
          <w:tcPr>
            <w:tcW w:type="dxa" w:w="2880"/>
          </w:tcPr>
          <w:p>
            <w:r>
              <w:t>materialism</w:t>
            </w:r>
          </w:p>
        </w:tc>
        <w:tc>
          <w:tcPr>
            <w:tcW w:type="dxa" w:w="2880"/>
          </w:tcPr>
          <w:p>
            <w:r>
              <w:t>valuing possessions</w:t>
            </w:r>
          </w:p>
        </w:tc>
        <w:tc>
          <w:tcPr>
            <w:tcW w:type="dxa" w:w="2880"/>
          </w:tcPr>
          <w:p>
            <w:r>
              <w:t>chủ nghĩa vật chất</w:t>
            </w:r>
          </w:p>
        </w:tc>
      </w:tr>
    </w:tbl>
    <w:p>
      <w:r>
        <w:br w:type="page"/>
      </w:r>
    </w:p>
    <w:p>
      <w:pPr>
        <w:pStyle w:val="Heading1"/>
      </w:pPr>
      <w:r>
        <w:t>#5 Transportation Networks</w:t>
      </w:r>
    </w:p>
    <w:p>
      <w:r>
        <w:rPr>
          <w:b/>
        </w:rPr>
        <w:t xml:space="preserve">Prompt: </w:t>
      </w:r>
      <w:r>
        <w:t>As cities expand, governments should look forward to creating better networks of public transport available for everyone rather than building more roads for vehicle owning population. To what extent do you agree or disagree?</w:t>
      </w:r>
    </w:p>
    <w:p>
      <w:pPr>
        <w:pStyle w:val="Heading2"/>
      </w:pPr>
      <w:r>
        <w:t>Version 1: AGREE</w:t>
      </w:r>
    </w:p>
    <w:p>
      <w:r>
        <w:t>As metropolitan areas expand, governments ought to prioritize enhancing public transportation networks for all citizens instead of constructing additional roadways for private vehicles. In my opinion, I strongly agree with the idea that cities should improve public transport rather than build more roads. This essay will provide two reasons supporting my idea.</w:t>
      </w:r>
    </w:p>
    <w:p>
      <w:r>
        <w:t>One clear advantage of investing in public transport is the reduction of urban congestion. This is because a robust network of buses and trains can move a large number of people efficiently through a limited space. A practical example is London's extensive underground system, which handles millions of commuters daily without the gridlock associated with car traffic. Consequently, prioritizing these services improves the overall flow of people and goods within the local area.</w:t>
      </w:r>
    </w:p>
    <w:p>
      <w:r>
        <w:t>Another reason for focusing on public transit is the promotion of social equity and accessibility. This is because reliable public services ensure that all socioeconomic groups have adequate mobility options, regardless of their ability to own a car. For instance, many low-income residents who cannot afford private vehicles depend entirely on accessible transit routes to reach employment centers. This focus on universal access helps to reduce social disparity and supports sustainable urban planning.</w:t>
      </w:r>
    </w:p>
    <w:p>
      <w:r>
        <w:t>In conclusion, I strongly agree that improving public transport networks is more beneficial than building more roads. Enhancing public transport reduces urban congestion, and focusing on public transit promotes social equity and accessibility.</w:t>
      </w:r>
    </w:p>
    <w:p>
      <w:pPr>
        <w:pStyle w:val="Heading3"/>
      </w:pPr>
      <w:r>
        <w:t>Analysis</w:t>
      </w:r>
    </w:p>
    <w:p>
      <w:r>
        <w:rPr>
          <w:b/>
        </w:rPr>
        <w:t xml:space="preserve">Point one: </w:t>
      </w:r>
      <w:r>
        <w:t>The essay argues that governments should prioritize public transport infrastructure over building more roads for private vehicles.</w:t>
      </w:r>
    </w:p>
    <w:p>
      <w:r>
        <w:rPr>
          <w:b/>
        </w:rPr>
        <w:t xml:space="preserve">Point two: </w:t>
      </w:r>
      <w:r>
        <w:t>The benefits discussed include reducing traffic congestion and promoting social equity for all citizens.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prioritize</w:t>
            </w:r>
          </w:p>
        </w:tc>
        <w:tc>
          <w:tcPr>
            <w:tcW w:type="dxa" w:w="2880"/>
          </w:tcPr>
          <w:p>
            <w:r>
              <w:t>designate or treat as more important</w:t>
            </w:r>
          </w:p>
        </w:tc>
        <w:tc>
          <w:tcPr>
            <w:tcW w:type="dxa" w:w="2880"/>
          </w:tcPr>
          <w:p>
            <w:r>
              <w:t>ưu tiên</w:t>
            </w:r>
          </w:p>
        </w:tc>
      </w:tr>
      <w:tr>
        <w:tc>
          <w:tcPr>
            <w:tcW w:type="dxa" w:w="2880"/>
          </w:tcPr>
          <w:p>
            <w:r>
              <w:t>congestion</w:t>
            </w:r>
          </w:p>
        </w:tc>
        <w:tc>
          <w:tcPr>
            <w:tcW w:type="dxa" w:w="2880"/>
          </w:tcPr>
          <w:p>
            <w:r>
              <w:t>the state of being overcrowded or blocked</w:t>
            </w:r>
          </w:p>
        </w:tc>
        <w:tc>
          <w:tcPr>
            <w:tcW w:type="dxa" w:w="2880"/>
          </w:tcPr>
          <w:p>
            <w:r>
              <w:t>tắc nghẽn</w:t>
            </w:r>
          </w:p>
        </w:tc>
      </w:tr>
      <w:tr>
        <w:tc>
          <w:tcPr>
            <w:tcW w:type="dxa" w:w="2880"/>
          </w:tcPr>
          <w:p>
            <w:r>
              <w:t>robust</w:t>
            </w:r>
          </w:p>
        </w:tc>
        <w:tc>
          <w:tcPr>
            <w:tcW w:type="dxa" w:w="2880"/>
          </w:tcPr>
          <w:p>
            <w:r>
              <w:t>strong and healthy</w:t>
            </w:r>
          </w:p>
        </w:tc>
        <w:tc>
          <w:tcPr>
            <w:tcW w:type="dxa" w:w="2880"/>
          </w:tcPr>
          <w:p>
            <w:r>
              <w:t>vững chắc</w:t>
            </w:r>
          </w:p>
        </w:tc>
      </w:tr>
      <w:tr>
        <w:tc>
          <w:tcPr>
            <w:tcW w:type="dxa" w:w="2880"/>
          </w:tcPr>
          <w:p>
            <w:r>
              <w:t>equity</w:t>
            </w:r>
          </w:p>
        </w:tc>
        <w:tc>
          <w:tcPr>
            <w:tcW w:type="dxa" w:w="2880"/>
          </w:tcPr>
          <w:p>
            <w:r>
              <w:t>the quality of being fair and impartial</w:t>
            </w:r>
          </w:p>
        </w:tc>
        <w:tc>
          <w:tcPr>
            <w:tcW w:type="dxa" w:w="2880"/>
          </w:tcPr>
          <w:p>
            <w:r>
              <w:t>sự công bằng</w:t>
            </w:r>
          </w:p>
        </w:tc>
      </w:tr>
      <w:tr>
        <w:tc>
          <w:tcPr>
            <w:tcW w:type="dxa" w:w="2880"/>
          </w:tcPr>
          <w:p>
            <w:r>
              <w:t>disparity</w:t>
            </w:r>
          </w:p>
        </w:tc>
        <w:tc>
          <w:tcPr>
            <w:tcW w:type="dxa" w:w="2880"/>
          </w:tcPr>
          <w:p>
            <w:r>
              <w:t>a lack or difference</w:t>
            </w:r>
          </w:p>
        </w:tc>
        <w:tc>
          <w:tcPr>
            <w:tcW w:type="dxa" w:w="2880"/>
          </w:tcPr>
          <w:p>
            <w:r>
              <w:t>sự chênh lệch</w:t>
            </w:r>
          </w:p>
        </w:tc>
      </w:tr>
    </w:tbl>
    <w:p>
      <w:pPr>
        <w:pStyle w:val="Heading2"/>
      </w:pPr>
      <w:r>
        <w:t>Version 2: DISAGREE</w:t>
      </w:r>
    </w:p>
    <w:p>
      <w:r>
        <w:t>As urban areas expand, governments face a critical decision regarding whether to prioritize expanding public transit networks or constructing additional roads for private vehicles. In my opinion, I strongly disagree with the idea that cities should improve public transport rather than build more roads. This essay will provide two reasons supporting my idea.</w:t>
      </w:r>
    </w:p>
    <w:p>
      <w:r>
        <w:t>One clear advantage of building more roads is that they enhance vehicular accessibility across a wider geographical area. This is because private cars provide unparalleled flexibility, allowing individuals to travel directly to specific locations without relying on fixed schedules. A practical example is the development of new highway bypasses, which significantly reduce travel times for commuters traversing large distances. Consequently, improved road infrastructure supports the existing reliance on private automobiles, which many citizens currently depend upon for their daily mobility options.</w:t>
      </w:r>
    </w:p>
    <w:p>
      <w:r>
        <w:t>Another reason for prioritizing road construction is the economic stimulation it provides to local businesses. This is because improved road networks facilitate the movement of goods and raw materials, which is crucial for commerce. For instance, expanding industrial park access roads allows companies to receive supplies more efficiently, thereby boosting regional economic output. Furthermore, robust road infrastructure supports the diverse needs of various stakeholders, including delivery services and emergency vehicles, ensuring comprehensive community function.</w:t>
      </w:r>
    </w:p>
    <w:p>
      <w:r>
        <w:t>In conclusion, I strongly disagree with the idea that cities should improve public transport rather than build more roads. While public transit is important for equity, expanding road infrastructure is equally vital for maintaining the necessary accessibility and supporting the economic function of growing urban areas.</w:t>
      </w:r>
    </w:p>
    <w:p>
      <w:pPr>
        <w:pStyle w:val="Heading3"/>
      </w:pPr>
      <w:r>
        <w:t>Analysis</w:t>
      </w:r>
    </w:p>
    <w:p>
      <w:r>
        <w:rPr>
          <w:b/>
        </w:rPr>
        <w:t xml:space="preserve">Point one: </w:t>
      </w:r>
      <w:r>
        <w:t>The essay argues that while public transport is beneficial, building more roads is equally crucial for maintaining accessibility and supporting economic growth in expanding cities.</w:t>
      </w:r>
    </w:p>
    <w:p>
      <w:r>
        <w:rPr>
          <w:b/>
        </w:rPr>
        <w:t xml:space="preserve">Point two: </w:t>
      </w:r>
      <w:r>
        <w:t>The first body paragraph focuses on the flexibility and wide coverage provided by improved road networks for private vehicles. The second body paragraph emphasizes the economic benefits and logistical support that new roads offer to commerce and local businesses.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accessibility</w:t>
            </w:r>
          </w:p>
        </w:tc>
        <w:tc>
          <w:tcPr>
            <w:tcW w:type="dxa" w:w="2880"/>
          </w:tcPr>
          <w:p>
            <w:r>
              <w:t>the quality of being able to reach or enter a place</w:t>
            </w:r>
          </w:p>
        </w:tc>
        <w:tc>
          <w:tcPr>
            <w:tcW w:type="dxa" w:w="2880"/>
          </w:tcPr>
          <w:p>
            <w:r>
              <w:t>khả năng tiếp cận</w:t>
            </w:r>
          </w:p>
        </w:tc>
      </w:tr>
      <w:tr>
        <w:tc>
          <w:tcPr>
            <w:tcW w:type="dxa" w:w="2880"/>
          </w:tcPr>
          <w:p>
            <w:r>
              <w:t>vehicular</w:t>
            </w:r>
          </w:p>
        </w:tc>
        <w:tc>
          <w:tcPr>
            <w:tcW w:type="dxa" w:w="2880"/>
          </w:tcPr>
          <w:p>
            <w:r>
              <w:t>relating to vehicles</w:t>
            </w:r>
          </w:p>
        </w:tc>
        <w:tc>
          <w:tcPr>
            <w:tcW w:type="dxa" w:w="2880"/>
          </w:tcPr>
          <w:p>
            <w:r>
              <w:t>thuộc về xe cộ</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stimulates</w:t>
            </w:r>
          </w:p>
        </w:tc>
        <w:tc>
          <w:tcPr>
            <w:tcW w:type="dxa" w:w="2880"/>
          </w:tcPr>
          <w:p>
            <w:r>
              <w:t>encourages activity or growth</w:t>
            </w:r>
          </w:p>
        </w:tc>
        <w:tc>
          <w:tcPr>
            <w:tcW w:type="dxa" w:w="2880"/>
          </w:tcPr>
          <w:p>
            <w:r>
              <w:t>kích thích</w:t>
            </w:r>
          </w:p>
        </w:tc>
      </w:tr>
      <w:tr>
        <w:tc>
          <w:tcPr>
            <w:tcW w:type="dxa" w:w="2880"/>
          </w:tcPr>
          <w:p>
            <w:r>
              <w:t>facilitate</w:t>
            </w:r>
          </w:p>
        </w:tc>
        <w:tc>
          <w:tcPr>
            <w:tcW w:type="dxa" w:w="2880"/>
          </w:tcPr>
          <w:p>
            <w:r>
              <w:t>make (an action) easier</w:t>
            </w:r>
          </w:p>
        </w:tc>
        <w:tc>
          <w:tcPr>
            <w:tcW w:type="dxa" w:w="2880"/>
          </w:tcPr>
          <w:p>
            <w:r>
              <w:t>tạo điều kiện</w:t>
            </w:r>
          </w:p>
        </w:tc>
      </w:tr>
    </w:tbl>
    <w:p>
      <w:r>
        <w:br w:type="page"/>
      </w:r>
    </w:p>
    <w:p>
      <w:pPr>
        <w:pStyle w:val="Heading1"/>
      </w:pPr>
      <w:r>
        <w:t>#6 National Services</w:t>
      </w:r>
    </w:p>
    <w:p>
      <w:r>
        <w:rPr>
          <w:b/>
        </w:rPr>
        <w:t xml:space="preserve">Prompt: </w:t>
      </w:r>
      <w:r>
        <w:t>As national services, which one deserves to receive more financial support, education or health?</w:t>
      </w:r>
    </w:p>
    <w:p>
      <w:pPr>
        <w:pStyle w:val="Heading2"/>
      </w:pPr>
      <w:r>
        <w:t>Version 1: EDUCATION</w:t>
      </w:r>
    </w:p>
    <w:p>
      <w:r>
        <w:t>The allocation of financial resources among national services, specifically education and health, presents a complex societal debate. In my opinion, I strongly agree with the view that education should receive more financial support than health. This essay will provide two reasons supporting my idea.</w:t>
      </w:r>
    </w:p>
    <w:p>
      <w:r>
        <w:t>One clear advantage of prioritizing education is its capacity to build human capital within a nation. This is because a robust educational system equips individuals with the necessary skills and knowledge to participate effectively in the workforce. For instance, improved literacy rates directly correlate with higher earning potential, allowing citizens to achieve greater socioeconomic stability. Consequently, investing in schools and curriculum development ensures that the populace is prepared for future economic challenges.</w:t>
      </w:r>
    </w:p>
    <w:p>
      <w:r>
        <w:t>Another compelling reason for prioritizing education is its role in fostering social equity and reducing poverty. This is because quality schooling provides a crucial pathway for upward mobility, regardless of a family's initial financial standing. A practical example is how accessible education can empower marginalized communities, giving them the tools to advocate for their rights. Thus, focusing funding on educational infrastructure helps to narrow the gap between the wealthy and the poor.</w:t>
      </w:r>
    </w:p>
    <w:p>
      <w:r>
        <w:t>In conclusion, I strongly agree with the view that education should receive more financial support than health. Prioritizing education not only builds essential human capital but also promotes crucial social equity, making it the most vital investment for national progress.</w:t>
      </w:r>
    </w:p>
    <w:p>
      <w:pPr>
        <w:pStyle w:val="Heading3"/>
      </w:pPr>
      <w:r>
        <w:t>Analysis</w:t>
      </w:r>
    </w:p>
    <w:p>
      <w:r>
        <w:rPr>
          <w:b/>
        </w:rPr>
        <w:t xml:space="preserve">Point one: </w:t>
      </w:r>
      <w:r>
        <w:t>The primary argument for prioritizing education is its ability to build human capital and improve economic stability.</w:t>
      </w:r>
    </w:p>
    <w:p>
      <w:r>
        <w:rPr>
          <w:b/>
        </w:rPr>
        <w:t xml:space="preserve">Point two: </w:t>
      </w:r>
      <w:r>
        <w:t>The secondary argument is that education promotes social equity, offering a pathway for upward mobility and reducing poverty.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allocation</w:t>
            </w:r>
          </w:p>
        </w:tc>
        <w:tc>
          <w:tcPr>
            <w:tcW w:type="dxa" w:w="2880"/>
          </w:tcPr>
          <w:p>
            <w:r>
              <w:t>the action or process of distributing resources</w:t>
            </w:r>
          </w:p>
        </w:tc>
        <w:tc>
          <w:tcPr>
            <w:tcW w:type="dxa" w:w="2880"/>
          </w:tcPr>
          <w:p>
            <w:r>
              <w:t>sự phân bổ</w:t>
            </w:r>
          </w:p>
        </w:tc>
      </w:tr>
      <w:tr>
        <w:tc>
          <w:tcPr>
            <w:tcW w:type="dxa" w:w="2880"/>
          </w:tcPr>
          <w:p>
            <w:r>
              <w:t>human capital</w:t>
            </w:r>
          </w:p>
        </w:tc>
        <w:tc>
          <w:tcPr>
            <w:tcW w:type="dxa" w:w="2880"/>
          </w:tcPr>
          <w:p>
            <w:r>
              <w:t>the skills and knowledge possessed by individuals</w:t>
            </w:r>
          </w:p>
        </w:tc>
        <w:tc>
          <w:tcPr>
            <w:tcW w:type="dxa" w:w="2880"/>
          </w:tcPr>
          <w:p>
            <w:r>
              <w:t>vốn nhân lực</w:t>
            </w:r>
          </w:p>
        </w:tc>
      </w:tr>
      <w:tr>
        <w:tc>
          <w:tcPr>
            <w:tcW w:type="dxa" w:w="2880"/>
          </w:tcPr>
          <w:p>
            <w:r>
              <w:t>robust</w:t>
            </w:r>
          </w:p>
        </w:tc>
        <w:tc>
          <w:tcPr>
            <w:tcW w:type="dxa" w:w="2880"/>
          </w:tcPr>
          <w:p>
            <w:r>
              <w:t>strong and healthy</w:t>
            </w:r>
          </w:p>
        </w:tc>
        <w:tc>
          <w:tcPr>
            <w:tcW w:type="dxa" w:w="2880"/>
          </w:tcPr>
          <w:p>
            <w:r>
              <w:t>vững mạnh</w:t>
            </w:r>
          </w:p>
        </w:tc>
      </w:tr>
      <w:tr>
        <w:tc>
          <w:tcPr>
            <w:tcW w:type="dxa" w:w="2880"/>
          </w:tcPr>
          <w:p>
            <w:r>
              <w:t>socioeconomic</w:t>
            </w:r>
          </w:p>
        </w:tc>
        <w:tc>
          <w:tcPr>
            <w:tcW w:type="dxa" w:w="2880"/>
          </w:tcPr>
          <w:p>
            <w:r>
              <w:t>relating to the interaction of social and economic factors</w:t>
            </w:r>
          </w:p>
        </w:tc>
        <w:tc>
          <w:tcPr>
            <w:tcW w:type="dxa" w:w="2880"/>
          </w:tcPr>
          <w:p>
            <w:r>
              <w:t>kinh tế xã hội</w:t>
            </w:r>
          </w:p>
        </w:tc>
      </w:tr>
      <w:tr>
        <w:tc>
          <w:tcPr>
            <w:tcW w:type="dxa" w:w="2880"/>
          </w:tcPr>
          <w:p>
            <w:r>
              <w:t>equity</w:t>
            </w:r>
          </w:p>
        </w:tc>
        <w:tc>
          <w:tcPr>
            <w:tcW w:type="dxa" w:w="2880"/>
          </w:tcPr>
          <w:p>
            <w:r>
              <w:t>the quality of being fair and impartial</w:t>
            </w:r>
          </w:p>
        </w:tc>
        <w:tc>
          <w:tcPr>
            <w:tcW w:type="dxa" w:w="2880"/>
          </w:tcPr>
          <w:p>
            <w:r>
              <w:t>sự công bằng</w:t>
            </w:r>
          </w:p>
        </w:tc>
      </w:tr>
      <w:tr>
        <w:tc>
          <w:tcPr>
            <w:tcW w:type="dxa" w:w="2880"/>
          </w:tcPr>
          <w:p>
            <w:r>
              <w:t>upward mobility</w:t>
            </w:r>
          </w:p>
        </w:tc>
        <w:tc>
          <w:tcPr>
            <w:tcW w:type="dxa" w:w="2880"/>
          </w:tcPr>
          <w:p>
            <w:r>
              <w:t>the ability to move to a higher social or economic status</w:t>
            </w:r>
          </w:p>
        </w:tc>
        <w:tc>
          <w:tcPr>
            <w:tcW w:type="dxa" w:w="2880"/>
          </w:tcPr>
          <w:p>
            <w:r>
              <w:t>sự thăng tiến xã hội</w:t>
            </w:r>
          </w:p>
        </w:tc>
      </w:tr>
    </w:tbl>
    <w:p>
      <w:pPr>
        <w:pStyle w:val="Heading2"/>
      </w:pPr>
      <w:r>
        <w:t>Version 2: HEALTH</w:t>
      </w:r>
    </w:p>
    <w:p>
      <w:r>
        <w:t>The allocation of national financial resources among critical sectors, such as health and education, remains a subject of considerable debate. In my opinion, I strongly agree with the view that health should receive more financial support than education. This essay will provide two reasons supporting my idea.</w:t>
      </w:r>
    </w:p>
    <w:p>
      <w:r>
        <w:t>One clear advantage of prioritizing healthcare funding is the immediate improvement in public well-being. This is because robust healthcare infrastructure ensures that citizens can receive timely and effective treatment when they are ill. A practical example is the establishment of universal coverage programs, which guarantee that low-income families can afford necessary medical care. This improved access to medical services significantly boosts the overall productivity and quality of life within a nation.</w:t>
      </w:r>
    </w:p>
    <w:p>
      <w:r>
        <w:t>Another reason for prioritizing health funding is its preventative role in maintaining a productive workforce. This is because proactive medical care, such as vaccinations and regular screenings, can prevent serious illnesses before they develop. For instance, investing in public health campaigns reduces the incidence of communicable diseases, thereby lessening the strain on emergency services. This preventative focus ultimately saves public expenditure, allowing resources to be directed toward other societal needs.</w:t>
      </w:r>
    </w:p>
    <w:p>
      <w:r>
        <w:t>In conclusion, I strongly agree with the view that health should receive more financial support than education. Prioritizing healthcare funding improves public well-being, and the preventative role of medical care maintains a productive workforce.</w:t>
      </w:r>
    </w:p>
    <w:p>
      <w:pPr>
        <w:pStyle w:val="Heading3"/>
      </w:pPr>
      <w:r>
        <w:t>Analysis</w:t>
      </w:r>
    </w:p>
    <w:p>
      <w:r>
        <w:rPr>
          <w:b/>
        </w:rPr>
        <w:t xml:space="preserve">Point one: </w:t>
      </w:r>
      <w:r>
        <w:t>The essay argues that health services should receive more financial support than education.</w:t>
      </w:r>
    </w:p>
    <w:p>
      <w:r>
        <w:rPr>
          <w:b/>
        </w:rPr>
        <w:t xml:space="preserve">Point two: </w:t>
      </w:r>
      <w:r>
        <w:t>The argument is supported by two main points: the immediate improvement in public well-being and the preventative role in maintaining a productive workforce.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allocation</w:t>
            </w:r>
          </w:p>
        </w:tc>
        <w:tc>
          <w:tcPr>
            <w:tcW w:type="dxa" w:w="2880"/>
          </w:tcPr>
          <w:p>
            <w:r>
              <w:t>the action or process of distributing resources</w:t>
            </w:r>
          </w:p>
        </w:tc>
        <w:tc>
          <w:tcPr>
            <w:tcW w:type="dxa" w:w="2880"/>
          </w:tcPr>
          <w:p>
            <w:r>
              <w:t>việc phân bổ</w:t>
            </w:r>
          </w:p>
        </w:tc>
      </w:tr>
      <w:tr>
        <w:tc>
          <w:tcPr>
            <w:tcW w:type="dxa" w:w="2880"/>
          </w:tcPr>
          <w:p>
            <w:r>
              <w:t>infrastructure</w:t>
            </w:r>
          </w:p>
        </w:tc>
        <w:tc>
          <w:tcPr>
            <w:tcW w:type="dxa" w:w="2880"/>
          </w:tcPr>
          <w:p>
            <w:r>
              <w:t>the basic physical and organizational structures needed for a society</w:t>
            </w:r>
          </w:p>
        </w:tc>
        <w:tc>
          <w:tcPr>
            <w:tcW w:type="dxa" w:w="2880"/>
          </w:tcPr>
          <w:p>
            <w:r>
              <w:t>cơ sở hạ tầng</w:t>
            </w:r>
          </w:p>
        </w:tc>
      </w:tr>
      <w:tr>
        <w:tc>
          <w:tcPr>
            <w:tcW w:type="dxa" w:w="2880"/>
          </w:tcPr>
          <w:p>
            <w:r>
              <w:t>universal coverage</w:t>
            </w:r>
          </w:p>
        </w:tc>
        <w:tc>
          <w:tcPr>
            <w:tcW w:type="dxa" w:w="2880"/>
          </w:tcPr>
          <w:p>
            <w:r>
              <w:t>a system ensuring all citizens have access to necessary services</w:t>
            </w:r>
          </w:p>
        </w:tc>
        <w:tc>
          <w:tcPr>
            <w:tcW w:type="dxa" w:w="2880"/>
          </w:tcPr>
          <w:p>
            <w:r>
              <w:t>bảo hiểm toàn dân</w:t>
            </w:r>
          </w:p>
        </w:tc>
      </w:tr>
      <w:tr>
        <w:tc>
          <w:tcPr>
            <w:tcW w:type="dxa" w:w="2880"/>
          </w:tcPr>
          <w:p>
            <w:r>
              <w:t>preventative</w:t>
            </w:r>
          </w:p>
        </w:tc>
        <w:tc>
          <w:tcPr>
            <w:tcW w:type="dxa" w:w="2880"/>
          </w:tcPr>
          <w:p>
            <w:r>
              <w:t>aimed at preventing disease or problems</w:t>
            </w:r>
          </w:p>
        </w:tc>
        <w:tc>
          <w:tcPr>
            <w:tcW w:type="dxa" w:w="2880"/>
          </w:tcPr>
          <w:p>
            <w:r>
              <w:t>mang tính phòng ngừa</w:t>
            </w:r>
          </w:p>
        </w:tc>
      </w:tr>
      <w:tr>
        <w:tc>
          <w:tcPr>
            <w:tcW w:type="dxa" w:w="2880"/>
          </w:tcPr>
          <w:p>
            <w:r>
              <w:t>expenditure</w:t>
            </w:r>
          </w:p>
        </w:tc>
        <w:tc>
          <w:tcPr>
            <w:tcW w:type="dxa" w:w="2880"/>
          </w:tcPr>
          <w:p>
            <w:r>
              <w:t>the action or process of spending money</w:t>
            </w:r>
          </w:p>
        </w:tc>
        <w:tc>
          <w:tcPr>
            <w:tcW w:type="dxa" w:w="2880"/>
          </w:tcPr>
          <w:p>
            <w:r>
              <w:t>sự chi tiêu</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bl>
    <w:p>
      <w:r>
        <w:br w:type="page"/>
      </w:r>
    </w:p>
    <w:p>
      <w:pPr>
        <w:pStyle w:val="Heading1"/>
      </w:pPr>
      <w:r>
        <w:t>#7 Higher Salaries</w:t>
      </w:r>
    </w:p>
    <w:p>
      <w:r>
        <w:rPr>
          <w:b/>
        </w:rPr>
        <w:t xml:space="preserve">Prompt: </w:t>
      </w:r>
      <w:r>
        <w:t>Because university degrees can get people jobs with higher salaries, university students should pay full cost for their education. Do you agree or not?</w:t>
      </w:r>
    </w:p>
    <w:p>
      <w:pPr>
        <w:pStyle w:val="Heading2"/>
      </w:pPr>
      <w:r>
        <w:t>Version 1: AGREE</w:t>
      </w:r>
    </w:p>
    <w:p>
      <w:r>
        <w:t>Given that university degrees often lead to higher earning potential, it is reasonable to suggest that students should bear the full financial cost of their education. In my opinion, I strongly agree with the view that university students should pay the full cost of their education. This essay will provide two reasons supporting my idea.</w:t>
      </w:r>
    </w:p>
    <w:p>
      <w:r>
        <w:t>A primary argument for this viewpoint is that higher education represents a significant investment in one's future earning capacity. This is because the knowledge and skills acquired at university directly enhance a graduate's market value in the job market. For instance, a degree in engineering typically qualifies a student for roles with substantial salaries, which far outweigh the initial tuition fees. Consequently, the financial outlay for the education should be viewed as a personal investment, and the student should assume responsibility for the full cost.</w:t>
      </w:r>
    </w:p>
    <w:p>
      <w:r>
        <w:t>Another compelling reason is that paying full tuition fosters a greater sense of personal accountability and commitment to academic success. Students who personally finance their studies tend to approach their learning with greater diligence and focus. A practical example is a student who works part-time to cover their tuition; this necessity motivates them to perform well in their classes. This commitment ensures that the student maximizes their educational opportunity, thereby improving their chances of securing a high-paying job.</w:t>
      </w:r>
    </w:p>
    <w:p>
      <w:r>
        <w:t>In conclusion, I strongly agree that students should pay the full cost of their education. Viewing education as a personal investment, as discussed in the first point, and recognizing the role of personal accountability, as highlighted in the second point, confirms this stance.</w:t>
      </w:r>
    </w:p>
    <w:p>
      <w:pPr>
        <w:pStyle w:val="Heading3"/>
      </w:pPr>
      <w:r>
        <w:t>Analysis</w:t>
      </w:r>
    </w:p>
    <w:p>
      <w:r>
        <w:rPr>
          <w:b/>
        </w:rPr>
        <w:t xml:space="preserve">Point one: </w:t>
      </w:r>
      <w:r>
        <w:t>The essay argues that students should pay the full cost of university education because it is a personal investment that increases their market value and earning potential.</w:t>
      </w:r>
    </w:p>
    <w:p>
      <w:r>
        <w:rPr>
          <w:b/>
        </w:rPr>
        <w:t xml:space="preserve">Point two: </w:t>
      </w:r>
      <w:r>
        <w:t>Furthermore, the essay asserts that self-funding education promotes greater personal accountability, which motivates students to succeed academically and secure better job prospects.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earning potential</w:t>
            </w:r>
          </w:p>
        </w:tc>
        <w:tc>
          <w:tcPr>
            <w:tcW w:type="dxa" w:w="2880"/>
          </w:tcPr>
          <w:p>
            <w:r>
              <w:t>the potential to earn money</w:t>
            </w:r>
          </w:p>
        </w:tc>
        <w:tc>
          <w:tcPr>
            <w:tcW w:type="dxa" w:w="2880"/>
          </w:tcPr>
          <w:p>
            <w:r>
              <w:t>tiềm năng kiếm tiền</w:t>
            </w:r>
          </w:p>
        </w:tc>
      </w:tr>
      <w:tr>
        <w:tc>
          <w:tcPr>
            <w:tcW w:type="dxa" w:w="2880"/>
          </w:tcPr>
          <w:p>
            <w:r>
              <w:t>market value</w:t>
            </w:r>
          </w:p>
        </w:tc>
        <w:tc>
          <w:tcPr>
            <w:tcW w:type="dxa" w:w="2880"/>
          </w:tcPr>
          <w:p>
            <w:r>
              <w:t>the worth of something in the marketplace</w:t>
            </w:r>
          </w:p>
        </w:tc>
        <w:tc>
          <w:tcPr>
            <w:tcW w:type="dxa" w:w="2880"/>
          </w:tcPr>
          <w:p>
            <w:r>
              <w:t>giá trị thị trường</w:t>
            </w:r>
          </w:p>
        </w:tc>
      </w:tr>
      <w:tr>
        <w:tc>
          <w:tcPr>
            <w:tcW w:type="dxa" w:w="2880"/>
          </w:tcPr>
          <w:p>
            <w:r>
              <w:t>outlay</w:t>
            </w:r>
          </w:p>
        </w:tc>
        <w:tc>
          <w:tcPr>
            <w:tcW w:type="dxa" w:w="2880"/>
          </w:tcPr>
          <w:p>
            <w:r>
              <w:t>the amount of money spent</w:t>
            </w:r>
          </w:p>
        </w:tc>
        <w:tc>
          <w:tcPr>
            <w:tcW w:type="dxa" w:w="2880"/>
          </w:tcPr>
          <w:p>
            <w:r>
              <w:t>khoản chi tiêu</w:t>
            </w:r>
          </w:p>
        </w:tc>
      </w:tr>
      <w:tr>
        <w:tc>
          <w:tcPr>
            <w:tcW w:type="dxa" w:w="2880"/>
          </w:tcPr>
          <w:p>
            <w:r>
              <w:t>accountability</w:t>
            </w:r>
          </w:p>
        </w:tc>
        <w:tc>
          <w:tcPr>
            <w:tcW w:type="dxa" w:w="2880"/>
          </w:tcPr>
          <w:p>
            <w:r>
              <w:t>the state of being responsible</w:t>
            </w:r>
          </w:p>
        </w:tc>
        <w:tc>
          <w:tcPr>
            <w:tcW w:type="dxa" w:w="2880"/>
          </w:tcPr>
          <w:p>
            <w:r>
              <w:t>trách nhiệm giải trình</w:t>
            </w:r>
          </w:p>
        </w:tc>
      </w:tr>
      <w:tr>
        <w:tc>
          <w:tcPr>
            <w:tcW w:type="dxa" w:w="2880"/>
          </w:tcPr>
          <w:p>
            <w:r>
              <w:t>diligence</w:t>
            </w:r>
          </w:p>
        </w:tc>
        <w:tc>
          <w:tcPr>
            <w:tcW w:type="dxa" w:w="2880"/>
          </w:tcPr>
          <w:p>
            <w:r>
              <w:t>careful and persistent work or effort</w:t>
            </w:r>
          </w:p>
        </w:tc>
        <w:tc>
          <w:tcPr>
            <w:tcW w:type="dxa" w:w="2880"/>
          </w:tcPr>
          <w:p>
            <w:r>
              <w:t>sự cần cù</w:t>
            </w:r>
          </w:p>
        </w:tc>
      </w:tr>
      <w:tr>
        <w:tc>
          <w:tcPr>
            <w:tcW w:type="dxa" w:w="2880"/>
          </w:tcPr>
          <w:p>
            <w:r>
              <w:t>tuition</w:t>
            </w:r>
          </w:p>
        </w:tc>
        <w:tc>
          <w:tcPr>
            <w:tcW w:type="dxa" w:w="2880"/>
          </w:tcPr>
          <w:p>
            <w:r>
              <w:t>the money charged for instruction at a university</w:t>
            </w:r>
          </w:p>
        </w:tc>
        <w:tc>
          <w:tcPr>
            <w:tcW w:type="dxa" w:w="2880"/>
          </w:tcPr>
          <w:p>
            <w:r>
              <w:t>học phí</w:t>
            </w:r>
          </w:p>
        </w:tc>
      </w:tr>
    </w:tbl>
    <w:p>
      <w:pPr>
        <w:pStyle w:val="Heading2"/>
      </w:pPr>
      <w:r>
        <w:t>Version 2: DISAGREE</w:t>
      </w:r>
    </w:p>
    <w:p>
      <w:r>
        <w:t>The correlation between university degrees and higher earning potential often leads people to believe that students should bear the entire expense of their academic studies. In my opinion, I strongly disagree with the view that university students should pay the full cost of their education. This essay will provide two reasons supporting my idea.</w:t>
      </w:r>
    </w:p>
    <w:p>
      <w:r>
        <w:t>One clear advantage of subsidized education is that it promotes equitable access to knowledge. This is because financial constraints frequently prevent talented individuals from pursuing higher learning. A practical example is a student from a low-income background who, without financial aid, would be unable to enroll in a prestigious university. Consequently, government support ensures that academic ability, rather than economic status, determines a person's educational opportunity. Another reason is that it strengthens the overall workforce by cultivating diverse talent. This result supports the view that education should be treated as a public good, not a private commodity.</w:t>
      </w:r>
    </w:p>
    <w:p>
      <w:r>
        <w:t>Another compelling argument against full student payment relates to the potential for excessive debt accumulation. This is because high tuition fees can place an unsustainable financial burden on young graduates. For instance, a graduate accumulating substantial debt may feel compelled to accept any available job, regardless of their actual career prospects. This situation diminishes the true return on investment for their education. Furthermore, public funding helps maintain the quality of academic institutions, which benefits the entire community. This suggests that the state has a vested interest in ensuring educational stability for its citizens.</w:t>
      </w:r>
    </w:p>
    <w:p>
      <w:r>
        <w:t>In conclusion, I strongly disagree with the view that university students should pay the full cost of their education. Government support is vital for promoting equitable access to knowledge, and public funding helps maintain the quality of academic institutions, ensuring that education remains a public good for all citizens.</w:t>
      </w:r>
    </w:p>
    <w:p>
      <w:pPr>
        <w:pStyle w:val="Heading3"/>
      </w:pPr>
      <w:r>
        <w:t>Analysis</w:t>
      </w:r>
    </w:p>
    <w:p>
      <w:r>
        <w:rPr>
          <w:b/>
        </w:rPr>
        <w:t xml:space="preserve">Point one: </w:t>
      </w:r>
      <w:r>
        <w:t>The essay argues that university education should not be fully paid for by students, focusing on the necessity of public funding to ensure equitable access and maintain educational quality.</w:t>
      </w:r>
    </w:p>
    <w:p>
      <w:r>
        <w:rPr>
          <w:b/>
        </w:rPr>
        <w:t xml:space="preserve">Point two: </w:t>
      </w:r>
      <w:r>
        <w:t>The second point emphasizes that requiring full payment leads to excessive student debt, which negatively impacts graduates' career choices and the overall economic stability.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equitable</w:t>
            </w:r>
          </w:p>
        </w:tc>
        <w:tc>
          <w:tcPr>
            <w:tcW w:type="dxa" w:w="2880"/>
          </w:tcPr>
          <w:p>
            <w:r>
              <w:t>fair and impartial</w:t>
            </w:r>
          </w:p>
        </w:tc>
        <w:tc>
          <w:tcPr>
            <w:tcW w:type="dxa" w:w="2880"/>
          </w:tcPr>
          <w:p>
            <w:r>
              <w:t>công bằng</w:t>
            </w:r>
          </w:p>
        </w:tc>
      </w:tr>
      <w:tr>
        <w:tc>
          <w:tcPr>
            <w:tcW w:type="dxa" w:w="2880"/>
          </w:tcPr>
          <w:p>
            <w:r>
              <w:t>constraints</w:t>
            </w:r>
          </w:p>
        </w:tc>
        <w:tc>
          <w:tcPr>
            <w:tcW w:type="dxa" w:w="2880"/>
          </w:tcPr>
          <w:p>
            <w:r>
              <w:t>limitations or restrictions</w:t>
            </w:r>
          </w:p>
        </w:tc>
        <w:tc>
          <w:tcPr>
            <w:tcW w:type="dxa" w:w="2880"/>
          </w:tcPr>
          <w:p>
            <w:r>
              <w:t>hạn chế</w:t>
            </w:r>
          </w:p>
        </w:tc>
      </w:tr>
      <w:tr>
        <w:tc>
          <w:tcPr>
            <w:tcW w:type="dxa" w:w="2880"/>
          </w:tcPr>
          <w:p>
            <w:r>
              <w:t>commodity</w:t>
            </w:r>
          </w:p>
        </w:tc>
        <w:tc>
          <w:tcPr>
            <w:tcW w:type="dxa" w:w="2880"/>
          </w:tcPr>
          <w:p>
            <w:r>
              <w:t>a raw material or primary agricultural product</w:t>
            </w:r>
          </w:p>
        </w:tc>
        <w:tc>
          <w:tcPr>
            <w:tcW w:type="dxa" w:w="2880"/>
          </w:tcPr>
          <w:p>
            <w:r>
              <w:t>hàng hóa</w:t>
            </w:r>
          </w:p>
        </w:tc>
      </w:tr>
      <w:tr>
        <w:tc>
          <w:tcPr>
            <w:tcW w:type="dxa" w:w="2880"/>
          </w:tcPr>
          <w:p>
            <w:r>
              <w:t>accumulation</w:t>
            </w:r>
          </w:p>
        </w:tc>
        <w:tc>
          <w:tcPr>
            <w:tcW w:type="dxa" w:w="2880"/>
          </w:tcPr>
          <w:p>
            <w:r>
              <w:t>the gradual gathering or build-up</w:t>
            </w:r>
          </w:p>
        </w:tc>
        <w:tc>
          <w:tcPr>
            <w:tcW w:type="dxa" w:w="2880"/>
          </w:tcPr>
          <w:p>
            <w:r>
              <w:t>sự tích lũy</w:t>
            </w:r>
          </w:p>
        </w:tc>
      </w:tr>
      <w:tr>
        <w:tc>
          <w:tcPr>
            <w:tcW w:type="dxa" w:w="2880"/>
          </w:tcPr>
          <w:p>
            <w:r>
              <w:t>burden</w:t>
            </w:r>
          </w:p>
        </w:tc>
        <w:tc>
          <w:tcPr>
            <w:tcW w:type="dxa" w:w="2880"/>
          </w:tcPr>
          <w:p>
            <w:r>
              <w:t>a heavy load or responsibility</w:t>
            </w:r>
          </w:p>
        </w:tc>
        <w:tc>
          <w:tcPr>
            <w:tcW w:type="dxa" w:w="2880"/>
          </w:tcPr>
          <w:p>
            <w:r>
              <w:t>gánh nặng</w:t>
            </w:r>
          </w:p>
        </w:tc>
      </w:tr>
      <w:tr>
        <w:tc>
          <w:tcPr>
            <w:tcW w:type="dxa" w:w="2880"/>
          </w:tcPr>
          <w:p>
            <w:r>
              <w:t>prospects</w:t>
            </w:r>
          </w:p>
        </w:tc>
        <w:tc>
          <w:tcPr>
            <w:tcW w:type="dxa" w:w="2880"/>
          </w:tcPr>
          <w:p>
            <w:r>
              <w:t>the possibility or chance of something happening</w:t>
            </w:r>
          </w:p>
        </w:tc>
        <w:tc>
          <w:tcPr>
            <w:tcW w:type="dxa" w:w="2880"/>
          </w:tcPr>
          <w:p>
            <w:r>
              <w:t>triển vọng</w:t>
            </w:r>
          </w:p>
        </w:tc>
      </w:tr>
    </w:tbl>
    <w:p>
      <w:r>
        <w:br w:type="page"/>
      </w:r>
    </w:p>
    <w:p>
      <w:pPr>
        <w:pStyle w:val="Heading1"/>
      </w:pPr>
      <w:r>
        <w:t>#8 Public Space</w:t>
      </w:r>
    </w:p>
    <w:p>
      <w:r>
        <w:rPr>
          <w:b/>
        </w:rPr>
        <w:t xml:space="preserve">Prompt: </w:t>
      </w:r>
      <w:r>
        <w:t>Some people believe that all cities and towns should have at least one large public open space. To what extent do you agree or disagree?</w:t>
      </w:r>
    </w:p>
    <w:p>
      <w:pPr>
        <w:pStyle w:val="Heading2"/>
      </w:pPr>
      <w:r>
        <w:t>Version 1: AGREE</w:t>
      </w:r>
    </w:p>
    <w:p>
      <w:r>
        <w:t>The provision of substantial open areas is a crucial consideration in modern urban planning. In my opinion, I strongly agree with the view that every city should have at least one large public open space. This essay will provide two reasons supporting my idea.</w:t>
      </w:r>
    </w:p>
    <w:p>
      <w:r>
        <w:t>One clear advantage of large public open spaces is their positive impact on community well-being. This is because these natural areas offer residents a vital setting for physical activity and mental recuperation. For instance, a local park provides a safe environment where families can exercise and children can play, fostering stronger social bonds. Consequently, these green areas significantly enhance the overall quality of life for the inhabitants of the city.</w:t>
      </w:r>
    </w:p>
    <w:p>
      <w:r>
        <w:t>Another reason for establishing such spaces is the improvement of the urban environment's ecological health. These large green areas act as natural filters, helping to mitigate pollution and improve air quality. A practical example is how extensive tree cover absorbs carbon dioxide, thereby contributing to climate stability in the local area. Furthermore, these natural spaces support biodiversity, making the city more sustainable for all its residents.</w:t>
      </w:r>
    </w:p>
    <w:p>
      <w:r>
        <w:t>In conclusion, I strongly agree with the view that every city should have at least one large public open space. This is clear from clear and another.</w:t>
      </w:r>
    </w:p>
    <w:p>
      <w:pPr>
        <w:pStyle w:val="Heading3"/>
      </w:pPr>
      <w:r>
        <w:t>Analysis</w:t>
      </w:r>
    </w:p>
    <w:p>
      <w:r>
        <w:rPr>
          <w:b/>
        </w:rPr>
        <w:t xml:space="preserve">Point one: </w:t>
      </w:r>
      <w:r>
        <w:t>The first body paragraph focuses on the social and psychological benefits of public parks, such as promoting community cohesion and physical activity.</w:t>
      </w:r>
    </w:p>
    <w:p>
      <w:r>
        <w:rPr>
          <w:b/>
        </w:rPr>
        <w:t xml:space="preserve">Point two: </w:t>
      </w:r>
      <w:r>
        <w:t>The second body paragraph discusses the environmental advantages, emphasizing how green spaces improve air quality and support local biodiversity.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recuperation</w:t>
            </w:r>
          </w:p>
        </w:tc>
        <w:tc>
          <w:tcPr>
            <w:tcW w:type="dxa" w:w="2880"/>
          </w:tcPr>
          <w:p>
            <w:r>
              <w:t>recovery from fatigue or illness</w:t>
            </w:r>
          </w:p>
        </w:tc>
        <w:tc>
          <w:tcPr>
            <w:tcW w:type="dxa" w:w="2880"/>
          </w:tcPr>
          <w:p>
            <w:r>
              <w:t>sự hồi phục</w:t>
            </w:r>
          </w:p>
        </w:tc>
      </w:tr>
      <w:tr>
        <w:tc>
          <w:tcPr>
            <w:tcW w:type="dxa" w:w="2880"/>
          </w:tcPr>
          <w:p>
            <w:r>
              <w:t>fostering</w:t>
            </w:r>
          </w:p>
        </w:tc>
        <w:tc>
          <w:tcPr>
            <w:tcW w:type="dxa" w:w="2880"/>
          </w:tcPr>
          <w:p>
            <w:r>
              <w:t>encouraging the development of</w:t>
            </w:r>
          </w:p>
        </w:tc>
        <w:tc>
          <w:tcPr>
            <w:tcW w:type="dxa" w:w="2880"/>
          </w:tcPr>
          <w:p>
            <w:r>
              <w:t>nuôi dưỡng</w:t>
            </w:r>
          </w:p>
        </w:tc>
      </w:tr>
      <w:tr>
        <w:tc>
          <w:tcPr>
            <w:tcW w:type="dxa" w:w="2880"/>
          </w:tcPr>
          <w:p>
            <w:r>
              <w:t>mitigate</w:t>
            </w:r>
          </w:p>
        </w:tc>
        <w:tc>
          <w:tcPr>
            <w:tcW w:type="dxa" w:w="2880"/>
          </w:tcPr>
          <w:p>
            <w:r>
              <w:t>make less severe, serious, or painful</w:t>
            </w:r>
          </w:p>
        </w:tc>
        <w:tc>
          <w:tcPr>
            <w:tcW w:type="dxa" w:w="2880"/>
          </w:tcPr>
          <w:p>
            <w:r>
              <w:t>giảm nhẹ</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inhabitants</w:t>
            </w:r>
          </w:p>
        </w:tc>
        <w:tc>
          <w:tcPr>
            <w:tcW w:type="dxa" w:w="2880"/>
          </w:tcPr>
          <w:p>
            <w:r>
              <w:t>the people who live in a particular place</w:t>
            </w:r>
          </w:p>
        </w:tc>
        <w:tc>
          <w:tcPr>
            <w:tcW w:type="dxa" w:w="2880"/>
          </w:tcPr>
          <w:p>
            <w:r>
              <w:t>cư dân</w:t>
            </w:r>
          </w:p>
        </w:tc>
      </w:tr>
      <w:tr>
        <w:tc>
          <w:tcPr>
            <w:tcW w:type="dxa" w:w="2880"/>
          </w:tcPr>
          <w:p>
            <w:r>
              <w:t>sustainable</w:t>
            </w:r>
          </w:p>
        </w:tc>
        <w:tc>
          <w:tcPr>
            <w:tcW w:type="dxa" w:w="2880"/>
          </w:tcPr>
          <w:p>
            <w:r>
              <w:t>able to be maintained at a certain rate or level</w:t>
            </w:r>
          </w:p>
        </w:tc>
        <w:tc>
          <w:tcPr>
            <w:tcW w:type="dxa" w:w="2880"/>
          </w:tcPr>
          <w:p>
            <w:r>
              <w:t>bền vững</w:t>
            </w:r>
          </w:p>
        </w:tc>
      </w:tr>
    </w:tbl>
    <w:p>
      <w:pPr>
        <w:pStyle w:val="Heading2"/>
      </w:pPr>
      <w:r>
        <w:t>Version 2: DISAGREE</w:t>
      </w:r>
    </w:p>
    <w:p>
      <w:r>
        <w:t>Some people argue that every town and city must incorporate a substantial open public area. In my opinion, I strongly disagree with the view that every city should have at least one large public open space. This essay will provide two reasons supporting my idea.</w:t>
      </w:r>
    </w:p>
    <w:p>
      <w:r>
        <w:t>A primary concern regarding urban planning is that mandating a large public open space is not always practical for all communities. This is because many older, densely populated urban areas simply lack the physical acreage to accommodate a massive park. For instance, historic city centers, which are built upon narrow streets and tightly packed buildings, cannot easily absorb the land required for a sprawling green area. Consequently, forcing such a development would necessitate the demolition of existing, valuable residential or commercial properties, causing significant disruption to the local area.</w:t>
      </w:r>
    </w:p>
    <w:p>
      <w:r>
        <w:t>Another consideration involves the diverse needs of residents, meaning a single, large public space may not serve everyone effectively. This is because different communities require varied amenities, such as specialized playgrounds for young children or quiet, contemplative gardens for the elderly. A practical example is a small, neighborhood-scale community garden, which provides a sense of ownership and accessibility that a massive, distant park cannot replicate. Furthermore, focusing on smaller, decentralized green infrastructure supports better community cohesion across the entire urban environment.</w:t>
      </w:r>
    </w:p>
    <w:p>
      <w:r>
        <w:t>In conclusion, I strongly disagree with the view that every city should have at least one large public open space. This is clear from primary and another.</w:t>
      </w:r>
    </w:p>
    <w:p>
      <w:pPr>
        <w:pStyle w:val="Heading3"/>
      </w:pPr>
      <w:r>
        <w:t>Analysis</w:t>
      </w:r>
    </w:p>
    <w:p>
      <w:r>
        <w:rPr>
          <w:b/>
        </w:rPr>
        <w:t xml:space="preserve">Point one: </w:t>
      </w:r>
      <w:r>
        <w:t>The argument against mandatory large public spaces focuses on physical limitations and the negative impact of forced development in dense areas.</w:t>
      </w:r>
    </w:p>
    <w:p>
      <w:r>
        <w:rPr>
          <w:b/>
        </w:rPr>
        <w:t xml:space="preserve">Point two: </w:t>
      </w:r>
      <w:r>
        <w:t>The counter-argument emphasizes that a one-size-fits-all approach ignores the varied needs and diverse amenities required by different community groups.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mandating</w:t>
            </w:r>
          </w:p>
        </w:tc>
        <w:tc>
          <w:tcPr>
            <w:tcW w:type="dxa" w:w="2880"/>
          </w:tcPr>
          <w:p>
            <w:r>
              <w:t>requiring by law or rule</w:t>
            </w:r>
          </w:p>
        </w:tc>
        <w:tc>
          <w:tcPr>
            <w:tcW w:type="dxa" w:w="2880"/>
          </w:tcPr>
          <w:p>
            <w:r>
              <w:t>bắt buộc</w:t>
            </w:r>
          </w:p>
        </w:tc>
      </w:tr>
      <w:tr>
        <w:tc>
          <w:tcPr>
            <w:tcW w:type="dxa" w:w="2880"/>
          </w:tcPr>
          <w:p>
            <w:r>
              <w:t>acreage</w:t>
            </w:r>
          </w:p>
        </w:tc>
        <w:tc>
          <w:tcPr>
            <w:tcW w:type="dxa" w:w="2880"/>
          </w:tcPr>
          <w:p>
            <w:r>
              <w:t>amount of land</w:t>
            </w:r>
          </w:p>
        </w:tc>
        <w:tc>
          <w:tcPr>
            <w:tcW w:type="dxa" w:w="2880"/>
          </w:tcPr>
          <w:p>
            <w:r>
              <w:t>diện tích</w:t>
            </w:r>
          </w:p>
        </w:tc>
      </w:tr>
      <w:tr>
        <w:tc>
          <w:tcPr>
            <w:tcW w:type="dxa" w:w="2880"/>
          </w:tcPr>
          <w:p>
            <w:r>
              <w:t>sprawling</w:t>
            </w:r>
          </w:p>
        </w:tc>
        <w:tc>
          <w:tcPr>
            <w:tcW w:type="dxa" w:w="2880"/>
          </w:tcPr>
          <w:p>
            <w:r>
              <w:t>spreading out over a large area</w:t>
            </w:r>
          </w:p>
        </w:tc>
        <w:tc>
          <w:tcPr>
            <w:tcW w:type="dxa" w:w="2880"/>
          </w:tcPr>
          <w:p>
            <w:r>
              <w:t>trải rộng</w:t>
            </w:r>
          </w:p>
        </w:tc>
      </w:tr>
      <w:tr>
        <w:tc>
          <w:tcPr>
            <w:tcW w:type="dxa" w:w="2880"/>
          </w:tcPr>
          <w:p>
            <w:r>
              <w:t>disruption</w:t>
            </w:r>
          </w:p>
        </w:tc>
        <w:tc>
          <w:tcPr>
            <w:tcW w:type="dxa" w:w="2880"/>
          </w:tcPr>
          <w:p>
            <w:r>
              <w:t>the action of disturbing something</w:t>
            </w:r>
          </w:p>
        </w:tc>
        <w:tc>
          <w:tcPr>
            <w:tcW w:type="dxa" w:w="2880"/>
          </w:tcPr>
          <w:p>
            <w:r>
              <w:t>sự gián đoạn</w:t>
            </w:r>
          </w:p>
        </w:tc>
      </w:tr>
      <w:tr>
        <w:tc>
          <w:tcPr>
            <w:tcW w:type="dxa" w:w="2880"/>
          </w:tcPr>
          <w:p>
            <w:r>
              <w:t>amenities</w:t>
            </w:r>
          </w:p>
        </w:tc>
        <w:tc>
          <w:tcPr>
            <w:tcW w:type="dxa" w:w="2880"/>
          </w:tcPr>
          <w:p>
            <w:r>
              <w:t>desirable features or facilities</w:t>
            </w:r>
          </w:p>
        </w:tc>
        <w:tc>
          <w:tcPr>
            <w:tcW w:type="dxa" w:w="2880"/>
          </w:tcPr>
          <w:p>
            <w:r>
              <w:t>tiện nghi</w:t>
            </w:r>
          </w:p>
        </w:tc>
      </w:tr>
      <w:tr>
        <w:tc>
          <w:tcPr>
            <w:tcW w:type="dxa" w:w="2880"/>
          </w:tcPr>
          <w:p>
            <w:r>
              <w:t>decentralized</w:t>
            </w:r>
          </w:p>
        </w:tc>
        <w:tc>
          <w:tcPr>
            <w:tcW w:type="dxa" w:w="2880"/>
          </w:tcPr>
          <w:p>
            <w:r>
              <w:t>located in several separate places</w:t>
            </w:r>
          </w:p>
        </w:tc>
        <w:tc>
          <w:tcPr>
            <w:tcW w:type="dxa" w:w="2880"/>
          </w:tcPr>
          <w:p>
            <w:r>
              <w:t>phân tán</w:t>
            </w:r>
          </w:p>
        </w:tc>
      </w:tr>
    </w:tbl>
    <w:p>
      <w:r>
        <w:br w:type="page"/>
      </w:r>
    </w:p>
    <w:p>
      <w:pPr>
        <w:pStyle w:val="Heading1"/>
      </w:pPr>
      <w:r>
        <w:t>#9 Global Issue</w:t>
      </w:r>
    </w:p>
    <w:p>
      <w:r>
        <w:rPr>
          <w:b/>
        </w:rPr>
        <w:t xml:space="preserve">Prompt: </w:t>
      </w:r>
      <w:r>
        <w:t>Climate change is a concerning global issue. Who has the main responsibility to take action to solve this problem, governments, large companies, or individuals?</w:t>
      </w:r>
    </w:p>
    <w:p>
      <w:pPr>
        <w:pStyle w:val="Heading2"/>
      </w:pPr>
      <w:r>
        <w:t>Version 1: GOVERNMENT</w:t>
      </w:r>
    </w:p>
    <w:p>
      <w:r>
        <w:t>Climate change represents a critical global challenge that demands immediate and coordinated action from various sectors. In my opinion, I strongly agree with the view that governments have the main responsibility to take action on climate change. This essay will provide two reasons supporting my idea.</w:t>
      </w:r>
    </w:p>
    <w:p>
      <w:r>
        <w:t>Governments bear the primary accountability for addressing climate change because they possess the necessary legislative power and resources. This is because only governmental bodies can enact comprehensive policies that regulate industrial emissions and mandate sustainable practices across entire economies. A practical example is the implementation of carbon pricing mechanisms, which forces large corporations to internalize the environmental costs of their operations. This action significantly shifts market behavior, thereby promoting the adoption of cleaner energy sources.</w:t>
      </w:r>
    </w:p>
    <w:p>
      <w:r>
        <w:t>Furthermore, governments are uniquely positioned to coordinate the transition to a green economy, which requires massive infrastructure overhaul. This is because such large-scale shifts, such as building national renewable energy grids, exceed the capacity of private entities or individual efforts. For instance, national subsidies for electric vehicles and public transport systems demonstrate a coordinated governmental commitment to decarbonization. This support accelerates the reduction of fossil fuel dependence, benefiting the entire populace.</w:t>
      </w:r>
    </w:p>
    <w:p>
      <w:r>
        <w:t>In conclusion, I strongly agree with the view that governments have the main responsibility to take action on climate change. Governments must lead by establishing robust policies that regulate emissions, and they must also coordinate the transition to a green economy through national infrastructure planning.</w:t>
      </w:r>
    </w:p>
    <w:p>
      <w:pPr>
        <w:pStyle w:val="Heading3"/>
      </w:pPr>
      <w:r>
        <w:t>Analysis</w:t>
      </w:r>
    </w:p>
    <w:p>
      <w:r>
        <w:rPr>
          <w:b/>
        </w:rPr>
        <w:t xml:space="preserve">Point one: </w:t>
      </w:r>
      <w:r>
        <w:t>The primary responsibility for solving climate change lies with governments due to their unique legislative power and capacity to implement large-scale, mandatory policies.</w:t>
      </w:r>
    </w:p>
    <w:p>
      <w:r>
        <w:rPr>
          <w:b/>
        </w:rPr>
        <w:t xml:space="preserve">Point two: </w:t>
      </w:r>
      <w:r>
        <w:t>Governments are essential for coordinating the massive infrastructural changes required for a global transition to a sustainable, low-carbon economy.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accountability</w:t>
            </w:r>
          </w:p>
        </w:tc>
        <w:tc>
          <w:tcPr>
            <w:tcW w:type="dxa" w:w="2880"/>
          </w:tcPr>
          <w:p>
            <w:r>
              <w:t>responsibility for actions</w:t>
            </w:r>
          </w:p>
        </w:tc>
        <w:tc>
          <w:tcPr>
            <w:tcW w:type="dxa" w:w="2880"/>
          </w:tcPr>
          <w:p>
            <w:r>
              <w:t>trách nhiệm giải trình</w:t>
            </w:r>
          </w:p>
        </w:tc>
      </w:tr>
      <w:tr>
        <w:tc>
          <w:tcPr>
            <w:tcW w:type="dxa" w:w="2880"/>
          </w:tcPr>
          <w:p>
            <w:r>
              <w:t>legislative</w:t>
            </w:r>
          </w:p>
        </w:tc>
        <w:tc>
          <w:tcPr>
            <w:tcW w:type="dxa" w:w="2880"/>
          </w:tcPr>
          <w:p>
            <w:r>
              <w:t>relating to laws</w:t>
            </w:r>
          </w:p>
        </w:tc>
        <w:tc>
          <w:tcPr>
            <w:tcW w:type="dxa" w:w="2880"/>
          </w:tcPr>
          <w:p>
            <w:r>
              <w:t>thuộc về luật pháp</w:t>
            </w:r>
          </w:p>
        </w:tc>
      </w:tr>
      <w:tr>
        <w:tc>
          <w:tcPr>
            <w:tcW w:type="dxa" w:w="2880"/>
          </w:tcPr>
          <w:p>
            <w:r>
              <w:t>emissions</w:t>
            </w:r>
          </w:p>
        </w:tc>
        <w:tc>
          <w:tcPr>
            <w:tcW w:type="dxa" w:w="2880"/>
          </w:tcPr>
          <w:p>
            <w:r>
              <w:t>release of gases into the air</w:t>
            </w:r>
          </w:p>
        </w:tc>
        <w:tc>
          <w:tcPr>
            <w:tcW w:type="dxa" w:w="2880"/>
          </w:tcPr>
          <w:p>
            <w:r>
              <w:t>khí thải</w:t>
            </w:r>
          </w:p>
        </w:tc>
      </w:tr>
      <w:tr>
        <w:tc>
          <w:tcPr>
            <w:tcW w:type="dxa" w:w="2880"/>
          </w:tcPr>
          <w:p>
            <w:r>
              <w:t>mechanisms</w:t>
            </w:r>
          </w:p>
        </w:tc>
        <w:tc>
          <w:tcPr>
            <w:tcW w:type="dxa" w:w="2880"/>
          </w:tcPr>
          <w:p>
            <w:r>
              <w:t>systems or processes</w:t>
            </w:r>
          </w:p>
        </w:tc>
        <w:tc>
          <w:tcPr>
            <w:tcW w:type="dxa" w:w="2880"/>
          </w:tcPr>
          <w:p>
            <w:r>
              <w:t>cơ chế</w:t>
            </w:r>
          </w:p>
        </w:tc>
      </w:tr>
      <w:tr>
        <w:tc>
          <w:tcPr>
            <w:tcW w:type="dxa" w:w="2880"/>
          </w:tcPr>
          <w:p>
            <w:r>
              <w:t>decarbonization</w:t>
            </w:r>
          </w:p>
        </w:tc>
        <w:tc>
          <w:tcPr>
            <w:tcW w:type="dxa" w:w="2880"/>
          </w:tcPr>
          <w:p>
            <w:r>
              <w:t>reducing carbon content</w:t>
            </w:r>
          </w:p>
        </w:tc>
        <w:tc>
          <w:tcPr>
            <w:tcW w:type="dxa" w:w="2880"/>
          </w:tcPr>
          <w:p>
            <w:r>
              <w:t>khử carbon</w:t>
            </w:r>
          </w:p>
        </w:tc>
      </w:tr>
      <w:tr>
        <w:tc>
          <w:tcPr>
            <w:tcW w:type="dxa" w:w="2880"/>
          </w:tcPr>
          <w:p>
            <w:r>
              <w:t>infrastructure</w:t>
            </w:r>
          </w:p>
        </w:tc>
        <w:tc>
          <w:tcPr>
            <w:tcW w:type="dxa" w:w="2880"/>
          </w:tcPr>
          <w:p>
            <w:r>
              <w:t>basic physical systems</w:t>
            </w:r>
          </w:p>
        </w:tc>
        <w:tc>
          <w:tcPr>
            <w:tcW w:type="dxa" w:w="2880"/>
          </w:tcPr>
          <w:p>
            <w:r>
              <w:t>cơ sở hạ tầng</w:t>
            </w:r>
          </w:p>
        </w:tc>
      </w:tr>
    </w:tbl>
    <w:p>
      <w:pPr>
        <w:pStyle w:val="Heading2"/>
      </w:pPr>
      <w:r>
        <w:t>Version 2: COMPANIES</w:t>
      </w:r>
    </w:p>
    <w:p>
      <w:r>
        <w:t>Climate change represents a significant global challenge that requires collective effort to address. In my opinion, I strongly agree with the view that large companies have the main responsibility to take action on climate change. This essay will provide two reasons supporting my idea.</w:t>
      </w:r>
    </w:p>
    <w:p>
      <w:r>
        <w:t>Large corporations possess the primary accountability for mitigating climate change. These massive entities operate complex supply chains and consume enormous amounts of energy, making their impact substantial. For instance, the automotive industry, which relies heavily on fossil fuels, contributes significantly to carbon emissions. Consequently, these companies must adopt sustainable practices and invest in decarbonization technologies to reduce their ecological footprint.</w:t>
      </w:r>
    </w:p>
    <w:p>
      <w:r>
        <w:t>Furthermore, the scale of corporate operations necessitates their leadership in promoting sustainability. Companies have the financial resources and technological capacity to drive systemic change. A practical example is the shift towards renewable energy sources, such as solar and wind power, which requires massive corporate investment. This commitment not only reduces pollution but also stimulates the development of cleaner energy infrastructure.</w:t>
      </w:r>
    </w:p>
    <w:p>
      <w:r>
        <w:t>In conclusion, I strongly agree that large companies bear the main responsibility for solving climate change. Addressing the substantial impact of these entities and leveraging their leadership in promoting sustainability are crucial steps for global mitigation.</w:t>
      </w:r>
    </w:p>
    <w:p>
      <w:pPr>
        <w:pStyle w:val="Heading3"/>
      </w:pPr>
      <w:r>
        <w:t>Analysis</w:t>
      </w:r>
    </w:p>
    <w:p>
      <w:r>
        <w:rPr>
          <w:b/>
        </w:rPr>
        <w:t xml:space="preserve">Point one: </w:t>
      </w:r>
      <w:r>
        <w:t>The primary responsibility for solving climate change lies with large corporations due to their massive energy consumption and supply chain impact.</w:t>
      </w:r>
    </w:p>
    <w:p>
      <w:r>
        <w:rPr>
          <w:b/>
        </w:rPr>
        <w:t xml:space="preserve">Point two: </w:t>
      </w:r>
      <w:r>
        <w:t>Companies are uniquely positioned to lead the transition to sustainability because they possess the necessary financial resources and technological capacity.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accountability</w:t>
            </w:r>
          </w:p>
        </w:tc>
        <w:tc>
          <w:tcPr>
            <w:tcW w:type="dxa" w:w="2880"/>
          </w:tcPr>
          <w:p>
            <w:r>
              <w:t>the state of being responsible for something</w:t>
            </w:r>
          </w:p>
        </w:tc>
        <w:tc>
          <w:tcPr>
            <w:tcW w:type="dxa" w:w="2880"/>
          </w:tcPr>
          <w:p>
            <w:r>
              <w:t>trách nhiệm giải trình</w:t>
            </w:r>
          </w:p>
        </w:tc>
      </w:tr>
      <w:tr>
        <w:tc>
          <w:tcPr>
            <w:tcW w:type="dxa" w:w="2880"/>
          </w:tcPr>
          <w:p>
            <w:r>
              <w:t>mitigating</w:t>
            </w:r>
          </w:p>
        </w:tc>
        <w:tc>
          <w:tcPr>
            <w:tcW w:type="dxa" w:w="2880"/>
          </w:tcPr>
          <w:p>
            <w:r>
              <w:t>reducing the severity or seriousness of something</w:t>
            </w:r>
          </w:p>
        </w:tc>
        <w:tc>
          <w:tcPr>
            <w:tcW w:type="dxa" w:w="2880"/>
          </w:tcPr>
          <w:p>
            <w:r>
              <w:t>giảm thiểu</w:t>
            </w:r>
          </w:p>
        </w:tc>
      </w:tr>
      <w:tr>
        <w:tc>
          <w:tcPr>
            <w:tcW w:type="dxa" w:w="2880"/>
          </w:tcPr>
          <w:p>
            <w:r>
              <w:t>decarbonization</w:t>
            </w:r>
          </w:p>
        </w:tc>
        <w:tc>
          <w:tcPr>
            <w:tcW w:type="dxa" w:w="2880"/>
          </w:tcPr>
          <w:p>
            <w:r>
              <w:t>the process of reducing carbon emissions</w:t>
            </w:r>
          </w:p>
        </w:tc>
        <w:tc>
          <w:tcPr>
            <w:tcW w:type="dxa" w:w="2880"/>
          </w:tcPr>
          <w:p>
            <w:r>
              <w:t>khử carbon</w:t>
            </w:r>
          </w:p>
        </w:tc>
      </w:tr>
      <w:tr>
        <w:tc>
          <w:tcPr>
            <w:tcW w:type="dxa" w:w="2880"/>
          </w:tcPr>
          <w:p>
            <w:r>
              <w:t>ecological</w:t>
            </w:r>
          </w:p>
        </w:tc>
        <w:tc>
          <w:tcPr>
            <w:tcW w:type="dxa" w:w="2880"/>
          </w:tcPr>
          <w:p>
            <w:r>
              <w:t>relating to the environment</w:t>
            </w:r>
          </w:p>
        </w:tc>
        <w:tc>
          <w:tcPr>
            <w:tcW w:type="dxa" w:w="2880"/>
          </w:tcPr>
          <w:p>
            <w:r>
              <w:t>sinh thái</w:t>
            </w:r>
          </w:p>
        </w:tc>
      </w:tr>
      <w:tr>
        <w:tc>
          <w:tcPr>
            <w:tcW w:type="dxa" w:w="2880"/>
          </w:tcPr>
          <w:p>
            <w:r>
              <w:t>systemic</w:t>
            </w:r>
          </w:p>
        </w:tc>
        <w:tc>
          <w:tcPr>
            <w:tcW w:type="dxa" w:w="2880"/>
          </w:tcPr>
          <w:p>
            <w:r>
              <w:t>relating to a whole system, not just one part</w:t>
            </w:r>
          </w:p>
        </w:tc>
        <w:tc>
          <w:tcPr>
            <w:tcW w:type="dxa" w:w="2880"/>
          </w:tcPr>
          <w:p>
            <w:r>
              <w:t>hệ thống</w:t>
            </w:r>
          </w:p>
        </w:tc>
      </w:tr>
      <w:tr>
        <w:tc>
          <w:tcPr>
            <w:tcW w:type="dxa" w:w="2880"/>
          </w:tcPr>
          <w:p>
            <w:r>
              <w:t>infrastructure</w:t>
            </w:r>
          </w:p>
        </w:tc>
        <w:tc>
          <w:tcPr>
            <w:tcW w:type="dxa" w:w="2880"/>
          </w:tcPr>
          <w:p>
            <w:r>
              <w:t>basic physical and organizational structures</w:t>
            </w:r>
          </w:p>
        </w:tc>
        <w:tc>
          <w:tcPr>
            <w:tcW w:type="dxa" w:w="2880"/>
          </w:tcPr>
          <w:p>
            <w:r>
              <w:t>cơ sở hạ tầng</w:t>
            </w:r>
          </w:p>
        </w:tc>
      </w:tr>
    </w:tbl>
    <w:p>
      <w:pPr>
        <w:pStyle w:val="Heading2"/>
      </w:pPr>
      <w:r>
        <w:t>Version 3: INDIVIDUALS</w:t>
      </w:r>
    </w:p>
    <w:p>
      <w:r>
        <w:t>Climate change represents a significant global challenge that requires collective action from various sectors. In my opinion, I strongly agree with the view that individuals have the main responsibility to take action on climate change. This essay will provide two reasons supporting my idea.</w:t>
      </w:r>
    </w:p>
    <w:p>
      <w:r>
        <w:t>One clear advantage is that individual lifestyle choices can significantly reduce personal carbon footprints. This is because collective small actions accumulate into a substantial global impact. A practical example is adopting a plant-rich diet, which substantially lowers the carbon emissions associated with food production. This demonstrates that personal accountability is a powerful force for environmental mitigation, thereby influencing broader societal norms.</w:t>
      </w:r>
    </w:p>
    <w:p>
      <w:r>
        <w:t>Another reason is that individual advocacy drives necessary policy changes at a governmental level. This is because when citizens become highly aware of environmental issues, they pressure their elected officials to act. For instance, community organizing can lead to local ordinances mandating energy efficiency upgrades in buildings. This shows that individual engagement is crucial for establishing broader systemic sustainability, which is necessary for long-term progress.</w:t>
      </w:r>
    </w:p>
    <w:p>
      <w:r>
        <w:t>In conclusion, I strongly agree that individuals bear the main responsibility for tackling climate change. Personal accountability, through changes in diet, and individual advocacy, which drives policy changes, are essential components for achieving global sustainability.</w:t>
      </w:r>
    </w:p>
    <w:p>
      <w:pPr>
        <w:pStyle w:val="Heading3"/>
      </w:pPr>
      <w:r>
        <w:t>Analysis</w:t>
      </w:r>
    </w:p>
    <w:p>
      <w:r>
        <w:rPr>
          <w:b/>
        </w:rPr>
        <w:t xml:space="preserve">Point one: </w:t>
      </w:r>
      <w:r>
        <w:t>The primary responsibility for solving climate change rests with individuals, as their personal choices and advocacy efforts create necessary systemic change.</w:t>
      </w:r>
    </w:p>
    <w:p>
      <w:r>
        <w:rPr>
          <w:b/>
        </w:rPr>
        <w:t xml:space="preserve">Point two: </w:t>
      </w:r>
      <w:r>
        <w:t>Individual actions, such as modifying diets and participating in community organizing, are vital catalysts that compel governments and corporations to adopt sustainable practices.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carbon footprints</w:t>
            </w:r>
          </w:p>
        </w:tc>
        <w:tc>
          <w:tcPr>
            <w:tcW w:type="dxa" w:w="2880"/>
          </w:tcPr>
          <w:p>
            <w:r>
              <w:t>the amount of greenhouse gases produced by an individual's actions</w:t>
            </w:r>
          </w:p>
        </w:tc>
        <w:tc>
          <w:tcPr>
            <w:tcW w:type="dxa" w:w="2880"/>
          </w:tcPr>
          <w:p>
            <w:r>
              <w:t>dấu chân carbon</w:t>
            </w:r>
          </w:p>
        </w:tc>
      </w:tr>
      <w:tr>
        <w:tc>
          <w:tcPr>
            <w:tcW w:type="dxa" w:w="2880"/>
          </w:tcPr>
          <w:p>
            <w:r>
              <w:t>mitigation</w:t>
            </w:r>
          </w:p>
        </w:tc>
        <w:tc>
          <w:tcPr>
            <w:tcW w:type="dxa" w:w="2880"/>
          </w:tcPr>
          <w:p>
            <w:r>
              <w:t>the action of reducing the severity of something</w:t>
            </w:r>
          </w:p>
        </w:tc>
        <w:tc>
          <w:tcPr>
            <w:tcW w:type="dxa" w:w="2880"/>
          </w:tcPr>
          <w:p>
            <w:r>
              <w:t>giảm thiểu</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r>
        <w:tc>
          <w:tcPr>
            <w:tcW w:type="dxa" w:w="2880"/>
          </w:tcPr>
          <w:p>
            <w:r>
              <w:t>advocacy</w:t>
            </w:r>
          </w:p>
        </w:tc>
        <w:tc>
          <w:tcPr>
            <w:tcW w:type="dxa" w:w="2880"/>
          </w:tcPr>
          <w:p>
            <w:r>
              <w:t>public support for a cause or policy</w:t>
            </w:r>
          </w:p>
        </w:tc>
        <w:tc>
          <w:tcPr>
            <w:tcW w:type="dxa" w:w="2880"/>
          </w:tcPr>
          <w:p>
            <w:r>
              <w:t>vận động</w:t>
            </w:r>
          </w:p>
        </w:tc>
      </w:tr>
      <w:tr>
        <w:tc>
          <w:tcPr>
            <w:tcW w:type="dxa" w:w="2880"/>
          </w:tcPr>
          <w:p>
            <w:r>
              <w:t>ordinances</w:t>
            </w:r>
          </w:p>
        </w:tc>
        <w:tc>
          <w:tcPr>
            <w:tcW w:type="dxa" w:w="2880"/>
          </w:tcPr>
          <w:p>
            <w:r>
              <w:t>local laws or regulations</w:t>
            </w:r>
          </w:p>
        </w:tc>
        <w:tc>
          <w:tcPr>
            <w:tcW w:type="dxa" w:w="2880"/>
          </w:tcPr>
          <w:p>
            <w:r>
              <w:t>sắc lệnh</w:t>
            </w:r>
          </w:p>
        </w:tc>
      </w:tr>
      <w:tr>
        <w:tc>
          <w:tcPr>
            <w:tcW w:type="dxa" w:w="2880"/>
          </w:tcPr>
          <w:p>
            <w:r>
              <w:t>sustainability</w:t>
            </w:r>
          </w:p>
        </w:tc>
        <w:tc>
          <w:tcPr>
            <w:tcW w:type="dxa" w:w="2880"/>
          </w:tcPr>
          <w:p>
            <w:r>
              <w:t>the ability to maintain an ecological balance over time</w:t>
            </w:r>
          </w:p>
        </w:tc>
        <w:tc>
          <w:tcPr>
            <w:tcW w:type="dxa" w:w="2880"/>
          </w:tcPr>
          <w:p>
            <w:r>
              <w:t>bền vững</w:t>
            </w:r>
          </w:p>
        </w:tc>
      </w:tr>
    </w:tbl>
    <w:p>
      <w:r>
        <w:br w:type="page"/>
      </w:r>
    </w:p>
    <w:p>
      <w:pPr>
        <w:pStyle w:val="Heading1"/>
      </w:pPr>
      <w:r>
        <w:t>#10 Communication</w:t>
      </w:r>
    </w:p>
    <w:p>
      <w:r>
        <w:rPr>
          <w:b/>
        </w:rPr>
        <w:t xml:space="preserve">Prompt: </w:t>
      </w:r>
      <w:r>
        <w:t>Communication has changed significantly in the last 10 years. Discuss the positive and negative impacts of this change.</w:t>
      </w:r>
    </w:p>
    <w:p>
      <w:pPr>
        <w:pStyle w:val="Heading2"/>
      </w:pPr>
      <w:r>
        <w:t>Version 1: MORE POSITIVE</w:t>
      </w:r>
    </w:p>
    <w:p>
      <w:r>
        <w:t>The methods by which people communicate have undergone substantial transformations over the past decade. In my opinion, I strongly agree with the view that changes in communication have more positive impacts than negative impacts. This essay will provide two reasons supporting my idea.</w:t>
      </w:r>
    </w:p>
    <w:p>
      <w:r>
        <w:t>On the one hand, the most significant positive change is the unprecedented global connectivity afforded by digital platforms. This allows individuals to maintain relationships across vast geographical distances with remarkable ease. For instance, a student can collaborate on a project with peers located on different continents using video conferencing tools. This capability ensures that professional and academic cooperation is no longer limited by physical proximity, greatly expanding opportunities for knowledge exchange.</w:t>
      </w:r>
    </w:p>
    <w:p>
      <w:r>
        <w:t>On the other hand, a notable disadvantage is the potential for superficial connections and the erosion of deep interpersonal skills. Excessive reliance on mediated interaction can lead people to prioritize quantity of contacts over quality of relationships. A practical example is how spending hours on social media might replace meaningful face-to-face conversations with family members. This drawback suggests that while we are more connected, the depth of our emotional bonds may be diminishing.</w:t>
      </w:r>
    </w:p>
    <w:p>
      <w:r>
        <w:t>In conclusion, I strongly agree that changes in communication have more positive impacts than negative impacts. While the risk of superficial connections is real, the unparalleled global connectivity provided by digital platforms ultimately benefits society's ability to connect and learn.</w:t>
      </w:r>
    </w:p>
    <w:p>
      <w:pPr>
        <w:pStyle w:val="Heading3"/>
      </w:pPr>
      <w:r>
        <w:t>Analysis</w:t>
      </w:r>
    </w:p>
    <w:p>
      <w:r>
        <w:rPr>
          <w:b/>
        </w:rPr>
        <w:t xml:space="preserve">Point one: </w:t>
      </w:r>
      <w:r>
        <w:t>The essay argues that the positive impacts of modern communication, such as global connectivity, outweigh the negative impacts, such as superficial connections.</w:t>
      </w:r>
    </w:p>
    <w:p>
      <w:r>
        <w:rPr>
          <w:b/>
        </w:rPr>
        <w:t xml:space="preserve">Point two: </w:t>
      </w:r>
      <w:r>
        <w:t>The essay uses a comparative structure, dedicating the first body paragraph to the advantage (global connectivity) and the second body paragraph to the disadvantage (superficial connections).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unprecedented</w:t>
            </w:r>
          </w:p>
        </w:tc>
        <w:tc>
          <w:tcPr>
            <w:tcW w:type="dxa" w:w="2880"/>
          </w:tcPr>
          <w:p>
            <w:r>
              <w:t>never having happened before</w:t>
            </w:r>
          </w:p>
        </w:tc>
        <w:tc>
          <w:tcPr>
            <w:tcW w:type="dxa" w:w="2880"/>
          </w:tcPr>
          <w:p>
            <w:r>
              <w:t>chưa từng có</w:t>
            </w:r>
          </w:p>
        </w:tc>
      </w:tr>
      <w:tr>
        <w:tc>
          <w:tcPr>
            <w:tcW w:type="dxa" w:w="2880"/>
          </w:tcPr>
          <w:p>
            <w:r>
              <w:t>afforded</w:t>
            </w:r>
          </w:p>
        </w:tc>
        <w:tc>
          <w:tcPr>
            <w:tcW w:type="dxa" w:w="2880"/>
          </w:tcPr>
          <w:p>
            <w:r>
              <w:t>provided or supplied</w:t>
            </w:r>
          </w:p>
        </w:tc>
        <w:tc>
          <w:tcPr>
            <w:tcW w:type="dxa" w:w="2880"/>
          </w:tcPr>
          <w:p>
            <w:r>
              <w:t>cung cấp</w:t>
            </w:r>
          </w:p>
        </w:tc>
      </w:tr>
      <w:tr>
        <w:tc>
          <w:tcPr>
            <w:tcW w:type="dxa" w:w="2880"/>
          </w:tcPr>
          <w:p>
            <w:r>
              <w:t>geographical</w:t>
            </w:r>
          </w:p>
        </w:tc>
        <w:tc>
          <w:tcPr>
            <w:tcW w:type="dxa" w:w="2880"/>
          </w:tcPr>
          <w:p>
            <w:r>
              <w:t>relating to the Earth's surface</w:t>
            </w:r>
          </w:p>
        </w:tc>
        <w:tc>
          <w:tcPr>
            <w:tcW w:type="dxa" w:w="2880"/>
          </w:tcPr>
          <w:p>
            <w:r>
              <w:t>thuộc về địa lý</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mediated</w:t>
            </w:r>
          </w:p>
        </w:tc>
        <w:tc>
          <w:tcPr>
            <w:tcW w:type="dxa" w:w="2880"/>
          </w:tcPr>
          <w:p>
            <w:r>
              <w:t>passed through an intermediary</w:t>
            </w:r>
          </w:p>
        </w:tc>
        <w:tc>
          <w:tcPr>
            <w:tcW w:type="dxa" w:w="2880"/>
          </w:tcPr>
          <w:p>
            <w:r>
              <w:t>qua trung gian</w:t>
            </w:r>
          </w:p>
        </w:tc>
      </w:tr>
      <w:tr>
        <w:tc>
          <w:tcPr>
            <w:tcW w:type="dxa" w:w="2880"/>
          </w:tcPr>
          <w:p>
            <w:r>
              <w:t>erosion</w:t>
            </w:r>
          </w:p>
        </w:tc>
        <w:tc>
          <w:tcPr>
            <w:tcW w:type="dxa" w:w="2880"/>
          </w:tcPr>
          <w:p>
            <w:r>
              <w:t>gradual wearing away</w:t>
            </w:r>
          </w:p>
        </w:tc>
        <w:tc>
          <w:tcPr>
            <w:tcW w:type="dxa" w:w="2880"/>
          </w:tcPr>
          <w:p>
            <w:r>
              <w:t>sự xói mòn</w:t>
            </w:r>
          </w:p>
        </w:tc>
      </w:tr>
    </w:tbl>
    <w:p>
      <w:pPr>
        <w:pStyle w:val="Heading2"/>
      </w:pPr>
      <w:r>
        <w:t>Version 2: MORE NEGATIVE</w:t>
      </w:r>
    </w:p>
    <w:p>
      <w:r>
        <w:t>The methods by which people communicate have undergone substantial transformations over the last decade. In my opinion, I strongly agree with the view that changes in communication have more negative impacts than positive impacts. This essay will provide two reasons supporting my idea.</w:t>
      </w:r>
    </w:p>
    <w:p>
      <w:r>
        <w:t>On the one hand, the most notable positive change is the unprecedented speed and reach of information sharing. This is because digital platforms allow individuals to connect with people globally in an instant, transcending geographical limitations. A practical example is how professional collaboration now occurs through video conferencing, enabling teams to function seamlessly across multiple continents. This capability significantly enhances global commerce and knowledge exchange.</w:t>
      </w:r>
    </w:p>
    <w:p>
      <w:r>
        <w:t>On the other hand, a major drawback of modern communication is the decline in the quality of interpersonal skills. This is because reliance on mediated interaction often replaces deep, meaningful face-to-face conversations. For instance, many people prefer sending quick texts over having a lengthy phone call, leading to superficial connections. This trend diminishes the ability to read subtle emotional cues, which are crucial for genuine human understanding.</w:t>
      </w:r>
    </w:p>
    <w:p>
      <w:r>
        <w:t>In conclusion, I strongly agree with the view that changes in communication have more negative impacts than positive impacts. While the speed and reach of information sharing are undeniable benefits, the decline in the quality of interpersonal skills poses a more serious threat to human connection.</w:t>
      </w:r>
    </w:p>
    <w:p>
      <w:pPr>
        <w:pStyle w:val="Heading3"/>
      </w:pPr>
      <w:r>
        <w:t>Analysis</w:t>
      </w:r>
    </w:p>
    <w:p>
      <w:r>
        <w:rPr>
          <w:b/>
        </w:rPr>
        <w:t xml:space="preserve">Point one: </w:t>
      </w:r>
      <w:r>
        <w:t>The essay discusses the positive impact of digital communication on global connectivity and information sharing.</w:t>
      </w:r>
    </w:p>
    <w:p>
      <w:r>
        <w:rPr>
          <w:b/>
        </w:rPr>
        <w:t xml:space="preserve">Point two: </w:t>
      </w:r>
      <w:r>
        <w:t>The essay argues that the negative impact of modern communication is the deterioration of deep interpersonal skills due to reliance on mediated interaction.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unprecedented</w:t>
            </w:r>
          </w:p>
        </w:tc>
        <w:tc>
          <w:tcPr>
            <w:tcW w:type="dxa" w:w="2880"/>
          </w:tcPr>
          <w:p>
            <w:r>
              <w:t>never having happened before</w:t>
            </w:r>
          </w:p>
        </w:tc>
        <w:tc>
          <w:tcPr>
            <w:tcW w:type="dxa" w:w="2880"/>
          </w:tcPr>
          <w:p>
            <w:r>
              <w:t>chưa từng có</w:t>
            </w:r>
          </w:p>
        </w:tc>
      </w:tr>
      <w:tr>
        <w:tc>
          <w:tcPr>
            <w:tcW w:type="dxa" w:w="2880"/>
          </w:tcPr>
          <w:p>
            <w:r>
              <w:t>transcending</w:t>
            </w:r>
          </w:p>
        </w:tc>
        <w:tc>
          <w:tcPr>
            <w:tcW w:type="dxa" w:w="2880"/>
          </w:tcPr>
          <w:p>
            <w:r>
              <w:t>going beyond</w:t>
            </w:r>
          </w:p>
        </w:tc>
        <w:tc>
          <w:tcPr>
            <w:tcW w:type="dxa" w:w="2880"/>
          </w:tcPr>
          <w:p>
            <w:r>
              <w:t>vượt qua</w:t>
            </w:r>
          </w:p>
        </w:tc>
      </w:tr>
      <w:tr>
        <w:tc>
          <w:tcPr>
            <w:tcW w:type="dxa" w:w="2880"/>
          </w:tcPr>
          <w:p>
            <w:r>
              <w:t>seamlessly</w:t>
            </w:r>
          </w:p>
        </w:tc>
        <w:tc>
          <w:tcPr>
            <w:tcW w:type="dxa" w:w="2880"/>
          </w:tcPr>
          <w:p>
            <w:r>
              <w:t>smoothly and without interruption</w:t>
            </w:r>
          </w:p>
        </w:tc>
        <w:tc>
          <w:tcPr>
            <w:tcW w:type="dxa" w:w="2880"/>
          </w:tcPr>
          <w:p>
            <w:r>
              <w:t>trôi chảy</w:t>
            </w:r>
          </w:p>
        </w:tc>
      </w:tr>
      <w:tr>
        <w:tc>
          <w:tcPr>
            <w:tcW w:type="dxa" w:w="2880"/>
          </w:tcPr>
          <w:p>
            <w:r>
              <w:t>drawback</w:t>
            </w:r>
          </w:p>
        </w:tc>
        <w:tc>
          <w:tcPr>
            <w:tcW w:type="dxa" w:w="2880"/>
          </w:tcPr>
          <w:p>
            <w:r>
              <w:t>a disadvantage or negative aspect</w:t>
            </w:r>
          </w:p>
        </w:tc>
        <w:tc>
          <w:tcPr>
            <w:tcW w:type="dxa" w:w="2880"/>
          </w:tcPr>
          <w:p>
            <w:r>
              <w:t>nhược điểm</w:t>
            </w:r>
          </w:p>
        </w:tc>
      </w:tr>
      <w:tr>
        <w:tc>
          <w:tcPr>
            <w:tcW w:type="dxa" w:w="2880"/>
          </w:tcPr>
          <w:p>
            <w:r>
              <w:t>mediated</w:t>
            </w:r>
          </w:p>
        </w:tc>
        <w:tc>
          <w:tcPr>
            <w:tcW w:type="dxa" w:w="2880"/>
          </w:tcPr>
          <w:p>
            <w:r>
              <w:t>influenced by an intermediary</w:t>
            </w:r>
          </w:p>
        </w:tc>
        <w:tc>
          <w:tcPr>
            <w:tcW w:type="dxa" w:w="2880"/>
          </w:tcPr>
          <w:p>
            <w:r>
              <w:t>qua trung gian</w:t>
            </w:r>
          </w:p>
        </w:tc>
      </w:tr>
      <w:tr>
        <w:tc>
          <w:tcPr>
            <w:tcW w:type="dxa" w:w="2880"/>
          </w:tcPr>
          <w:p>
            <w:r>
              <w:t>superficial</w:t>
            </w:r>
          </w:p>
        </w:tc>
        <w:tc>
          <w:tcPr>
            <w:tcW w:type="dxa" w:w="2880"/>
          </w:tcPr>
          <w:p>
            <w:r>
              <w:t>shallow or on the surface</w:t>
            </w:r>
          </w:p>
        </w:tc>
        <w:tc>
          <w:tcPr>
            <w:tcW w:type="dxa" w:w="2880"/>
          </w:tcPr>
          <w:p>
            <w:r>
              <w:t>bề ngoài</w:t>
            </w:r>
          </w:p>
        </w:tc>
      </w:tr>
    </w:tbl>
    <w:p>
      <w:r>
        <w:br w:type="page"/>
      </w:r>
    </w:p>
    <w:p>
      <w:pPr>
        <w:pStyle w:val="Heading1"/>
      </w:pPr>
      <w:r>
        <w:t>#11 Culture Shock</w:t>
      </w:r>
    </w:p>
    <w:p>
      <w:r>
        <w:rPr>
          <w:b/>
        </w:rPr>
        <w:t xml:space="preserve">Prompt: </w:t>
      </w:r>
      <w:r>
        <w:t>Culture shock is a new worry leading to less immigration. What are the possible options to eradicate this issue?</w:t>
      </w:r>
    </w:p>
    <w:p>
      <w:pPr>
        <w:pStyle w:val="Heading2"/>
      </w:pPr>
      <w:r>
        <w:t>Version 1: SOLUTIONS</w:t>
      </w:r>
    </w:p>
    <w:p>
      <w:r>
        <w:t>Culture shock, which is the difficulty experienced when moving to a new culture, has become a significant concern impacting immigration rates. In my opinion, I strongly agree with the view that culture shock can be reduced through language support and community programs. This essay will provide two reasons supporting my idea.</w:t>
      </w:r>
    </w:p>
    <w:p>
      <w:r>
        <w:t>The major reason is the initial difficulty migrants face in adjusting to unfamiliar cultural norms and daily routines. This is because the sudden change in social customs and communication styles can cause considerable stress and feelings of isolation. For instance, a person moving from a highly individualistic society to a collectivist one might struggle with expectations regarding family involvement, leading to acculturative stress. Consequently, this lack of initial support can make the process of settlement feel overwhelming, thereby discouraging further emigration.</w:t>
      </w:r>
    </w:p>
    <w:p>
      <w:r>
        <w:t>One effective solution is establishing robust language support and community programs for newcomers. This is because mastering the local language is fundamental to social integration and accessing essential services. A practical example is the implementation of mandatory, free language classes combined with mentorship programs that connect new arrivals with established community members. Such initiatives provide a crucial support system, helping migrants build confidence and feel a sense of belonging within their new environment.</w:t>
      </w:r>
    </w:p>
    <w:p>
      <w:r>
        <w:t>In conclusion, I strongly agree with the view that culture shock can be reduced through language support and community programs. This is clear from major and effective.</w:t>
      </w:r>
    </w:p>
    <w:p>
      <w:pPr>
        <w:pStyle w:val="Heading3"/>
      </w:pPr>
      <w:r>
        <w:t>Analysis</w:t>
      </w:r>
    </w:p>
    <w:p>
      <w:r>
        <w:rPr>
          <w:b/>
        </w:rPr>
        <w:t xml:space="preserve">Point one: </w:t>
      </w:r>
      <w:r>
        <w:t>The essay identifies the major reason for reduced immigration as the difficulty migrants face in adjusting to unfamiliar cultural norms and daily routines.</w:t>
      </w:r>
    </w:p>
    <w:p>
      <w:r>
        <w:rPr>
          <w:b/>
        </w:rPr>
        <w:t xml:space="preserve">Point two: </w:t>
      </w:r>
      <w:r>
        <w:t>The essay proposes that establishing robust language support and community programs are effective solutions to mitigate culture shock.</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acculturative stress</w:t>
            </w:r>
          </w:p>
        </w:tc>
        <w:tc>
          <w:tcPr>
            <w:tcW w:type="dxa" w:w="2880"/>
          </w:tcPr>
          <w:p>
            <w:r>
              <w:t>stress resulting from adapting to a new culture</w:t>
            </w:r>
          </w:p>
        </w:tc>
        <w:tc>
          <w:tcPr>
            <w:tcW w:type="dxa" w:w="2880"/>
          </w:tcPr>
          <w:p>
            <w:r>
              <w:t>căng thẳng văn hóa</w:t>
            </w:r>
          </w:p>
        </w:tc>
      </w:tr>
      <w:tr>
        <w:tc>
          <w:tcPr>
            <w:tcW w:type="dxa" w:w="2880"/>
          </w:tcPr>
          <w:p>
            <w:r>
              <w:t>accustomization</w:t>
            </w:r>
          </w:p>
        </w:tc>
        <w:tc>
          <w:tcPr>
            <w:tcW w:type="dxa" w:w="2880"/>
          </w:tcPr>
          <w:p>
            <w:r>
              <w:t>the process of becoming familiar with something</w:t>
            </w:r>
          </w:p>
        </w:tc>
        <w:tc>
          <w:tcPr>
            <w:tcW w:type="dxa" w:w="2880"/>
          </w:tcPr>
          <w:p>
            <w:r>
              <w:t>sự quen dần</w:t>
            </w:r>
          </w:p>
        </w:tc>
      </w:tr>
      <w:tr>
        <w:tc>
          <w:tcPr>
            <w:tcW w:type="dxa" w:w="2880"/>
          </w:tcPr>
          <w:p>
            <w:r>
              <w:t>integration</w:t>
            </w:r>
          </w:p>
        </w:tc>
        <w:tc>
          <w:tcPr>
            <w:tcW w:type="dxa" w:w="2880"/>
          </w:tcPr>
          <w:p>
            <w:r>
              <w:t>the process of becoming part of a group</w:t>
            </w:r>
          </w:p>
        </w:tc>
        <w:tc>
          <w:tcPr>
            <w:tcW w:type="dxa" w:w="2880"/>
          </w:tcPr>
          <w:p>
            <w:r>
              <w:t>sự hội nhập</w:t>
            </w:r>
          </w:p>
        </w:tc>
      </w:tr>
      <w:tr>
        <w:tc>
          <w:tcPr>
            <w:tcW w:type="dxa" w:w="2880"/>
          </w:tcPr>
          <w:p>
            <w:r>
              <w:t>emigration</w:t>
            </w:r>
          </w:p>
        </w:tc>
        <w:tc>
          <w:tcPr>
            <w:tcW w:type="dxa" w:w="2880"/>
          </w:tcPr>
          <w:p>
            <w:r>
              <w:t>the act of leaving one's country</w:t>
            </w:r>
          </w:p>
        </w:tc>
        <w:tc>
          <w:tcPr>
            <w:tcW w:type="dxa" w:w="2880"/>
          </w:tcPr>
          <w:p>
            <w:r>
              <w:t>sự di cư</w:t>
            </w:r>
          </w:p>
        </w:tc>
      </w:tr>
      <w:tr>
        <w:tc>
          <w:tcPr>
            <w:tcW w:type="dxa" w:w="2880"/>
          </w:tcPr>
          <w:p>
            <w:r>
              <w:t>belonging</w:t>
            </w:r>
          </w:p>
        </w:tc>
        <w:tc>
          <w:tcPr>
            <w:tcW w:type="dxa" w:w="2880"/>
          </w:tcPr>
          <w:p>
            <w:r>
              <w:t>the feeling of being accepted by a group</w:t>
            </w:r>
          </w:p>
        </w:tc>
        <w:tc>
          <w:tcPr>
            <w:tcW w:type="dxa" w:w="2880"/>
          </w:tcPr>
          <w:p>
            <w:r>
              <w:t>cảm giác thuộc về</w:t>
            </w:r>
          </w:p>
        </w:tc>
      </w:tr>
      <w:tr>
        <w:tc>
          <w:tcPr>
            <w:tcW w:type="dxa" w:w="2880"/>
          </w:tcPr>
          <w:p>
            <w:r>
              <w:t>support system</w:t>
            </w:r>
          </w:p>
        </w:tc>
        <w:tc>
          <w:tcPr>
            <w:tcW w:type="dxa" w:w="2880"/>
          </w:tcPr>
          <w:p>
            <w:r>
              <w:t>a network of people or resources that help someone</w:t>
            </w:r>
          </w:p>
        </w:tc>
        <w:tc>
          <w:tcPr>
            <w:tcW w:type="dxa" w:w="2880"/>
          </w:tcPr>
          <w:p>
            <w:r>
              <w:t>hệ thống hỗ trợ</w:t>
            </w:r>
          </w:p>
        </w:tc>
      </w:tr>
    </w:tbl>
    <w:p>
      <w:r>
        <w:br w:type="page"/>
      </w:r>
    </w:p>
    <w:p>
      <w:pPr>
        <w:pStyle w:val="Heading1"/>
      </w:pPr>
      <w:r>
        <w:t>#12 Different Lifestyle</w:t>
      </w:r>
    </w:p>
    <w:p>
      <w:r>
        <w:rPr>
          <w:b/>
        </w:rPr>
        <w:t xml:space="preserve">Prompt: </w:t>
      </w:r>
      <w:r>
        <w:t>Some people work long hours to achieve success, but others feel that we should spend more free time for fun than for money. Which lifestyle do you prefer? Explain your opinion.</w:t>
      </w:r>
    </w:p>
    <w:p>
      <w:pPr>
        <w:pStyle w:val="Heading2"/>
      </w:pPr>
      <w:r>
        <w:t>Version 1: LONG HOURS</w:t>
      </w:r>
    </w:p>
    <w:p>
      <w:r>
        <w:t>The debate concerning whether professional dedication should take precedence over personal leisure time is a widely discussed topic. In my opinion, I strongly agree with the view that working long hours to achieve success is the better lifestyle. This essay will provide two reasons supporting my idea.</w:t>
      </w:r>
    </w:p>
    <w:p>
      <w:r>
        <w:t>One clear advantage of dedicating oneself to a career is the potential for financial stability and professional growth. This is because working diligently allows individuals to accumulate substantial resources, which provides a foundation for a secure future. A practical example is a person who invests many hours into their studies and career; this dedication ultimately leads to a high-paying job and greater independence. Consequently, this pursuit of financial security enables people to achieve a higher quality of life.</w:t>
      </w:r>
    </w:p>
    <w:p>
      <w:r>
        <w:t>Another compelling reason for working long hours is the opportunity for self-improvement and skill acquisition. This is because the professional environment often demands continuous learning and the mastery of new competencies. For instance, many successful professionals must dedicate countless hours to mastering complex software or industry regulations. This continuous professional development ensures that individuals remain highly valuable in the job market, thereby enhancing their overall self-worth.</w:t>
      </w:r>
    </w:p>
    <w:p>
      <w:r>
        <w:t>In conclusion, I strongly agree with the view that working long hours to achieve success is the better lifestyle. This is clear from clear and another.</w:t>
      </w:r>
    </w:p>
    <w:p>
      <w:pPr>
        <w:pStyle w:val="Heading3"/>
      </w:pPr>
      <w:r>
        <w:t>Analysis</w:t>
      </w:r>
    </w:p>
    <w:p>
      <w:r>
        <w:rPr>
          <w:b/>
        </w:rPr>
        <w:t xml:space="preserve">Point one: </w:t>
      </w:r>
      <w:r>
        <w:t>The essay argues that prioritizing work and career dedication over leisure time is the superior lifestyle.</w:t>
      </w:r>
    </w:p>
    <w:p>
      <w:r>
        <w:rPr>
          <w:b/>
        </w:rPr>
        <w:t xml:space="preserve">Point two: </w:t>
      </w:r>
      <w:r>
        <w:t>The argument is supported by two main points: the financial security gained through hard work, and the personal growth achieved through continuous professional development.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dedication</w:t>
            </w:r>
          </w:p>
        </w:tc>
        <w:tc>
          <w:tcPr>
            <w:tcW w:type="dxa" w:w="2880"/>
          </w:tcPr>
          <w:p>
            <w:r>
              <w:t>the quality of being committed to a task or purpose</w:t>
            </w:r>
          </w:p>
        </w:tc>
        <w:tc>
          <w:tcPr>
            <w:tcW w:type="dxa" w:w="2880"/>
          </w:tcPr>
          <w:p>
            <w:r>
              <w:t>sự tận tâm, sự cống hiến</w:t>
            </w:r>
          </w:p>
        </w:tc>
      </w:tr>
      <w:tr>
        <w:tc>
          <w:tcPr>
            <w:tcW w:type="dxa" w:w="2880"/>
          </w:tcPr>
          <w:p>
            <w:r>
              <w:t>precedence</w:t>
            </w:r>
          </w:p>
        </w:tc>
        <w:tc>
          <w:tcPr>
            <w:tcW w:type="dxa" w:w="2880"/>
          </w:tcPr>
          <w:p>
            <w:r>
              <w:t>the condition of being considered more important than another</w:t>
            </w:r>
          </w:p>
        </w:tc>
        <w:tc>
          <w:tcPr>
            <w:tcW w:type="dxa" w:w="2880"/>
          </w:tcPr>
          <w:p>
            <w:r>
              <w:t>sự ưu tiên, sự quan trọng hơn</w:t>
            </w:r>
          </w:p>
        </w:tc>
      </w:tr>
      <w:tr>
        <w:tc>
          <w:tcPr>
            <w:tcW w:type="dxa" w:w="2880"/>
          </w:tcPr>
          <w:p>
            <w:r>
              <w:t>financial stability</w:t>
            </w:r>
          </w:p>
        </w:tc>
        <w:tc>
          <w:tcPr>
            <w:tcW w:type="dxa" w:w="2880"/>
          </w:tcPr>
          <w:p>
            <w:r>
              <w:t>the state of having reliable and consistent income</w:t>
            </w:r>
          </w:p>
        </w:tc>
        <w:tc>
          <w:tcPr>
            <w:tcW w:type="dxa" w:w="2880"/>
          </w:tcPr>
          <w:p>
            <w:r>
              <w:t>sự ổn định tài chính</w:t>
            </w:r>
          </w:p>
        </w:tc>
      </w:tr>
      <w:tr>
        <w:tc>
          <w:tcPr>
            <w:tcW w:type="dxa" w:w="2880"/>
          </w:tcPr>
          <w:p>
            <w:r>
              <w:t>accumulation</w:t>
            </w:r>
          </w:p>
        </w:tc>
        <w:tc>
          <w:tcPr>
            <w:tcW w:type="dxa" w:w="2880"/>
          </w:tcPr>
          <w:p>
            <w:r>
              <w:t>the gradual gathering or build-up of something</w:t>
            </w:r>
          </w:p>
        </w:tc>
        <w:tc>
          <w:tcPr>
            <w:tcW w:type="dxa" w:w="2880"/>
          </w:tcPr>
          <w:p>
            <w:r>
              <w:t>sự tích lũy</w:t>
            </w:r>
          </w:p>
        </w:tc>
      </w:tr>
      <w:tr>
        <w:tc>
          <w:tcPr>
            <w:tcW w:type="dxa" w:w="2880"/>
          </w:tcPr>
          <w:p>
            <w:r>
              <w:t>competencies</w:t>
            </w:r>
          </w:p>
        </w:tc>
        <w:tc>
          <w:tcPr>
            <w:tcW w:type="dxa" w:w="2880"/>
          </w:tcPr>
          <w:p>
            <w:r>
              <w:t>the ability or skill to do something</w:t>
            </w:r>
          </w:p>
        </w:tc>
        <w:tc>
          <w:tcPr>
            <w:tcW w:type="dxa" w:w="2880"/>
          </w:tcPr>
          <w:p>
            <w:r>
              <w:t>năng lực, khả năng</w:t>
            </w:r>
          </w:p>
        </w:tc>
      </w:tr>
      <w:tr>
        <w:tc>
          <w:tcPr>
            <w:tcW w:type="dxa" w:w="2880"/>
          </w:tcPr>
          <w:p>
            <w:r>
              <w:t>self-improvement</w:t>
            </w:r>
          </w:p>
        </w:tc>
        <w:tc>
          <w:tcPr>
            <w:tcW w:type="dxa" w:w="2880"/>
          </w:tcPr>
          <w:p>
            <w:r>
              <w:t>the process of improving oneself</w:t>
            </w:r>
          </w:p>
        </w:tc>
        <w:tc>
          <w:tcPr>
            <w:tcW w:type="dxa" w:w="2880"/>
          </w:tcPr>
          <w:p>
            <w:r>
              <w:t>sự tự cải thiện bản thân</w:t>
            </w:r>
          </w:p>
        </w:tc>
      </w:tr>
    </w:tbl>
    <w:p>
      <w:pPr>
        <w:pStyle w:val="Heading2"/>
      </w:pPr>
      <w:r>
        <w:t>Version 2: FREE TIME</w:t>
      </w:r>
    </w:p>
    <w:p>
      <w:r>
        <w:t>The debate concerning whether professional success requires extensive working hours or if personal leisure time should be prioritized is a common one. In my opinion, I strongly agree with the view that having more free time for enjoyment is the better lifestyle. This essay will provide two reasons supporting my idea.</w:t>
      </w:r>
    </w:p>
    <w:p>
      <w:r>
        <w:t>One clear advantage of prioritizing leisure time is the significant improvement in mental well-being. This is because excessive work commitments often lead to burnout and chronic stress. A practical example is the effect of regular hobbies, such as painting or hiking, which allow individuals to detach from professional pressures. Such activities promote emotional stability, thereby ensuring a sustainable approach to life.</w:t>
      </w:r>
    </w:p>
    <w:p>
      <w:r>
        <w:t>Another reason for valuing free time is that it facilitates personal growth and self-discovery. This is because time away from professional obligations allows people to explore diverse interests and develop new skills. For instance, taking a sabbatical enables someone to volunteer or study a foreign language, experiences that broaden one's perspective. This pursuit of knowledge enhances overall fulfillment, which is crucial for a rich life.</w:t>
      </w:r>
    </w:p>
    <w:p>
      <w:r>
        <w:t>In conclusion, I strongly agree with the view that having more free time for enjoyment is the better lifestyle. This is clear from clear and another.</w:t>
      </w:r>
    </w:p>
    <w:p>
      <w:pPr>
        <w:pStyle w:val="Heading3"/>
      </w:pPr>
      <w:r>
        <w:t>Analysis</w:t>
      </w:r>
    </w:p>
    <w:p>
      <w:r>
        <w:rPr>
          <w:b/>
        </w:rPr>
        <w:t xml:space="preserve">Point one: </w:t>
      </w:r>
      <w:r>
        <w:t>The essay argues that prioritizing leisure time over excessive work hours leads to better mental well-being and personal growth.</w:t>
      </w:r>
    </w:p>
    <w:p>
      <w:r>
        <w:rPr>
          <w:b/>
        </w:rPr>
        <w:t xml:space="preserve">Point two: </w:t>
      </w:r>
      <w:r>
        <w:t>The essay uses examples like hobbies and sabbaticals to illustrate how free time supports emotional stability and self-discovery.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leisure</w:t>
            </w:r>
          </w:p>
        </w:tc>
        <w:tc>
          <w:tcPr>
            <w:tcW w:type="dxa" w:w="2880"/>
          </w:tcPr>
          <w:p>
            <w:r>
              <w:t>free time</w:t>
            </w:r>
          </w:p>
        </w:tc>
        <w:tc>
          <w:tcPr>
            <w:tcW w:type="dxa" w:w="2880"/>
          </w:tcPr>
          <w:p>
            <w:r>
              <w:t>thời gian rảnh rỗi</w:t>
            </w:r>
          </w:p>
        </w:tc>
      </w:tr>
      <w:tr>
        <w:tc>
          <w:tcPr>
            <w:tcW w:type="dxa" w:w="2880"/>
          </w:tcPr>
          <w:p>
            <w:r>
              <w:t>well-being</w:t>
            </w:r>
          </w:p>
        </w:tc>
        <w:tc>
          <w:tcPr>
            <w:tcW w:type="dxa" w:w="2880"/>
          </w:tcPr>
          <w:p>
            <w:r>
              <w:t>state of health and happiness</w:t>
            </w:r>
          </w:p>
        </w:tc>
        <w:tc>
          <w:tcPr>
            <w:tcW w:type="dxa" w:w="2880"/>
          </w:tcPr>
          <w:p>
            <w:r>
              <w:t>sức khỏe và hạnh phúc</w:t>
            </w:r>
          </w:p>
        </w:tc>
      </w:tr>
      <w:tr>
        <w:tc>
          <w:tcPr>
            <w:tcW w:type="dxa" w:w="2880"/>
          </w:tcPr>
          <w:p>
            <w:r>
              <w:t>burnout</w:t>
            </w:r>
          </w:p>
        </w:tc>
        <w:tc>
          <w:tcPr>
            <w:tcW w:type="dxa" w:w="2880"/>
          </w:tcPr>
          <w:p>
            <w:r>
              <w:t>a state of emotional and physical exhaustion</w:t>
            </w:r>
          </w:p>
        </w:tc>
        <w:tc>
          <w:tcPr>
            <w:tcW w:type="dxa" w:w="2880"/>
          </w:tcPr>
          <w:p>
            <w:r>
              <w:t>sự kiệt sức</w:t>
            </w:r>
          </w:p>
        </w:tc>
      </w:tr>
      <w:tr>
        <w:tc>
          <w:tcPr>
            <w:tcW w:type="dxa" w:w="2880"/>
          </w:tcPr>
          <w:p>
            <w:r>
              <w:t>sustainable</w:t>
            </w:r>
          </w:p>
        </w:tc>
        <w:tc>
          <w:tcPr>
            <w:tcW w:type="dxa" w:w="2880"/>
          </w:tcPr>
          <w:p>
            <w:r>
              <w:t>able to be maintained at a certain level</w:t>
            </w:r>
          </w:p>
        </w:tc>
        <w:tc>
          <w:tcPr>
            <w:tcW w:type="dxa" w:w="2880"/>
          </w:tcPr>
          <w:p>
            <w:r>
              <w:t>bền vững</w:t>
            </w:r>
          </w:p>
        </w:tc>
      </w:tr>
      <w:tr>
        <w:tc>
          <w:tcPr>
            <w:tcW w:type="dxa" w:w="2880"/>
          </w:tcPr>
          <w:p>
            <w:r>
              <w:t>facilitates</w:t>
            </w:r>
          </w:p>
        </w:tc>
        <w:tc>
          <w:tcPr>
            <w:tcW w:type="dxa" w:w="2880"/>
          </w:tcPr>
          <w:p>
            <w:r>
              <w:t>makes easier</w:t>
            </w:r>
          </w:p>
        </w:tc>
        <w:tc>
          <w:tcPr>
            <w:tcW w:type="dxa" w:w="2880"/>
          </w:tcPr>
          <w:p>
            <w:r>
              <w:t>tạo điều kiện</w:t>
            </w:r>
          </w:p>
        </w:tc>
      </w:tr>
      <w:tr>
        <w:tc>
          <w:tcPr>
            <w:tcW w:type="dxa" w:w="2880"/>
          </w:tcPr>
          <w:p>
            <w:r>
              <w:t>fulfillment</w:t>
            </w:r>
          </w:p>
        </w:tc>
        <w:tc>
          <w:tcPr>
            <w:tcW w:type="dxa" w:w="2880"/>
          </w:tcPr>
          <w:p>
            <w:r>
              <w:t>satisfaction or happiness</w:t>
            </w:r>
          </w:p>
        </w:tc>
        <w:tc>
          <w:tcPr>
            <w:tcW w:type="dxa" w:w="2880"/>
          </w:tcPr>
          <w:p>
            <w:r>
              <w:t>sự viên mãn</w:t>
            </w:r>
          </w:p>
        </w:tc>
      </w:tr>
    </w:tbl>
    <w:p>
      <w:r>
        <w:br w:type="page"/>
      </w:r>
    </w:p>
    <w:p>
      <w:pPr>
        <w:pStyle w:val="Heading1"/>
      </w:pPr>
      <w:r>
        <w:t>#13 Industrial Revolution</w:t>
      </w:r>
    </w:p>
    <w:p>
      <w:r>
        <w:rPr>
          <w:b/>
        </w:rPr>
        <w:t xml:space="preserve">Prompt: </w:t>
      </w:r>
      <w:r>
        <w:t>Do you believe that the industrial revolution was the main factor for problems in developed nations?</w:t>
      </w:r>
    </w:p>
    <w:p>
      <w:pPr>
        <w:pStyle w:val="Heading2"/>
      </w:pPr>
      <w:r>
        <w:t>Version 1: AGREE</w:t>
      </w:r>
    </w:p>
    <w:p>
      <w:r>
        <w:t>The Industrial Revolution represents a period of profound technological advancement and massive societal change. In my opinion, I strongly agree with the view that the industrial revolution was the main factor behind problems in developed nations. This essay will provide two reasons supporting my idea.</w:t>
      </w:r>
    </w:p>
    <w:p>
      <w:r>
        <w:t>One clear advantage is that industrialization fundamentally altered labor conditions and social structures. This is because the shift from agrarian economies to manufacturing centers necessitated a massive workforce, leading to the rise of factory systems. A practical example is the rapid growth of urban congestion in cities like Manchester, where people moved en masse seeking employment. This movement created unprecedented levels of resource use and socioeconomic disparity.</w:t>
      </w:r>
    </w:p>
    <w:p>
      <w:r>
        <w:t>Another reason is that the industrial process significantly escalated pollution levels and resource depletion. This is because the reliance on fossil fuels, such as coal, powered new machines and big factories, generating substantial waste. For instance, the air quality in industrial hubs deteriorated dramatically, impacting public health and clean air. This escalation of pollution represents a major environmental challenge stemming directly from industrialization's impact.</w:t>
      </w:r>
    </w:p>
    <w:p>
      <w:r>
        <w:t>In conclusion, I strongly agree with the view that the industrial revolution was the main factor behind problems in developed nations. This is clear from clear and another.</w:t>
      </w:r>
    </w:p>
    <w:p>
      <w:pPr>
        <w:pStyle w:val="Heading3"/>
      </w:pPr>
      <w:r>
        <w:t>Analysis</w:t>
      </w:r>
    </w:p>
    <w:p>
      <w:r>
        <w:rPr>
          <w:b/>
        </w:rPr>
        <w:t xml:space="preserve">Point one: </w:t>
      </w:r>
      <w:r>
        <w:t>The first body paragraph focuses on how industrialization changed labor and social structures, leading to socioeconomic disparity and urban congestion.</w:t>
      </w:r>
    </w:p>
    <w:p>
      <w:r>
        <w:rPr>
          <w:b/>
        </w:rPr>
        <w:t xml:space="preserve">Point two: </w:t>
      </w:r>
      <w:r>
        <w:t>The second body paragraph focuses on the environmental consequences of industrialization, specifically pollution levels and resource depletion.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industrialization</w:t>
            </w:r>
          </w:p>
        </w:tc>
        <w:tc>
          <w:tcPr>
            <w:tcW w:type="dxa" w:w="2880"/>
          </w:tcPr>
          <w:p>
            <w:r>
              <w:t>the process of developing industries</w:t>
            </w:r>
          </w:p>
        </w:tc>
        <w:tc>
          <w:tcPr>
            <w:tcW w:type="dxa" w:w="2880"/>
          </w:tcPr>
          <w:p>
            <w:r>
              <w:t>quá trình công nghiệp hóa</w:t>
            </w:r>
          </w:p>
        </w:tc>
      </w:tr>
      <w:tr>
        <w:tc>
          <w:tcPr>
            <w:tcW w:type="dxa" w:w="2880"/>
          </w:tcPr>
          <w:p>
            <w:r>
              <w:t>socioeconomic</w:t>
            </w:r>
          </w:p>
        </w:tc>
        <w:tc>
          <w:tcPr>
            <w:tcW w:type="dxa" w:w="2880"/>
          </w:tcPr>
          <w:p>
            <w:r>
              <w:t>relating to the interaction of social and economic factors</w:t>
            </w:r>
          </w:p>
        </w:tc>
        <w:tc>
          <w:tcPr>
            <w:tcW w:type="dxa" w:w="2880"/>
          </w:tcPr>
          <w:p>
            <w:r>
              <w:t>thuộc về kinh tế xã hội</w:t>
            </w:r>
          </w:p>
        </w:tc>
      </w:tr>
      <w:tr>
        <w:tc>
          <w:tcPr>
            <w:tcW w:type="dxa" w:w="2880"/>
          </w:tcPr>
          <w:p>
            <w:r>
              <w:t>disparity</w:t>
            </w:r>
          </w:p>
        </w:tc>
        <w:tc>
          <w:tcPr>
            <w:tcW w:type="dxa" w:w="2880"/>
          </w:tcPr>
          <w:p>
            <w:r>
              <w:t>a great difference</w:t>
            </w:r>
          </w:p>
        </w:tc>
        <w:tc>
          <w:tcPr>
            <w:tcW w:type="dxa" w:w="2880"/>
          </w:tcPr>
          <w:p>
            <w:r>
              <w:t>sự chênh lệch</w:t>
            </w:r>
          </w:p>
        </w:tc>
      </w:tr>
      <w:tr>
        <w:tc>
          <w:tcPr>
            <w:tcW w:type="dxa" w:w="2880"/>
          </w:tcPr>
          <w:p>
            <w:r>
              <w:t>resource use</w:t>
            </w:r>
          </w:p>
        </w:tc>
        <w:tc>
          <w:tcPr>
            <w:tcW w:type="dxa" w:w="2880"/>
          </w:tcPr>
          <w:p>
            <w:r>
              <w:t>the consumption of natural resources</w:t>
            </w:r>
          </w:p>
        </w:tc>
        <w:tc>
          <w:tcPr>
            <w:tcW w:type="dxa" w:w="2880"/>
          </w:tcPr>
          <w:p>
            <w:r>
              <w:t>sử dụng tài nguyên</w:t>
            </w:r>
          </w:p>
        </w:tc>
      </w:tr>
      <w:tr>
        <w:tc>
          <w:tcPr>
            <w:tcW w:type="dxa" w:w="2880"/>
          </w:tcPr>
          <w:p>
            <w:r>
              <w:t>pollution levels</w:t>
            </w:r>
          </w:p>
        </w:tc>
        <w:tc>
          <w:tcPr>
            <w:tcW w:type="dxa" w:w="2880"/>
          </w:tcPr>
          <w:p>
            <w:r>
              <w:t>the amount of contaminants in the environment</w:t>
            </w:r>
          </w:p>
        </w:tc>
        <w:tc>
          <w:tcPr>
            <w:tcW w:type="dxa" w:w="2880"/>
          </w:tcPr>
          <w:p>
            <w:r>
              <w:t>mức độ ô nhiễm</w:t>
            </w:r>
          </w:p>
        </w:tc>
      </w:tr>
      <w:tr>
        <w:tc>
          <w:tcPr>
            <w:tcW w:type="dxa" w:w="2880"/>
          </w:tcPr>
          <w:p>
            <w:r>
              <w:t>depletion</w:t>
            </w:r>
          </w:p>
        </w:tc>
        <w:tc>
          <w:tcPr>
            <w:tcW w:type="dxa" w:w="2880"/>
          </w:tcPr>
          <w:p>
            <w:r>
              <w:t>the reduction in the amount of something</w:t>
            </w:r>
          </w:p>
        </w:tc>
        <w:tc>
          <w:tcPr>
            <w:tcW w:type="dxa" w:w="2880"/>
          </w:tcPr>
          <w:p>
            <w:r>
              <w:t>sự cạn kiệt</w:t>
            </w:r>
          </w:p>
        </w:tc>
      </w:tr>
    </w:tbl>
    <w:p>
      <w:pPr>
        <w:pStyle w:val="Heading2"/>
      </w:pPr>
      <w:r>
        <w:t>Version 2: DISAGREE</w:t>
      </w:r>
    </w:p>
    <w:p>
      <w:r>
        <w:t>The profound changes brought about by the Industrial Revolution have frequently been linked to current issues in developed nations. In my opinion, I strongly disagree with the view that the industrial revolution was the main factor behind problems in developed nations. This essay will provide two reasons supporting my idea.</w:t>
      </w:r>
    </w:p>
    <w:p>
      <w:r>
        <w:t>One clear advantage is that the problems in developed nations stem from other complex factors, such as governmental policies and consumer habits. This is because the rapid industrialization created wealth, but it did not inherently cause all subsequent societal issues. A practical example is the current focus on consumer goods; this reflects modern consumer culture, not merely the existence of big factories. Consequently, the issues we face today are rooted in governance and lifestyle choices, rather than solely the initial technological shift.</w:t>
      </w:r>
    </w:p>
    <w:p>
      <w:r>
        <w:t>Another reason is that global economic disparities and political decisions play a more significant role in modern problems. This is because the industrial revolution primarily focused on manufacturing within specific regions, creating localized wealth increases. For instance, the current global inequality is more closely tied to international trade agreements and resource depletion than to steam power itself. Thus, the persistence of global disparities points toward modern geopolitical structures, which are the true source of many contemporary challenges.</w:t>
      </w:r>
    </w:p>
    <w:p>
      <w:r>
        <w:t>In conclusion, I strongly disagree with the view that the industrial revolution was the main factor behind problems in developed nations. This is clear from clear and another.</w:t>
      </w:r>
    </w:p>
    <w:p>
      <w:pPr>
        <w:pStyle w:val="Heading3"/>
      </w:pPr>
      <w:r>
        <w:t>Analysis</w:t>
      </w:r>
    </w:p>
    <w:p>
      <w:r>
        <w:rPr>
          <w:b/>
        </w:rPr>
        <w:t xml:space="preserve">Point one: </w:t>
      </w:r>
      <w:r>
        <w:t>The essay argues that while the Industrial Revolution was a major change, it was not the primary cause of modern problems. Instead, it attributes current issues to factors like governmental policies, consumer culture, and global political structures.</w:t>
      </w:r>
    </w:p>
    <w:p>
      <w:r>
        <w:rPr>
          <w:b/>
        </w:rPr>
        <w:t xml:space="preserve">Point two: </w:t>
      </w:r>
      <w:r>
        <w:t>The essay uses specific examples, such as consumer goods and international trade agreements, to support the idea that modern problems are rooted in contemporary human behavior and global governance, rather than solely industrial technology.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industrialization</w:t>
            </w:r>
          </w:p>
        </w:tc>
        <w:tc>
          <w:tcPr>
            <w:tcW w:type="dxa" w:w="2880"/>
          </w:tcPr>
          <w:p>
            <w:r>
              <w:t>the process of developing industries</w:t>
            </w:r>
          </w:p>
        </w:tc>
        <w:tc>
          <w:tcPr>
            <w:tcW w:type="dxa" w:w="2880"/>
          </w:tcPr>
          <w:p>
            <w:r>
              <w:t>quá trình công nghiệp hóa</w:t>
            </w:r>
          </w:p>
        </w:tc>
      </w:tr>
      <w:tr>
        <w:tc>
          <w:tcPr>
            <w:tcW w:type="dxa" w:w="2880"/>
          </w:tcPr>
          <w:p>
            <w:r>
              <w:t>disparities</w:t>
            </w:r>
          </w:p>
        </w:tc>
        <w:tc>
          <w:tcPr>
            <w:tcW w:type="dxa" w:w="2880"/>
          </w:tcPr>
          <w:p>
            <w:r>
              <w:t>lack of equality or similarity</w:t>
            </w:r>
          </w:p>
        </w:tc>
        <w:tc>
          <w:tcPr>
            <w:tcW w:type="dxa" w:w="2880"/>
          </w:tcPr>
          <w:p>
            <w:r>
              <w:t>sự chênh lệch</w:t>
            </w:r>
          </w:p>
        </w:tc>
      </w:tr>
      <w:tr>
        <w:tc>
          <w:tcPr>
            <w:tcW w:type="dxa" w:w="2880"/>
          </w:tcPr>
          <w:p>
            <w:r>
              <w:t>inherently</w:t>
            </w:r>
          </w:p>
        </w:tc>
        <w:tc>
          <w:tcPr>
            <w:tcW w:type="dxa" w:w="2880"/>
          </w:tcPr>
          <w:p>
            <w:r>
              <w:t>in a permanent or essential way</w:t>
            </w:r>
          </w:p>
        </w:tc>
        <w:tc>
          <w:tcPr>
            <w:tcW w:type="dxa" w:w="2880"/>
          </w:tcPr>
          <w:p>
            <w:r>
              <w:t>vốn dĩ; bản chất</w:t>
            </w:r>
          </w:p>
        </w:tc>
      </w:tr>
      <w:tr>
        <w:tc>
          <w:tcPr>
            <w:tcW w:type="dxa" w:w="2880"/>
          </w:tcPr>
          <w:p>
            <w:r>
              <w:t>consequently</w:t>
            </w:r>
          </w:p>
        </w:tc>
        <w:tc>
          <w:tcPr>
            <w:tcW w:type="dxa" w:w="2880"/>
          </w:tcPr>
          <w:p>
            <w:r>
              <w:t>as a result; therefore</w:t>
            </w:r>
          </w:p>
        </w:tc>
        <w:tc>
          <w:tcPr>
            <w:tcW w:type="dxa" w:w="2880"/>
          </w:tcPr>
          <w:p>
            <w:r>
              <w:t>do đó; kết quả là</w:t>
            </w:r>
          </w:p>
        </w:tc>
      </w:tr>
      <w:tr>
        <w:tc>
          <w:tcPr>
            <w:tcW w:type="dxa" w:w="2880"/>
          </w:tcPr>
          <w:p>
            <w:r>
              <w:t>geopolitical</w:t>
            </w:r>
          </w:p>
        </w:tc>
        <w:tc>
          <w:tcPr>
            <w:tcW w:type="dxa" w:w="2880"/>
          </w:tcPr>
          <w:p>
            <w:r>
              <w:t>relating to international politics and geography</w:t>
            </w:r>
          </w:p>
        </w:tc>
        <w:tc>
          <w:tcPr>
            <w:tcW w:type="dxa" w:w="2880"/>
          </w:tcPr>
          <w:p>
            <w:r>
              <w:t>thuộc về địa chính trị</w:t>
            </w:r>
          </w:p>
        </w:tc>
      </w:tr>
      <w:tr>
        <w:tc>
          <w:tcPr>
            <w:tcW w:type="dxa" w:w="2880"/>
          </w:tcPr>
          <w:p>
            <w:r>
              <w:t>contemporary</w:t>
            </w:r>
          </w:p>
        </w:tc>
        <w:tc>
          <w:tcPr>
            <w:tcW w:type="dxa" w:w="2880"/>
          </w:tcPr>
          <w:p>
            <w:r>
              <w:t>belonging to the present time</w:t>
            </w:r>
          </w:p>
        </w:tc>
        <w:tc>
          <w:tcPr>
            <w:tcW w:type="dxa" w:w="2880"/>
          </w:tcPr>
          <w:p>
            <w:r>
              <w:t>hiện đại; đương đại</w:t>
            </w:r>
          </w:p>
        </w:tc>
      </w:tr>
    </w:tbl>
    <w:p>
      <w:r>
        <w:br w:type="page"/>
      </w:r>
    </w:p>
    <w:p>
      <w:pPr>
        <w:pStyle w:val="Heading1"/>
      </w:pPr>
      <w:r>
        <w:t>#14 Overpackage</w:t>
      </w:r>
    </w:p>
    <w:p>
      <w:r>
        <w:rPr>
          <w:b/>
        </w:rPr>
        <w:t xml:space="preserve">Prompt: </w:t>
      </w:r>
      <w:r>
        <w:t>Do you think consumers should avoid over-packaged products or is it the responsibility of manufacturers to avoid extra packaging? Give your views or any relevant examples based on your own experience.</w:t>
      </w:r>
    </w:p>
    <w:p>
      <w:pPr>
        <w:pStyle w:val="Heading2"/>
      </w:pPr>
      <w:r>
        <w:t>Version 1: CONSUMERS</w:t>
      </w:r>
    </w:p>
    <w:p>
      <w:r>
        <w:t>The issue of excessive packaging surrounding consumer goods presents a significant challenge to environmental sustainability. In my opinion, I strongly agree with the view that consumers should avoid over-packaged products whenever possible. This essay will provide two reasons supporting my idea.</w:t>
      </w:r>
    </w:p>
    <w:p>
      <w:r>
        <w:t>One clear advantage is that consumers possess the power to influence market practices through their purchasing decisions. This is because when consumers actively choose products with minimal packaging, manufacturers receive clear signals regarding consumer demand. A practical example is the growing market for bulk goods or items sold in reusable containers, which directly reduces plastic waste. Consequently, this consumer action encourages companies to rethink their product design and adopt more eco-friendly materials.</w:t>
      </w:r>
    </w:p>
    <w:p>
      <w:r>
        <w:t>Another reason is that consumer awareness drives corporate accountability, compelling companies to adopt better design ethics. This is because public scrutiny and media attention highlight wasteful practices, making sustainability a matter of corporate reputation. For instance, many brands have responded to public pressure by redesigning their product lines to use less material. This shift demonstrates that consumer demand is a powerful catalyst for manufacturers to improve their overall lifecycle impact.</w:t>
      </w:r>
    </w:p>
    <w:p>
      <w:r>
        <w:t>In conclusion, I strongly agree with the view that consumers should avoid over-packaged products whenever possible. This is clear from clear and another.</w:t>
      </w:r>
    </w:p>
    <w:p>
      <w:pPr>
        <w:pStyle w:val="Heading3"/>
      </w:pPr>
      <w:r>
        <w:t>Analysis</w:t>
      </w:r>
    </w:p>
    <w:p>
      <w:r>
        <w:rPr>
          <w:b/>
        </w:rPr>
        <w:t xml:space="preserve">Point one: </w:t>
      </w:r>
      <w:r>
        <w:t>The primary argument focuses on the consumer's power and role in influencing market behavior through purchasing choices.</w:t>
      </w:r>
    </w:p>
    <w:p>
      <w:r>
        <w:rPr>
          <w:b/>
        </w:rPr>
        <w:t xml:space="preserve">Point two: </w:t>
      </w:r>
      <w:r>
        <w:t>The secondary argument emphasizes how consumer awareness and public scrutiny compel manufacturers to improve their practices and adopt better design ethics.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sustainability</w:t>
            </w:r>
          </w:p>
        </w:tc>
        <w:tc>
          <w:tcPr>
            <w:tcW w:type="dxa" w:w="2880"/>
          </w:tcPr>
          <w:p>
            <w:r>
              <w:t>the ability to maintain ecological balance</w:t>
            </w:r>
          </w:p>
        </w:tc>
        <w:tc>
          <w:tcPr>
            <w:tcW w:type="dxa" w:w="2880"/>
          </w:tcPr>
          <w:p>
            <w:r>
              <w:t>sự bền vững</w:t>
            </w:r>
          </w:p>
        </w:tc>
      </w:tr>
      <w:tr>
        <w:tc>
          <w:tcPr>
            <w:tcW w:type="dxa" w:w="2880"/>
          </w:tcPr>
          <w:p>
            <w:r>
              <w:t>minimal</w:t>
            </w:r>
          </w:p>
        </w:tc>
        <w:tc>
          <w:tcPr>
            <w:tcW w:type="dxa" w:w="2880"/>
          </w:tcPr>
          <w:p>
            <w:r>
              <w:t>the smallest amount possible</w:t>
            </w:r>
          </w:p>
        </w:tc>
        <w:tc>
          <w:tcPr>
            <w:tcW w:type="dxa" w:w="2880"/>
          </w:tcPr>
          <w:p>
            <w:r>
              <w:t>tối thiểu</w:t>
            </w:r>
          </w:p>
        </w:tc>
      </w:tr>
      <w:tr>
        <w:tc>
          <w:tcPr>
            <w:tcW w:type="dxa" w:w="2880"/>
          </w:tcPr>
          <w:p>
            <w:r>
              <w:t>consequently</w:t>
            </w:r>
          </w:p>
        </w:tc>
        <w:tc>
          <w:tcPr>
            <w:tcW w:type="dxa" w:w="2880"/>
          </w:tcPr>
          <w:p>
            <w:r>
              <w:t>as a result; therefore</w:t>
            </w:r>
          </w:p>
        </w:tc>
        <w:tc>
          <w:tcPr>
            <w:tcW w:type="dxa" w:w="2880"/>
          </w:tcPr>
          <w:p>
            <w:r>
              <w:t>do đó</w:t>
            </w:r>
          </w:p>
        </w:tc>
      </w:tr>
      <w:tr>
        <w:tc>
          <w:tcPr>
            <w:tcW w:type="dxa" w:w="2880"/>
          </w:tcPr>
          <w:p>
            <w:r>
              <w:t>corporate</w:t>
            </w:r>
          </w:p>
        </w:tc>
        <w:tc>
          <w:tcPr>
            <w:tcW w:type="dxa" w:w="2880"/>
          </w:tcPr>
          <w:p>
            <w:r>
              <w:t>relating to a company or corporation</w:t>
            </w:r>
          </w:p>
        </w:tc>
        <w:tc>
          <w:tcPr>
            <w:tcW w:type="dxa" w:w="2880"/>
          </w:tcPr>
          <w:p>
            <w:r>
              <w:t>thuộc về doanh nghiệp</w:t>
            </w:r>
          </w:p>
        </w:tc>
      </w:tr>
      <w:tr>
        <w:tc>
          <w:tcPr>
            <w:tcW w:type="dxa" w:w="2880"/>
          </w:tcPr>
          <w:p>
            <w:r>
              <w:t>catalyst</w:t>
            </w:r>
          </w:p>
        </w:tc>
        <w:tc>
          <w:tcPr>
            <w:tcW w:type="dxa" w:w="2880"/>
          </w:tcPr>
          <w:p>
            <w:r>
              <w:t>a person or thing that precipitates an event</w:t>
            </w:r>
          </w:p>
        </w:tc>
        <w:tc>
          <w:tcPr>
            <w:tcW w:type="dxa" w:w="2880"/>
          </w:tcPr>
          <w:p>
            <w:r>
              <w:t>chất xúc tác</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bl>
    <w:p>
      <w:pPr>
        <w:pStyle w:val="Heading2"/>
      </w:pPr>
      <w:r>
        <w:t>Version 2: MANUFACTURERS</w:t>
      </w:r>
    </w:p>
    <w:p>
      <w:r>
        <w:t>The issue of excessive packaging surrounding consumer goods is a growing concern regarding environmental sustainability. In my opinion, I strongly agree with the view that manufacturers should reduce extra packaging in their products. This essay will provide two reasons supporting my idea.</w:t>
      </w:r>
    </w:p>
    <w:p>
      <w:r>
        <w:t>One clear advantage is that manufacturers possess the resources and expertise to redesign products for minimal packaging. This is because large corporations have the financial capacity to invest in innovative, eco-friendly materials and processes. A practical example is the shift towards glass jars instead of plastic containers for preserves, which significantly reduces lightweight waste. This action demonstrates a commitment to corporate responsibility, thereby minimizing the overall environmental impact of the product.</w:t>
      </w:r>
    </w:p>
    <w:p>
      <w:r>
        <w:t>Another reason is that manufacturers are best positioned to implement systemic changes across their entire supply chain. This is because they control the initial design and sourcing of materials, allowing them to mandate sustainable practices from the outset. For instance, a major beverage company could standardize the use of biodegradable cardboard sleeves for all its bottles. This proactive measure ensures consistency and scale, which individual consumers cannot achieve alone.</w:t>
      </w:r>
    </w:p>
    <w:p>
      <w:r>
        <w:t>In conclusion, I strongly agree with the view that manufacturers should reduce extra packaging in their products. This is clear from clear and another.</w:t>
      </w:r>
    </w:p>
    <w:p>
      <w:pPr>
        <w:pStyle w:val="Heading3"/>
      </w:pPr>
      <w:r>
        <w:t>Analysis</w:t>
      </w:r>
    </w:p>
    <w:p>
      <w:r>
        <w:rPr>
          <w:b/>
        </w:rPr>
        <w:t xml:space="preserve">Point one: </w:t>
      </w:r>
      <w:r>
        <w:t>Manufacturers are best equipped to redesign products and implement systemic changes due to their resources and control over the supply chain.</w:t>
      </w:r>
    </w:p>
    <w:p>
      <w:r>
        <w:rPr>
          <w:b/>
        </w:rPr>
        <w:t xml:space="preserve">Point two: </w:t>
      </w:r>
      <w:r>
        <w:t>The responsibility for reducing packaging waste lies primarily with manufacturers, who can enforce large-scale, sustainable changes.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sustainability</w:t>
            </w:r>
          </w:p>
        </w:tc>
        <w:tc>
          <w:tcPr>
            <w:tcW w:type="dxa" w:w="2880"/>
          </w:tcPr>
          <w:p>
            <w:r>
              <w:t>the ability to be maintained at a certain rate or level</w:t>
            </w:r>
          </w:p>
        </w:tc>
        <w:tc>
          <w:tcPr>
            <w:tcW w:type="dxa" w:w="2880"/>
          </w:tcPr>
          <w:p>
            <w:r>
              <w:t>sự bền vững</w:t>
            </w:r>
          </w:p>
        </w:tc>
      </w:tr>
      <w:tr>
        <w:tc>
          <w:tcPr>
            <w:tcW w:type="dxa" w:w="2880"/>
          </w:tcPr>
          <w:p>
            <w:r>
              <w:t>corporate responsibility</w:t>
            </w:r>
          </w:p>
        </w:tc>
        <w:tc>
          <w:tcPr>
            <w:tcW w:type="dxa" w:w="2880"/>
          </w:tcPr>
          <w:p>
            <w:r>
              <w:t>the ethical obligation of a corporation to society</w:t>
            </w:r>
          </w:p>
        </w:tc>
        <w:tc>
          <w:tcPr>
            <w:tcW w:type="dxa" w:w="2880"/>
          </w:tcPr>
          <w:p>
            <w:r>
              <w:t>trách nhiệm xã hội của doanh nghiệp</w:t>
            </w:r>
          </w:p>
        </w:tc>
      </w:tr>
      <w:tr>
        <w:tc>
          <w:tcPr>
            <w:tcW w:type="dxa" w:w="2880"/>
          </w:tcPr>
          <w:p>
            <w:r>
              <w:t>minimal</w:t>
            </w:r>
          </w:p>
        </w:tc>
        <w:tc>
          <w:tcPr>
            <w:tcW w:type="dxa" w:w="2880"/>
          </w:tcPr>
          <w:p>
            <w:r>
              <w:t>the smallest amount possible</w:t>
            </w:r>
          </w:p>
        </w:tc>
        <w:tc>
          <w:tcPr>
            <w:tcW w:type="dxa" w:w="2880"/>
          </w:tcPr>
          <w:p>
            <w:r>
              <w:t>tối thiểu</w:t>
            </w:r>
          </w:p>
        </w:tc>
      </w:tr>
      <w:tr>
        <w:tc>
          <w:tcPr>
            <w:tcW w:type="dxa" w:w="2880"/>
          </w:tcPr>
          <w:p>
            <w:r>
              <w:t>biodegradable</w:t>
            </w:r>
          </w:p>
        </w:tc>
        <w:tc>
          <w:tcPr>
            <w:tcW w:type="dxa" w:w="2880"/>
          </w:tcPr>
          <w:p>
            <w:r>
              <w:t>capable of being decomposed by bacteria or other living organisms</w:t>
            </w:r>
          </w:p>
        </w:tc>
        <w:tc>
          <w:tcPr>
            <w:tcW w:type="dxa" w:w="2880"/>
          </w:tcPr>
          <w:p>
            <w:r>
              <w:t>có thể phân hủy sinh học</w:t>
            </w:r>
          </w:p>
        </w:tc>
      </w:tr>
      <w:tr>
        <w:tc>
          <w:tcPr>
            <w:tcW w:type="dxa" w:w="2880"/>
          </w:tcPr>
          <w:p>
            <w:r>
              <w:t>systemic</w:t>
            </w:r>
          </w:p>
        </w:tc>
        <w:tc>
          <w:tcPr>
            <w:tcW w:type="dxa" w:w="2880"/>
          </w:tcPr>
          <w:p>
            <w:r>
              <w:t>relating to a system as a whole</w:t>
            </w:r>
          </w:p>
        </w:tc>
        <w:tc>
          <w:tcPr>
            <w:tcW w:type="dxa" w:w="2880"/>
          </w:tcPr>
          <w:p>
            <w:r>
              <w:t>mang tính hệ thống</w:t>
            </w:r>
          </w:p>
        </w:tc>
      </w:tr>
      <w:tr>
        <w:tc>
          <w:tcPr>
            <w:tcW w:type="dxa" w:w="2880"/>
          </w:tcPr>
          <w:p>
            <w:r>
              <w:t>proactive</w:t>
            </w:r>
          </w:p>
        </w:tc>
        <w:tc>
          <w:tcPr>
            <w:tcW w:type="dxa" w:w="2880"/>
          </w:tcPr>
          <w:p>
            <w:r>
              <w:t>acting in anticipation of future problems, needs, or changes</w:t>
            </w:r>
          </w:p>
        </w:tc>
        <w:tc>
          <w:tcPr>
            <w:tcW w:type="dxa" w:w="2880"/>
          </w:tcPr>
          <w:p>
            <w:r>
              <w:t>chủ động</w:t>
            </w:r>
          </w:p>
        </w:tc>
      </w:tr>
    </w:tbl>
    <w:p>
      <w:r>
        <w:br w:type="page"/>
      </w:r>
    </w:p>
    <w:p>
      <w:pPr>
        <w:pStyle w:val="Heading1"/>
      </w:pPr>
      <w:r>
        <w:t>#15 Home to Work Place</w:t>
      </w:r>
    </w:p>
    <w:p>
      <w:r>
        <w:rPr>
          <w:b/>
        </w:rPr>
        <w:t xml:space="preserve">Prompt: </w:t>
      </w:r>
      <w:r>
        <w:t>Do you think it has a positive or negative impact on you if you buy a home close to the workplace?</w:t>
      </w:r>
    </w:p>
    <w:p>
      <w:pPr>
        <w:pStyle w:val="Heading2"/>
      </w:pPr>
      <w:r>
        <w:t>Version 1: POSITIVE</w:t>
      </w:r>
    </w:p>
    <w:p>
      <w:r>
        <w:t>The geographical proximity between one's residence and place of employment is a subject of considerable discussion. In my opinion, I strongly agree with the view that living close to the workplace has a positive impact. This essay will provide two reasons supporting my idea.</w:t>
      </w:r>
    </w:p>
    <w:p>
      <w:r>
        <w:t>On the one hand, living near the workplace significantly enhances daily convenience and saves considerable time. This is because minimizing the commute allows individuals to dedicate more energy to other aspects of their lives. A practical example is the ability to walk to an office, which not only saves gasoline costs but also incorporates physical activity into the daily routine. This improved accessibility contributes positively to overall lifestyle balance and mental well-being.</w:t>
      </w:r>
    </w:p>
    <w:p>
      <w:r>
        <w:t>On the other hand, a potential drawback of such a location is the increased overhead costs associated with residential proximity. This is because desirable, convenient neighbourhoods often command premium prices, making housing unaffordable for many. For instance, purchasing a home in a highly accessible urban core requires a substantial financial outlay, which can strain household budgets. Consequently, the financial burden of living close to work might outweigh the benefits of reduced travel time.</w:t>
      </w:r>
    </w:p>
    <w:p>
      <w:r>
        <w:t>In conclusion, I strongly agree with the view that living close to the workplace has a positive impact. This is clear from hand and other.</w:t>
      </w:r>
    </w:p>
    <w:p>
      <w:pPr>
        <w:pStyle w:val="Heading3"/>
      </w:pPr>
      <w:r>
        <w:t>Analysis</w:t>
      </w:r>
    </w:p>
    <w:p>
      <w:r>
        <w:rPr>
          <w:b/>
        </w:rPr>
        <w:t xml:space="preserve">Point one: </w:t>
      </w:r>
      <w:r>
        <w:t>The primary advantage of living near work is the substantial time and cost savings associated with a shorter commute, which improves overall lifestyle balance.</w:t>
      </w:r>
    </w:p>
    <w:p>
      <w:r>
        <w:rPr>
          <w:b/>
        </w:rPr>
        <w:t xml:space="preserve">Point two: </w:t>
      </w:r>
      <w:r>
        <w:t>The main disadvantage is the elevated financial burden, as desirable, convenient neighbourhoods often demand premium housing prices.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proximity</w:t>
            </w:r>
          </w:p>
        </w:tc>
        <w:tc>
          <w:tcPr>
            <w:tcW w:type="dxa" w:w="2880"/>
          </w:tcPr>
          <w:p>
            <w:r>
              <w:t>nearness; closeness</w:t>
            </w:r>
          </w:p>
        </w:tc>
        <w:tc>
          <w:tcPr>
            <w:tcW w:type="dxa" w:w="2880"/>
          </w:tcPr>
          <w:p>
            <w:r>
              <w:t>sự gần gũi; sự gần kề</w:t>
            </w:r>
          </w:p>
        </w:tc>
      </w:tr>
      <w:tr>
        <w:tc>
          <w:tcPr>
            <w:tcW w:type="dxa" w:w="2880"/>
          </w:tcPr>
          <w:p>
            <w:r>
              <w:t>commute</w:t>
            </w:r>
          </w:p>
        </w:tc>
        <w:tc>
          <w:tcPr>
            <w:tcW w:type="dxa" w:w="2880"/>
          </w:tcPr>
          <w:p>
            <w:r>
              <w:t>the journey to and from work</w:t>
            </w:r>
          </w:p>
        </w:tc>
        <w:tc>
          <w:tcPr>
            <w:tcW w:type="dxa" w:w="2880"/>
          </w:tcPr>
          <w:p>
            <w:r>
              <w:t>việc đi lại làm việc</w:t>
            </w:r>
          </w:p>
        </w:tc>
      </w:tr>
      <w:tr>
        <w:tc>
          <w:tcPr>
            <w:tcW w:type="dxa" w:w="2880"/>
          </w:tcPr>
          <w:p>
            <w:r>
              <w:t>convenience</w:t>
            </w:r>
          </w:p>
        </w:tc>
        <w:tc>
          <w:tcPr>
            <w:tcW w:type="dxa" w:w="2880"/>
          </w:tcPr>
          <w:p>
            <w:r>
              <w:t>the state of being easy or suitable</w:t>
            </w:r>
          </w:p>
        </w:tc>
        <w:tc>
          <w:tcPr>
            <w:tcW w:type="dxa" w:w="2880"/>
          </w:tcPr>
          <w:p>
            <w:r>
              <w:t>sự tiện lợi</w:t>
            </w:r>
          </w:p>
        </w:tc>
      </w:tr>
      <w:tr>
        <w:tc>
          <w:tcPr>
            <w:tcW w:type="dxa" w:w="2880"/>
          </w:tcPr>
          <w:p>
            <w:r>
              <w:t>accessibility</w:t>
            </w:r>
          </w:p>
        </w:tc>
        <w:tc>
          <w:tcPr>
            <w:tcW w:type="dxa" w:w="2880"/>
          </w:tcPr>
          <w:p>
            <w:r>
              <w:t>the ability to reach a place</w:t>
            </w:r>
          </w:p>
        </w:tc>
        <w:tc>
          <w:tcPr>
            <w:tcW w:type="dxa" w:w="2880"/>
          </w:tcPr>
          <w:p>
            <w:r>
              <w:t>khả năng tiếp cận</w:t>
            </w:r>
          </w:p>
        </w:tc>
      </w:tr>
      <w:tr>
        <w:tc>
          <w:tcPr>
            <w:tcW w:type="dxa" w:w="2880"/>
          </w:tcPr>
          <w:p>
            <w:r>
              <w:t>overhead costs</w:t>
            </w:r>
          </w:p>
        </w:tc>
        <w:tc>
          <w:tcPr>
            <w:tcW w:type="dxa" w:w="2880"/>
          </w:tcPr>
          <w:p>
            <w:r>
              <w:t>the costs of running a business or living</w:t>
            </w:r>
          </w:p>
        </w:tc>
        <w:tc>
          <w:tcPr>
            <w:tcW w:type="dxa" w:w="2880"/>
          </w:tcPr>
          <w:p>
            <w:r>
              <w:t>chi phí chung</w:t>
            </w:r>
          </w:p>
        </w:tc>
      </w:tr>
      <w:tr>
        <w:tc>
          <w:tcPr>
            <w:tcW w:type="dxa" w:w="2880"/>
          </w:tcPr>
          <w:p>
            <w:r>
              <w:t>residential proximity</w:t>
            </w:r>
          </w:p>
        </w:tc>
        <w:tc>
          <w:tcPr>
            <w:tcW w:type="dxa" w:w="2880"/>
          </w:tcPr>
          <w:p>
            <w:r>
              <w:t>living close to a certain area</w:t>
            </w:r>
          </w:p>
        </w:tc>
        <w:tc>
          <w:tcPr>
            <w:tcW w:type="dxa" w:w="2880"/>
          </w:tcPr>
          <w:p>
            <w:r>
              <w:t>sự gần nơi cư trú</w:t>
            </w:r>
          </w:p>
        </w:tc>
      </w:tr>
    </w:tbl>
    <w:p>
      <w:pPr>
        <w:pStyle w:val="Heading2"/>
      </w:pPr>
      <w:r>
        <w:t>Version 2: NEGATIVE</w:t>
      </w:r>
    </w:p>
    <w:p>
      <w:r>
        <w:t>The proximity of a residence to one's place of employment is a subject of considerable debate regarding its overall impact on one's life. In my opinion, I strongly agree with the view that living close to the workplace has a negative impact. This essay will provide two reasons supporting my idea.</w:t>
      </w:r>
    </w:p>
    <w:p>
      <w:r>
        <w:t>On the one hand, living close to the workplace offers a significant benefit in terms of time management. This is because reducing the daily commute substantially improves an individual's overall quality of life. A practical example is the ability to walk to work, which not only saves gasoline costs but also provides beneficial physical exercise. Consequently, this increased accessibility allows people to dedicate more time to leisure activities or personal development.</w:t>
      </w:r>
    </w:p>
    <w:p>
      <w:r>
        <w:t>On the other hand, there are several disadvantages associated with such a residential proximity, particularly concerning overhead costs. This is because housing in desirable, central locations tends to be significantly more expensive than in peripheral areas. For instance, purchasing a home near a major business district often requires paying a premium, which strains a person's budget. Furthermore, this high cost of living can negatively affect a person's overall financial stability.</w:t>
      </w:r>
    </w:p>
    <w:p>
      <w:r>
        <w:t>In conclusion, I strongly agree with the view that living close to the workplace has a negative impact. This is clear from hand and other.</w:t>
      </w:r>
    </w:p>
    <w:p>
      <w:pPr>
        <w:pStyle w:val="Heading3"/>
      </w:pPr>
      <w:r>
        <w:t>Analysis</w:t>
      </w:r>
    </w:p>
    <w:p>
      <w:r>
        <w:rPr>
          <w:b/>
        </w:rPr>
        <w:t xml:space="preserve">Point one: </w:t>
      </w:r>
      <w:r>
        <w:t>The first body paragraph discusses the positive aspect of reduced commute time and improved time management.</w:t>
      </w:r>
    </w:p>
    <w:p>
      <w:r>
        <w:rPr>
          <w:b/>
        </w:rPr>
        <w:t xml:space="preserve">Point two: </w:t>
      </w:r>
      <w:r>
        <w:t>The second body paragraph focuses on the negative aspect of increased housing costs and financial strain.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proximity</w:t>
            </w:r>
          </w:p>
        </w:tc>
        <w:tc>
          <w:tcPr>
            <w:tcW w:type="dxa" w:w="2880"/>
          </w:tcPr>
          <w:p>
            <w:r>
              <w:t>nearness in space</w:t>
            </w:r>
          </w:p>
        </w:tc>
        <w:tc>
          <w:tcPr>
            <w:tcW w:type="dxa" w:w="2880"/>
          </w:tcPr>
          <w:p>
            <w:r>
              <w:t>sự gần gũi về không gian</w:t>
            </w:r>
          </w:p>
        </w:tc>
      </w:tr>
      <w:tr>
        <w:tc>
          <w:tcPr>
            <w:tcW w:type="dxa" w:w="2880"/>
          </w:tcPr>
          <w:p>
            <w:r>
              <w:t>commute</w:t>
            </w:r>
          </w:p>
        </w:tc>
        <w:tc>
          <w:tcPr>
            <w:tcW w:type="dxa" w:w="2880"/>
          </w:tcPr>
          <w:p>
            <w:r>
              <w:t>journey to work</w:t>
            </w:r>
          </w:p>
        </w:tc>
        <w:tc>
          <w:tcPr>
            <w:tcW w:type="dxa" w:w="2880"/>
          </w:tcPr>
          <w:p>
            <w:r>
              <w:t>việc đi lại đến nơi làm việc</w:t>
            </w:r>
          </w:p>
        </w:tc>
      </w:tr>
      <w:tr>
        <w:tc>
          <w:tcPr>
            <w:tcW w:type="dxa" w:w="2880"/>
          </w:tcPr>
          <w:p>
            <w:r>
              <w:t>substantially</w:t>
            </w:r>
          </w:p>
        </w:tc>
        <w:tc>
          <w:tcPr>
            <w:tcW w:type="dxa" w:w="2880"/>
          </w:tcPr>
          <w:p>
            <w:r>
              <w:t>greatly; considerably</w:t>
            </w:r>
          </w:p>
        </w:tc>
        <w:tc>
          <w:tcPr>
            <w:tcW w:type="dxa" w:w="2880"/>
          </w:tcPr>
          <w:p>
            <w:r>
              <w:t>một cách đáng kể</w:t>
            </w:r>
          </w:p>
        </w:tc>
      </w:tr>
      <w:tr>
        <w:tc>
          <w:tcPr>
            <w:tcW w:type="dxa" w:w="2880"/>
          </w:tcPr>
          <w:p>
            <w:r>
              <w:t>accessibility</w:t>
            </w:r>
          </w:p>
        </w:tc>
        <w:tc>
          <w:tcPr>
            <w:tcW w:type="dxa" w:w="2880"/>
          </w:tcPr>
          <w:p>
            <w:r>
              <w:t>ease of reaching a place</w:t>
            </w:r>
          </w:p>
        </w:tc>
        <w:tc>
          <w:tcPr>
            <w:tcW w:type="dxa" w:w="2880"/>
          </w:tcPr>
          <w:p>
            <w:r>
              <w:t>khả năng tiếp cận</w:t>
            </w:r>
          </w:p>
        </w:tc>
      </w:tr>
      <w:tr>
        <w:tc>
          <w:tcPr>
            <w:tcW w:type="dxa" w:w="2880"/>
          </w:tcPr>
          <w:p>
            <w:r>
              <w:t>disadvantages</w:t>
            </w:r>
          </w:p>
        </w:tc>
        <w:tc>
          <w:tcPr>
            <w:tcW w:type="dxa" w:w="2880"/>
          </w:tcPr>
          <w:p>
            <w:r>
              <w:t>unfavorable aspects</w:t>
            </w:r>
          </w:p>
        </w:tc>
        <w:tc>
          <w:tcPr>
            <w:tcW w:type="dxa" w:w="2880"/>
          </w:tcPr>
          <w:p>
            <w:r>
              <w:t>những bất lợi</w:t>
            </w:r>
          </w:p>
        </w:tc>
      </w:tr>
      <w:tr>
        <w:tc>
          <w:tcPr>
            <w:tcW w:type="dxa" w:w="2880"/>
          </w:tcPr>
          <w:p>
            <w:r>
              <w:t>overhead costs</w:t>
            </w:r>
          </w:p>
        </w:tc>
        <w:tc>
          <w:tcPr>
            <w:tcW w:type="dxa" w:w="2880"/>
          </w:tcPr>
          <w:p>
            <w:r>
              <w:t>expenses incurred to maintain operations</w:t>
            </w:r>
          </w:p>
        </w:tc>
        <w:tc>
          <w:tcPr>
            <w:tcW w:type="dxa" w:w="2880"/>
          </w:tcPr>
          <w:p>
            <w:r>
              <w:t>chi phí hoạt động chung</w:t>
            </w:r>
          </w:p>
        </w:tc>
      </w:tr>
    </w:tbl>
    <w:p>
      <w:r>
        <w:br w:type="page"/>
      </w:r>
    </w:p>
    <w:p>
      <w:pPr>
        <w:pStyle w:val="Heading1"/>
      </w:pPr>
      <w:r>
        <w:t>#18 War of Ideas</w:t>
      </w:r>
    </w:p>
    <w:p>
      <w:r>
        <w:rPr>
          <w:b/>
        </w:rPr>
        <w:t xml:space="preserve">Prompt: </w:t>
      </w:r>
      <w:r>
        <w:t>'In a war of ideas, it is people who get killed'. Does a common man suffer from a group’s ideology? Express your opinion and support the same with reasons and examples.</w:t>
      </w:r>
    </w:p>
    <w:p>
      <w:pPr>
        <w:pStyle w:val="Heading2"/>
      </w:pPr>
      <w:r>
        <w:t>Version 1: AGREE</w:t>
      </w:r>
    </w:p>
    <w:p>
      <w:r>
        <w:t>The conflict between differing belief systems often results in profound suffering for the general populace. In my opinion, I strongly agree with the view that ordinary people suffer because of extreme ideologies. This essay will provide two reasons supporting my idea.</w:t>
      </w:r>
    </w:p>
    <w:p>
      <w:r>
        <w:t>One clear advantage is that extreme ideologies can severely restrict individual freedom and critical thought. This is because adherence to a rigid belief system often demands conformity, making people afraid to question established dogma. A practical example is the suppression of scientific inquiry during periods of intense religious dogma, where dissenting views were criminalized. This adds more detail to support the point. This demonstrates how group ideology can actively marginalize individuals who possess alternative perspectives.</w:t>
      </w:r>
    </w:p>
    <w:p>
      <w:r>
        <w:t>Another reason is that these powerful belief systems frequently employ manipulative tactics to control the community. This is because groups often create an 'us versus them' narrative, which isolates members from outside influences. For instance, cults frequently demand total financial and personal sacrifice from their followers, thereby eroding their autonomy. This illustrates the profound effect that ideological manipulation has on a person's entire life structure.</w:t>
      </w:r>
    </w:p>
    <w:p>
      <w:r>
        <w:t>In conclusion, I strongly agree with the view that ordinary people suffer because of extreme ideologies. This is clear from clear and another.</w:t>
      </w:r>
    </w:p>
    <w:p>
      <w:pPr>
        <w:pStyle w:val="Heading3"/>
      </w:pPr>
      <w:r>
        <w:t>Analysis</w:t>
      </w:r>
    </w:p>
    <w:p>
      <w:r>
        <w:rPr>
          <w:b/>
        </w:rPr>
        <w:t xml:space="preserve">Point one: </w:t>
      </w:r>
      <w:r>
        <w:t>The first body paragraph discusses how ideologies restrict freedom and critical thought.</w:t>
      </w:r>
    </w:p>
    <w:p>
      <w:r>
        <w:rPr>
          <w:b/>
        </w:rPr>
        <w:t xml:space="preserve">Point two: </w:t>
      </w:r>
      <w:r>
        <w:t>The second body paragraph discusses how ideologies use manipulation to control people.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dogma</w:t>
            </w:r>
          </w:p>
        </w:tc>
        <w:tc>
          <w:tcPr>
            <w:tcW w:type="dxa" w:w="2880"/>
          </w:tcPr>
          <w:p>
            <w:r>
              <w:t>a set of established beliefs</w:t>
            </w:r>
          </w:p>
        </w:tc>
        <w:tc>
          <w:tcPr>
            <w:tcW w:type="dxa" w:w="2880"/>
          </w:tcPr>
          <w:p>
            <w:r>
              <w:t>học thuyết, giáo điều</w:t>
            </w:r>
          </w:p>
        </w:tc>
      </w:tr>
      <w:tr>
        <w:tc>
          <w:tcPr>
            <w:tcW w:type="dxa" w:w="2880"/>
          </w:tcPr>
          <w:p>
            <w:r>
              <w:t>marginalize</w:t>
            </w:r>
          </w:p>
        </w:tc>
        <w:tc>
          <w:tcPr>
            <w:tcW w:type="dxa" w:w="2880"/>
          </w:tcPr>
          <w:p>
            <w:r>
              <w:t>to treat a person or group as insignificant</w:t>
            </w:r>
          </w:p>
        </w:tc>
        <w:tc>
          <w:tcPr>
            <w:tcW w:type="dxa" w:w="2880"/>
          </w:tcPr>
          <w:p>
            <w:r>
              <w:t>gạt ra ngoài lề</w:t>
            </w:r>
          </w:p>
        </w:tc>
      </w:tr>
      <w:tr>
        <w:tc>
          <w:tcPr>
            <w:tcW w:type="dxa" w:w="2880"/>
          </w:tcPr>
          <w:p>
            <w:r>
              <w:t>conformity</w:t>
            </w:r>
          </w:p>
        </w:tc>
        <w:tc>
          <w:tcPr>
            <w:tcW w:type="dxa" w:w="2880"/>
          </w:tcPr>
          <w:p>
            <w:r>
              <w:t>behavior in accordance with accepted standards</w:t>
            </w:r>
          </w:p>
        </w:tc>
        <w:tc>
          <w:tcPr>
            <w:tcW w:type="dxa" w:w="2880"/>
          </w:tcPr>
          <w:p>
            <w:r>
              <w:t>sự tuân thủ</w:t>
            </w:r>
          </w:p>
        </w:tc>
      </w:tr>
      <w:tr>
        <w:tc>
          <w:tcPr>
            <w:tcW w:type="dxa" w:w="2880"/>
          </w:tcPr>
          <w:p>
            <w:r>
              <w:t>manipulative</w:t>
            </w:r>
          </w:p>
        </w:tc>
        <w:tc>
          <w:tcPr>
            <w:tcW w:type="dxa" w:w="2880"/>
          </w:tcPr>
          <w:p>
            <w:r>
              <w:t>using underhanded tactics to control someone</w:t>
            </w:r>
          </w:p>
        </w:tc>
        <w:tc>
          <w:tcPr>
            <w:tcW w:type="dxa" w:w="2880"/>
          </w:tcPr>
          <w:p>
            <w:r>
              <w:t>mang tính thao túng</w:t>
            </w:r>
          </w:p>
        </w:tc>
      </w:tr>
      <w:tr>
        <w:tc>
          <w:tcPr>
            <w:tcW w:type="dxa" w:w="2880"/>
          </w:tcPr>
          <w:p>
            <w:r>
              <w:t>autonomy</w:t>
            </w:r>
          </w:p>
        </w:tc>
        <w:tc>
          <w:tcPr>
            <w:tcW w:type="dxa" w:w="2880"/>
          </w:tcPr>
          <w:p>
            <w:r>
              <w:t>the right or condition of self-government</w:t>
            </w:r>
          </w:p>
        </w:tc>
        <w:tc>
          <w:tcPr>
            <w:tcW w:type="dxa" w:w="2880"/>
          </w:tcPr>
          <w:p>
            <w:r>
              <w:t>quyền tự chủ</w:t>
            </w:r>
          </w:p>
        </w:tc>
      </w:tr>
      <w:tr>
        <w:tc>
          <w:tcPr>
            <w:tcW w:type="dxa" w:w="2880"/>
          </w:tcPr>
          <w:p>
            <w:r>
              <w:t>populace</w:t>
            </w:r>
          </w:p>
        </w:tc>
        <w:tc>
          <w:tcPr>
            <w:tcW w:type="dxa" w:w="2880"/>
          </w:tcPr>
          <w:p>
            <w:r>
              <w:t>the general population</w:t>
            </w:r>
          </w:p>
        </w:tc>
        <w:tc>
          <w:tcPr>
            <w:tcW w:type="dxa" w:w="2880"/>
          </w:tcPr>
          <w:p>
            <w:r>
              <w:t>quần chúng</w:t>
            </w:r>
          </w:p>
        </w:tc>
      </w:tr>
    </w:tbl>
    <w:p>
      <w:pPr>
        <w:pStyle w:val="Heading2"/>
      </w:pPr>
      <w:r>
        <w:t>Version 2: DISAGREE</w:t>
      </w:r>
    </w:p>
    <w:p>
      <w:r>
        <w:t>The notion that ideological conflicts result in the death of ordinary individuals is a deeply troubling concept. In my opinion, I strongly disagree with the view that ordinary people suffer because of extreme ideologies. This essay will provide two reasons supporting my idea.</w:t>
      </w:r>
    </w:p>
    <w:p>
      <w:r>
        <w:t>A primary argument against this premise is that individuals possess inherent resilience and the capacity for critical thought. This is because people are not merely passive recipients of group doctrines; rather, they possess the autonomy to question established norms. For instance, during periods of intense political upheaval, communities often develop local resistance movements, which demonstrate a refusal to conform to dominant narratives. This suggests that the human spirit maintains a degree of independence, allowing individuals to maintain their personal perspective despite external pressures.</w:t>
      </w:r>
    </w:p>
    <w:p>
      <w:r>
        <w:t>Another reason is that the primary victims of ideological conflict are often those who are already marginalized or who hold dissenting views. This is because groups tend to target those who challenge their core beliefs, rather than the general populace. A practical example is the persecution of minority groups throughout history, where the conflict is focused on eliminating difference, not on the average citizen. Consequently, the suffering is usually concentrated among specific populations, not broadly distributed across the entire community.</w:t>
      </w:r>
    </w:p>
    <w:p>
      <w:r>
        <w:t>In conclusion, I strongly disagree with the view that ordinary people suffer because of extreme ideologies. This is clear from primary and another.</w:t>
      </w:r>
    </w:p>
    <w:p>
      <w:pPr>
        <w:pStyle w:val="Heading3"/>
      </w:pPr>
      <w:r>
        <w:t>Analysis</w:t>
      </w:r>
    </w:p>
    <w:p>
      <w:r>
        <w:rPr>
          <w:b/>
        </w:rPr>
        <w:t xml:space="preserve">Point one: </w:t>
      </w:r>
      <w:r>
        <w:t>The essay argues that ordinary people are not inherently vulnerable to ideological conflicts because they possess critical thinking skills and autonomy.</w:t>
      </w:r>
    </w:p>
    <w:p>
      <w:r>
        <w:rPr>
          <w:b/>
        </w:rPr>
        <w:t xml:space="preserve">Point two: </w:t>
      </w:r>
      <w:r>
        <w:t>The essay argues that the suffering caused by ideological conflicts is typically concentrated among marginalized or dissenting groups, rather than the general population.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autonomy</w:t>
            </w:r>
          </w:p>
        </w:tc>
        <w:tc>
          <w:tcPr>
            <w:tcW w:type="dxa" w:w="2880"/>
          </w:tcPr>
          <w:p>
            <w:r>
              <w:t>self-governance; freedom to act independently</w:t>
            </w:r>
          </w:p>
        </w:tc>
        <w:tc>
          <w:tcPr>
            <w:tcW w:type="dxa" w:w="2880"/>
          </w:tcPr>
          <w:p>
            <w:r>
              <w:t>quyền tự chủ</w:t>
            </w:r>
          </w:p>
        </w:tc>
      </w:tr>
      <w:tr>
        <w:tc>
          <w:tcPr>
            <w:tcW w:type="dxa" w:w="2880"/>
          </w:tcPr>
          <w:p>
            <w:r>
              <w:t>doctrine</w:t>
            </w:r>
          </w:p>
        </w:tc>
        <w:tc>
          <w:tcPr>
            <w:tcW w:type="dxa" w:w="2880"/>
          </w:tcPr>
          <w:p>
            <w:r>
              <w:t>a set of beliefs or principles</w:t>
            </w:r>
          </w:p>
        </w:tc>
        <w:tc>
          <w:tcPr>
            <w:tcW w:type="dxa" w:w="2880"/>
          </w:tcPr>
          <w:p>
            <w:r>
              <w:t>học thuyết</w:t>
            </w:r>
          </w:p>
        </w:tc>
      </w:tr>
      <w:tr>
        <w:tc>
          <w:tcPr>
            <w:tcW w:type="dxa" w:w="2880"/>
          </w:tcPr>
          <w:p>
            <w:r>
              <w:t>marginalized</w:t>
            </w:r>
          </w:p>
        </w:tc>
        <w:tc>
          <w:tcPr>
            <w:tcW w:type="dxa" w:w="2880"/>
          </w:tcPr>
          <w:p>
            <w:r>
              <w:t>treated as insignificant or peripheral</w:t>
            </w:r>
          </w:p>
        </w:tc>
        <w:tc>
          <w:tcPr>
            <w:tcW w:type="dxa" w:w="2880"/>
          </w:tcPr>
          <w:p>
            <w:r>
              <w:t>bị gạt ra bên lề</w:t>
            </w:r>
          </w:p>
        </w:tc>
      </w:tr>
      <w:tr>
        <w:tc>
          <w:tcPr>
            <w:tcW w:type="dxa" w:w="2880"/>
          </w:tcPr>
          <w:p>
            <w:r>
              <w:t>dissenting</w:t>
            </w:r>
          </w:p>
        </w:tc>
        <w:tc>
          <w:tcPr>
            <w:tcW w:type="dxa" w:w="2880"/>
          </w:tcPr>
          <w:p>
            <w:r>
              <w:t>holding or expressing opinions that differ from those commonly held</w:t>
            </w:r>
          </w:p>
        </w:tc>
        <w:tc>
          <w:tcPr>
            <w:tcW w:type="dxa" w:w="2880"/>
          </w:tcPr>
          <w:p>
            <w:r>
              <w:t>bất đồng</w:t>
            </w:r>
          </w:p>
        </w:tc>
      </w:tr>
      <w:tr>
        <w:tc>
          <w:tcPr>
            <w:tcW w:type="dxa" w:w="2880"/>
          </w:tcPr>
          <w:p>
            <w:r>
              <w:t>persecution</w:t>
            </w:r>
          </w:p>
        </w:tc>
        <w:tc>
          <w:tcPr>
            <w:tcW w:type="dxa" w:w="2880"/>
          </w:tcPr>
          <w:p>
            <w:r>
              <w:t>the harassment or oppression of a person or group</w:t>
            </w:r>
          </w:p>
        </w:tc>
        <w:tc>
          <w:tcPr>
            <w:tcW w:type="dxa" w:w="2880"/>
          </w:tcPr>
          <w:p>
            <w:r>
              <w:t>sự bức hại</w:t>
            </w:r>
          </w:p>
        </w:tc>
      </w:tr>
    </w:tbl>
    <w:p>
      <w:r>
        <w:br w:type="page"/>
      </w:r>
    </w:p>
    <w:p>
      <w:pPr>
        <w:pStyle w:val="Heading1"/>
      </w:pPr>
      <w:r>
        <w:t>#22 Inventions</w:t>
      </w:r>
    </w:p>
    <w:p>
      <w:r>
        <w:rPr>
          <w:b/>
        </w:rPr>
        <w:t xml:space="preserve">Prompt: </w:t>
      </w:r>
      <w:r>
        <w:t>In the past 100 years, there have been many inventions such as antibiotics, airplanes and computers. What do you think is the most important one? Why?</w:t>
      </w:r>
    </w:p>
    <w:p>
      <w:pPr>
        <w:pStyle w:val="Heading2"/>
      </w:pPr>
      <w:r>
        <w:t>Version 1: AGREE</w:t>
      </w:r>
    </w:p>
    <w:p>
      <w:r>
        <w:t>The last century has witnessed a remarkable array of technological breakthroughs, ranging from pharmaceuticals to computing devices. In my opinion, I strongly agree with the view that inventions have improved people's lives overall. This essay will provide two reasons supporting my idea.</w:t>
      </w:r>
    </w:p>
    <w:p>
      <w:r>
        <w:t>One clear advantage is the profound impact of medical advancements on human longevity. This is because antibiotics, for instance, revolutionized the treatment of previously fatal infections. A practical example is the dramatic reduction in mortality rates globally, which allows people to live much longer and healthier lives. This adds more detail to support the point. This result supports the view that medical breakthroughs are fundamentally transformative for human existence.</w:t>
      </w:r>
    </w:p>
    <w:p>
      <w:r>
        <w:t>Another reason is how computing technology has fundamentally altered global communication and connectivity. This is because the internet and modern devices have made instant, worldwide interaction commonplace. For instance, video conferencing allows families separated by continents to communicate as if they were nearby. This example makes the idea clearer for the reader. This demonstrates that technological leaps have significantly enhanced the scope and speed of human interaction.</w:t>
      </w:r>
    </w:p>
    <w:p>
      <w:r>
        <w:t>In conclusion, I strongly agree with the view that inventions have improved people's lives overall. This is clear from clear and another.</w:t>
      </w:r>
    </w:p>
    <w:p>
      <w:pPr>
        <w:pStyle w:val="Heading3"/>
      </w:pPr>
      <w:r>
        <w:t>Analysis</w:t>
      </w:r>
    </w:p>
    <w:p>
      <w:r>
        <w:rPr>
          <w:b/>
        </w:rPr>
        <w:t xml:space="preserve">Point one: </w:t>
      </w:r>
      <w:r>
        <w:t>The essay argues that medical advancements and computing technology are the most important inventions because they have extended life and improved global connectivity.</w:t>
      </w:r>
    </w:p>
    <w:p>
      <w:r>
        <w:rPr>
          <w:b/>
        </w:rPr>
        <w:t xml:space="preserve">Point two: </w:t>
      </w:r>
      <w:r>
        <w:t>The essay uses specific examples, such as antibiotics and video conferencing, to illustrate the profound positive effects of these two types of inventions.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antibiotics</w:t>
            </w:r>
          </w:p>
        </w:tc>
        <w:tc>
          <w:tcPr>
            <w:tcW w:type="dxa" w:w="2880"/>
          </w:tcPr>
          <w:p>
            <w:r>
              <w:t>medicines used to treat bacterial infections</w:t>
            </w:r>
          </w:p>
        </w:tc>
        <w:tc>
          <w:tcPr>
            <w:tcW w:type="dxa" w:w="2880"/>
          </w:tcPr>
          <w:p>
            <w:r>
              <w:t>kháng sinh</w:t>
            </w:r>
          </w:p>
        </w:tc>
      </w:tr>
      <w:tr>
        <w:tc>
          <w:tcPr>
            <w:tcW w:type="dxa" w:w="2880"/>
          </w:tcPr>
          <w:p>
            <w:r>
              <w:t>longevity</w:t>
            </w:r>
          </w:p>
        </w:tc>
        <w:tc>
          <w:tcPr>
            <w:tcW w:type="dxa" w:w="2880"/>
          </w:tcPr>
          <w:p>
            <w:r>
              <w:t>long period of life</w:t>
            </w:r>
          </w:p>
        </w:tc>
        <w:tc>
          <w:tcPr>
            <w:tcW w:type="dxa" w:w="2880"/>
          </w:tcPr>
          <w:p>
            <w:r>
              <w:t>sự trường thọ</w:t>
            </w:r>
          </w:p>
        </w:tc>
      </w:tr>
      <w:tr>
        <w:tc>
          <w:tcPr>
            <w:tcW w:type="dxa" w:w="2880"/>
          </w:tcPr>
          <w:p>
            <w:r>
              <w:t>revolutionized</w:t>
            </w:r>
          </w:p>
        </w:tc>
        <w:tc>
          <w:tcPr>
            <w:tcW w:type="dxa" w:w="2880"/>
          </w:tcPr>
          <w:p>
            <w:r>
              <w:t>changed something completely</w:t>
            </w:r>
          </w:p>
        </w:tc>
        <w:tc>
          <w:tcPr>
            <w:tcW w:type="dxa" w:w="2880"/>
          </w:tcPr>
          <w:p>
            <w:r>
              <w:t>cách mạng hóa</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transformative</w:t>
            </w:r>
          </w:p>
        </w:tc>
        <w:tc>
          <w:tcPr>
            <w:tcW w:type="dxa" w:w="2880"/>
          </w:tcPr>
          <w:p>
            <w:r>
              <w:t>causing a major change</w:t>
            </w:r>
          </w:p>
        </w:tc>
        <w:tc>
          <w:tcPr>
            <w:tcW w:type="dxa" w:w="2880"/>
          </w:tcPr>
          <w:p>
            <w:r>
              <w:t>mang tính chuyển đổi</w:t>
            </w:r>
          </w:p>
        </w:tc>
      </w:tr>
      <w:tr>
        <w:tc>
          <w:tcPr>
            <w:tcW w:type="dxa" w:w="2880"/>
          </w:tcPr>
          <w:p>
            <w:r>
              <w:t>ingenuity</w:t>
            </w:r>
          </w:p>
        </w:tc>
        <w:tc>
          <w:tcPr>
            <w:tcW w:type="dxa" w:w="2880"/>
          </w:tcPr>
          <w:p>
            <w:r>
              <w:t>cleverness and originality</w:t>
            </w:r>
          </w:p>
        </w:tc>
        <w:tc>
          <w:tcPr>
            <w:tcW w:type="dxa" w:w="2880"/>
          </w:tcPr>
          <w:p>
            <w:r>
              <w:t>sự khéo léo</w:t>
            </w:r>
          </w:p>
        </w:tc>
      </w:tr>
    </w:tbl>
    <w:p>
      <w:pPr>
        <w:pStyle w:val="Heading2"/>
      </w:pPr>
      <w:r>
        <w:t>Version 2: DISAGREE</w:t>
      </w:r>
    </w:p>
    <w:p>
      <w:r>
        <w:t>The last century has witnessed a proliferation of groundbreaking inventions, ranging from antibiotics to computers. In my opinion, I strongly disagree with the view that inventions have improved people's lives overall. This essay will provide two reasons supporting my idea.</w:t>
      </w:r>
    </w:p>
    <w:p>
      <w:r>
        <w:t>One clear advantage is that these technological advancements have not uniformly improved human existence. This is because many innovations create new forms of dependency and social problems. For instance, the widespread use of smartphones has led to increased social isolation, which was not the original intent of the device. This adds more detail to support the point. This demonstrates that the impact of an invention is often more complex than its initial design suggests.</w:t>
      </w:r>
    </w:p>
    <w:p>
      <w:r>
        <w:t>Another reason is that technological progress often exacerbates existing global inequalities. This is because access to advanced tools and education is unevenly distributed across populations. A practical example is the digital divide, where rural communities lack the necessary infrastructure to participate fully in the modern economy. This example makes the idea clearer for the reader. This suggests that technological leaps can widen the gap between the wealthy and the poor.</w:t>
      </w:r>
    </w:p>
    <w:p>
      <w:r>
        <w:t>In conclusion, I strongly disagree with the view that inventions have improved people's lives overall. This is clear from clear and another.</w:t>
      </w:r>
    </w:p>
    <w:p>
      <w:pPr>
        <w:pStyle w:val="Heading3"/>
      </w:pPr>
      <w:r>
        <w:t>Analysis</w:t>
      </w:r>
    </w:p>
    <w:p>
      <w:r>
        <w:rPr>
          <w:b/>
        </w:rPr>
        <w:t xml:space="preserve">Point one: </w:t>
      </w:r>
      <w:r>
        <w:t>The essay argues that technological inventions have not uniformly improved human life, focusing on social dependency and isolation.</w:t>
      </w:r>
    </w:p>
    <w:p>
      <w:r>
        <w:rPr>
          <w:b/>
        </w:rPr>
        <w:t xml:space="preserve">Point two: </w:t>
      </w:r>
      <w:r>
        <w:t>The essay argues that technological progress often worsens existing global disparities, specifically mentioning the digital divide.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proliferation</w:t>
            </w:r>
          </w:p>
        </w:tc>
        <w:tc>
          <w:tcPr>
            <w:tcW w:type="dxa" w:w="2880"/>
          </w:tcPr>
          <w:p>
            <w:r>
              <w:t>an increase in numbers or quantity</w:t>
            </w:r>
          </w:p>
        </w:tc>
        <w:tc>
          <w:tcPr>
            <w:tcW w:type="dxa" w:w="2880"/>
          </w:tcPr>
          <w:p>
            <w:r>
              <w:t>sự gia tăng</w:t>
            </w:r>
          </w:p>
        </w:tc>
      </w:tr>
      <w:tr>
        <w:tc>
          <w:tcPr>
            <w:tcW w:type="dxa" w:w="2880"/>
          </w:tcPr>
          <w:p>
            <w:r>
              <w:t>antibiotics</w:t>
            </w:r>
          </w:p>
        </w:tc>
        <w:tc>
          <w:tcPr>
            <w:tcW w:type="dxa" w:w="2880"/>
          </w:tcPr>
          <w:p>
            <w:r>
              <w:t>medicines used to treat bacterial infections</w:t>
            </w:r>
          </w:p>
        </w:tc>
        <w:tc>
          <w:tcPr>
            <w:tcW w:type="dxa" w:w="2880"/>
          </w:tcPr>
          <w:p>
            <w:r>
              <w:t>thuốc kháng sinh</w:t>
            </w:r>
          </w:p>
        </w:tc>
      </w:tr>
      <w:tr>
        <w:tc>
          <w:tcPr>
            <w:tcW w:type="dxa" w:w="2880"/>
          </w:tcPr>
          <w:p>
            <w:r>
              <w:t>dependency</w:t>
            </w:r>
          </w:p>
        </w:tc>
        <w:tc>
          <w:tcPr>
            <w:tcW w:type="dxa" w:w="2880"/>
          </w:tcPr>
          <w:p>
            <w:r>
              <w:t>reliance on something or someone</w:t>
            </w:r>
          </w:p>
        </w:tc>
        <w:tc>
          <w:tcPr>
            <w:tcW w:type="dxa" w:w="2880"/>
          </w:tcPr>
          <w:p>
            <w:r>
              <w:t>sự phụ thuộc</w:t>
            </w:r>
          </w:p>
        </w:tc>
      </w:tr>
      <w:tr>
        <w:tc>
          <w:tcPr>
            <w:tcW w:type="dxa" w:w="2880"/>
          </w:tcPr>
          <w:p>
            <w:r>
              <w:t>exacerbates</w:t>
            </w:r>
          </w:p>
        </w:tc>
        <w:tc>
          <w:tcPr>
            <w:tcW w:type="dxa" w:w="2880"/>
          </w:tcPr>
          <w:p>
            <w:r>
              <w:t>makes a problem worse</w:t>
            </w:r>
          </w:p>
        </w:tc>
        <w:tc>
          <w:tcPr>
            <w:tcW w:type="dxa" w:w="2880"/>
          </w:tcPr>
          <w:p>
            <w:r>
              <w:t>làm trầm trọng thêm</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disparities</w:t>
            </w:r>
          </w:p>
        </w:tc>
        <w:tc>
          <w:tcPr>
            <w:tcW w:type="dxa" w:w="2880"/>
          </w:tcPr>
          <w:p>
            <w:r>
              <w:t>differences or inequalities</w:t>
            </w:r>
          </w:p>
        </w:tc>
        <w:tc>
          <w:tcPr>
            <w:tcW w:type="dxa" w:w="2880"/>
          </w:tcPr>
          <w:p>
            <w:r>
              <w:t>sự chênh lệch</w:t>
            </w:r>
          </w:p>
        </w:tc>
      </w:tr>
    </w:tbl>
    <w:p>
      <w:r>
        <w:br w:type="page"/>
      </w:r>
    </w:p>
    <w:p>
      <w:pPr>
        <w:pStyle w:val="Heading1"/>
      </w:pPr>
      <w:r>
        <w:t>#23 Extreme Sports</w:t>
      </w:r>
    </w:p>
    <w:p>
      <w:r>
        <w:rPr>
          <w:b/>
        </w:rPr>
        <w:t xml:space="preserve">Prompt: </w:t>
      </w:r>
      <w:r>
        <w:t>In your opinion, what are the advantages and disadvantages of extreme or adventure sports?</w:t>
      </w:r>
    </w:p>
    <w:p>
      <w:pPr>
        <w:pStyle w:val="Heading2"/>
      </w:pPr>
      <w:r>
        <w:t>Version 1: MORE BENEFITS</w:t>
      </w:r>
    </w:p>
    <w:p>
      <w:r>
        <w:t>Extreme or adventure sports involve engaging in physically demanding activities in challenging environments. In my opinion, I strongly agree with the view that extreme sports bring more benefits than drawbacks. This essay will provide two reasons supporting my idea.</w:t>
      </w:r>
    </w:p>
    <w:p>
      <w:r>
        <w:t>On the one hand, these activities offer substantial benefits for physical and mental development. Participants frequently develop exceptional physical fitness, which is a significant advantage. For instance, rock climbing requires immense upper body strength and endurance, building a strong physique. This adds more detail to support the point. This adds more detail to support the point. This result supports the view that these pursuits enhance overall physical capability and promote a profound sense of accomplishment.</w:t>
      </w:r>
    </w:p>
    <w:p>
      <w:r>
        <w:t>On the other hand, the inherent risks associated with extreme sports present considerable disadvantages. A primary drawback is the potential for serious injury due to unpredictable elements. For example, white-water rafting carries the risk of hypothermia or impact trauma if safety protocols are ignored. This example makes the idea clearer for the reader. Consequently, participants must possess advanced preparedness and a deep understanding of risk mitigation to minimize negative outcomes.</w:t>
      </w:r>
    </w:p>
    <w:p>
      <w:r>
        <w:t>In conclusion, I strongly agree with the view that extreme sports bring more benefits than drawbacks. This is clear from hand and other.</w:t>
      </w:r>
    </w:p>
    <w:p>
      <w:pPr>
        <w:pStyle w:val="Heading3"/>
      </w:pPr>
      <w:r>
        <w:t>Analysis</w:t>
      </w:r>
    </w:p>
    <w:p>
      <w:r>
        <w:rPr>
          <w:b/>
        </w:rPr>
        <w:t xml:space="preserve">Point one: </w:t>
      </w:r>
      <w:r>
        <w:t>The primary advantage of extreme sports is the development of exceptional physical and mental fitness, leading to a profound sense of accomplishment.</w:t>
      </w:r>
    </w:p>
    <w:p>
      <w:r>
        <w:rPr>
          <w:b/>
        </w:rPr>
        <w:t xml:space="preserve">Point two: </w:t>
      </w:r>
      <w:r>
        <w:t>The main disadvantage is the inherent risk of serious injury, which necessitates advanced preparedness and careful risk mitigation.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substantial</w:t>
            </w:r>
          </w:p>
        </w:tc>
        <w:tc>
          <w:tcPr>
            <w:tcW w:type="dxa" w:w="2880"/>
          </w:tcPr>
          <w:p>
            <w:r>
              <w:t>large in amount or size</w:t>
            </w:r>
          </w:p>
        </w:tc>
        <w:tc>
          <w:tcPr>
            <w:tcW w:type="dxa" w:w="2880"/>
          </w:tcPr>
          <w:p>
            <w:r>
              <w:t>đáng kể</w:t>
            </w:r>
          </w:p>
        </w:tc>
      </w:tr>
      <w:tr>
        <w:tc>
          <w:tcPr>
            <w:tcW w:type="dxa" w:w="2880"/>
          </w:tcPr>
          <w:p>
            <w:r>
              <w:t>endurance</w:t>
            </w:r>
          </w:p>
        </w:tc>
        <w:tc>
          <w:tcPr>
            <w:tcW w:type="dxa" w:w="2880"/>
          </w:tcPr>
          <w:p>
            <w:r>
              <w:t>the ability to sustain effort over a long period</w:t>
            </w:r>
          </w:p>
        </w:tc>
        <w:tc>
          <w:tcPr>
            <w:tcW w:type="dxa" w:w="2880"/>
          </w:tcPr>
          <w:p>
            <w:r>
              <w:t>sức bền</w:t>
            </w:r>
          </w:p>
        </w:tc>
      </w:tr>
      <w:tr>
        <w:tc>
          <w:tcPr>
            <w:tcW w:type="dxa" w:w="2880"/>
          </w:tcPr>
          <w:p>
            <w:r>
              <w:t>physique</w:t>
            </w:r>
          </w:p>
        </w:tc>
        <w:tc>
          <w:tcPr>
            <w:tcW w:type="dxa" w:w="2880"/>
          </w:tcPr>
          <w:p>
            <w:r>
              <w:t>a person's body structure</w:t>
            </w:r>
          </w:p>
        </w:tc>
        <w:tc>
          <w:tcPr>
            <w:tcW w:type="dxa" w:w="2880"/>
          </w:tcPr>
          <w:p>
            <w:r>
              <w:t>vóc dáng</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drawback</w:t>
            </w:r>
          </w:p>
        </w:tc>
        <w:tc>
          <w:tcPr>
            <w:tcW w:type="dxa" w:w="2880"/>
          </w:tcPr>
          <w:p>
            <w:r>
              <w:t>a disadvantage or negative aspect</w:t>
            </w:r>
          </w:p>
        </w:tc>
        <w:tc>
          <w:tcPr>
            <w:tcW w:type="dxa" w:w="2880"/>
          </w:tcPr>
          <w:p>
            <w:r>
              <w:t>nhược điểm</w:t>
            </w:r>
          </w:p>
        </w:tc>
      </w:tr>
      <w:tr>
        <w:tc>
          <w:tcPr>
            <w:tcW w:type="dxa" w:w="2880"/>
          </w:tcPr>
          <w:p>
            <w:r>
              <w:t>mitigation</w:t>
            </w:r>
          </w:p>
        </w:tc>
        <w:tc>
          <w:tcPr>
            <w:tcW w:type="dxa" w:w="2880"/>
          </w:tcPr>
          <w:p>
            <w:r>
              <w:t>the action of reducing the severity of something</w:t>
            </w:r>
          </w:p>
        </w:tc>
        <w:tc>
          <w:tcPr>
            <w:tcW w:type="dxa" w:w="2880"/>
          </w:tcPr>
          <w:p>
            <w:r>
              <w:t>sự giảm thiểu</w:t>
            </w:r>
          </w:p>
        </w:tc>
      </w:tr>
    </w:tbl>
    <w:p>
      <w:pPr>
        <w:pStyle w:val="Heading2"/>
      </w:pPr>
      <w:r>
        <w:t>Version 2: MORE DRAWBACKS</w:t>
      </w:r>
    </w:p>
    <w:p>
      <w:r>
        <w:t>Extreme and adventure sports involve engaging in physically demanding activities in challenging environments. In my opinion, I strongly agree with the view that extreme sports bring more drawbacks than benefits. This essay will provide two reasons supporting my idea.</w:t>
      </w:r>
    </w:p>
    <w:p>
      <w:r>
        <w:t>On the one hand, these pursuits offer significant benefits for physical and mental well-being. Participants often develop remarkable physical fitness, which is a clear advantage of these activities. For instance, rock climbing requires immense upper body strength and core stability, leading to noticeable improvements in overall physical condition. This adds more detail to support the point. This result supports the view that engaging in such demanding sports builds a strong sense of physical capability and self-efficacy.</w:t>
      </w:r>
    </w:p>
    <w:p>
      <w:r>
        <w:t>On the other hand, the inherent risks associated with extreme sports present considerable drawbacks. A major disadvantage is the potential for severe injury due to unpredictable environmental factors. For example, white-water rafting carries the risk of hypothermia or impact trauma if safety protocols are neglected. This negative outcome highlights the fact that the pursuit of adrenaline can compromise personal safety and require extensive risk mitigation.</w:t>
      </w:r>
    </w:p>
    <w:p>
      <w:r>
        <w:t>In conclusion, I strongly agree with the view that extreme sports bring more drawbacks than benefits. This is clear from hand and other.</w:t>
      </w:r>
    </w:p>
    <w:p>
      <w:pPr>
        <w:pStyle w:val="Heading3"/>
      </w:pPr>
      <w:r>
        <w:t>Analysis</w:t>
      </w:r>
    </w:p>
    <w:p>
      <w:r>
        <w:rPr>
          <w:b/>
        </w:rPr>
        <w:t xml:space="preserve">Point one: </w:t>
      </w:r>
      <w:r>
        <w:t>The first body paragraph focuses on the positive aspect of physical and mental development derived from participating in extreme sports, using 'physical fitness' and 'self-efficacy' as key concepts.</w:t>
      </w:r>
    </w:p>
    <w:p>
      <w:r>
        <w:rPr>
          <w:b/>
        </w:rPr>
        <w:t xml:space="preserve">Point two: </w:t>
      </w:r>
      <w:r>
        <w:t>The second body paragraph focuses on the negative aspect, emphasizing the 'inherent risks' and potential for 'severe injury' due to environmental factors, thus supporting the overall negative stance.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pursuits</w:t>
            </w:r>
          </w:p>
        </w:tc>
        <w:tc>
          <w:tcPr>
            <w:tcW w:type="dxa" w:w="2880"/>
          </w:tcPr>
          <w:p>
            <w:r>
              <w:t>activities or endeavors</w:t>
            </w:r>
          </w:p>
        </w:tc>
        <w:tc>
          <w:tcPr>
            <w:tcW w:type="dxa" w:w="2880"/>
          </w:tcPr>
          <w:p>
            <w:r>
              <w:t>các hoạt động hoặc nỗ lực</w:t>
            </w:r>
          </w:p>
        </w:tc>
      </w:tr>
      <w:tr>
        <w:tc>
          <w:tcPr>
            <w:tcW w:type="dxa" w:w="2880"/>
          </w:tcPr>
          <w:p>
            <w:r>
              <w:t>self-efficacy</w:t>
            </w:r>
          </w:p>
        </w:tc>
        <w:tc>
          <w:tcPr>
            <w:tcW w:type="dxa" w:w="2880"/>
          </w:tcPr>
          <w:p>
            <w:r>
              <w:t>belief in one's own ability to succeed</w:t>
            </w:r>
          </w:p>
        </w:tc>
        <w:tc>
          <w:tcPr>
            <w:tcW w:type="dxa" w:w="2880"/>
          </w:tcPr>
          <w:p>
            <w:r>
              <w:t>niềm tin vào khả năng của bản thân</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drawbacks</w:t>
            </w:r>
          </w:p>
        </w:tc>
        <w:tc>
          <w:tcPr>
            <w:tcW w:type="dxa" w:w="2880"/>
          </w:tcPr>
          <w:p>
            <w:r>
              <w:t>disadvantages or drawbacks</w:t>
            </w:r>
          </w:p>
        </w:tc>
        <w:tc>
          <w:tcPr>
            <w:tcW w:type="dxa" w:w="2880"/>
          </w:tcPr>
          <w:p>
            <w:r>
              <w:t>nhược điểm</w:t>
            </w:r>
          </w:p>
        </w:tc>
      </w:tr>
      <w:tr>
        <w:tc>
          <w:tcPr>
            <w:tcW w:type="dxa" w:w="2880"/>
          </w:tcPr>
          <w:p>
            <w:r>
              <w:t>mitigation</w:t>
            </w:r>
          </w:p>
        </w:tc>
        <w:tc>
          <w:tcPr>
            <w:tcW w:type="dxa" w:w="2880"/>
          </w:tcPr>
          <w:p>
            <w:r>
              <w:t>the action of reducing the severity of something</w:t>
            </w:r>
          </w:p>
        </w:tc>
        <w:tc>
          <w:tcPr>
            <w:tcW w:type="dxa" w:w="2880"/>
          </w:tcPr>
          <w:p>
            <w:r>
              <w:t>sự giảm nhẹ</w:t>
            </w:r>
          </w:p>
        </w:tc>
      </w:tr>
      <w:tr>
        <w:tc>
          <w:tcPr>
            <w:tcW w:type="dxa" w:w="2880"/>
          </w:tcPr>
          <w:p>
            <w:r>
              <w:t>adrenaline</w:t>
            </w:r>
          </w:p>
        </w:tc>
        <w:tc>
          <w:tcPr>
            <w:tcW w:type="dxa" w:w="2880"/>
          </w:tcPr>
          <w:p>
            <w:r>
              <w:t>a hormone that increases heart rate and alertness</w:t>
            </w:r>
          </w:p>
        </w:tc>
        <w:tc>
          <w:tcPr>
            <w:tcW w:type="dxa" w:w="2880"/>
          </w:tcPr>
          <w:p>
            <w:r>
              <w:t>adrenaline</w:t>
            </w:r>
          </w:p>
        </w:tc>
      </w:tr>
    </w:tbl>
    <w:p>
      <w:r>
        <w:br w:type="page"/>
      </w:r>
    </w:p>
    <w:p>
      <w:pPr>
        <w:pStyle w:val="Heading1"/>
      </w:pPr>
      <w:r>
        <w:t>#53 Digital Age</w:t>
      </w:r>
    </w:p>
    <w:p>
      <w:r>
        <w:rPr>
          <w:b/>
        </w:rPr>
        <w:t xml:space="preserve">Prompt: </w:t>
      </w:r>
      <w:r>
        <w:t>Some people claim that the digital age has made us lazier, while others claim it has made us more knowledgeable. Discuss both opinions, and use examples to support them.</w:t>
      </w:r>
    </w:p>
    <w:p>
      <w:pPr>
        <w:pStyle w:val="Heading2"/>
      </w:pPr>
      <w:r>
        <w:t>Version 1: LAZIER</w:t>
      </w:r>
    </w:p>
    <w:p>
      <w:r>
        <w:t>There are differing viewpoints regarding the impact of the digital age on human capabilities. In my opinion, I strongly agree with the view that the digital age has made us lazier. This essay will provide two reasons supporting my idea.</w:t>
      </w:r>
    </w:p>
    <w:p>
      <w:r>
        <w:t>On the one hand, the digital age has undeniably made people lazier. This is because the constant availability of instant information reduces the necessity for deep, sustained research. For instance, instead of consulting multiple physical sources, individuals often rely on quick search engine summaries, leading to superficial knowledge. This gives more detail for this point. This reliance diminishes the mental effort required for critical thinking, thereby weakening intellectual stamina.</w:t>
      </w:r>
    </w:p>
    <w:p>
      <w:r>
        <w:t>On the other hand, some people argue that the digital age has made us more knowledgeable. This is because the internet provides unprecedented access to educational resources globally. A practical example is the ability for students to take online courses from prestigious universities, expanding their learning opportunities immensely. This gives more detail for this point. This vast repository of information allows for self-directed study, which enhances overall intellectual capacity.</w:t>
      </w:r>
    </w:p>
    <w:p>
      <w:r>
        <w:t>In conclusion, I strongly agree with the view that the digital age has made us lazier. This is clear from hand and other.</w:t>
      </w:r>
    </w:p>
    <w:p>
      <w:pPr>
        <w:pStyle w:val="Heading3"/>
      </w:pPr>
      <w:r>
        <w:t>Analysis</w:t>
      </w:r>
    </w:p>
    <w:p>
      <w:r>
        <w:rPr>
          <w:b/>
        </w:rPr>
        <w:t xml:space="preserve">Point one: </w:t>
      </w:r>
      <w:r>
        <w:t>The first body paragraph argues that the ease of digital information access leads to intellectual laziness and superficial knowledge.</w:t>
      </w:r>
    </w:p>
    <w:p>
      <w:r>
        <w:rPr>
          <w:b/>
        </w:rPr>
        <w:t xml:space="preserve">Point two: </w:t>
      </w:r>
      <w:r>
        <w:t>The second body paragraph acknowledges that the digital age provides vast educational resources, promoting self-directed learning and knowledge expansion.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superficial</w:t>
            </w:r>
          </w:p>
        </w:tc>
        <w:tc>
          <w:tcPr>
            <w:tcW w:type="dxa" w:w="2880"/>
          </w:tcPr>
          <w:p>
            <w:r>
              <w:t>shallow; not deep</w:t>
            </w:r>
          </w:p>
        </w:tc>
        <w:tc>
          <w:tcPr>
            <w:tcW w:type="dxa" w:w="2880"/>
          </w:tcPr>
          <w:p>
            <w:r>
              <w:t>nông cạn; hời hợt</w:t>
            </w:r>
          </w:p>
        </w:tc>
      </w:tr>
      <w:tr>
        <w:tc>
          <w:tcPr>
            <w:tcW w:type="dxa" w:w="2880"/>
          </w:tcPr>
          <w:p>
            <w:r>
              <w:t>diminishes</w:t>
            </w:r>
          </w:p>
        </w:tc>
        <w:tc>
          <w:tcPr>
            <w:tcW w:type="dxa" w:w="2880"/>
          </w:tcPr>
          <w:p>
            <w:r>
              <w:t>makes less; reduces</w:t>
            </w:r>
          </w:p>
        </w:tc>
        <w:tc>
          <w:tcPr>
            <w:tcW w:type="dxa" w:w="2880"/>
          </w:tcPr>
          <w:p>
            <w:r>
              <w:t>làm giảm; suy giảm</w:t>
            </w:r>
          </w:p>
        </w:tc>
      </w:tr>
      <w:tr>
        <w:tc>
          <w:tcPr>
            <w:tcW w:type="dxa" w:w="2880"/>
          </w:tcPr>
          <w:p>
            <w:r>
              <w:t>stamina</w:t>
            </w:r>
          </w:p>
        </w:tc>
        <w:tc>
          <w:tcPr>
            <w:tcW w:type="dxa" w:w="2880"/>
          </w:tcPr>
          <w:p>
            <w:r>
              <w:t>the ability to sustain effort</w:t>
            </w:r>
          </w:p>
        </w:tc>
        <w:tc>
          <w:tcPr>
            <w:tcW w:type="dxa" w:w="2880"/>
          </w:tcPr>
          <w:p>
            <w:r>
              <w:t>sức bền</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repository</w:t>
            </w:r>
          </w:p>
        </w:tc>
        <w:tc>
          <w:tcPr>
            <w:tcW w:type="dxa" w:w="2880"/>
          </w:tcPr>
          <w:p>
            <w:r>
              <w:t>a place where things are stored</w:t>
            </w:r>
          </w:p>
        </w:tc>
        <w:tc>
          <w:tcPr>
            <w:tcW w:type="dxa" w:w="2880"/>
          </w:tcPr>
          <w:p>
            <w:r>
              <w:t>kho chứa; nguồn lưu trữ</w:t>
            </w:r>
          </w:p>
        </w:tc>
      </w:tr>
      <w:tr>
        <w:tc>
          <w:tcPr>
            <w:tcW w:type="dxa" w:w="2880"/>
          </w:tcPr>
          <w:p>
            <w:r>
              <w:t>self-directed</w:t>
            </w:r>
          </w:p>
        </w:tc>
        <w:tc>
          <w:tcPr>
            <w:tcW w:type="dxa" w:w="2880"/>
          </w:tcPr>
          <w:p>
            <w:r>
              <w:t>guided by oneself</w:t>
            </w:r>
          </w:p>
        </w:tc>
        <w:tc>
          <w:tcPr>
            <w:tcW w:type="dxa" w:w="2880"/>
          </w:tcPr>
          <w:p>
            <w:r>
              <w:t>tự định hướng</w:t>
            </w:r>
          </w:p>
        </w:tc>
      </w:tr>
    </w:tbl>
    <w:p>
      <w:pPr>
        <w:pStyle w:val="Heading2"/>
      </w:pPr>
      <w:r>
        <w:t>Version 2: MORE KNOWLEDGEABLE</w:t>
      </w:r>
    </w:p>
    <w:p>
      <w:r>
        <w:t>There are differing viewpoints regarding the impact of the digital age on human capabilities. In my opinion, I strongly agree with the view that the digital age has made us more knowledgeable. This essay will provide two reasons supporting my idea.</w:t>
      </w:r>
    </w:p>
    <w:p>
      <w:r>
        <w:t>On the one hand, the digital age has undeniably enhanced our access to knowledge. This is because the internet functions as a vast repository of information, making learning incredibly convenient. A practical example is the ability for students to conduct extensive research on niche subjects, which was impossible just a few decades ago. This gives more detail for this point. This capability fosters self-learning and allows individuals to acquire specialized skills with remarkable ease.</w:t>
      </w:r>
    </w:p>
    <w:p>
      <w:r>
        <w:t>On the other hand, some people argue that digital technology has diminished our intellectual capacity. This is because constant exposure to bite-sized content can reduce our attention span and critical thinking skills. For instance, relying on search engines for immediate answers discourages deep reading and memory retention. This gives more detail for this point. Consequently, people may become overly dependent on technology, leading to superficial knowledge rather than genuine understanding.</w:t>
      </w:r>
    </w:p>
    <w:p>
      <w:r>
        <w:t>In conclusion, I strongly agree with the view that the digital age has made us more knowledgeable. This is clear from hand and other.</w:t>
      </w:r>
    </w:p>
    <w:p>
      <w:pPr>
        <w:pStyle w:val="Heading3"/>
      </w:pPr>
      <w:r>
        <w:t>Analysis</w:t>
      </w:r>
    </w:p>
    <w:p>
      <w:r>
        <w:rPr>
          <w:b/>
        </w:rPr>
        <w:t xml:space="preserve">Point one: </w:t>
      </w:r>
      <w:r>
        <w:t>The digital age has enhanced our access to knowledge, promoting self-learning and specialized skill acquisition.</w:t>
      </w:r>
    </w:p>
    <w:p>
      <w:r>
        <w:rPr>
          <w:b/>
        </w:rPr>
        <w:t xml:space="preserve">Point two: </w:t>
      </w:r>
      <w:r>
        <w:t>Digital technology may diminish attention span and critical thinking skills due to reliance on immediate information access.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repository</w:t>
            </w:r>
          </w:p>
        </w:tc>
        <w:tc>
          <w:tcPr>
            <w:tcW w:type="dxa" w:w="2880"/>
          </w:tcPr>
          <w:p>
            <w:r>
              <w:t>a place where things are stored</w:t>
            </w:r>
          </w:p>
        </w:tc>
        <w:tc>
          <w:tcPr>
            <w:tcW w:type="dxa" w:w="2880"/>
          </w:tcPr>
          <w:p>
            <w:r>
              <w:t>kho lưu trữ</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fosters</w:t>
            </w:r>
          </w:p>
        </w:tc>
        <w:tc>
          <w:tcPr>
            <w:tcW w:type="dxa" w:w="2880"/>
          </w:tcPr>
          <w:p>
            <w:r>
              <w:t>encourages or promotes the development of</w:t>
            </w:r>
          </w:p>
        </w:tc>
        <w:tc>
          <w:tcPr>
            <w:tcW w:type="dxa" w:w="2880"/>
          </w:tcPr>
          <w:p>
            <w:r>
              <w:t>thúc đẩy</w:t>
            </w:r>
          </w:p>
        </w:tc>
      </w:tr>
      <w:tr>
        <w:tc>
          <w:tcPr>
            <w:tcW w:type="dxa" w:w="2880"/>
          </w:tcPr>
          <w:p>
            <w:r>
              <w:t>diminished</w:t>
            </w:r>
          </w:p>
        </w:tc>
        <w:tc>
          <w:tcPr>
            <w:tcW w:type="dxa" w:w="2880"/>
          </w:tcPr>
          <w:p>
            <w:r>
              <w:t>reduced in quality or quantity</w:t>
            </w:r>
          </w:p>
        </w:tc>
        <w:tc>
          <w:tcPr>
            <w:tcW w:type="dxa" w:w="2880"/>
          </w:tcPr>
          <w:p>
            <w:r>
              <w:t>giảm sút</w:t>
            </w:r>
          </w:p>
        </w:tc>
      </w:tr>
      <w:tr>
        <w:tc>
          <w:tcPr>
            <w:tcW w:type="dxa" w:w="2880"/>
          </w:tcPr>
          <w:p>
            <w:r>
              <w:t>consequently</w:t>
            </w:r>
          </w:p>
        </w:tc>
        <w:tc>
          <w:tcPr>
            <w:tcW w:type="dxa" w:w="2880"/>
          </w:tcPr>
          <w:p>
            <w:r>
              <w:t>as a result</w:t>
            </w:r>
          </w:p>
        </w:tc>
        <w:tc>
          <w:tcPr>
            <w:tcW w:type="dxa" w:w="2880"/>
          </w:tcPr>
          <w:p>
            <w:r>
              <w:t>do đó</w:t>
            </w:r>
          </w:p>
        </w:tc>
      </w:tr>
      <w:tr>
        <w:tc>
          <w:tcPr>
            <w:tcW w:type="dxa" w:w="2880"/>
          </w:tcPr>
          <w:p>
            <w:r>
              <w:t>superficial</w:t>
            </w:r>
          </w:p>
        </w:tc>
        <w:tc>
          <w:tcPr>
            <w:tcW w:type="dxa" w:w="2880"/>
          </w:tcPr>
          <w:p>
            <w:r>
              <w:t>existing or occurring on the surface</w:t>
            </w:r>
          </w:p>
        </w:tc>
        <w:tc>
          <w:tcPr>
            <w:tcW w:type="dxa" w:w="2880"/>
          </w:tcPr>
          <w:p>
            <w:r>
              <w:t>bề ngoài</w:t>
            </w:r>
          </w:p>
        </w:tc>
      </w:tr>
    </w:tbl>
    <w:p>
      <w:r>
        <w:br w:type="page"/>
      </w:r>
    </w:p>
    <w:p>
      <w:pPr>
        <w:pStyle w:val="Heading1"/>
      </w:pPr>
      <w:r>
        <w:t>#66 Academic Subject</w:t>
      </w:r>
    </w:p>
    <w:p>
      <w:r>
        <w:rPr>
          <w:b/>
        </w:rPr>
        <w:t xml:space="preserve">Prompt: </w:t>
      </w:r>
      <w:r>
        <w:t>Students can obtain information of academic subjects from online, the printed books and articles, and discussion with their teachers and their peers. Which one is the most reliable source?</w:t>
      </w:r>
    </w:p>
    <w:p>
      <w:pPr>
        <w:pStyle w:val="Heading2"/>
      </w:pPr>
      <w:r>
        <w:t>Version 1: DISCUSSION</w:t>
      </w:r>
    </w:p>
    <w:p>
      <w:r>
        <w:t>Students have several avenues for acquiring knowledge about academic subjects, including digital platforms, physical texts, and direct interaction with educators and classmates. In my opinion, I strongly agree with the view that discussion with teachers and peers is the most reliable source of academic information. This essay will provide two reasons supporting my idea.</w:t>
      </w:r>
    </w:p>
    <w:p>
      <w:r>
        <w:t>One clear advantage of discussing subjects with teachers is the immediate clarification of complex concepts. This is because teachers possess specialized expertise and can tailor explanations to individual student needs. A practical example is when a student struggles with advanced calculus; the teacher can provide targeted guidance that a textbook simply cannot replicate. This interaction ensures that the information received is accurate and directly relevant to the curriculum.</w:t>
      </w:r>
    </w:p>
    <w:p>
      <w:r>
        <w:t>Another reason for the reliability of peer discussion is the opportunity for collaborative knowledge construction. This is because classmates approach the material from diverse perspectives, leading to a richer understanding. For instance, when students debate historical events, they challenge each other's assumptions, thereby strengthening their grasp of the material. This process of mutual questioning helps students synthesize information from multiple angles.</w:t>
      </w:r>
    </w:p>
    <w:p>
      <w:r>
        <w:t>In conclusion, I strongly agree with the view that discussion with teachers and peers is the most reliable source of academic information. This is clear from clear and another.</w:t>
      </w:r>
    </w:p>
    <w:p>
      <w:pPr>
        <w:pStyle w:val="Heading3"/>
      </w:pPr>
      <w:r>
        <w:t>Analysis</w:t>
      </w:r>
    </w:p>
    <w:p>
      <w:r>
        <w:rPr>
          <w:b/>
        </w:rPr>
        <w:t xml:space="preserve">Point one: </w:t>
      </w:r>
      <w:r>
        <w:t>The primary point is that teacher discussion provides specialized, accurate, and tailored clarification of complex academic concepts.</w:t>
      </w:r>
    </w:p>
    <w:p>
      <w:r>
        <w:rPr>
          <w:b/>
        </w:rPr>
        <w:t xml:space="preserve">Point two: </w:t>
      </w:r>
      <w:r>
        <w:t>The secondary point is that peer discussion facilitates collaborative knowledge construction by exposing students to diverse viewpoints and encouraging mutual questioning.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avenues</w:t>
            </w:r>
          </w:p>
        </w:tc>
        <w:tc>
          <w:tcPr>
            <w:tcW w:type="dxa" w:w="2880"/>
          </w:tcPr>
          <w:p>
            <w:r>
              <w:t>ways or methods</w:t>
            </w:r>
          </w:p>
        </w:tc>
        <w:tc>
          <w:tcPr>
            <w:tcW w:type="dxa" w:w="2880"/>
          </w:tcPr>
          <w:p>
            <w:r>
              <w:t>các phương tiện</w:t>
            </w:r>
          </w:p>
        </w:tc>
      </w:tr>
      <w:tr>
        <w:tc>
          <w:tcPr>
            <w:tcW w:type="dxa" w:w="2880"/>
          </w:tcPr>
          <w:p>
            <w:r>
              <w:t>acquiring</w:t>
            </w:r>
          </w:p>
        </w:tc>
        <w:tc>
          <w:tcPr>
            <w:tcW w:type="dxa" w:w="2880"/>
          </w:tcPr>
          <w:p>
            <w:r>
              <w:t>gaining or obtaining</w:t>
            </w:r>
          </w:p>
        </w:tc>
        <w:tc>
          <w:tcPr>
            <w:tcW w:type="dxa" w:w="2880"/>
          </w:tcPr>
          <w:p>
            <w:r>
              <w:t>thu thập</w:t>
            </w:r>
          </w:p>
        </w:tc>
      </w:tr>
      <w:tr>
        <w:tc>
          <w:tcPr>
            <w:tcW w:type="dxa" w:w="2880"/>
          </w:tcPr>
          <w:p>
            <w:r>
              <w:t>specialized</w:t>
            </w:r>
          </w:p>
        </w:tc>
        <w:tc>
          <w:tcPr>
            <w:tcW w:type="dxa" w:w="2880"/>
          </w:tcPr>
          <w:p>
            <w:r>
              <w:t>specific to a particular area</w:t>
            </w:r>
          </w:p>
        </w:tc>
        <w:tc>
          <w:tcPr>
            <w:tcW w:type="dxa" w:w="2880"/>
          </w:tcPr>
          <w:p>
            <w:r>
              <w:t>chuyên biệt</w:t>
            </w:r>
          </w:p>
        </w:tc>
      </w:tr>
      <w:tr>
        <w:tc>
          <w:tcPr>
            <w:tcW w:type="dxa" w:w="2880"/>
          </w:tcPr>
          <w:p>
            <w:r>
              <w:t>clarification</w:t>
            </w:r>
          </w:p>
        </w:tc>
        <w:tc>
          <w:tcPr>
            <w:tcW w:type="dxa" w:w="2880"/>
          </w:tcPr>
          <w:p>
            <w:r>
              <w:t>the act of making something clear</w:t>
            </w:r>
          </w:p>
        </w:tc>
        <w:tc>
          <w:tcPr>
            <w:tcW w:type="dxa" w:w="2880"/>
          </w:tcPr>
          <w:p>
            <w:r>
              <w:t>sự làm rõ</w:t>
            </w:r>
          </w:p>
        </w:tc>
      </w:tr>
      <w:tr>
        <w:tc>
          <w:tcPr>
            <w:tcW w:type="dxa" w:w="2880"/>
          </w:tcPr>
          <w:p>
            <w:r>
              <w:t>collaborative</w:t>
            </w:r>
          </w:p>
        </w:tc>
        <w:tc>
          <w:tcPr>
            <w:tcW w:type="dxa" w:w="2880"/>
          </w:tcPr>
          <w:p>
            <w:r>
              <w:t>done by working together</w:t>
            </w:r>
          </w:p>
        </w:tc>
        <w:tc>
          <w:tcPr>
            <w:tcW w:type="dxa" w:w="2880"/>
          </w:tcPr>
          <w:p>
            <w:r>
              <w:t>mang tính hợp tác</w:t>
            </w:r>
          </w:p>
        </w:tc>
      </w:tr>
      <w:tr>
        <w:tc>
          <w:tcPr>
            <w:tcW w:type="dxa" w:w="2880"/>
          </w:tcPr>
          <w:p>
            <w:r>
              <w:t>synthesize</w:t>
            </w:r>
          </w:p>
        </w:tc>
        <w:tc>
          <w:tcPr>
            <w:tcW w:type="dxa" w:w="2880"/>
          </w:tcPr>
          <w:p>
            <w:r>
              <w:t>combine different ideas into a coherent whole</w:t>
            </w:r>
          </w:p>
        </w:tc>
        <w:tc>
          <w:tcPr>
            <w:tcW w:type="dxa" w:w="2880"/>
          </w:tcPr>
          <w:p>
            <w:r>
              <w:t>tổng hợp</w:t>
            </w:r>
          </w:p>
        </w:tc>
      </w:tr>
    </w:tbl>
    <w:p>
      <w:pPr>
        <w:pStyle w:val="Heading2"/>
      </w:pPr>
      <w:r>
        <w:t>Version 2: PRINTED BOOKS</w:t>
      </w:r>
    </w:p>
    <w:p>
      <w:r>
        <w:t>Students have several avenues for acquiring knowledge about academic subjects, including digital platforms, physical literature, and direct interaction with educators and classmates. In my opinion, I strongly agree with the view that printed books and articles are the most reliable source of academic information. This essay will provide two reasons supporting my idea.</w:t>
      </w:r>
    </w:p>
    <w:p>
      <w:r>
        <w:t>One clear advantage of printed books and articles is their established scholarly nature. These materials undergo rigorous editorial processes, which significantly enhances their credibility. For instance, academic journals require peer review, a process that scrutinizes the methodology and findings before publication. This result supports the view that printed books offer a high degree of vetted information, making them a highly reliable source of academic material.</w:t>
      </w:r>
    </w:p>
    <w:p>
      <w:r>
        <w:t>Another reason for the superiority of printed sources is their comprehensive depth of coverage. Unlike brief online summaries, physical books allow for detailed exploration of complex topics. A practical example is a university textbook, which dedicates entire chapters to specific historical periods, providing extensive context. This demonstrates that printed books offer a thorough and structured understanding, which is invaluable for deep learning.</w:t>
      </w:r>
    </w:p>
    <w:p>
      <w:r>
        <w:t>In conclusion, I strongly agree with the view that printed books and articles are the most reliable source of academic information. This is clear from clear and another.</w:t>
      </w:r>
    </w:p>
    <w:p>
      <w:pPr>
        <w:pStyle w:val="Heading3"/>
      </w:pPr>
      <w:r>
        <w:t>Analysis</w:t>
      </w:r>
    </w:p>
    <w:p>
      <w:r>
        <w:rPr>
          <w:b/>
        </w:rPr>
        <w:t xml:space="preserve">Point one: </w:t>
      </w:r>
      <w:r>
        <w:t>The essay argues that printed books and articles are the most reliable source of academic information compared to online sources or discussions.</w:t>
      </w:r>
    </w:p>
    <w:p>
      <w:r>
        <w:rPr>
          <w:b/>
        </w:rPr>
        <w:t xml:space="preserve">Point two: </w:t>
      </w:r>
      <w:r>
        <w:t>The essay supports this stance by detailing the scholarly vetting process (peer review) and the comprehensive depth of coverage found in physical literature.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avenues</w:t>
            </w:r>
          </w:p>
        </w:tc>
        <w:tc>
          <w:tcPr>
            <w:tcW w:type="dxa" w:w="2880"/>
          </w:tcPr>
          <w:p>
            <w:r>
              <w:t>ways or methods</w:t>
            </w:r>
          </w:p>
        </w:tc>
        <w:tc>
          <w:tcPr>
            <w:tcW w:type="dxa" w:w="2880"/>
          </w:tcPr>
          <w:p>
            <w:r>
              <w:t>các con đường hoặc phương pháp</w:t>
            </w:r>
          </w:p>
        </w:tc>
      </w:tr>
      <w:tr>
        <w:tc>
          <w:tcPr>
            <w:tcW w:type="dxa" w:w="2880"/>
          </w:tcPr>
          <w:p>
            <w:r>
              <w:t>scholarly</w:t>
            </w:r>
          </w:p>
        </w:tc>
        <w:tc>
          <w:tcPr>
            <w:tcW w:type="dxa" w:w="2880"/>
          </w:tcPr>
          <w:p>
            <w:r>
              <w:t>related to academic study</w:t>
            </w:r>
          </w:p>
        </w:tc>
        <w:tc>
          <w:tcPr>
            <w:tcW w:type="dxa" w:w="2880"/>
          </w:tcPr>
          <w:p>
            <w:r>
              <w:t>thuộc về học thuật</w:t>
            </w:r>
          </w:p>
        </w:tc>
      </w:tr>
      <w:tr>
        <w:tc>
          <w:tcPr>
            <w:tcW w:type="dxa" w:w="2880"/>
          </w:tcPr>
          <w:p>
            <w:r>
              <w:t>credibility</w:t>
            </w:r>
          </w:p>
        </w:tc>
        <w:tc>
          <w:tcPr>
            <w:tcW w:type="dxa" w:w="2880"/>
          </w:tcPr>
          <w:p>
            <w:r>
              <w:t>the quality of being believable</w:t>
            </w:r>
          </w:p>
        </w:tc>
        <w:tc>
          <w:tcPr>
            <w:tcW w:type="dxa" w:w="2880"/>
          </w:tcPr>
          <w:p>
            <w:r>
              <w:t>độ tin cậy</w:t>
            </w:r>
          </w:p>
        </w:tc>
      </w:tr>
      <w:tr>
        <w:tc>
          <w:tcPr>
            <w:tcW w:type="dxa" w:w="2880"/>
          </w:tcPr>
          <w:p>
            <w:r>
              <w:t>peer review</w:t>
            </w:r>
          </w:p>
        </w:tc>
        <w:tc>
          <w:tcPr>
            <w:tcW w:type="dxa" w:w="2880"/>
          </w:tcPr>
          <w:p>
            <w:r>
              <w:t>evaluation by experts in the same field</w:t>
            </w:r>
          </w:p>
        </w:tc>
        <w:tc>
          <w:tcPr>
            <w:tcW w:type="dxa" w:w="2880"/>
          </w:tcPr>
          <w:p>
            <w:r>
              <w:t>xem xét của đồng nghiệp</w:t>
            </w:r>
          </w:p>
        </w:tc>
      </w:tr>
      <w:tr>
        <w:tc>
          <w:tcPr>
            <w:tcW w:type="dxa" w:w="2880"/>
          </w:tcPr>
          <w:p>
            <w:r>
              <w:t>comprehensive</w:t>
            </w:r>
          </w:p>
        </w:tc>
        <w:tc>
          <w:tcPr>
            <w:tcW w:type="dxa" w:w="2880"/>
          </w:tcPr>
          <w:p>
            <w:r>
              <w:t>complete; including all parts</w:t>
            </w:r>
          </w:p>
        </w:tc>
        <w:tc>
          <w:tcPr>
            <w:tcW w:type="dxa" w:w="2880"/>
          </w:tcPr>
          <w:p>
            <w:r>
              <w:t>toàn diện</w:t>
            </w:r>
          </w:p>
        </w:tc>
      </w:tr>
      <w:tr>
        <w:tc>
          <w:tcPr>
            <w:tcW w:type="dxa" w:w="2880"/>
          </w:tcPr>
          <w:p>
            <w:r>
              <w:t>vetted</w:t>
            </w:r>
          </w:p>
        </w:tc>
        <w:tc>
          <w:tcPr>
            <w:tcW w:type="dxa" w:w="2880"/>
          </w:tcPr>
          <w:p>
            <w:r>
              <w:t>checked or examined for accuracy</w:t>
            </w:r>
          </w:p>
        </w:tc>
        <w:tc>
          <w:tcPr>
            <w:tcW w:type="dxa" w:w="2880"/>
          </w:tcPr>
          <w:p>
            <w:r>
              <w:t>được kiểm tra</w:t>
            </w:r>
          </w:p>
        </w:tc>
      </w:tr>
    </w:tbl>
    <w:p>
      <w:pPr>
        <w:pStyle w:val="Heading2"/>
      </w:pPr>
      <w:r>
        <w:t>Version 3: ONLINE</w:t>
      </w:r>
    </w:p>
    <w:p>
      <w:r>
        <w:t>Students have several avenues for acquiring knowledge about academic subjects, including printed materials, online platforms, and discussions with educators or classmates. In my opinion, I strongly agree with the view that online sources are the most reliable source of academic information. This essay will provide two reasons supporting my idea.</w:t>
      </w:r>
    </w:p>
    <w:p>
      <w:r>
        <w:t>One clear advantage of utilizing online resources is the sheer breadth of information available to the user. This is because the internet provides access to scholarly journals, university lectures, and global research findings instantaneously. For instance, a student researching climate change can access real-time data from international scientific bodies, which is impossible through a single printed textbook. Consequently, online platforms offer a comprehensive and constantly updated perspective on any given subject.</w:t>
      </w:r>
    </w:p>
    <w:p>
      <w:r>
        <w:t>Another compelling reason for prioritizing online sources is the opportunity for immediate interaction with experts and peers. This is because online forums and virtual classrooms facilitate direct questioning and collaborative learning environments. A practical example is participating in a live Q&amp;A session with a subject matter expert, allowing students to clarify complex concepts immediately. This direct engagement enhances understanding and provides personalized insights that printed books cannot replicate.</w:t>
      </w:r>
    </w:p>
    <w:p>
      <w:r>
        <w:t>In conclusion, I strongly agree with the view that online sources are the most reliable source of academic information. This is clear from clear and another.</w:t>
      </w:r>
    </w:p>
    <w:p>
      <w:pPr>
        <w:pStyle w:val="Heading3"/>
      </w:pPr>
      <w:r>
        <w:t>Analysis</w:t>
      </w:r>
    </w:p>
    <w:p>
      <w:r>
        <w:rPr>
          <w:b/>
        </w:rPr>
        <w:t xml:space="preserve">Point one: </w:t>
      </w:r>
      <w:r>
        <w:t>The primary advantage of online sources is the vast and up-to-date range of information they provide, which surpasses the limitations of physical books.</w:t>
      </w:r>
    </w:p>
    <w:p>
      <w:r>
        <w:rPr>
          <w:b/>
        </w:rPr>
        <w:t xml:space="preserve">Point two: </w:t>
      </w:r>
      <w:r>
        <w:t>Online sources facilitate direct, immediate interaction with experts and peers, enhancing understanding through real-time discussion and questioning.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avenues</w:t>
            </w:r>
          </w:p>
        </w:tc>
        <w:tc>
          <w:tcPr>
            <w:tcW w:type="dxa" w:w="2880"/>
          </w:tcPr>
          <w:p>
            <w:r>
              <w:t>ways or methods</w:t>
            </w:r>
          </w:p>
        </w:tc>
        <w:tc>
          <w:tcPr>
            <w:tcW w:type="dxa" w:w="2880"/>
          </w:tcPr>
          <w:p>
            <w:r>
              <w:t>các con đường</w:t>
            </w:r>
          </w:p>
        </w:tc>
      </w:tr>
      <w:tr>
        <w:tc>
          <w:tcPr>
            <w:tcW w:type="dxa" w:w="2880"/>
          </w:tcPr>
          <w:p>
            <w:r>
              <w:t>scholarly</w:t>
            </w:r>
          </w:p>
        </w:tc>
        <w:tc>
          <w:tcPr>
            <w:tcW w:type="dxa" w:w="2880"/>
          </w:tcPr>
          <w:p>
            <w:r>
              <w:t>related to academic study</w:t>
            </w:r>
          </w:p>
        </w:tc>
        <w:tc>
          <w:tcPr>
            <w:tcW w:type="dxa" w:w="2880"/>
          </w:tcPr>
          <w:p>
            <w:r>
              <w:t>thuộc về học thuật</w:t>
            </w:r>
          </w:p>
        </w:tc>
      </w:tr>
      <w:tr>
        <w:tc>
          <w:tcPr>
            <w:tcW w:type="dxa" w:w="2880"/>
          </w:tcPr>
          <w:p>
            <w:r>
              <w:t>instantaneously</w:t>
            </w:r>
          </w:p>
        </w:tc>
        <w:tc>
          <w:tcPr>
            <w:tcW w:type="dxa" w:w="2880"/>
          </w:tcPr>
          <w:p>
            <w:r>
              <w:t>at once; immediately</w:t>
            </w:r>
          </w:p>
        </w:tc>
        <w:tc>
          <w:tcPr>
            <w:tcW w:type="dxa" w:w="2880"/>
          </w:tcPr>
          <w:p>
            <w:r>
              <w:t>ngay lập tức</w:t>
            </w:r>
          </w:p>
        </w:tc>
      </w:tr>
      <w:tr>
        <w:tc>
          <w:tcPr>
            <w:tcW w:type="dxa" w:w="2880"/>
          </w:tcPr>
          <w:p>
            <w:r>
              <w:t>comprehensive</w:t>
            </w:r>
          </w:p>
        </w:tc>
        <w:tc>
          <w:tcPr>
            <w:tcW w:type="dxa" w:w="2880"/>
          </w:tcPr>
          <w:p>
            <w:r>
              <w:t>including all or nearly all elements</w:t>
            </w:r>
          </w:p>
        </w:tc>
        <w:tc>
          <w:tcPr>
            <w:tcW w:type="dxa" w:w="2880"/>
          </w:tcPr>
          <w:p>
            <w:r>
              <w:t>toàn diện</w:t>
            </w:r>
          </w:p>
        </w:tc>
      </w:tr>
      <w:tr>
        <w:tc>
          <w:tcPr>
            <w:tcW w:type="dxa" w:w="2880"/>
          </w:tcPr>
          <w:p>
            <w:r>
              <w:t>compelling</w:t>
            </w:r>
          </w:p>
        </w:tc>
        <w:tc>
          <w:tcPr>
            <w:tcW w:type="dxa" w:w="2880"/>
          </w:tcPr>
          <w:p>
            <w:r>
              <w:t>evoking interest or attention</w:t>
            </w:r>
          </w:p>
        </w:tc>
        <w:tc>
          <w:tcPr>
            <w:tcW w:type="dxa" w:w="2880"/>
          </w:tcPr>
          <w:p>
            <w:r>
              <w:t>hấp dẫn</w:t>
            </w:r>
          </w:p>
        </w:tc>
      </w:tr>
      <w:tr>
        <w:tc>
          <w:tcPr>
            <w:tcW w:type="dxa" w:w="2880"/>
          </w:tcPr>
          <w:p>
            <w:r>
              <w:t>facilitate</w:t>
            </w:r>
          </w:p>
        </w:tc>
        <w:tc>
          <w:tcPr>
            <w:tcW w:type="dxa" w:w="2880"/>
          </w:tcPr>
          <w:p>
            <w:r>
              <w:t>make easier</w:t>
            </w:r>
          </w:p>
        </w:tc>
        <w:tc>
          <w:tcPr>
            <w:tcW w:type="dxa" w:w="2880"/>
          </w:tcPr>
          <w:p>
            <w:r>
              <w:t>tạo điều kiện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