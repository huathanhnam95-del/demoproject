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w:t>
      </w:r>
    </w:p>
    <w:p>
      <w:pPr>
        <w:pStyle w:val="Heading1"/>
      </w:pPr>
      <w:r>
        <w:t>#1 Einstein</w:t>
      </w:r>
    </w:p>
    <w:p>
      <w:r>
        <w:rPr>
          <w:b/>
        </w:rPr>
        <w:t xml:space="preserve">Prompt: </w:t>
      </w:r>
      <w:r>
        <w:t>“The only thing that interferes with my learning is education.” – Albert Einstein. What did he mean by that? Do you think he is correct?</w:t>
      </w:r>
    </w:p>
    <w:p>
      <w:pPr>
        <w:pStyle w:val="Heading2"/>
      </w:pPr>
      <w:r>
        <w:t>Version 1: AGREE</w:t>
      </w:r>
    </w:p>
    <w:p>
      <w:r>
        <w:t>Albert Einstein’s quote suggests that the system of schooling can sometimes block a person’s natural ability to learn. In my opinion, I strongly agree with the view that school education can sometimes stop real learning. This essay will provide 2 reasons supporting my idea.</w:t>
      </w:r>
    </w:p>
    <w:p>
      <w:r>
        <w:t>One main reason is that school often focuses too much on memorizing facts rather than understanding ideas. Students are sometimes forced to learn things just for a test, which is called rote learning. For example, a student might memorize dates and names without knowing why those events happened. This kind of learning does not help them think deeply or solve new problems in real life. Therefore, the focus on simple facts can stop true understanding and natural curiosity.</w:t>
      </w:r>
    </w:p>
    <w:p>
      <w:r>
        <w:t>Another issue is that school curricula might not match what people are actually interested in or good at. Learning should come from personal interest and experience, not just from a textbook. For instance, a student who loves building things might be forced to spend time on subjects like advanced poetry, which they find boring. This mismatch between interest and study can make learning feel like a difficult chore. Thus, when learning is not fun or relevant, it can stop a person’s natural drive to know more.</w:t>
      </w:r>
    </w:p>
    <w:p>
      <w:r>
        <w:t>In conclusion, I strongly agree with the view that school education can sometimes stop real learning. School’s focus on memorization and its lack of connection to personal interests are two major problems. We need to change education to focus more on understanding and following what truly interests people.</w:t>
      </w:r>
    </w:p>
    <w:p>
      <w:pPr>
        <w:pStyle w:val="Heading3"/>
      </w:pPr>
      <w:r>
        <w:t>Analysis</w:t>
      </w:r>
    </w:p>
    <w:p>
      <w:r>
        <w:rPr>
          <w:b/>
        </w:rPr>
        <w:t xml:space="preserve">Point 1: </w:t>
      </w:r>
      <w:r>
        <w:t>The essay argues that traditional schooling methods, such as rote learning and rigid curricula, often hinder genuine, natural learning.</w:t>
      </w:r>
    </w:p>
    <w:p>
      <w:r>
        <w:rPr>
          <w:b/>
        </w:rPr>
        <w:t xml:space="preserve">Point 2: </w:t>
      </w:r>
      <w:r>
        <w:t>The essay suggests that education should be guided by personal interest and real-world experience rather than just academic requirements.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rote learning</w:t>
            </w:r>
          </w:p>
        </w:tc>
        <w:tc>
          <w:tcPr>
            <w:tcW w:type="dxa" w:w="2880"/>
          </w:tcPr>
          <w:p>
            <w:r>
              <w:t>learning by memorizing facts without understanding</w:t>
            </w:r>
          </w:p>
        </w:tc>
        <w:tc>
          <w:tcPr>
            <w:tcW w:type="dxa" w:w="2880"/>
          </w:tcPr>
          <w:p>
            <w:r>
              <w:t>học vẹt</w:t>
            </w:r>
          </w:p>
        </w:tc>
      </w:tr>
      <w:tr>
        <w:tc>
          <w:tcPr>
            <w:tcW w:type="dxa" w:w="2880"/>
          </w:tcPr>
          <w:p>
            <w:r>
              <w:t>curricula</w:t>
            </w:r>
          </w:p>
        </w:tc>
        <w:tc>
          <w:tcPr>
            <w:tcW w:type="dxa" w:w="2880"/>
          </w:tcPr>
          <w:p>
            <w:r>
              <w:t>the subjects taught at a school</w:t>
            </w:r>
          </w:p>
        </w:tc>
        <w:tc>
          <w:tcPr>
            <w:tcW w:type="dxa" w:w="2880"/>
          </w:tcPr>
          <w:p>
            <w:r>
              <w:t>chương trình học</w:t>
            </w:r>
          </w:p>
        </w:tc>
      </w:tr>
      <w:tr>
        <w:tc>
          <w:tcPr>
            <w:tcW w:type="dxa" w:w="2880"/>
          </w:tcPr>
          <w:p>
            <w:r>
              <w:t>curiosity</w:t>
            </w:r>
          </w:p>
        </w:tc>
        <w:tc>
          <w:tcPr>
            <w:tcW w:type="dxa" w:w="2880"/>
          </w:tcPr>
          <w:p>
            <w:r>
              <w:t>a strong desire to know or learn something</w:t>
            </w:r>
          </w:p>
        </w:tc>
        <w:tc>
          <w:tcPr>
            <w:tcW w:type="dxa" w:w="2880"/>
          </w:tcPr>
          <w:p>
            <w:r>
              <w:t>sự tò mò</w:t>
            </w:r>
          </w:p>
        </w:tc>
      </w:tr>
      <w:tr>
        <w:tc>
          <w:tcPr>
            <w:tcW w:type="dxa" w:w="2880"/>
          </w:tcPr>
          <w:p>
            <w:r>
              <w:t>mismatch</w:t>
            </w:r>
          </w:p>
        </w:tc>
        <w:tc>
          <w:tcPr>
            <w:tcW w:type="dxa" w:w="2880"/>
          </w:tcPr>
          <w:p>
            <w:r>
              <w:t>a lack of agreement or connection</w:t>
            </w:r>
          </w:p>
        </w:tc>
        <w:tc>
          <w:tcPr>
            <w:tcW w:type="dxa" w:w="2880"/>
          </w:tcPr>
          <w:p>
            <w:r>
              <w:t>sự không phù hợp</w:t>
            </w:r>
          </w:p>
        </w:tc>
      </w:tr>
      <w:tr>
        <w:tc>
          <w:tcPr>
            <w:tcW w:type="dxa" w:w="2880"/>
          </w:tcPr>
          <w:p>
            <w:r>
              <w:t>natural</w:t>
            </w:r>
          </w:p>
        </w:tc>
        <w:tc>
          <w:tcPr>
            <w:tcW w:type="dxa" w:w="2880"/>
          </w:tcPr>
          <w:p>
            <w:r>
              <w:t>existing in nature; not made by humans</w:t>
            </w:r>
          </w:p>
        </w:tc>
        <w:tc>
          <w:tcPr>
            <w:tcW w:type="dxa" w:w="2880"/>
          </w:tcPr>
          <w:p>
            <w:r>
              <w:t>tự nhiên</w:t>
            </w:r>
          </w:p>
        </w:tc>
      </w:tr>
      <w:tr>
        <w:tc>
          <w:tcPr>
            <w:tcW w:type="dxa" w:w="2880"/>
          </w:tcPr>
          <w:p>
            <w:r>
              <w:t>understanding</w:t>
            </w:r>
          </w:p>
        </w:tc>
        <w:tc>
          <w:tcPr>
            <w:tcW w:type="dxa" w:w="2880"/>
          </w:tcPr>
          <w:p>
            <w:r>
              <w:t>the ability to understand something</w:t>
            </w:r>
          </w:p>
        </w:tc>
        <w:tc>
          <w:tcPr>
            <w:tcW w:type="dxa" w:w="2880"/>
          </w:tcPr>
          <w:p>
            <w:r>
              <w:t>sự hiểu biết</w:t>
            </w:r>
          </w:p>
        </w:tc>
      </w:tr>
    </w:tbl>
    <w:p>
      <w:pPr>
        <w:pStyle w:val="Heading2"/>
      </w:pPr>
      <w:r>
        <w:t>Version 2: DISAGREE</w:t>
      </w:r>
    </w:p>
    <w:p>
      <w:r>
        <w:t>Albert Einstein's quote suggests that formal schooling might block a person's natural ability to learn. In my opinion, I strongly disagree with the view that school education interferes with learning. This essay will provide 2 reasons supporting my idea.</w:t>
      </w:r>
    </w:p>
    <w:p>
      <w:r>
        <w:t>Firstly, school education is very important because it gives us basic knowledge and skills. It helps students build a strong foundation in many areas, such as math and reading. For example, a school teaches us how to write a proper essay, which is a skill we need for many jobs. This organized learning helps us organize our thoughts and communicate better in the real world.</w:t>
      </w:r>
    </w:p>
    <w:p>
      <w:r>
        <w:t>Secondly, school provides a necessary social environment for personal development. Learning is not just about books; it is also about interacting with others. For instance, working in a group project teaches students how to share ideas and solve problems together. These social skills are just as important as academic knowledge for a successful life, showing why school is valuable.</w:t>
      </w:r>
    </w:p>
    <w:p>
      <w:r>
        <w:t>In conclusion, I still believe that school education is beneficial for everyone. It gives us essential skills and knowledge, and it also helps us grow socially. Therefore, we should value the role of schools in helping people develop fully.</w:t>
      </w:r>
    </w:p>
    <w:p>
      <w:pPr>
        <w:pStyle w:val="Heading3"/>
      </w:pPr>
      <w:r>
        <w:t>Analysis</w:t>
      </w:r>
    </w:p>
    <w:p>
      <w:r>
        <w:rPr>
          <w:b/>
        </w:rPr>
        <w:t xml:space="preserve">Point 1: </w:t>
      </w:r>
      <w:r>
        <w:t>School education provides essential foundational knowledge and practical skills necessary for daily life and future careers.</w:t>
      </w:r>
    </w:p>
    <w:p>
      <w:r>
        <w:rPr>
          <w:b/>
        </w:rPr>
        <w:t xml:space="preserve">Point 2: </w:t>
      </w:r>
      <w:r>
        <w:t>School offers a crucial social environment that helps students develop important life skills, such as teamwork and communication.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organized</w:t>
            </w:r>
          </w:p>
        </w:tc>
        <w:tc>
          <w:tcPr>
            <w:tcW w:type="dxa" w:w="2880"/>
          </w:tcPr>
          <w:p>
            <w:r>
              <w:t>arranged in a clear way</w:t>
            </w:r>
          </w:p>
        </w:tc>
        <w:tc>
          <w:tcPr>
            <w:tcW w:type="dxa" w:w="2880"/>
          </w:tcPr>
          <w:p>
            <w:r>
              <w:t>có tổ chức</w:t>
            </w:r>
          </w:p>
        </w:tc>
      </w:tr>
      <w:tr>
        <w:tc>
          <w:tcPr>
            <w:tcW w:type="dxa" w:w="2880"/>
          </w:tcPr>
          <w:p>
            <w:r>
              <w:t>environment</w:t>
            </w:r>
          </w:p>
        </w:tc>
        <w:tc>
          <w:tcPr>
            <w:tcW w:type="dxa" w:w="2880"/>
          </w:tcPr>
          <w:p>
            <w:r>
              <w:t>surroundings where something happens</w:t>
            </w:r>
          </w:p>
        </w:tc>
        <w:tc>
          <w:tcPr>
            <w:tcW w:type="dxa" w:w="2880"/>
          </w:tcPr>
          <w:p>
            <w:r>
              <w:t>môi trường</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essential</w:t>
            </w:r>
          </w:p>
        </w:tc>
        <w:tc>
          <w:tcPr>
            <w:tcW w:type="dxa" w:w="2880"/>
          </w:tcPr>
          <w:p>
            <w:r>
              <w:t>very necessary</w:t>
            </w:r>
          </w:p>
        </w:tc>
        <w:tc>
          <w:tcPr>
            <w:tcW w:type="dxa" w:w="2880"/>
          </w:tcPr>
          <w:p>
            <w:r>
              <w:t>thiết yếu</w:t>
            </w:r>
          </w:p>
        </w:tc>
      </w:tr>
    </w:tbl>
    <w:p>
      <w:r>
        <w:br w:type="page"/>
      </w:r>
    </w:p>
    <w:p>
      <w:pPr>
        <w:pStyle w:val="Heading1"/>
      </w:pPr>
      <w:r>
        <w:t>#2 Healthy Diet</w:t>
      </w:r>
    </w:p>
    <w:p>
      <w:r>
        <w:rPr>
          <w:b/>
        </w:rPr>
        <w:t xml:space="preserve">Prompt: </w:t>
      </w:r>
      <w:r>
        <w:t>A healthy diet is more effective for keeping fit than exercise. What is your opinion?</w:t>
      </w:r>
    </w:p>
    <w:p>
      <w:pPr>
        <w:pStyle w:val="Heading2"/>
      </w:pPr>
      <w:r>
        <w:t>Version 1: AGREE</w:t>
      </w:r>
    </w:p>
    <w:p>
      <w:r>
        <w:t>Many people talk about what keeps the body fit, comparing good food to physical exercise. In my opinion, I strongly agree with the view that a healthy diet is more effective for keeping fit than exercise. This essay will provide 2 reasons supporting my idea.</w:t>
      </w:r>
    </w:p>
    <w:p>
      <w:r>
        <w:t>Firstly, proper nutrition gives the body the necessary building blocks to function well. Food provides essential vitamins and minerals that help keep our systems working smoothly. For example, eating enough fruits and vegetables gives us the vitamins needed to keep our immune system strong. Therefore, a good diet is the foundation that allows us to have the energy for any activity.</w:t>
      </w:r>
    </w:p>
    <w:p>
      <w:r>
        <w:t>Secondly, diet plays a major role in managing body weight and overall health. What we eat directly affects our metabolism and how our body stores energy. If a person eats too much processed food, they might gain weight and face health problems. This shows that controlling what we eat is key to maintaining a healthy body shape and feeling good.</w:t>
      </w:r>
    </w:p>
    <w:p>
      <w:r>
        <w:t>In conclusion, I strongly believe that a healthy diet is more important for fitness than exercise. Good food provides the necessary energy and vitamins, and controlling our diet helps us manage weight and keep our body healthy. Both diet and exercise are good, but diet is the starting point for fitness.</w:t>
      </w:r>
    </w:p>
    <w:p>
      <w:pPr>
        <w:pStyle w:val="Heading3"/>
      </w:pPr>
      <w:r>
        <w:t>Analysis</w:t>
      </w:r>
    </w:p>
    <w:p>
      <w:r>
        <w:rPr>
          <w:b/>
        </w:rPr>
        <w:t xml:space="preserve">Point 1: </w:t>
      </w:r>
      <w:r>
        <w:t>The primary argument is that proper nutrition provides the essential building blocks and energy needed for the body to function and perform activities.</w:t>
      </w:r>
    </w:p>
    <w:p>
      <w:r>
        <w:rPr>
          <w:b/>
        </w:rPr>
        <w:t xml:space="preserve">Point 2: </w:t>
      </w:r>
      <w:r>
        <w:t>The secondary argument is that diet is crucial for managing body weight and maintaining overall health by controlling metabolism and preventing poor eating habits.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nutrition</w:t>
            </w:r>
          </w:p>
        </w:tc>
        <w:tc>
          <w:tcPr>
            <w:tcW w:type="dxa" w:w="2880"/>
          </w:tcPr>
          <w:p>
            <w:r>
              <w:t>the process of providing food to the body</w:t>
            </w:r>
          </w:p>
        </w:tc>
        <w:tc>
          <w:tcPr>
            <w:tcW w:type="dxa" w:w="2880"/>
          </w:tcPr>
          <w:p>
            <w:r>
              <w:t>dinh dưỡng</w:t>
            </w:r>
          </w:p>
        </w:tc>
      </w:tr>
      <w:tr>
        <w:tc>
          <w:tcPr>
            <w:tcW w:type="dxa" w:w="2880"/>
          </w:tcPr>
          <w:p>
            <w:r>
              <w:t>vitamins</w:t>
            </w:r>
          </w:p>
        </w:tc>
        <w:tc>
          <w:tcPr>
            <w:tcW w:type="dxa" w:w="2880"/>
          </w:tcPr>
          <w:p>
            <w:r>
              <w:t>small natural substances needed for health</w:t>
            </w:r>
          </w:p>
        </w:tc>
        <w:tc>
          <w:tcPr>
            <w:tcW w:type="dxa" w:w="2880"/>
          </w:tcPr>
          <w:p>
            <w:r>
              <w:t>vitamin</w:t>
            </w:r>
          </w:p>
        </w:tc>
      </w:tr>
      <w:tr>
        <w:tc>
          <w:tcPr>
            <w:tcW w:type="dxa" w:w="2880"/>
          </w:tcPr>
          <w:p>
            <w:r>
              <w:t>foundation</w:t>
            </w:r>
          </w:p>
        </w:tc>
        <w:tc>
          <w:tcPr>
            <w:tcW w:type="dxa" w:w="2880"/>
          </w:tcPr>
          <w:p>
            <w:r>
              <w:t>the basic base or starting point</w:t>
            </w:r>
          </w:p>
        </w:tc>
        <w:tc>
          <w:tcPr>
            <w:tcW w:type="dxa" w:w="2880"/>
          </w:tcPr>
          <w:p>
            <w:r>
              <w:t>nền tảng</w:t>
            </w:r>
          </w:p>
        </w:tc>
      </w:tr>
      <w:tr>
        <w:tc>
          <w:tcPr>
            <w:tcW w:type="dxa" w:w="2880"/>
          </w:tcPr>
          <w:p>
            <w:r>
              <w:t>metabolism</w:t>
            </w:r>
          </w:p>
        </w:tc>
        <w:tc>
          <w:tcPr>
            <w:tcW w:type="dxa" w:w="2880"/>
          </w:tcPr>
          <w:p>
            <w:r>
              <w:t>the process of changing food into energy</w:t>
            </w:r>
          </w:p>
        </w:tc>
        <w:tc>
          <w:tcPr>
            <w:tcW w:type="dxa" w:w="2880"/>
          </w:tcPr>
          <w:p>
            <w:r>
              <w:t>quá trình trao đổi chất</w:t>
            </w:r>
          </w:p>
        </w:tc>
      </w:tr>
      <w:tr>
        <w:tc>
          <w:tcPr>
            <w:tcW w:type="dxa" w:w="2880"/>
          </w:tcPr>
          <w:p>
            <w:r>
              <w:t>processed</w:t>
            </w:r>
          </w:p>
        </w:tc>
        <w:tc>
          <w:tcPr>
            <w:tcW w:type="dxa" w:w="2880"/>
          </w:tcPr>
          <w:p>
            <w:r>
              <w:t>made from factory materials, not fresh</w:t>
            </w:r>
          </w:p>
        </w:tc>
        <w:tc>
          <w:tcPr>
            <w:tcW w:type="dxa" w:w="2880"/>
          </w:tcPr>
          <w:p>
            <w:r>
              <w:t>chế biến</w:t>
            </w:r>
          </w:p>
        </w:tc>
      </w:tr>
      <w:tr>
        <w:tc>
          <w:tcPr>
            <w:tcW w:type="dxa" w:w="2880"/>
          </w:tcPr>
          <w:p>
            <w:r>
              <w:t>essential</w:t>
            </w:r>
          </w:p>
        </w:tc>
        <w:tc>
          <w:tcPr>
            <w:tcW w:type="dxa" w:w="2880"/>
          </w:tcPr>
          <w:p>
            <w:r>
              <w:t>very necessary or important</w:t>
            </w:r>
          </w:p>
        </w:tc>
        <w:tc>
          <w:tcPr>
            <w:tcW w:type="dxa" w:w="2880"/>
          </w:tcPr>
          <w:p>
            <w:r>
              <w:t>thiết yếu</w:t>
            </w:r>
          </w:p>
        </w:tc>
      </w:tr>
    </w:tbl>
    <w:p>
      <w:pPr>
        <w:pStyle w:val="Heading2"/>
      </w:pPr>
      <w:r>
        <w:t>Version 2: DISAGREE</w:t>
      </w:r>
    </w:p>
    <w:p>
      <w:r>
        <w:t>Many people talk about what is best for staying fit, comparing healthy eating to doing physical exercise. In my opinion, I strongly disagree with the view that a healthy diet is more effective for keeping fit than exercise. This essay will provide 2 reasons supporting my idea.</w:t>
      </w:r>
    </w:p>
    <w:p>
      <w:r>
        <w:t>Firstly, physical exercise is very important for keeping the body strong and healthy. When we exercise regularly, we use our muscles and heart, which makes our entire system work better. For example, running or swimming helps improve cardiovascular health, making our hearts stronger and our blood flow better. Therefore, exercise is necessary because it builds physical strength and keeps our organs working well.</w:t>
      </w:r>
    </w:p>
    <w:p>
      <w:r>
        <w:t>Secondly, a balanced diet provides the necessary fuel that allows us to perform well during physical activities. Good food gives us the energy and vitamins needed for our bodies to function correctly. For instance, eating enough protein and complex carbohydrates gives us sustained energy, allowing us to exercise for longer periods without feeling tired. Thus, proper nutrition supports our fitness goals by giving us the power to move and stay active.</w:t>
      </w:r>
    </w:p>
    <w:p>
      <w:r>
        <w:t>In conclusion, while healthy eating is important, exercise is equally vital for maintaining fitness. We must remember that physical activity builds strength and improves organ function, and good food provides the necessary energy to support these efforts. Both diet and exercise work together to achieve a truly healthy and fit body.</w:t>
      </w:r>
    </w:p>
    <w:p>
      <w:pPr>
        <w:pStyle w:val="Heading3"/>
      </w:pPr>
      <w:r>
        <w:t>Analysis</w:t>
      </w:r>
    </w:p>
    <w:p>
      <w:r>
        <w:rPr>
          <w:b/>
        </w:rPr>
        <w:t xml:space="preserve">Point 1: </w:t>
      </w:r>
      <w:r>
        <w:t>The essay argues that physical exercise is equally important to a healthy diet for maintaining fitness, countering the idea that diet is superior.</w:t>
      </w:r>
    </w:p>
    <w:p>
      <w:r>
        <w:rPr>
          <w:b/>
        </w:rPr>
        <w:t xml:space="preserve">Point 2: </w:t>
      </w:r>
      <w:r>
        <w:t>The first body paragraph focuses on how exercise builds physical strength and improves organ function (cardiovascular health). The second body paragraph focuses on how diet provides the necessary energy and fuel for physical activity.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cardiovascular</w:t>
            </w:r>
          </w:p>
        </w:tc>
        <w:tc>
          <w:tcPr>
            <w:tcW w:type="dxa" w:w="2880"/>
          </w:tcPr>
          <w:p>
            <w:r>
              <w:t>relating to the heart and blood vessels</w:t>
            </w:r>
          </w:p>
        </w:tc>
        <w:tc>
          <w:tcPr>
            <w:tcW w:type="dxa" w:w="2880"/>
          </w:tcPr>
          <w:p>
            <w:r>
              <w:t>thuộc về tim và mạch máu</w:t>
            </w:r>
          </w:p>
        </w:tc>
      </w:tr>
      <w:tr>
        <w:tc>
          <w:tcPr>
            <w:tcW w:type="dxa" w:w="2880"/>
          </w:tcPr>
          <w:p>
            <w:r>
              <w:t>balanced</w:t>
            </w:r>
          </w:p>
        </w:tc>
        <w:tc>
          <w:tcPr>
            <w:tcW w:type="dxa" w:w="2880"/>
          </w:tcPr>
          <w:p>
            <w:r>
              <w:t>containing the right amounts of different things</w:t>
            </w:r>
          </w:p>
        </w:tc>
        <w:tc>
          <w:tcPr>
            <w:tcW w:type="dxa" w:w="2880"/>
          </w:tcPr>
          <w:p>
            <w:r>
              <w:t>cân bằng</w:t>
            </w:r>
          </w:p>
        </w:tc>
      </w:tr>
      <w:tr>
        <w:tc>
          <w:tcPr>
            <w:tcW w:type="dxa" w:w="2880"/>
          </w:tcPr>
          <w:p>
            <w:r>
              <w:t>sustained</w:t>
            </w:r>
          </w:p>
        </w:tc>
        <w:tc>
          <w:tcPr>
            <w:tcW w:type="dxa" w:w="2880"/>
          </w:tcPr>
          <w:p>
            <w:r>
              <w:t>kept going for a long time</w:t>
            </w:r>
          </w:p>
        </w:tc>
        <w:tc>
          <w:tcPr>
            <w:tcW w:type="dxa" w:w="2880"/>
          </w:tcPr>
          <w:p>
            <w:r>
              <w:t>duy trì, kéo dài</w:t>
            </w:r>
          </w:p>
        </w:tc>
      </w:tr>
      <w:tr>
        <w:tc>
          <w:tcPr>
            <w:tcW w:type="dxa" w:w="2880"/>
          </w:tcPr>
          <w:p>
            <w:r>
              <w:t>vital</w:t>
            </w:r>
          </w:p>
        </w:tc>
        <w:tc>
          <w:tcPr>
            <w:tcW w:type="dxa" w:w="2880"/>
          </w:tcPr>
          <w:p>
            <w:r>
              <w:t>extremely important</w:t>
            </w:r>
          </w:p>
        </w:tc>
        <w:tc>
          <w:tcPr>
            <w:tcW w:type="dxa" w:w="2880"/>
          </w:tcPr>
          <w:p>
            <w:r>
              <w:t>quan trọng, thiết yếu</w:t>
            </w:r>
          </w:p>
        </w:tc>
      </w:tr>
      <w:tr>
        <w:tc>
          <w:tcPr>
            <w:tcW w:type="dxa" w:w="2880"/>
          </w:tcPr>
          <w:p>
            <w:r>
              <w:t>nutrition</w:t>
            </w:r>
          </w:p>
        </w:tc>
        <w:tc>
          <w:tcPr>
            <w:tcW w:type="dxa" w:w="2880"/>
          </w:tcPr>
          <w:p>
            <w:r>
              <w:t>the process of getting food for health</w:t>
            </w:r>
          </w:p>
        </w:tc>
        <w:tc>
          <w:tcPr>
            <w:tcW w:type="dxa" w:w="2880"/>
          </w:tcPr>
          <w:p>
            <w:r>
              <w:t>dinh dưỡng</w:t>
            </w:r>
          </w:p>
        </w:tc>
      </w:tr>
      <w:tr>
        <w:tc>
          <w:tcPr>
            <w:tcW w:type="dxa" w:w="2880"/>
          </w:tcPr>
          <w:p>
            <w:r>
              <w:t>perform</w:t>
            </w:r>
          </w:p>
        </w:tc>
        <w:tc>
          <w:tcPr>
            <w:tcW w:type="dxa" w:w="2880"/>
          </w:tcPr>
          <w:p>
            <w:r>
              <w:t>to carry out an action or task</w:t>
            </w:r>
          </w:p>
        </w:tc>
        <w:tc>
          <w:tcPr>
            <w:tcW w:type="dxa" w:w="2880"/>
          </w:tcPr>
          <w:p>
            <w:r>
              <w:t>thực hiện</w:t>
            </w:r>
          </w:p>
        </w:tc>
      </w:tr>
      <w:tr>
        <w:tc>
          <w:tcPr>
            <w:tcW w:type="dxa" w:w="2880"/>
          </w:tcPr>
          <w:p>
            <w:r>
              <w:t>function</w:t>
            </w:r>
          </w:p>
        </w:tc>
        <w:tc>
          <w:tcPr>
            <w:tcW w:type="dxa" w:w="2880"/>
          </w:tcPr>
          <w:p>
            <w:r>
              <w:t>the job or purpose of something</w:t>
            </w:r>
          </w:p>
        </w:tc>
        <w:tc>
          <w:tcPr>
            <w:tcW w:type="dxa" w:w="2880"/>
          </w:tcPr>
          <w:p>
            <w:r>
              <w:t>chức năng</w:t>
            </w:r>
          </w:p>
        </w:tc>
      </w:tr>
    </w:tbl>
    <w:p>
      <w:r>
        <w:br w:type="page"/>
      </w:r>
    </w:p>
    <w:p>
      <w:pPr>
        <w:pStyle w:val="Heading1"/>
      </w:pPr>
      <w:r>
        <w:t>#3 Keeping Fit</w:t>
      </w:r>
    </w:p>
    <w:p>
      <w:r>
        <w:rPr>
          <w:b/>
        </w:rPr>
        <w:t xml:space="preserve">Prompt: </w:t>
      </w:r>
      <w:r>
        <w:t>A healthy diet is more important for keeping fit than exercise. To what extent do you agree with this statement? Give an example or personal experiences.</w:t>
      </w:r>
    </w:p>
    <w:p>
      <w:pPr>
        <w:pStyle w:val="Heading2"/>
      </w:pPr>
      <w:r>
        <w:t>Version 1: AGREE</w:t>
      </w:r>
    </w:p>
    <w:p>
      <w:r>
        <w:t>Keeping fit requires attention to what we eat and how much we move. In my opinion, I strongly agree with the view that a healthy diet is more important for keeping fit than exercise. This essay will provide 2 reasons supporting my idea.</w:t>
      </w:r>
    </w:p>
    <w:p>
      <w:r>
        <w:t>One main reason is that diet provides the necessary fuel for our bodies to function well. Our bodies need good food to get the right amount of vitamins and energy. For example, if a person eats too much sugary food and not enough vegetables, they will feel tired and weak, even if they exercise a lot. Therefore, poor eating habits can stop us from feeling strong and active, no matter how much physical activity we do.</w:t>
      </w:r>
    </w:p>
    <w:p>
      <w:r>
        <w:t>Another important point is that diet helps us maintain a healthy weight and prevent serious sickness. Eating a balanced diet helps keep our body fat levels normal, which is key for good health. For instance, someone who eats many processed foods might gain weight and develop heart problems, even if they try to exercise regularly. This shows that what we eat directly affects our long-term health and overall well-being.</w:t>
      </w:r>
    </w:p>
    <w:p>
      <w:r>
        <w:t>In conclusion, while exercise is good, I believe that diet is more important for staying fit. We must remember that good food gives us the energy we need, and a balanced diet helps us keep a healthy weight and avoid sickness. Both diet and exercise are important, but diet forms the base for good health.</w:t>
      </w:r>
    </w:p>
    <w:p>
      <w:pPr>
        <w:pStyle w:val="Heading3"/>
      </w:pPr>
      <w:r>
        <w:t>Analysis</w:t>
      </w:r>
    </w:p>
    <w:p>
      <w:r>
        <w:rPr>
          <w:b/>
        </w:rPr>
        <w:t xml:space="preserve">Point 1: </w:t>
      </w:r>
      <w:r>
        <w:t>The primary role of diet is providing essential energy and nutrients (fuel) for the body to function correctly.</w:t>
      </w:r>
    </w:p>
    <w:p>
      <w:r>
        <w:rPr>
          <w:b/>
        </w:rPr>
        <w:t xml:space="preserve">Point 2: </w:t>
      </w:r>
      <w:r>
        <w:t>Diet plays a crucial role in maintaining a healthy body weight and preventing long-term health issues like heart problems.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balanced diet</w:t>
            </w:r>
          </w:p>
        </w:tc>
        <w:tc>
          <w:tcPr>
            <w:tcW w:type="dxa" w:w="2880"/>
          </w:tcPr>
          <w:p>
            <w:r>
              <w:t>a diet that has the right mix of foods</w:t>
            </w:r>
          </w:p>
        </w:tc>
        <w:tc>
          <w:tcPr>
            <w:tcW w:type="dxa" w:w="2880"/>
          </w:tcPr>
          <w:p>
            <w:r>
              <w:t>chế độ ăn uống cân bằng</w:t>
            </w:r>
          </w:p>
        </w:tc>
      </w:tr>
      <w:tr>
        <w:tc>
          <w:tcPr>
            <w:tcW w:type="dxa" w:w="2880"/>
          </w:tcPr>
          <w:p>
            <w:r>
              <w:t>vitamins</w:t>
            </w:r>
          </w:p>
        </w:tc>
        <w:tc>
          <w:tcPr>
            <w:tcW w:type="dxa" w:w="2880"/>
          </w:tcPr>
          <w:p>
            <w:r>
              <w:t>small parts of food needed for health</w:t>
            </w:r>
          </w:p>
        </w:tc>
        <w:tc>
          <w:tcPr>
            <w:tcW w:type="dxa" w:w="2880"/>
          </w:tcPr>
          <w:p>
            <w:r>
              <w:t>vitamin</w:t>
            </w:r>
          </w:p>
        </w:tc>
      </w:tr>
      <w:tr>
        <w:tc>
          <w:tcPr>
            <w:tcW w:type="dxa" w:w="2880"/>
          </w:tcPr>
          <w:p>
            <w:r>
              <w:t>physical activity</w:t>
            </w:r>
          </w:p>
        </w:tc>
        <w:tc>
          <w:tcPr>
            <w:tcW w:type="dxa" w:w="2880"/>
          </w:tcPr>
          <w:p>
            <w:r>
              <w:t>moving your body</w:t>
            </w:r>
          </w:p>
        </w:tc>
        <w:tc>
          <w:tcPr>
            <w:tcW w:type="dxa" w:w="2880"/>
          </w:tcPr>
          <w:p>
            <w:r>
              <w:t>hoạt động thể chất</w:t>
            </w:r>
          </w:p>
        </w:tc>
      </w:tr>
      <w:tr>
        <w:tc>
          <w:tcPr>
            <w:tcW w:type="dxa" w:w="2880"/>
          </w:tcPr>
          <w:p>
            <w:r>
              <w:t>overall well-being</w:t>
            </w:r>
          </w:p>
        </w:tc>
        <w:tc>
          <w:tcPr>
            <w:tcW w:type="dxa" w:w="2880"/>
          </w:tcPr>
          <w:p>
            <w:r>
              <w:t>how healthy and happy you feel in general</w:t>
            </w:r>
          </w:p>
        </w:tc>
        <w:tc>
          <w:tcPr>
            <w:tcW w:type="dxa" w:w="2880"/>
          </w:tcPr>
          <w:p>
            <w:r>
              <w:t>sức khỏe tổng thể</w:t>
            </w:r>
          </w:p>
        </w:tc>
      </w:tr>
      <w:tr>
        <w:tc>
          <w:tcPr>
            <w:tcW w:type="dxa" w:w="2880"/>
          </w:tcPr>
          <w:p>
            <w:r>
              <w:t>processed foods</w:t>
            </w:r>
          </w:p>
        </w:tc>
        <w:tc>
          <w:tcPr>
            <w:tcW w:type="dxa" w:w="2880"/>
          </w:tcPr>
          <w:p>
            <w:r>
              <w:t>foods that have been changed by machines</w:t>
            </w:r>
          </w:p>
        </w:tc>
        <w:tc>
          <w:tcPr>
            <w:tcW w:type="dxa" w:w="2880"/>
          </w:tcPr>
          <w:p>
            <w:r>
              <w:t>thực phẩm chế biến</w:t>
            </w:r>
          </w:p>
        </w:tc>
      </w:tr>
      <w:tr>
        <w:tc>
          <w:tcPr>
            <w:tcW w:type="dxa" w:w="2880"/>
          </w:tcPr>
          <w:p>
            <w:r>
              <w:t>energy</w:t>
            </w:r>
          </w:p>
        </w:tc>
        <w:tc>
          <w:tcPr>
            <w:tcW w:type="dxa" w:w="2880"/>
          </w:tcPr>
          <w:p>
            <w:r>
              <w:t>the power to do things</w:t>
            </w:r>
          </w:p>
        </w:tc>
        <w:tc>
          <w:tcPr>
            <w:tcW w:type="dxa" w:w="2880"/>
          </w:tcPr>
          <w:p>
            <w:r>
              <w:t>năng lượng</w:t>
            </w:r>
          </w:p>
        </w:tc>
      </w:tr>
    </w:tbl>
    <w:p>
      <w:pPr>
        <w:pStyle w:val="Heading2"/>
      </w:pPr>
      <w:r>
        <w:t>Version 2: DISAGREE</w:t>
      </w:r>
    </w:p>
    <w:p>
      <w:r>
        <w:t>Keeping fit requires attention to what we eat and how much we move our bodies. In my opinion, I strongly disagree with the view that a healthy diet is more important for keeping fit than exercise. This essay will provide 2 reasons supporting my idea.</w:t>
      </w:r>
    </w:p>
    <w:p>
      <w:r>
        <w:t>One main reason is that physical activity is necessary to build and maintain strong muscles and bones. When we do regular exercise, our muscles get stronger and our bones become denser. For example, running or lifting weights makes our body work harder, which improves our physical conditioning. Therefore, exercise is key because it gives our body the necessary physical challenge to stay strong.</w:t>
      </w:r>
    </w:p>
    <w:p>
      <w:r>
        <w:t>Another important point is that exercise helps improve our overall energy levels and mood. When we move our bodies, we release chemicals that make us feel better and more energetic. For instance, going for a walk outside can reduce stress and make us feel happier. This shows that exercise does more than just keep us physically fit; it also helps our mental well-being.</w:t>
      </w:r>
    </w:p>
    <w:p>
      <w:r>
        <w:t>In conclusion, while eating well is important for health, exercise plays an equally vital role in keeping fit. We must remember that physical activity builds strength and improves our physical conditioning, and it also boosts our mood and energy levels. Both diet and exercise are needed for a truly healthy lifestyle.</w:t>
      </w:r>
    </w:p>
    <w:p>
      <w:pPr>
        <w:pStyle w:val="Heading3"/>
      </w:pPr>
      <w:r>
        <w:t>Analysis</w:t>
      </w:r>
    </w:p>
    <w:p>
      <w:r>
        <w:rPr>
          <w:b/>
        </w:rPr>
        <w:t xml:space="preserve">Point 1: </w:t>
      </w:r>
      <w:r>
        <w:t>Physical activity is essential for building and maintaining strong muscles and bones.</w:t>
      </w:r>
    </w:p>
    <w:p>
      <w:r>
        <w:rPr>
          <w:b/>
        </w:rPr>
        <w:t xml:space="preserve">Point 2: </w:t>
      </w:r>
      <w:r>
        <w:t>Exercise improves overall energy levels and mental well-being, which is crucial for staying fit.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keeping fit</w:t>
            </w:r>
          </w:p>
        </w:tc>
        <w:tc>
          <w:tcPr>
            <w:tcW w:type="dxa" w:w="2880"/>
          </w:tcPr>
          <w:p>
            <w:r>
              <w:t>staying healthy and active</w:t>
            </w:r>
          </w:p>
        </w:tc>
        <w:tc>
          <w:tcPr>
            <w:tcW w:type="dxa" w:w="2880"/>
          </w:tcPr>
          <w:p>
            <w:r>
              <w:t>giữ dáng</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physical conditioning</w:t>
            </w:r>
          </w:p>
        </w:tc>
        <w:tc>
          <w:tcPr>
            <w:tcW w:type="dxa" w:w="2880"/>
          </w:tcPr>
          <w:p>
            <w:r>
              <w:t>making the body strong</w:t>
            </w:r>
          </w:p>
        </w:tc>
        <w:tc>
          <w:tcPr>
            <w:tcW w:type="dxa" w:w="2880"/>
          </w:tcPr>
          <w:p>
            <w:r>
              <w:t>sức khỏe thể chất</w:t>
            </w:r>
          </w:p>
        </w:tc>
      </w:tr>
      <w:tr>
        <w:tc>
          <w:tcPr>
            <w:tcW w:type="dxa" w:w="2880"/>
          </w:tcPr>
          <w:p>
            <w:r>
              <w:t>energy levels</w:t>
            </w:r>
          </w:p>
        </w:tc>
        <w:tc>
          <w:tcPr>
            <w:tcW w:type="dxa" w:w="2880"/>
          </w:tcPr>
          <w:p>
            <w:r>
              <w:t>how much power you have</w:t>
            </w:r>
          </w:p>
        </w:tc>
        <w:tc>
          <w:tcPr>
            <w:tcW w:type="dxa" w:w="2880"/>
          </w:tcPr>
          <w:p>
            <w:r>
              <w:t>mức năng lượng</w:t>
            </w:r>
          </w:p>
        </w:tc>
      </w:tr>
      <w:tr>
        <w:tc>
          <w:tcPr>
            <w:tcW w:type="dxa" w:w="2880"/>
          </w:tcPr>
          <w:p>
            <w:r>
              <w:t>overall well-being</w:t>
            </w:r>
          </w:p>
        </w:tc>
        <w:tc>
          <w:tcPr>
            <w:tcW w:type="dxa" w:w="2880"/>
          </w:tcPr>
          <w:p>
            <w:r>
              <w:t>being healthy in all ways</w:t>
            </w:r>
          </w:p>
        </w:tc>
        <w:tc>
          <w:tcPr>
            <w:tcW w:type="dxa" w:w="2880"/>
          </w:tcPr>
          <w:p>
            <w:r>
              <w:t>sức khỏe tổng thể</w:t>
            </w:r>
          </w:p>
        </w:tc>
      </w:tr>
      <w:tr>
        <w:tc>
          <w:tcPr>
            <w:tcW w:type="dxa" w:w="2880"/>
          </w:tcPr>
          <w:p>
            <w:r>
              <w:t>regular exercise</w:t>
            </w:r>
          </w:p>
        </w:tc>
        <w:tc>
          <w:tcPr>
            <w:tcW w:type="dxa" w:w="2880"/>
          </w:tcPr>
          <w:p>
            <w:r>
              <w:t>doing activity often</w:t>
            </w:r>
          </w:p>
        </w:tc>
        <w:tc>
          <w:tcPr>
            <w:tcW w:type="dxa" w:w="2880"/>
          </w:tcPr>
          <w:p>
            <w:r>
              <w:t>tập thể dục thường xuyên</w:t>
            </w:r>
          </w:p>
        </w:tc>
      </w:tr>
    </w:tbl>
    <w:p>
      <w:r>
        <w:br w:type="page"/>
      </w:r>
    </w:p>
    <w:p>
      <w:pPr>
        <w:pStyle w:val="Heading1"/>
      </w:pPr>
      <w:r>
        <w:t>#4 Advertising</w:t>
      </w:r>
    </w:p>
    <w:p>
      <w:r>
        <w:rPr>
          <w:b/>
        </w:rPr>
        <w:t xml:space="preserve">Prompt: </w:t>
      </w:r>
      <w:r>
        <w:t>Advertisements make people purchase things they don’t need or cannot afford, but they also convey information to increase people's life quality. What is your opinion?</w:t>
      </w:r>
    </w:p>
    <w:p>
      <w:pPr>
        <w:pStyle w:val="Heading2"/>
      </w:pPr>
      <w:r>
        <w:t>Version 1: AGREE</w:t>
      </w:r>
    </w:p>
    <w:p>
      <w:r>
        <w:t>Advertisements can make people buy things they do not need or cannot afford, but they can also give people information that improves their lives. In my opinion, I strongly agree with the view that advertisements often make people buy things they do not need. This essay will provide 2 reasons supporting my idea.</w:t>
      </w:r>
    </w:p>
    <w:p>
      <w:r>
        <w:t>One main problem with advertisements is that they encourage people to buy items they do not really need. These ads often show a perfect lifestyle that people feel they must have to be happy. For example, a company might advertise a new type of phone, making people think their old phone is useless, even if it still works fine. This pressure leads to impulse buying, which is a concern for consumers today.</w:t>
      </w:r>
    </w:p>
    <w:p>
      <w:r>
        <w:t>However, advertisements also have a positive role by giving people useful information about products and services. They help people learn about new technologies and better ways to live. For instance, an ad for a solar panel might inform people about clean energy options they did not know existed before. This knowledge allows people to make better choices and genuinely improve their quality of life, showing their value.</w:t>
      </w:r>
    </w:p>
    <w:p>
      <w:r>
        <w:t>In conclusion, while advertisements certainly push people to buy things they do not need, they also provide valuable information. It is clear that ads can cause unnecessary spending, but they are also useful tools for sharing knowledge and improving our lives.</w:t>
      </w:r>
    </w:p>
    <w:p>
      <w:pPr>
        <w:pStyle w:val="Heading3"/>
      </w:pPr>
      <w:r>
        <w:t>Analysis</w:t>
      </w:r>
    </w:p>
    <w:p>
      <w:r>
        <w:rPr>
          <w:b/>
        </w:rPr>
        <w:t xml:space="preserve">Point 1: </w:t>
      </w:r>
      <w:r>
        <w:t>Advertisements often encourage people to buy things they do not need, leading to unnecessary spending.</w:t>
      </w:r>
    </w:p>
    <w:p>
      <w:r>
        <w:rPr>
          <w:b/>
        </w:rPr>
        <w:t xml:space="preserve">Point 2: </w:t>
      </w:r>
      <w:r>
        <w:t>Advertisements can also provide useful information about products and services, helping people improve their lives.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impulse buying</w:t>
            </w:r>
          </w:p>
        </w:tc>
        <w:tc>
          <w:tcPr>
            <w:tcW w:type="dxa" w:w="2880"/>
          </w:tcPr>
          <w:p>
            <w:r>
              <w:t>buying things quickly without thinking</w:t>
            </w:r>
          </w:p>
        </w:tc>
        <w:tc>
          <w:tcPr>
            <w:tcW w:type="dxa" w:w="2880"/>
          </w:tcPr>
          <w:p>
            <w:r>
              <w:t>mua hàng bốc đồng</w:t>
            </w:r>
          </w:p>
        </w:tc>
      </w:tr>
      <w:tr>
        <w:tc>
          <w:tcPr>
            <w:tcW w:type="dxa" w:w="2880"/>
          </w:tcPr>
          <w:p>
            <w:r>
              <w:t>lifestyle</w:t>
            </w:r>
          </w:p>
        </w:tc>
        <w:tc>
          <w:tcPr>
            <w:tcW w:type="dxa" w:w="2880"/>
          </w:tcPr>
          <w:p>
            <w:r>
              <w:t>the way a person lives</w:t>
            </w:r>
          </w:p>
        </w:tc>
        <w:tc>
          <w:tcPr>
            <w:tcW w:type="dxa" w:w="2880"/>
          </w:tcPr>
          <w:p>
            <w:r>
              <w:t>lối sống</w:t>
            </w:r>
          </w:p>
        </w:tc>
      </w:tr>
      <w:tr>
        <w:tc>
          <w:tcPr>
            <w:tcW w:type="dxa" w:w="2880"/>
          </w:tcPr>
          <w:p>
            <w:r>
              <w:t>afford</w:t>
            </w:r>
          </w:p>
        </w:tc>
        <w:tc>
          <w:tcPr>
            <w:tcW w:type="dxa" w:w="2880"/>
          </w:tcPr>
          <w:p>
            <w:r>
              <w:t>to have enough money for something</w:t>
            </w:r>
          </w:p>
        </w:tc>
        <w:tc>
          <w:tcPr>
            <w:tcW w:type="dxa" w:w="2880"/>
          </w:tcPr>
          <w:p>
            <w:r>
              <w:t>đủ tiền để mua</w:t>
            </w:r>
          </w:p>
        </w:tc>
      </w:tr>
      <w:tr>
        <w:tc>
          <w:tcPr>
            <w:tcW w:type="dxa" w:w="2880"/>
          </w:tcPr>
          <w:p>
            <w:r>
              <w:t>useful</w:t>
            </w:r>
          </w:p>
        </w:tc>
        <w:tc>
          <w:tcPr>
            <w:tcW w:type="dxa" w:w="2880"/>
          </w:tcPr>
          <w:p>
            <w:r>
              <w:t>helpful or practical</w:t>
            </w:r>
          </w:p>
        </w:tc>
        <w:tc>
          <w:tcPr>
            <w:tcW w:type="dxa" w:w="2880"/>
          </w:tcPr>
          <w:p>
            <w:r>
              <w:t>hữu ích</w:t>
            </w:r>
          </w:p>
        </w:tc>
      </w:tr>
      <w:tr>
        <w:tc>
          <w:tcPr>
            <w:tcW w:type="dxa" w:w="2880"/>
          </w:tcPr>
          <w:p>
            <w:r>
              <w:t>quality of life</w:t>
            </w:r>
          </w:p>
        </w:tc>
        <w:tc>
          <w:tcPr>
            <w:tcW w:type="dxa" w:w="2880"/>
          </w:tcPr>
          <w:p>
            <w:r>
              <w:t>how good a person's life is</w:t>
            </w:r>
          </w:p>
        </w:tc>
        <w:tc>
          <w:tcPr>
            <w:tcW w:type="dxa" w:w="2880"/>
          </w:tcPr>
          <w:p>
            <w:r>
              <w:t>chất lượng cuộc sống</w:t>
            </w:r>
          </w:p>
        </w:tc>
      </w:tr>
      <w:tr>
        <w:tc>
          <w:tcPr>
            <w:tcW w:type="dxa" w:w="2880"/>
          </w:tcPr>
          <w:p>
            <w:r>
              <w:t>unnecessary</w:t>
            </w:r>
          </w:p>
        </w:tc>
        <w:tc>
          <w:tcPr>
            <w:tcW w:type="dxa" w:w="2880"/>
          </w:tcPr>
          <w:p>
            <w:r>
              <w:t>not needed</w:t>
            </w:r>
          </w:p>
        </w:tc>
        <w:tc>
          <w:tcPr>
            <w:tcW w:type="dxa" w:w="2880"/>
          </w:tcPr>
          <w:p>
            <w:r>
              <w:t>không cần thiết</w:t>
            </w:r>
          </w:p>
        </w:tc>
      </w:tr>
    </w:tbl>
    <w:p>
      <w:pPr>
        <w:pStyle w:val="Heading2"/>
      </w:pPr>
      <w:r>
        <w:t>Version 2: DISAGREE</w:t>
      </w:r>
    </w:p>
    <w:p>
      <w:r>
        <w:t>Advertisements are often discussed for their effect on people's spending habits and their role in sharing useful information. In my opinion, I strongly disagree with the view that advertisements often make people buy things they do not need. This essay will provide 2 reasons supporting my idea.</w:t>
      </w:r>
    </w:p>
    <w:p>
      <w:r>
        <w:t>One main reason is that advertisements help people find useful products they truly need. For example, a new ad for a water filter might show how bad tap water can be, making people realize they need clean drinking water. This kind of information helps people make smart choices about their homes and health. Therefore, ads can be a helpful source of knowledge that improves our daily lives.</w:t>
      </w:r>
    </w:p>
    <w:p>
      <w:r>
        <w:t>Furthermore, advertisements can also raise awareness about important social issues or services. For instance, ads for recycling programs or health checks remind people about things they might forget. This kind of public service information helps the community and encourages better habits. Thus, ads are valuable tools for sharing knowledge that improves the overall quality of life.</w:t>
      </w:r>
    </w:p>
    <w:p>
      <w:r>
        <w:t>In conclusion, while some people worry about ads making us buy things we do not need, this view is too strong. Advertisements are mostly helpful because they provide necessary information about products and they raise awareness about important community issues.</w:t>
      </w:r>
    </w:p>
    <w:p>
      <w:pPr>
        <w:pStyle w:val="Heading3"/>
      </w:pPr>
      <w:r>
        <w:t>Analysis</w:t>
      </w:r>
    </w:p>
    <w:p>
      <w:r>
        <w:rPr>
          <w:b/>
        </w:rPr>
        <w:t xml:space="preserve">Point 1: </w:t>
      </w:r>
      <w:r>
        <w:t>The first point argues that ads are useful because they inform people about necessary products and help them make smart choices.</w:t>
      </w:r>
    </w:p>
    <w:p>
      <w:r>
        <w:rPr>
          <w:b/>
        </w:rPr>
        <w:t xml:space="preserve">Point 2: </w:t>
      </w:r>
      <w:r>
        <w:t>The second point argues that ads are valuable tools for raising public awareness about important social issues and services.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useful</w:t>
            </w:r>
          </w:p>
        </w:tc>
        <w:tc>
          <w:tcPr>
            <w:tcW w:type="dxa" w:w="2880"/>
          </w:tcPr>
          <w:p>
            <w:r>
              <w:t>helpful, beneficial</w:t>
            </w:r>
          </w:p>
        </w:tc>
        <w:tc>
          <w:tcPr>
            <w:tcW w:type="dxa" w:w="2880"/>
          </w:tcPr>
          <w:p>
            <w:r>
              <w:t>hữu ích</w:t>
            </w:r>
          </w:p>
        </w:tc>
      </w:tr>
      <w:tr>
        <w:tc>
          <w:tcPr>
            <w:tcW w:type="dxa" w:w="2880"/>
          </w:tcPr>
          <w:p>
            <w:r>
              <w:t>awareness</w:t>
            </w:r>
          </w:p>
        </w:tc>
        <w:tc>
          <w:tcPr>
            <w:tcW w:type="dxa" w:w="2880"/>
          </w:tcPr>
          <w:p>
            <w:r>
              <w:t>knowledge or understanding of something</w:t>
            </w:r>
          </w:p>
        </w:tc>
        <w:tc>
          <w:tcPr>
            <w:tcW w:type="dxa" w:w="2880"/>
          </w:tcPr>
          <w:p>
            <w:r>
              <w:t>nhận thức</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habits</w:t>
            </w:r>
          </w:p>
        </w:tc>
        <w:tc>
          <w:tcPr>
            <w:tcW w:type="dxa" w:w="2880"/>
          </w:tcPr>
          <w:p>
            <w:r>
              <w:t>regular actions or ways of doing things</w:t>
            </w:r>
          </w:p>
        </w:tc>
        <w:tc>
          <w:tcPr>
            <w:tcW w:type="dxa" w:w="2880"/>
          </w:tcPr>
          <w:p>
            <w:r>
              <w:t>thói quen</w:t>
            </w:r>
          </w:p>
        </w:tc>
      </w:tr>
      <w:tr>
        <w:tc>
          <w:tcPr>
            <w:tcW w:type="dxa" w:w="2880"/>
          </w:tcPr>
          <w:p>
            <w:r>
              <w:t>services</w:t>
            </w:r>
          </w:p>
        </w:tc>
        <w:tc>
          <w:tcPr>
            <w:tcW w:type="dxa" w:w="2880"/>
          </w:tcPr>
          <w:p>
            <w:r>
              <w:t>actions or help provided to people</w:t>
            </w:r>
          </w:p>
        </w:tc>
        <w:tc>
          <w:tcPr>
            <w:tcW w:type="dxa" w:w="2880"/>
          </w:tcPr>
          <w:p>
            <w:r>
              <w:t>dịch vụ</w:t>
            </w:r>
          </w:p>
        </w:tc>
      </w:tr>
    </w:tbl>
    <w:p>
      <w:r>
        <w:br w:type="page"/>
      </w:r>
    </w:p>
    <w:p>
      <w:pPr>
        <w:pStyle w:val="Heading1"/>
      </w:pPr>
      <w:r>
        <w:t>#5 Transportation Networks</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Version 1: AGREE</w:t>
      </w:r>
    </w:p>
    <w:p>
      <w:r>
        <w:t>As cities grow bigger, it is important for governments to think about improving public transport for everyone instead of just building more roads for people who own cars. In my opinion, I strongly agree with the idea that cities should improve public transport rather than build more roads. This essay will provide 2 reasons supporting my idea.</w:t>
      </w:r>
    </w:p>
    <w:p>
      <w:r>
        <w:t>Firstly, improving public transport helps reduce traffic problems in big cities. When public services are good, fewer people need to use their own cars to travel. For example, if a city has frequent and reliable bus lines, many commuters will choose to take the bus instead of driving. This greatly helps to reduce the number of cars on the road, which means less congestion and better air quality for everyone living there. Therefore, focusing on public transport is a better way to manage city growth.</w:t>
      </w:r>
    </w:p>
    <w:p>
      <w:r>
        <w:t>Secondly, good public transport gives more people equal access to jobs and services. Building only roads can leave some local areas poorly connected to the main parts of the city. For instance, if a train line reaches a new area, people who cannot afford cars can still easily get to work or shops. This improves the overall quality of life and helps reduce social gaps in the city. Thus, improving public transport ensures that all citizens can move around easily.</w:t>
      </w:r>
    </w:p>
    <w:p>
      <w:r>
        <w:t>In conclusion, I strongly believe that cities should focus on improving public transport rather than building more roads. Better public services help reduce traffic and pollution, while also giving all people better access to important places. Governments must prioritize these public networks for a healthier and fairer urban future.</w:t>
      </w:r>
    </w:p>
    <w:p>
      <w:pPr>
        <w:pStyle w:val="Heading3"/>
      </w:pPr>
      <w:r>
        <w:t>Analysis</w:t>
      </w:r>
    </w:p>
    <w:p>
      <w:r>
        <w:rPr>
          <w:b/>
        </w:rPr>
        <w:t xml:space="preserve">Point 1: </w:t>
      </w:r>
      <w:r>
        <w:t>Focusing on public transport reduces traffic congestion and improves air quality, making cities healthier.</w:t>
      </w:r>
    </w:p>
    <w:p>
      <w:r>
        <w:rPr>
          <w:b/>
        </w:rPr>
        <w:t xml:space="preserve">Point 2: </w:t>
      </w:r>
      <w:r>
        <w:t>Good public transport ensures that all citizens have equal access to jobs and services, reducing social inequality.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commuters</w:t>
            </w:r>
          </w:p>
        </w:tc>
        <w:tc>
          <w:tcPr>
            <w:tcW w:type="dxa" w:w="2880"/>
          </w:tcPr>
          <w:p>
            <w:r>
              <w:t>people who travel to work</w:t>
            </w:r>
          </w:p>
        </w:tc>
        <w:tc>
          <w:tcPr>
            <w:tcW w:type="dxa" w:w="2880"/>
          </w:tcPr>
          <w:p>
            <w:r>
              <w:t>người đi làm</w:t>
            </w:r>
          </w:p>
        </w:tc>
      </w:tr>
      <w:tr>
        <w:tc>
          <w:tcPr>
            <w:tcW w:type="dxa" w:w="2880"/>
          </w:tcPr>
          <w:p>
            <w:r>
              <w:t>congestion</w:t>
            </w:r>
          </w:p>
        </w:tc>
        <w:tc>
          <w:tcPr>
            <w:tcW w:type="dxa" w:w="2880"/>
          </w:tcPr>
          <w:p>
            <w:r>
              <w:t>when too many vehicles are on the road</w:t>
            </w:r>
          </w:p>
        </w:tc>
        <w:tc>
          <w:tcPr>
            <w:tcW w:type="dxa" w:w="2880"/>
          </w:tcPr>
          <w:p>
            <w:r>
              <w:t>tắc nghẽn</w:t>
            </w:r>
          </w:p>
        </w:tc>
      </w:tr>
      <w:tr>
        <w:tc>
          <w:tcPr>
            <w:tcW w:type="dxa" w:w="2880"/>
          </w:tcPr>
          <w:p>
            <w:r>
              <w:t>reliable</w:t>
            </w:r>
          </w:p>
        </w:tc>
        <w:tc>
          <w:tcPr>
            <w:tcW w:type="dxa" w:w="2880"/>
          </w:tcPr>
          <w:p>
            <w:r>
              <w:t>can be trusted to work well</w:t>
            </w:r>
          </w:p>
        </w:tc>
        <w:tc>
          <w:tcPr>
            <w:tcW w:type="dxa" w:w="2880"/>
          </w:tcPr>
          <w:p>
            <w:r>
              <w:t>đáng tin cậy</w:t>
            </w:r>
          </w:p>
        </w:tc>
      </w:tr>
      <w:tr>
        <w:tc>
          <w:tcPr>
            <w:tcW w:type="dxa" w:w="2880"/>
          </w:tcPr>
          <w:p>
            <w:r>
              <w:t>access</w:t>
            </w:r>
          </w:p>
        </w:tc>
        <w:tc>
          <w:tcPr>
            <w:tcW w:type="dxa" w:w="2880"/>
          </w:tcPr>
          <w:p>
            <w:r>
              <w:t>the ability to reach a place</w:t>
            </w:r>
          </w:p>
        </w:tc>
        <w:tc>
          <w:tcPr>
            <w:tcW w:type="dxa" w:w="2880"/>
          </w:tcPr>
          <w:p>
            <w:r>
              <w:t>sự tiếp cận</w:t>
            </w:r>
          </w:p>
        </w:tc>
      </w:tr>
      <w:tr>
        <w:tc>
          <w:tcPr>
            <w:tcW w:type="dxa" w:w="2880"/>
          </w:tcPr>
          <w:p>
            <w:r>
              <w:t>social gaps</w:t>
            </w:r>
          </w:p>
        </w:tc>
        <w:tc>
          <w:tcPr>
            <w:tcW w:type="dxa" w:w="2880"/>
          </w:tcPr>
          <w:p>
            <w:r>
              <w:t>differences in wealth or opportunity between groups</w:t>
            </w:r>
          </w:p>
        </w:tc>
        <w:tc>
          <w:tcPr>
            <w:tcW w:type="dxa" w:w="2880"/>
          </w:tcPr>
          <w:p>
            <w:r>
              <w:t>khoảng cách xã hội</w:t>
            </w:r>
          </w:p>
        </w:tc>
      </w:tr>
      <w:tr>
        <w:tc>
          <w:tcPr>
            <w:tcW w:type="dxa" w:w="2880"/>
          </w:tcPr>
          <w:p>
            <w:r>
              <w:t>services</w:t>
            </w:r>
          </w:p>
        </w:tc>
        <w:tc>
          <w:tcPr>
            <w:tcW w:type="dxa" w:w="2880"/>
          </w:tcPr>
          <w:p>
            <w:r>
              <w:t>help or support provided to people</w:t>
            </w:r>
          </w:p>
        </w:tc>
        <w:tc>
          <w:tcPr>
            <w:tcW w:type="dxa" w:w="2880"/>
          </w:tcPr>
          <w:p>
            <w:r>
              <w:t>dịch vụ</w:t>
            </w:r>
          </w:p>
        </w:tc>
      </w:tr>
    </w:tbl>
    <w:p>
      <w:pPr>
        <w:pStyle w:val="Heading2"/>
      </w:pPr>
      <w:r>
        <w:t>Version 2: DISAGREE</w:t>
      </w:r>
    </w:p>
    <w:p>
      <w:r>
        <w:t>As cities grow bigger, there is a big discussion about how governments should improve transport systems. In my opinion, I strongly disagree with the idea that cities should improve public transport rather than build more roads. This essay will provide 2 reasons supporting my idea.</w:t>
      </w:r>
    </w:p>
    <w:p>
      <w:r>
        <w:t>Firstly, building more roads is necessary because it helps many people who own cars travel easily. Roads give people more choices for their daily journeys, which is important for many local areas. For example, if a new road is built, it can connect two parts of a city that were previously far apart, making travel faster for many commuters. Therefore, improving road networks helps keep the city connected and supports the movement of goods and people.</w:t>
      </w:r>
    </w:p>
    <w:p>
      <w:r>
        <w:t>Secondly, public transport alone cannot meet the needs of all people in a large city. Cars are still needed for specific trips, such as moving large amounts of furniture or reaching remote places. For instance, some people live in areas where bus routes do not go, making a private car the only way to get to work or school. Thus, a mix of good roads and public transport is the best way to ensure everyone has good access to services.</w:t>
      </w:r>
    </w:p>
    <w:p>
      <w:r>
        <w:t>In conclusion, while public transport is important, governments must also focus on building more roads. This is because roads give people necessary travel choices, and they are also needed for specific trips that public transport cannot cover. A balance between both types of transport is needed for a well-functioning city.</w:t>
      </w:r>
    </w:p>
    <w:p>
      <w:pPr>
        <w:pStyle w:val="Heading3"/>
      </w:pPr>
      <w:r>
        <w:t>Analysis</w:t>
      </w:r>
    </w:p>
    <w:p>
      <w:r>
        <w:rPr>
          <w:b/>
        </w:rPr>
        <w:t xml:space="preserve">Point 1: </w:t>
      </w:r>
      <w:r>
        <w:t>The argument supports building more roads because they provide necessary connectivity and options for car owners, which is vital for overall city function.</w:t>
      </w:r>
    </w:p>
    <w:p>
      <w:r>
        <w:rPr>
          <w:b/>
        </w:rPr>
        <w:t xml:space="preserve">Point 2: </w:t>
      </w:r>
      <w:r>
        <w:t>The argument emphasizes that public transport alone is insufficient, citing the need for private vehicles to reach remote areas or handle specific types of transport needs.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commuters</w:t>
            </w:r>
          </w:p>
        </w:tc>
        <w:tc>
          <w:tcPr>
            <w:tcW w:type="dxa" w:w="2880"/>
          </w:tcPr>
          <w:p>
            <w:r>
              <w:t>people who travel to work</w:t>
            </w:r>
          </w:p>
        </w:tc>
        <w:tc>
          <w:tcPr>
            <w:tcW w:type="dxa" w:w="2880"/>
          </w:tcPr>
          <w:p>
            <w:r>
              <w:t>người đi làm</w:t>
            </w:r>
          </w:p>
        </w:tc>
      </w:tr>
      <w:tr>
        <w:tc>
          <w:tcPr>
            <w:tcW w:type="dxa" w:w="2880"/>
          </w:tcPr>
          <w:p>
            <w:r>
              <w:t>infrastructure</w:t>
            </w:r>
          </w:p>
        </w:tc>
        <w:tc>
          <w:tcPr>
            <w:tcW w:type="dxa" w:w="2880"/>
          </w:tcPr>
          <w:p>
            <w:r>
              <w:t>basic physical structures, like roads</w:t>
            </w:r>
          </w:p>
        </w:tc>
        <w:tc>
          <w:tcPr>
            <w:tcW w:type="dxa" w:w="2880"/>
          </w:tcPr>
          <w:p>
            <w:r>
              <w:t>cơ sở hạ tầng</w:t>
            </w:r>
          </w:p>
        </w:tc>
      </w:tr>
      <w:tr>
        <w:tc>
          <w:tcPr>
            <w:tcW w:type="dxa" w:w="2880"/>
          </w:tcPr>
          <w:p>
            <w:r>
              <w:t>local areas</w:t>
            </w:r>
          </w:p>
        </w:tc>
        <w:tc>
          <w:tcPr>
            <w:tcW w:type="dxa" w:w="2880"/>
          </w:tcPr>
          <w:p>
            <w:r>
              <w:t>parts of a town or city</w:t>
            </w:r>
          </w:p>
        </w:tc>
        <w:tc>
          <w:tcPr>
            <w:tcW w:type="dxa" w:w="2880"/>
          </w:tcPr>
          <w:p>
            <w:r>
              <w:t>khu vực địa phương</w:t>
            </w:r>
          </w:p>
        </w:tc>
      </w:tr>
      <w:tr>
        <w:tc>
          <w:tcPr>
            <w:tcW w:type="dxa" w:w="2880"/>
          </w:tcPr>
          <w:p>
            <w:r>
              <w:t>access</w:t>
            </w:r>
          </w:p>
        </w:tc>
        <w:tc>
          <w:tcPr>
            <w:tcW w:type="dxa" w:w="2880"/>
          </w:tcPr>
          <w:p>
            <w:r>
              <w:t>the ability to reach a place</w:t>
            </w:r>
          </w:p>
        </w:tc>
        <w:tc>
          <w:tcPr>
            <w:tcW w:type="dxa" w:w="2880"/>
          </w:tcPr>
          <w:p>
            <w:r>
              <w:t>sự tiếp cận</w:t>
            </w:r>
          </w:p>
        </w:tc>
      </w:tr>
      <w:tr>
        <w:tc>
          <w:tcPr>
            <w:tcW w:type="dxa" w:w="2880"/>
          </w:tcPr>
          <w:p>
            <w:r>
              <w:t>private car</w:t>
            </w:r>
          </w:p>
        </w:tc>
        <w:tc>
          <w:tcPr>
            <w:tcW w:type="dxa" w:w="2880"/>
          </w:tcPr>
          <w:p>
            <w:r>
              <w:t>a car owned by one person</w:t>
            </w:r>
          </w:p>
        </w:tc>
        <w:tc>
          <w:tcPr>
            <w:tcW w:type="dxa" w:w="2880"/>
          </w:tcPr>
          <w:p>
            <w:r>
              <w:t>xe ô tô cá nhân</w:t>
            </w:r>
          </w:p>
        </w:tc>
      </w:tr>
      <w:tr>
        <w:tc>
          <w:tcPr>
            <w:tcW w:type="dxa" w:w="2880"/>
          </w:tcPr>
          <w:p>
            <w:r>
              <w:t>transport</w:t>
            </w:r>
          </w:p>
        </w:tc>
        <w:tc>
          <w:tcPr>
            <w:tcW w:type="dxa" w:w="2880"/>
          </w:tcPr>
          <w:p>
            <w:r>
              <w:t>the movement of people or goods</w:t>
            </w:r>
          </w:p>
        </w:tc>
        <w:tc>
          <w:tcPr>
            <w:tcW w:type="dxa" w:w="2880"/>
          </w:tcPr>
          <w:p>
            <w:r>
              <w:t>sự vận chuyển</w:t>
            </w:r>
          </w:p>
        </w:tc>
      </w:tr>
    </w:tbl>
    <w:p>
      <w:r>
        <w:br w:type="page"/>
      </w:r>
    </w:p>
    <w:p>
      <w:pPr>
        <w:pStyle w:val="Heading1"/>
      </w:pPr>
      <w:r>
        <w:t>#6 National Services</w:t>
      </w:r>
    </w:p>
    <w:p>
      <w:r>
        <w:rPr>
          <w:b/>
        </w:rPr>
        <w:t xml:space="preserve">Prompt: </w:t>
      </w:r>
      <w:r>
        <w:t>As national services, which one deserves to receive more financial support, education or health?</w:t>
      </w:r>
    </w:p>
    <w:p>
      <w:pPr>
        <w:pStyle w:val="Heading2"/>
      </w:pPr>
      <w:r>
        <w:t>Version 1: EDUCATION</w:t>
      </w:r>
    </w:p>
    <w:p>
      <w:r>
        <w:t>Deciding which national service needs more money, education or health, is a difficult choice. In my opinion, I strongly agree with the view that education should receive more financial support than health. This essay will provide 2 reasons supporting my idea.</w:t>
      </w:r>
    </w:p>
    <w:p>
      <w:r>
        <w:t>Firstly, giving more money to education helps people gain better job skills for the future. When schools have enough funding, they can buy better books and use modern teaching tools. For example, if a school gets new computers, students can learn about technology, which is needed in many jobs today. This improvement in learning gives people a better chance to earn a good living and improve their lives.</w:t>
      </w:r>
    </w:p>
    <w:p>
      <w:r>
        <w:t>Secondly, a strong education system helps reduce social problems and makes communities safer. Learning about good health habits and making smart choices is part of education. For instance, schools can teach students about eating well and staying active, which helps prevent many common illnesses later in life. Therefore, better education acts like a shield, helping people stay healthy and reducing the need for expensive medical treatment.</w:t>
      </w:r>
    </w:p>
    <w:p>
      <w:r>
        <w:t>In conclusion, while both health and education are important, education should receive more financial support. This is because better schooling helps people gain necessary job skills, and it also helps reduce social problems and improve overall community health.</w:t>
      </w:r>
    </w:p>
    <w:p>
      <w:pPr>
        <w:pStyle w:val="Heading3"/>
      </w:pPr>
      <w:r>
        <w:t>Analysis</w:t>
      </w:r>
    </w:p>
    <w:p>
      <w:r>
        <w:rPr>
          <w:b/>
        </w:rPr>
        <w:t xml:space="preserve">Point 1: </w:t>
      </w:r>
      <w:r>
        <w:t>Education provides necessary skills for better employment and economic stability.</w:t>
      </w:r>
    </w:p>
    <w:p>
      <w:r>
        <w:rPr>
          <w:b/>
        </w:rPr>
        <w:t xml:space="preserve">Point 2: </w:t>
      </w:r>
      <w:r>
        <w:t>Education promotes health awareness, which helps prevent illness and reduces the burden on healthcare services.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funding</w:t>
            </w:r>
          </w:p>
        </w:tc>
        <w:tc>
          <w:tcPr>
            <w:tcW w:type="dxa" w:w="2880"/>
          </w:tcPr>
          <w:p>
            <w:r>
              <w:t>money given to a group or project</w:t>
            </w:r>
          </w:p>
        </w:tc>
        <w:tc>
          <w:tcPr>
            <w:tcW w:type="dxa" w:w="2880"/>
          </w:tcPr>
          <w:p>
            <w:r>
              <w:t>nguồn tài chính</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system</w:t>
            </w:r>
          </w:p>
        </w:tc>
        <w:tc>
          <w:tcPr>
            <w:tcW w:type="dxa" w:w="2880"/>
          </w:tcPr>
          <w:p>
            <w:r>
              <w:t>a set of connected parts</w:t>
            </w:r>
          </w:p>
        </w:tc>
        <w:tc>
          <w:tcPr>
            <w:tcW w:type="dxa" w:w="2880"/>
          </w:tcPr>
          <w:p>
            <w:r>
              <w:t>hệ thống</w:t>
            </w:r>
          </w:p>
        </w:tc>
      </w:tr>
      <w:tr>
        <w:tc>
          <w:tcPr>
            <w:tcW w:type="dxa" w:w="2880"/>
          </w:tcPr>
          <w:p>
            <w:r>
              <w:t>prevent</w:t>
            </w:r>
          </w:p>
        </w:tc>
        <w:tc>
          <w:tcPr>
            <w:tcW w:type="dxa" w:w="2880"/>
          </w:tcPr>
          <w:p>
            <w:r>
              <w:t>to stop something from happening</w:t>
            </w:r>
          </w:p>
        </w:tc>
        <w:tc>
          <w:tcPr>
            <w:tcW w:type="dxa" w:w="2880"/>
          </w:tcPr>
          <w:p>
            <w:r>
              <w:t>ngăn ngừa</w:t>
            </w:r>
          </w:p>
        </w:tc>
      </w:tr>
      <w:tr>
        <w:tc>
          <w:tcPr>
            <w:tcW w:type="dxa" w:w="2880"/>
          </w:tcPr>
          <w:p>
            <w:r>
              <w:t>community</w:t>
            </w:r>
          </w:p>
        </w:tc>
        <w:tc>
          <w:tcPr>
            <w:tcW w:type="dxa" w:w="2880"/>
          </w:tcPr>
          <w:p>
            <w:r>
              <w:t>a group of people living together</w:t>
            </w:r>
          </w:p>
        </w:tc>
        <w:tc>
          <w:tcPr>
            <w:tcW w:type="dxa" w:w="2880"/>
          </w:tcPr>
          <w:p>
            <w:r>
              <w:t>cộng đồng</w:t>
            </w:r>
          </w:p>
        </w:tc>
      </w:tr>
    </w:tbl>
    <w:p>
      <w:pPr>
        <w:pStyle w:val="Heading2"/>
      </w:pPr>
      <w:r>
        <w:t>Version 2: HEALTH</w:t>
      </w:r>
    </w:p>
    <w:p>
      <w:r>
        <w:t>Deciding which national service needs more money, education or health, is a difficult choice. In my opinion, I strongly agree with the view that health should receive more financial support than education. This essay will provide 2 reasons supporting my idea.</w:t>
      </w:r>
    </w:p>
    <w:p>
      <w:r>
        <w:t>Firstly, health services need more funding because good health is the basis for a productive life. When people are sick, they cannot work well or learn properly in school. For example, if a community lacks good healthcare, people might miss work because of simple illnesses, which hurts the whole economy. Therefore, strong health support helps people stay well enough to contribute to society and improve their lives.</w:t>
      </w:r>
    </w:p>
    <w:p>
      <w:r>
        <w:t>Secondly, focusing on health helps people live longer and more safely. Good healthcare provides preventative care, which is better than just treating sickness. For instance, regular check-ups and vaccinations can stop serious diseases before they start, saving money and lives. This focus on prevention means people can maintain a healthy lifestyle and feel secure in their community.</w:t>
      </w:r>
    </w:p>
    <w:p>
      <w:r>
        <w:t>In conclusion, it is clear that health services require greater financial support than education. Because good health is necessary for people to work and learn, and because preventative care keeps communities safe, investing in healthcare is the most important priority for a strong nation.</w:t>
      </w:r>
    </w:p>
    <w:p>
      <w:pPr>
        <w:pStyle w:val="Heading3"/>
      </w:pPr>
      <w:r>
        <w:t>Analysis</w:t>
      </w:r>
    </w:p>
    <w:p>
      <w:r>
        <w:rPr>
          <w:b/>
        </w:rPr>
        <w:t xml:space="preserve">Point 1: </w:t>
      </w:r>
      <w:r>
        <w:t>The main argument is that health services should receive more funding than education.</w:t>
      </w:r>
    </w:p>
    <w:p>
      <w:r>
        <w:rPr>
          <w:b/>
        </w:rPr>
        <w:t xml:space="preserve">Point 2: </w:t>
      </w:r>
      <w:r>
        <w:t>The essay supports this by arguing that good health is necessary for people to work and learn, and that preventative care is crucial for community safety.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funding</w:t>
            </w:r>
          </w:p>
        </w:tc>
        <w:tc>
          <w:tcPr>
            <w:tcW w:type="dxa" w:w="2880"/>
          </w:tcPr>
          <w:p>
            <w:r>
              <w:t>money given to a group or activity</w:t>
            </w:r>
          </w:p>
        </w:tc>
        <w:tc>
          <w:tcPr>
            <w:tcW w:type="dxa" w:w="2880"/>
          </w:tcPr>
          <w:p>
            <w:r>
              <w:t>nguồn tài chính</w:t>
            </w:r>
          </w:p>
        </w:tc>
      </w:tr>
      <w:tr>
        <w:tc>
          <w:tcPr>
            <w:tcW w:type="dxa" w:w="2880"/>
          </w:tcPr>
          <w:p>
            <w:r>
              <w:t>preventative</w:t>
            </w:r>
          </w:p>
        </w:tc>
        <w:tc>
          <w:tcPr>
            <w:tcW w:type="dxa" w:w="2880"/>
          </w:tcPr>
          <w:p>
            <w:r>
              <w:t>stopping something before it happens</w:t>
            </w:r>
          </w:p>
        </w:tc>
        <w:tc>
          <w:tcPr>
            <w:tcW w:type="dxa" w:w="2880"/>
          </w:tcPr>
          <w:p>
            <w:r>
              <w:t>phòng ngừa</w:t>
            </w:r>
          </w:p>
        </w:tc>
      </w:tr>
      <w:tr>
        <w:tc>
          <w:tcPr>
            <w:tcW w:type="dxa" w:w="2880"/>
          </w:tcPr>
          <w:p>
            <w:r>
              <w:t>contribute</w:t>
            </w:r>
          </w:p>
        </w:tc>
        <w:tc>
          <w:tcPr>
            <w:tcW w:type="dxa" w:w="2880"/>
          </w:tcPr>
          <w:p>
            <w:r>
              <w:t>give help or effort to something</w:t>
            </w:r>
          </w:p>
        </w:tc>
        <w:tc>
          <w:tcPr>
            <w:tcW w:type="dxa" w:w="2880"/>
          </w:tcPr>
          <w:p>
            <w:r>
              <w:t>đóng góp</w:t>
            </w:r>
          </w:p>
        </w:tc>
      </w:tr>
      <w:tr>
        <w:tc>
          <w:tcPr>
            <w:tcW w:type="dxa" w:w="2880"/>
          </w:tcPr>
          <w:p>
            <w:r>
              <w:t>illnesses</w:t>
            </w:r>
          </w:p>
        </w:tc>
        <w:tc>
          <w:tcPr>
            <w:tcW w:type="dxa" w:w="2880"/>
          </w:tcPr>
          <w:p>
            <w:r>
              <w:t>sicknesses</w:t>
            </w:r>
          </w:p>
        </w:tc>
        <w:tc>
          <w:tcPr>
            <w:tcW w:type="dxa" w:w="2880"/>
          </w:tcPr>
          <w:p>
            <w:r>
              <w:t>các bệnh tật</w:t>
            </w:r>
          </w:p>
        </w:tc>
      </w:tr>
      <w:tr>
        <w:tc>
          <w:tcPr>
            <w:tcW w:type="dxa" w:w="2880"/>
          </w:tcPr>
          <w:p>
            <w:r>
              <w:t>healthcare</w:t>
            </w:r>
          </w:p>
        </w:tc>
        <w:tc>
          <w:tcPr>
            <w:tcW w:type="dxa" w:w="2880"/>
          </w:tcPr>
          <w:p>
            <w:r>
              <w:t>services for keeping people well</w:t>
            </w:r>
          </w:p>
        </w:tc>
        <w:tc>
          <w:tcPr>
            <w:tcW w:type="dxa" w:w="2880"/>
          </w:tcPr>
          <w:p>
            <w:r>
              <w:t>chăm sóc sức khỏe</w:t>
            </w:r>
          </w:p>
        </w:tc>
      </w:tr>
      <w:tr>
        <w:tc>
          <w:tcPr>
            <w:tcW w:type="dxa" w:w="2880"/>
          </w:tcPr>
          <w:p>
            <w:r>
              <w:t>secure</w:t>
            </w:r>
          </w:p>
        </w:tc>
        <w:tc>
          <w:tcPr>
            <w:tcW w:type="dxa" w:w="2880"/>
          </w:tcPr>
          <w:p>
            <w:r>
              <w:t>feeling safe and stable</w:t>
            </w:r>
          </w:p>
        </w:tc>
        <w:tc>
          <w:tcPr>
            <w:tcW w:type="dxa" w:w="2880"/>
          </w:tcPr>
          <w:p>
            <w:r>
              <w:t>an toàn</w:t>
            </w:r>
          </w:p>
        </w:tc>
      </w:tr>
    </w:tbl>
    <w:p>
      <w:r>
        <w:br w:type="page"/>
      </w:r>
    </w:p>
    <w:p>
      <w:pPr>
        <w:pStyle w:val="Heading1"/>
      </w:pPr>
      <w:r>
        <w:t>#7 Higher Salaries</w:t>
      </w:r>
    </w:p>
    <w:p>
      <w:r>
        <w:rPr>
          <w:b/>
        </w:rPr>
        <w:t xml:space="preserve">Prompt: </w:t>
      </w:r>
      <w:r>
        <w:t>Because university degrees can get people jobs with higher salaries, university students should pay full cost for their education. Do you agree or not?</w:t>
      </w:r>
    </w:p>
    <w:p>
      <w:pPr>
        <w:pStyle w:val="Heading2"/>
      </w:pPr>
      <w:r>
        <w:t>Version 1: AGREE</w:t>
      </w:r>
    </w:p>
    <w:p>
      <w:r>
        <w:t>Some people argue that university students should pay the full cost of their education because it helps them get better jobs and higher salaries. In my opinion, I strongly agree with the view that university students should pay the full cost of their education. This essay will provide 2 reasons supporting my idea.</w:t>
      </w:r>
    </w:p>
    <w:p>
      <w:r>
        <w:t>Firstly, paying full tuition fees makes students more responsible for their own learning journey. When students pay a large amount of money, they are more likely to take their studies seriously and work hard in class. For example, if a student knows they must pay for their degree, they will try harder to pass exams and get good grades. This sense of personal investment helps them achieve better academic results and improve their chances in the job market.</w:t>
      </w:r>
    </w:p>
    <w:p>
      <w:r>
        <w:t>Secondly, requiring students to pay full costs helps universities to improve their quality and services. With more money coming from students, universities can hire better teachers and buy new equipment for classes. For instance, a university that receives high fees can afford to update its science labs or offer new courses. This improvement means that graduates receive a higher standard of education, making them more valuable to employers.</w:t>
      </w:r>
    </w:p>
    <w:p>
      <w:r>
        <w:t>In conclusion, I strongly agree that university students should pay the full cost of their education. This is because paying fees encourages students to be more dedicated to their studies, and it also helps universities to improve the quality of teaching and facilities. Therefore, full payment is good for both the student and the educational system.</w:t>
      </w:r>
    </w:p>
    <w:p>
      <w:pPr>
        <w:pStyle w:val="Heading3"/>
      </w:pPr>
      <w:r>
        <w:t>Analysis</w:t>
      </w:r>
    </w:p>
    <w:p>
      <w:r>
        <w:rPr>
          <w:b/>
        </w:rPr>
        <w:t xml:space="preserve">Point 1: </w:t>
      </w:r>
      <w:r>
        <w:t>The main argument is that paying full tuition fees makes students more responsible and dedicated to their studies, leading to better academic performance.</w:t>
      </w:r>
    </w:p>
    <w:p>
      <w:r>
        <w:rPr>
          <w:b/>
        </w:rPr>
        <w:t xml:space="preserve">Point 2: </w:t>
      </w:r>
      <w:r>
        <w:t>The second point is that the money paid by students helps universities improve their facilities and teaching quality, which benefits the graduates.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tuition</w:t>
            </w:r>
          </w:p>
        </w:tc>
        <w:tc>
          <w:tcPr>
            <w:tcW w:type="dxa" w:w="2880"/>
          </w:tcPr>
          <w:p>
            <w:r>
              <w:t>the money paid for education</w:t>
            </w:r>
          </w:p>
        </w:tc>
        <w:tc>
          <w:tcPr>
            <w:tcW w:type="dxa" w:w="2880"/>
          </w:tcPr>
          <w:p>
            <w:r>
              <w:t>học phí</w:t>
            </w:r>
          </w:p>
        </w:tc>
      </w:tr>
      <w:tr>
        <w:tc>
          <w:tcPr>
            <w:tcW w:type="dxa" w:w="2880"/>
          </w:tcPr>
          <w:p>
            <w:r>
              <w:t>responsible</w:t>
            </w:r>
          </w:p>
        </w:tc>
        <w:tc>
          <w:tcPr>
            <w:tcW w:type="dxa" w:w="2880"/>
          </w:tcPr>
          <w:p>
            <w:r>
              <w:t>having a duty or care</w:t>
            </w:r>
          </w:p>
        </w:tc>
        <w:tc>
          <w:tcPr>
            <w:tcW w:type="dxa" w:w="2880"/>
          </w:tcPr>
          <w:p>
            <w:r>
              <w:t>có trách nhiệm</w:t>
            </w:r>
          </w:p>
        </w:tc>
      </w:tr>
      <w:tr>
        <w:tc>
          <w:tcPr>
            <w:tcW w:type="dxa" w:w="2880"/>
          </w:tcPr>
          <w:p>
            <w:r>
              <w:t>investment</w:t>
            </w:r>
          </w:p>
        </w:tc>
        <w:tc>
          <w:tcPr>
            <w:tcW w:type="dxa" w:w="2880"/>
          </w:tcPr>
          <w:p>
            <w:r>
              <w:t>money spent to get future profit</w:t>
            </w:r>
          </w:p>
        </w:tc>
        <w:tc>
          <w:tcPr>
            <w:tcW w:type="dxa" w:w="2880"/>
          </w:tcPr>
          <w:p>
            <w:r>
              <w:t>sự đầu tư</w:t>
            </w:r>
          </w:p>
        </w:tc>
      </w:tr>
      <w:tr>
        <w:tc>
          <w:tcPr>
            <w:tcW w:type="dxa" w:w="2880"/>
          </w:tcPr>
          <w:p>
            <w:r>
              <w:t>academic</w:t>
            </w:r>
          </w:p>
        </w:tc>
        <w:tc>
          <w:tcPr>
            <w:tcW w:type="dxa" w:w="2880"/>
          </w:tcPr>
          <w:p>
            <w:r>
              <w:t>relating to school or learning</w:t>
            </w:r>
          </w:p>
        </w:tc>
        <w:tc>
          <w:tcPr>
            <w:tcW w:type="dxa" w:w="2880"/>
          </w:tcPr>
          <w:p>
            <w:r>
              <w:t>thuộc về học thuật</w:t>
            </w:r>
          </w:p>
        </w:tc>
      </w:tr>
      <w:tr>
        <w:tc>
          <w:tcPr>
            <w:tcW w:type="dxa" w:w="2880"/>
          </w:tcPr>
          <w:p>
            <w:r>
              <w:t>facilities</w:t>
            </w:r>
          </w:p>
        </w:tc>
        <w:tc>
          <w:tcPr>
            <w:tcW w:type="dxa" w:w="2880"/>
          </w:tcPr>
          <w:p>
            <w:r>
              <w:t>buildings or equipment for a specific use</w:t>
            </w:r>
          </w:p>
        </w:tc>
        <w:tc>
          <w:tcPr>
            <w:tcW w:type="dxa" w:w="2880"/>
          </w:tcPr>
          <w:p>
            <w:r>
              <w:t>cơ sở vật chất</w:t>
            </w:r>
          </w:p>
        </w:tc>
      </w:tr>
      <w:tr>
        <w:tc>
          <w:tcPr>
            <w:tcW w:type="dxa" w:w="2880"/>
          </w:tcPr>
          <w:p>
            <w:r>
              <w:t>graduates</w:t>
            </w:r>
          </w:p>
        </w:tc>
        <w:tc>
          <w:tcPr>
            <w:tcW w:type="dxa" w:w="2880"/>
          </w:tcPr>
          <w:p>
            <w:r>
              <w:t>people who finish their studies</w:t>
            </w:r>
          </w:p>
        </w:tc>
        <w:tc>
          <w:tcPr>
            <w:tcW w:type="dxa" w:w="2880"/>
          </w:tcPr>
          <w:p>
            <w:r>
              <w:t>sinh viên tốt nghiệp</w:t>
            </w:r>
          </w:p>
        </w:tc>
      </w:tr>
    </w:tbl>
    <w:p>
      <w:pPr>
        <w:pStyle w:val="Heading2"/>
      </w:pPr>
      <w:r>
        <w:t>Version 2: DISAGREE</w:t>
      </w:r>
    </w:p>
    <w:p>
      <w:r>
        <w:t>Some people believe that university students must pay all the money needed for their education because it helps them get better jobs. In my opinion, I strongly disagree with the view that university students should pay the full cost of their education. This essay will provide 2 reasons supporting my idea.</w:t>
      </w:r>
    </w:p>
    <w:p>
      <w:r>
        <w:t>Firstly, making students pay the full cost is unfair because it puts too much money pressure on young people. Education should be seen as a right, not just a product to buy. For example, many students from poor families might have to drop out of college just because they cannot afford the high fees. This means that only rich people can get a degree, which is not fair for everyone. Therefore, the government or other groups should help pay for some of the costs to make sure everyone has a chance to learn.</w:t>
      </w:r>
    </w:p>
    <w:p>
      <w:r>
        <w:t>Secondly, the value of a degree is not always worth the huge amount of money students spend. While a degree can help a person get a good job, it does not guarantee success or a high salary. For instance, some people with degrees still struggle to find good work because the job market is very competitive. This shows that paying full cost does not solve all career problems. We need to focus more on practical skills and training, not just expensive university study, to help people find stable jobs.</w:t>
      </w:r>
    </w:p>
    <w:p>
      <w:r>
        <w:t>In conclusion, I still disagree with the idea that students must pay the full cost of university. It is important to remember that education is a right, and it is also true that a degree alone does not guarantee a good job. Governments should find ways to help students afford their studies while also improving job training to help everyone succeed.</w:t>
      </w:r>
    </w:p>
    <w:p>
      <w:pPr>
        <w:pStyle w:val="Heading3"/>
      </w:pPr>
      <w:r>
        <w:t>Analysis</w:t>
      </w:r>
    </w:p>
    <w:p>
      <w:r>
        <w:rPr>
          <w:b/>
        </w:rPr>
        <w:t xml:space="preserve">Point 1: </w:t>
      </w:r>
      <w:r>
        <w:t>The main argument against full payment is that education is a right, not a privilege, and high costs create unfair barriers for poor students.</w:t>
      </w:r>
    </w:p>
    <w:p>
      <w:r>
        <w:rPr>
          <w:b/>
        </w:rPr>
        <w:t xml:space="preserve">Point 2: </w:t>
      </w:r>
      <w:r>
        <w:t>The second argument is that a degree does not guarantee a good job or high salary, making the high cost potentially a poor investment for the student.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afford</w:t>
            </w:r>
          </w:p>
        </w:tc>
        <w:tc>
          <w:tcPr>
            <w:tcW w:type="dxa" w:w="2880"/>
          </w:tcPr>
          <w:p>
            <w:r>
              <w:t>to have enough money to buy or pay for</w:t>
            </w:r>
          </w:p>
        </w:tc>
        <w:tc>
          <w:tcPr>
            <w:tcW w:type="dxa" w:w="2880"/>
          </w:tcPr>
          <w:p>
            <w:r>
              <w:t>đủ tiền để mua hoặc trả cho</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guarantee</w:t>
            </w:r>
          </w:p>
        </w:tc>
        <w:tc>
          <w:tcPr>
            <w:tcW w:type="dxa" w:w="2880"/>
          </w:tcPr>
          <w:p>
            <w:r>
              <w:t>to promise something will happen</w:t>
            </w:r>
          </w:p>
        </w:tc>
        <w:tc>
          <w:tcPr>
            <w:tcW w:type="dxa" w:w="2880"/>
          </w:tcPr>
          <w:p>
            <w:r>
              <w:t>đảm bảo</w:t>
            </w:r>
          </w:p>
        </w:tc>
      </w:tr>
      <w:tr>
        <w:tc>
          <w:tcPr>
            <w:tcW w:type="dxa" w:w="2880"/>
          </w:tcPr>
          <w:p>
            <w:r>
              <w:t>struggle</w:t>
            </w:r>
          </w:p>
        </w:tc>
        <w:tc>
          <w:tcPr>
            <w:tcW w:type="dxa" w:w="2880"/>
          </w:tcPr>
          <w:p>
            <w:r>
              <w:t>to try hard to do something</w:t>
            </w:r>
          </w:p>
        </w:tc>
        <w:tc>
          <w:tcPr>
            <w:tcW w:type="dxa" w:w="2880"/>
          </w:tcPr>
          <w:p>
            <w:r>
              <w:t>vật lộn, khó khăn</w:t>
            </w:r>
          </w:p>
        </w:tc>
      </w:tr>
      <w:tr>
        <w:tc>
          <w:tcPr>
            <w:tcW w:type="dxa" w:w="2880"/>
          </w:tcPr>
          <w:p>
            <w:r>
              <w:t>practical</w:t>
            </w:r>
          </w:p>
        </w:tc>
        <w:tc>
          <w:tcPr>
            <w:tcW w:type="dxa" w:w="2880"/>
          </w:tcPr>
          <w:p>
            <w:r>
              <w:t>relating to real life and useful action</w:t>
            </w:r>
          </w:p>
        </w:tc>
        <w:tc>
          <w:tcPr>
            <w:tcW w:type="dxa" w:w="2880"/>
          </w:tcPr>
          <w:p>
            <w:r>
              <w:t>thực tế, thực tiễn</w:t>
            </w:r>
          </w:p>
        </w:tc>
      </w:tr>
      <w:tr>
        <w:tc>
          <w:tcPr>
            <w:tcW w:type="dxa" w:w="2880"/>
          </w:tcPr>
          <w:p>
            <w:r>
              <w:t>succeed</w:t>
            </w:r>
          </w:p>
        </w:tc>
        <w:tc>
          <w:tcPr>
            <w:tcW w:type="dxa" w:w="2880"/>
          </w:tcPr>
          <w:p>
            <w:r>
              <w:t>to achieve a goal or desired result</w:t>
            </w:r>
          </w:p>
        </w:tc>
        <w:tc>
          <w:tcPr>
            <w:tcW w:type="dxa" w:w="2880"/>
          </w:tcPr>
          <w:p>
            <w:r>
              <w:t>thành công</w:t>
            </w:r>
          </w:p>
        </w:tc>
      </w:tr>
    </w:tbl>
    <w:p>
      <w:r>
        <w:br w:type="page"/>
      </w:r>
    </w:p>
    <w:p>
      <w:pPr>
        <w:pStyle w:val="Heading1"/>
      </w:pPr>
      <w:r>
        <w:t>#8 Public Space</w:t>
      </w:r>
    </w:p>
    <w:p>
      <w:r>
        <w:rPr>
          <w:b/>
        </w:rPr>
        <w:t xml:space="preserve">Prompt: </w:t>
      </w:r>
      <w:r>
        <w:t>Some people believe that all cities and towns should have at least one large public open space. To what extent do you agree or disagree?</w:t>
      </w:r>
    </w:p>
    <w:p>
      <w:pPr>
        <w:pStyle w:val="Heading2"/>
      </w:pPr>
      <w:r>
        <w:t>Version 1: AGREE</w:t>
      </w:r>
    </w:p>
    <w:p>
      <w:r>
        <w:t>Many people think that every town and city needs a big open area for everyone to use. In my opinion, I strongly agree with the view that every city should have at least one large public open space. This essay will provide 2 reasons supporting my idea.</w:t>
      </w:r>
    </w:p>
    <w:p>
      <w:r>
        <w:t>Firstly, having a large public space helps people improve their physical health. When people have easy access to a park, they are more likely to go outside and exercise. For example, a local park can provide safe paths for people to walk, run, and cycle, which keeps the community active. This regular physical activity is important for the overall well-being of the residents.</w:t>
      </w:r>
    </w:p>
    <w:p>
      <w:r>
        <w:t>Secondly, these green areas are vital for building a strong sense of community. Public spaces act as natural gathering places where people from different backgrounds can meet and talk. For instance, a central garden allows families to play together and neighbors to meet, which strengthens social bonds. This sense of belonging makes the local area feel safer and more connected for everyone.</w:t>
      </w:r>
    </w:p>
    <w:p>
      <w:r>
        <w:t>In conclusion, I strongly believe that every city must have a large public open space. These areas are important because they help people stay physically healthy and they also help build a strong sense of community among residents. Therefore, making these green spaces a priority is key for good urban living.</w:t>
      </w:r>
    </w:p>
    <w:p>
      <w:pPr>
        <w:pStyle w:val="Heading3"/>
      </w:pPr>
      <w:r>
        <w:t>Analysis</w:t>
      </w:r>
    </w:p>
    <w:p>
      <w:r>
        <w:rPr>
          <w:b/>
        </w:rPr>
        <w:t xml:space="preserve">Point 1: </w:t>
      </w:r>
      <w:r>
        <w:t>The first main point is that public open spaces are good for physical health because they encourage exercise and activity.</w:t>
      </w:r>
    </w:p>
    <w:p>
      <w:r>
        <w:rPr>
          <w:b/>
        </w:rPr>
        <w:t xml:space="preserve">Point 2: </w:t>
      </w:r>
      <w:r>
        <w:t>The second main point is that these spaces help build community by providing a neutral, natural place for people to meet and interact.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gather place</w:t>
            </w:r>
          </w:p>
        </w:tc>
        <w:tc>
          <w:tcPr>
            <w:tcW w:type="dxa" w:w="2880"/>
          </w:tcPr>
          <w:p>
            <w:r>
              <w:t>a place where people meet together</w:t>
            </w:r>
          </w:p>
        </w:tc>
        <w:tc>
          <w:tcPr>
            <w:tcW w:type="dxa" w:w="2880"/>
          </w:tcPr>
          <w:p>
            <w:r>
              <w:t>nơi tụ tập</w:t>
            </w:r>
          </w:p>
        </w:tc>
      </w:tr>
      <w:tr>
        <w:tc>
          <w:tcPr>
            <w:tcW w:type="dxa" w:w="2880"/>
          </w:tcPr>
          <w:p>
            <w:r>
              <w:t>residents</w:t>
            </w:r>
          </w:p>
        </w:tc>
        <w:tc>
          <w:tcPr>
            <w:tcW w:type="dxa" w:w="2880"/>
          </w:tcPr>
          <w:p>
            <w:r>
              <w:t>the people who live in a particular area</w:t>
            </w:r>
          </w:p>
        </w:tc>
        <w:tc>
          <w:tcPr>
            <w:tcW w:type="dxa" w:w="2880"/>
          </w:tcPr>
          <w:p>
            <w:r>
              <w:t>cư dân</w:t>
            </w:r>
          </w:p>
        </w:tc>
      </w:tr>
      <w:tr>
        <w:tc>
          <w:tcPr>
            <w:tcW w:type="dxa" w:w="2880"/>
          </w:tcPr>
          <w:p>
            <w:r>
              <w:t>exercise</w:t>
            </w:r>
          </w:p>
        </w:tc>
        <w:tc>
          <w:tcPr>
            <w:tcW w:type="dxa" w:w="2880"/>
          </w:tcPr>
          <w:p>
            <w:r>
              <w:t>physical activity to keep the body fit</w:t>
            </w:r>
          </w:p>
        </w:tc>
        <w:tc>
          <w:tcPr>
            <w:tcW w:type="dxa" w:w="2880"/>
          </w:tcPr>
          <w:p>
            <w:r>
              <w:t>tập thể dục</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open space</w:t>
            </w:r>
          </w:p>
        </w:tc>
        <w:tc>
          <w:tcPr>
            <w:tcW w:type="dxa" w:w="2880"/>
          </w:tcPr>
          <w:p>
            <w:r>
              <w:t>an area that is not built up or covered</w:t>
            </w:r>
          </w:p>
        </w:tc>
        <w:tc>
          <w:tcPr>
            <w:tcW w:type="dxa" w:w="2880"/>
          </w:tcPr>
          <w:p>
            <w:r>
              <w:t>không gian mở</w:t>
            </w:r>
          </w:p>
        </w:tc>
      </w:tr>
    </w:tbl>
    <w:p>
      <w:pPr>
        <w:pStyle w:val="Heading2"/>
      </w:pPr>
      <w:r>
        <w:t>Version 2: DISAGREE</w:t>
      </w:r>
    </w:p>
    <w:p>
      <w:r>
        <w:t>Some people think that every town and city needs a big open area for everyone to use. In my opinion, I strongly disagree with the view that every city should have at least one large public open space. This essay will provide 2 reasons supporting my idea.</w:t>
      </w:r>
    </w:p>
    <w:p>
      <w:r>
        <w:t>Firstly, making a large public space is not always the best use of limited city land. This is because land in cities is very expensive and needed for other important things. For example, if a city builds a huge park, it might take away space that could be used for new housing or a necessary road. This loss of space can make it harder for people to live in the city and grow, which is a major problem for urban planning.</w:t>
      </w:r>
    </w:p>
    <w:p>
      <w:r>
        <w:t>Secondly, focusing only on one large space ignores the needs of different local areas. People have different needs, and sometimes smaller, local green spots are more useful. For instance, a small community garden near an apartment block is better for daily life than a massive park far away. These smaller areas help build a stronger feeling in the immediate neighborhood, making the community feel more connected.</w:t>
      </w:r>
    </w:p>
    <w:p>
      <w:r>
        <w:t>In conclusion, while open spaces are good, forcing every city to have one single, large area is not the best solution. We should instead focus on using smaller, local green spots and ensuring that land is used wisely for many different needs, such as housing and local community life.</w:t>
      </w:r>
    </w:p>
    <w:p>
      <w:pPr>
        <w:pStyle w:val="Heading3"/>
      </w:pPr>
      <w:r>
        <w:t>Analysis</w:t>
      </w:r>
    </w:p>
    <w:p>
      <w:r>
        <w:rPr>
          <w:b/>
        </w:rPr>
        <w:t xml:space="preserve">Point 1: </w:t>
      </w:r>
      <w:r>
        <w:t>The main argument against mandatory large public spaces is that land is too valuable and needed for other essential city functions like housing and roads.</w:t>
      </w:r>
    </w:p>
    <w:p>
      <w:r>
        <w:rPr>
          <w:b/>
        </w:rPr>
        <w:t xml:space="preserve">Point 2: </w:t>
      </w:r>
      <w:r>
        <w:t>The essay argues that focusing only on one large space ignores the diverse needs of different local communities, suggesting smaller, localized green areas are more effective.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open space</w:t>
            </w:r>
          </w:p>
        </w:tc>
        <w:tc>
          <w:tcPr>
            <w:tcW w:type="dxa" w:w="2880"/>
          </w:tcPr>
          <w:p>
            <w:r>
              <w:t>an area outside buildings</w:t>
            </w:r>
          </w:p>
        </w:tc>
        <w:tc>
          <w:tcPr>
            <w:tcW w:type="dxa" w:w="2880"/>
          </w:tcPr>
          <w:p>
            <w:r>
              <w:t>không gian mở</w:t>
            </w:r>
          </w:p>
        </w:tc>
      </w:tr>
      <w:tr>
        <w:tc>
          <w:tcPr>
            <w:tcW w:type="dxa" w:w="2880"/>
          </w:tcPr>
          <w:p>
            <w:r>
              <w:t>expensive</w:t>
            </w:r>
          </w:p>
        </w:tc>
        <w:tc>
          <w:tcPr>
            <w:tcW w:type="dxa" w:w="2880"/>
          </w:tcPr>
          <w:p>
            <w:r>
              <w:t>costing a lot of money</w:t>
            </w:r>
          </w:p>
        </w:tc>
        <w:tc>
          <w:tcPr>
            <w:tcW w:type="dxa" w:w="2880"/>
          </w:tcPr>
          <w:p>
            <w:r>
              <w:t>đắt tiền</w:t>
            </w:r>
          </w:p>
        </w:tc>
      </w:tr>
      <w:tr>
        <w:tc>
          <w:tcPr>
            <w:tcW w:type="dxa" w:w="2880"/>
          </w:tcPr>
          <w:p>
            <w:r>
              <w:t>housing</w:t>
            </w:r>
          </w:p>
        </w:tc>
        <w:tc>
          <w:tcPr>
            <w:tcW w:type="dxa" w:w="2880"/>
          </w:tcPr>
          <w:p>
            <w:r>
              <w:t>places where people live</w:t>
            </w:r>
          </w:p>
        </w:tc>
        <w:tc>
          <w:tcPr>
            <w:tcW w:type="dxa" w:w="2880"/>
          </w:tcPr>
          <w:p>
            <w:r>
              <w:t>nhà ở</w:t>
            </w:r>
          </w:p>
        </w:tc>
      </w:tr>
      <w:tr>
        <w:tc>
          <w:tcPr>
            <w:tcW w:type="dxa" w:w="2880"/>
          </w:tcPr>
          <w:p>
            <w:r>
              <w:t>local area</w:t>
            </w:r>
          </w:p>
        </w:tc>
        <w:tc>
          <w:tcPr>
            <w:tcW w:type="dxa" w:w="2880"/>
          </w:tcPr>
          <w:p>
            <w:r>
              <w:t>a small part of a town or city</w:t>
            </w:r>
          </w:p>
        </w:tc>
        <w:tc>
          <w:tcPr>
            <w:tcW w:type="dxa" w:w="2880"/>
          </w:tcPr>
          <w:p>
            <w:r>
              <w:t>khu vực địa phương</w:t>
            </w:r>
          </w:p>
        </w:tc>
      </w:tr>
      <w:tr>
        <w:tc>
          <w:tcPr>
            <w:tcW w:type="dxa" w:w="2880"/>
          </w:tcPr>
          <w:p>
            <w:r>
              <w:t>community garden</w:t>
            </w:r>
          </w:p>
        </w:tc>
        <w:tc>
          <w:tcPr>
            <w:tcW w:type="dxa" w:w="2880"/>
          </w:tcPr>
          <w:p>
            <w:r>
              <w:t>a small garden used by local people</w:t>
            </w:r>
          </w:p>
        </w:tc>
        <w:tc>
          <w:tcPr>
            <w:tcW w:type="dxa" w:w="2880"/>
          </w:tcPr>
          <w:p>
            <w:r>
              <w:t>vườn cộng đồng</w:t>
            </w:r>
          </w:p>
        </w:tc>
      </w:tr>
      <w:tr>
        <w:tc>
          <w:tcPr>
            <w:tcW w:type="dxa" w:w="2880"/>
          </w:tcPr>
          <w:p>
            <w:r>
              <w:t>connected</w:t>
            </w:r>
          </w:p>
        </w:tc>
        <w:tc>
          <w:tcPr>
            <w:tcW w:type="dxa" w:w="2880"/>
          </w:tcPr>
          <w:p>
            <w:r>
              <w:t>feeling close to others</w:t>
            </w:r>
          </w:p>
        </w:tc>
        <w:tc>
          <w:tcPr>
            <w:tcW w:type="dxa" w:w="2880"/>
          </w:tcPr>
          <w:p>
            <w:r>
              <w:t>gắn kết</w:t>
            </w:r>
          </w:p>
        </w:tc>
      </w:tr>
    </w:tbl>
    <w:p>
      <w:r>
        <w:br w:type="page"/>
      </w:r>
    </w:p>
    <w:p>
      <w:pPr>
        <w:pStyle w:val="Heading1"/>
      </w:pPr>
      <w:r>
        <w:t>#9 Global Issue</w:t>
      </w:r>
    </w:p>
    <w:p>
      <w:r>
        <w:rPr>
          <w:b/>
        </w:rPr>
        <w:t xml:space="preserve">Prompt: </w:t>
      </w:r>
      <w:r>
        <w:t>Climate change is a concerning global issue. Who has the main responsibility to take action to solve this problem, governments, large companies, or individuals?</w:t>
      </w:r>
    </w:p>
    <w:p>
      <w:pPr>
        <w:pStyle w:val="Heading2"/>
      </w:pPr>
      <w:r>
        <w:t>Version 1: GOVERNMENT</w:t>
      </w:r>
    </w:p>
    <w:p>
      <w:r>
        <w:t>Climate change is a big problem affecting the whole world today. In my opinion, I strongly agree with the view that governments have the main responsibility to take action on climate change. This essay will provide 2 reasons supporting my idea.</w:t>
      </w:r>
    </w:p>
    <w:p>
      <w:r>
        <w:t>Firstly, governments have the power to create and enforce rules that help solve this issue. These rules, or policies, can make sure that big companies and people follow certain standards for pollution. For example, a government can set limits on how much pollution factories can release into the air. This strong action helps to protect the environment and guides the whole economy towards cleaner energy sources.</w:t>
      </w:r>
    </w:p>
    <w:p>
      <w:r>
        <w:t>Secondly, only governments have the resources and authority to manage large-scale changes needed for sustainability. They can invest in major infrastructure, such as building national railway systems or large solar farms. If a government supports renewable energy, it sends a clear message to the market. This support helps to move away from dirty fossil fuels, which is necessary for a stable future.</w:t>
      </w:r>
    </w:p>
    <w:p>
      <w:r>
        <w:t>In conclusion, governments must take the lead in tackling climate change. They are best placed to set necessary rules and manage the huge investments required. By creating strong policies and guiding the shift to clean energy, governments can help the world achieve a healthier and more sustainable future.</w:t>
      </w:r>
    </w:p>
    <w:p>
      <w:pPr>
        <w:pStyle w:val="Heading3"/>
      </w:pPr>
      <w:r>
        <w:t>Analysis</w:t>
      </w:r>
    </w:p>
    <w:p>
      <w:r>
        <w:rPr>
          <w:b/>
        </w:rPr>
        <w:t xml:space="preserve">Point 1: </w:t>
      </w:r>
      <w:r>
        <w:t>Governments have the unique power to create and enforce large-scale rules and policies that affect all sectors, making them essential for controlling pollution and directing economic change.</w:t>
      </w:r>
    </w:p>
    <w:p>
      <w:r>
        <w:rPr>
          <w:b/>
        </w:rPr>
        <w:t xml:space="preserve">Point 2: </w:t>
      </w:r>
      <w:r>
        <w:t>Only governments possess the necessary financial resources and authority to manage the massive infrastructure projects and systemic shifts required to transition the world away from fossil fuels and towards sustainable energy.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enforce</w:t>
            </w:r>
          </w:p>
        </w:tc>
        <w:tc>
          <w:tcPr>
            <w:tcW w:type="dxa" w:w="2880"/>
          </w:tcPr>
          <w:p>
            <w:r>
              <w:t>to make sure that rules are followed</w:t>
            </w:r>
          </w:p>
        </w:tc>
        <w:tc>
          <w:tcPr>
            <w:tcW w:type="dxa" w:w="2880"/>
          </w:tcPr>
          <w:p>
            <w:r>
              <w:t>thực thi</w:t>
            </w:r>
          </w:p>
        </w:tc>
      </w:tr>
      <w:tr>
        <w:tc>
          <w:tcPr>
            <w:tcW w:type="dxa" w:w="2880"/>
          </w:tcPr>
          <w:p>
            <w:r>
              <w:t>policies</w:t>
            </w:r>
          </w:p>
        </w:tc>
        <w:tc>
          <w:tcPr>
            <w:tcW w:type="dxa" w:w="2880"/>
          </w:tcPr>
          <w:p>
            <w:r>
              <w:t>plans or rules made by a government</w:t>
            </w:r>
          </w:p>
        </w:tc>
        <w:tc>
          <w:tcPr>
            <w:tcW w:type="dxa" w:w="2880"/>
          </w:tcPr>
          <w:p>
            <w:r>
              <w:t>chính sách</w:t>
            </w:r>
          </w:p>
        </w:tc>
      </w:tr>
      <w:tr>
        <w:tc>
          <w:tcPr>
            <w:tcW w:type="dxa" w:w="2880"/>
          </w:tcPr>
          <w:p>
            <w:r>
              <w:t>renewable</w:t>
            </w:r>
          </w:p>
        </w:tc>
        <w:tc>
          <w:tcPr>
            <w:tcW w:type="dxa" w:w="2880"/>
          </w:tcPr>
          <w:p>
            <w:r>
              <w:t>energy that can be replaced naturally</w:t>
            </w:r>
          </w:p>
        </w:tc>
        <w:tc>
          <w:tcPr>
            <w:tcW w:type="dxa" w:w="2880"/>
          </w:tcPr>
          <w:p>
            <w:r>
              <w:t>tái tạo</w:t>
            </w:r>
          </w:p>
        </w:tc>
      </w:tr>
      <w:tr>
        <w:tc>
          <w:tcPr>
            <w:tcW w:type="dxa" w:w="2880"/>
          </w:tcPr>
          <w:p>
            <w:r>
              <w:t>infrastructure</w:t>
            </w:r>
          </w:p>
        </w:tc>
        <w:tc>
          <w:tcPr>
            <w:tcW w:type="dxa" w:w="2880"/>
          </w:tcPr>
          <w:p>
            <w:r>
              <w:t>basic physical structures like roads and power systems</w:t>
            </w:r>
          </w:p>
        </w:tc>
        <w:tc>
          <w:tcPr>
            <w:tcW w:type="dxa" w:w="2880"/>
          </w:tcPr>
          <w:p>
            <w:r>
              <w:t>cơ sở hạ tầng</w:t>
            </w:r>
          </w:p>
        </w:tc>
      </w:tr>
      <w:tr>
        <w:tc>
          <w:tcPr>
            <w:tcW w:type="dxa" w:w="2880"/>
          </w:tcPr>
          <w:p>
            <w:r>
              <w:t>sustainability</w:t>
            </w:r>
          </w:p>
        </w:tc>
        <w:tc>
          <w:tcPr>
            <w:tcW w:type="dxa" w:w="2880"/>
          </w:tcPr>
          <w:p>
            <w:r>
              <w:t>the ability to continue existing without harming the planet</w:t>
            </w:r>
          </w:p>
        </w:tc>
        <w:tc>
          <w:tcPr>
            <w:tcW w:type="dxa" w:w="2880"/>
          </w:tcPr>
          <w:p>
            <w:r>
              <w:t>bền vững</w:t>
            </w:r>
          </w:p>
        </w:tc>
      </w:tr>
    </w:tbl>
    <w:p>
      <w:pPr>
        <w:pStyle w:val="Heading2"/>
      </w:pPr>
      <w:r>
        <w:t>Version 2: COMPANIES</w:t>
      </w:r>
    </w:p>
    <w:p>
      <w:r>
        <w:t>Climate change is a big problem for our world, and many people ask who should fix it. In my opinion, I strongly agree with the view that large companies have the main responsibility to take action on climate change. This essay will provide 2 reasons supporting my idea.</w:t>
      </w:r>
    </w:p>
    <w:p>
      <w:r>
        <w:t>Firstly, large companies are the main cause of pollution and climate change. These big businesses use a lot of energy and often create harmful emissions. For example, the manufacturing of cars and electronics releases huge amounts of dirty air into the atmosphere. Therefore, these companies must take the lead in changing their methods to protect the planet.</w:t>
      </w:r>
    </w:p>
    <w:p>
      <w:r>
        <w:t>Secondly, only large companies have the money and the power to make big changes. Governments and individuals cannot manage the scale of pollution alone. For instance, a single oil company can decide to switch its entire operation to clean, renewable energy sources. This massive shift requires corporate investments and decision-making that only big companies possess, showing their vital role in solving the problem.</w:t>
      </w:r>
    </w:p>
    <w:p>
      <w:r>
        <w:t>In conclusion, large companies must take the main responsibility for solving climate change. They are the primary source of pollution, and they also have the necessary resources and power to implement large-scale solutions, such as switching to clean energy.</w:t>
      </w:r>
    </w:p>
    <w:p>
      <w:pPr>
        <w:pStyle w:val="Heading3"/>
      </w:pPr>
      <w:r>
        <w:t>Analysis</w:t>
      </w:r>
    </w:p>
    <w:p>
      <w:r>
        <w:rPr>
          <w:b/>
        </w:rPr>
        <w:t xml:space="preserve">Point 1: </w:t>
      </w:r>
      <w:r>
        <w:t>The main responsibility for solving climate change belongs to large companies because they are the primary source of pollution.</w:t>
      </w:r>
    </w:p>
    <w:p>
      <w:r>
        <w:rPr>
          <w:b/>
        </w:rPr>
        <w:t xml:space="preserve">Point 2: </w:t>
      </w:r>
      <w:r>
        <w:t>Only large companies possess the financial power and operational scale needed to implement the massive changes required to solve the global problem.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emissions</w:t>
            </w:r>
          </w:p>
        </w:tc>
        <w:tc>
          <w:tcPr>
            <w:tcW w:type="dxa" w:w="2880"/>
          </w:tcPr>
          <w:p>
            <w:r>
              <w:t>release of gases into the air</w:t>
            </w:r>
          </w:p>
        </w:tc>
        <w:tc>
          <w:tcPr>
            <w:tcW w:type="dxa" w:w="2880"/>
          </w:tcPr>
          <w:p>
            <w:r>
              <w:t>khí thải</w:t>
            </w:r>
          </w:p>
        </w:tc>
      </w:tr>
      <w:tr>
        <w:tc>
          <w:tcPr>
            <w:tcW w:type="dxa" w:w="2880"/>
          </w:tcPr>
          <w:p>
            <w:r>
              <w:t>renewable</w:t>
            </w:r>
          </w:p>
        </w:tc>
        <w:tc>
          <w:tcPr>
            <w:tcW w:type="dxa" w:w="2880"/>
          </w:tcPr>
          <w:p>
            <w:r>
              <w:t>energy that can be naturally replaced</w:t>
            </w:r>
          </w:p>
        </w:tc>
        <w:tc>
          <w:tcPr>
            <w:tcW w:type="dxa" w:w="2880"/>
          </w:tcPr>
          <w:p>
            <w:r>
              <w:t>tái tạo</w:t>
            </w:r>
          </w:p>
        </w:tc>
      </w:tr>
      <w:tr>
        <w:tc>
          <w:tcPr>
            <w:tcW w:type="dxa" w:w="2880"/>
          </w:tcPr>
          <w:p>
            <w:r>
              <w:t>responsibility</w:t>
            </w:r>
          </w:p>
        </w:tc>
        <w:tc>
          <w:tcPr>
            <w:tcW w:type="dxa" w:w="2880"/>
          </w:tcPr>
          <w:p>
            <w:r>
              <w:t>duty or accountability</w:t>
            </w:r>
          </w:p>
        </w:tc>
        <w:tc>
          <w:tcPr>
            <w:tcW w:type="dxa" w:w="2880"/>
          </w:tcPr>
          <w:p>
            <w:r>
              <w:t>trách nhiệm</w:t>
            </w:r>
          </w:p>
        </w:tc>
      </w:tr>
      <w:tr>
        <w:tc>
          <w:tcPr>
            <w:tcW w:type="dxa" w:w="2880"/>
          </w:tcPr>
          <w:p>
            <w:r>
              <w:t>scale</w:t>
            </w:r>
          </w:p>
        </w:tc>
        <w:tc>
          <w:tcPr>
            <w:tcW w:type="dxa" w:w="2880"/>
          </w:tcPr>
          <w:p>
            <w:r>
              <w:t>size or extent</w:t>
            </w:r>
          </w:p>
        </w:tc>
        <w:tc>
          <w:tcPr>
            <w:tcW w:type="dxa" w:w="2880"/>
          </w:tcPr>
          <w:p>
            <w:r>
              <w:t>quy mô</w:t>
            </w:r>
          </w:p>
        </w:tc>
      </w:tr>
      <w:tr>
        <w:tc>
          <w:tcPr>
            <w:tcW w:type="dxa" w:w="2880"/>
          </w:tcPr>
          <w:p>
            <w:r>
              <w:t>investments</w:t>
            </w:r>
          </w:p>
        </w:tc>
        <w:tc>
          <w:tcPr>
            <w:tcW w:type="dxa" w:w="2880"/>
          </w:tcPr>
          <w:p>
            <w:r>
              <w:t>money spent to gain future profit</w:t>
            </w:r>
          </w:p>
        </w:tc>
        <w:tc>
          <w:tcPr>
            <w:tcW w:type="dxa" w:w="2880"/>
          </w:tcPr>
          <w:p>
            <w:r>
              <w:t>khoản đầu tư</w:t>
            </w:r>
          </w:p>
        </w:tc>
      </w:tr>
    </w:tbl>
    <w:p>
      <w:pPr>
        <w:pStyle w:val="Heading2"/>
      </w:pPr>
      <w:r>
        <w:t>Version 3: INDIVIDUALS</w:t>
      </w:r>
    </w:p>
    <w:p>
      <w:r>
        <w:t>Climate change is a serious problem that affects the entire world and needs immediate action. In my opinion, I strongly agree with the view that individuals have the main responsibility to take action on climate change. This essay will provide 2 reasons supporting my idea.</w:t>
      </w:r>
    </w:p>
    <w:p>
      <w:r>
        <w:t>The main responsibility for solving climate change belongs to individual people. When people change their daily habits, they can make a real difference to the environment. For example, choosing to walk or cycle instead of driving a car greatly reduces personal pollution and emissions. This shows that small, personal choices can have a big effect on the overall health of the planet.</w:t>
      </w:r>
    </w:p>
    <w:p>
      <w:r>
        <w:t>Furthermore, individual actions create pressure and awareness that forces larger groups to act. If many people care about the environment, they will demand better policies from governments and companies. For instance, consumers choosing to buy products from companies that use renewable energy sends a clear market signal. This market demand encourages businesses to improve their practices and become more sustainable.</w:t>
      </w:r>
    </w:p>
    <w:p>
      <w:r>
        <w:t>In conclusion, while governments and companies have roles to play, individuals hold the primary responsibility for tackling climate change. By changing personal habits, we reduce pollution directly, and by demanding better practices, we motivate large groups to make necessary changes for a healthier world.</w:t>
      </w:r>
    </w:p>
    <w:p>
      <w:pPr>
        <w:pStyle w:val="Heading3"/>
      </w:pPr>
      <w:r>
        <w:t>Analysis</w:t>
      </w:r>
    </w:p>
    <w:p>
      <w:r>
        <w:rPr>
          <w:b/>
        </w:rPr>
        <w:t xml:space="preserve">Point 1: </w:t>
      </w:r>
      <w:r>
        <w:t>Individuals have the power to make changes in their daily lives, which directly reduces pollution and emissions.</w:t>
      </w:r>
    </w:p>
    <w:p>
      <w:r>
        <w:rPr>
          <w:b/>
        </w:rPr>
        <w:t xml:space="preserve">Point 2: </w:t>
      </w:r>
      <w:r>
        <w:t>Individual actions create market demand and public pressure, forcing governments and companies to adopt better, more sustainable practices.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air, water, or land</w:t>
            </w:r>
          </w:p>
        </w:tc>
        <w:tc>
          <w:tcPr>
            <w:tcW w:type="dxa" w:w="2880"/>
          </w:tcPr>
          <w:p>
            <w:r>
              <w:t>sự ô nhiễm</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habits</w:t>
            </w:r>
          </w:p>
        </w:tc>
        <w:tc>
          <w:tcPr>
            <w:tcW w:type="dxa" w:w="2880"/>
          </w:tcPr>
          <w:p>
            <w:r>
              <w:t>regular ways of doing things</w:t>
            </w:r>
          </w:p>
        </w:tc>
        <w:tc>
          <w:tcPr>
            <w:tcW w:type="dxa" w:w="2880"/>
          </w:tcPr>
          <w:p>
            <w:r>
              <w:t>thói quen</w:t>
            </w:r>
          </w:p>
        </w:tc>
      </w:tr>
      <w:tr>
        <w:tc>
          <w:tcPr>
            <w:tcW w:type="dxa" w:w="2880"/>
          </w:tcPr>
          <w:p>
            <w:r>
              <w:t>sustainable</w:t>
            </w:r>
          </w:p>
        </w:tc>
        <w:tc>
          <w:tcPr>
            <w:tcW w:type="dxa" w:w="2880"/>
          </w:tcPr>
          <w:p>
            <w:r>
              <w:t>able to continue for a long time</w:t>
            </w:r>
          </w:p>
        </w:tc>
        <w:tc>
          <w:tcPr>
            <w:tcW w:type="dxa" w:w="2880"/>
          </w:tcPr>
          <w:p>
            <w:r>
              <w:t>bền vững</w:t>
            </w:r>
          </w:p>
        </w:tc>
      </w:tr>
      <w:tr>
        <w:tc>
          <w:tcPr>
            <w:tcW w:type="dxa" w:w="2880"/>
          </w:tcPr>
          <w:p>
            <w:r>
              <w:t>demand</w:t>
            </w:r>
          </w:p>
        </w:tc>
        <w:tc>
          <w:tcPr>
            <w:tcW w:type="dxa" w:w="2880"/>
          </w:tcPr>
          <w:p>
            <w:r>
              <w:t>the need or desire for something</w:t>
            </w:r>
          </w:p>
        </w:tc>
        <w:tc>
          <w:tcPr>
            <w:tcW w:type="dxa" w:w="2880"/>
          </w:tcPr>
          <w:p>
            <w:r>
              <w:t>nhu cầu</w:t>
            </w:r>
          </w:p>
        </w:tc>
      </w:tr>
      <w:tr>
        <w:tc>
          <w:tcPr>
            <w:tcW w:type="dxa" w:w="2880"/>
          </w:tcPr>
          <w:p>
            <w:r>
              <w:t>planet</w:t>
            </w:r>
          </w:p>
        </w:tc>
        <w:tc>
          <w:tcPr>
            <w:tcW w:type="dxa" w:w="2880"/>
          </w:tcPr>
          <w:p>
            <w:r>
              <w:t>Earth</w:t>
            </w:r>
          </w:p>
        </w:tc>
        <w:tc>
          <w:tcPr>
            <w:tcW w:type="dxa" w:w="2880"/>
          </w:tcPr>
          <w:p>
            <w:r>
              <w:t>hành tinh</w:t>
            </w:r>
          </w:p>
        </w:tc>
      </w:tr>
    </w:tbl>
    <w:p>
      <w:r>
        <w:br w:type="page"/>
      </w:r>
    </w:p>
    <w:p>
      <w:pPr>
        <w:pStyle w:val="Heading1"/>
      </w:pPr>
      <w:r>
        <w:t>#10 Communication</w:t>
      </w:r>
    </w:p>
    <w:p>
      <w:r>
        <w:rPr>
          <w:b/>
        </w:rPr>
        <w:t xml:space="preserve">Prompt: </w:t>
      </w:r>
      <w:r>
        <w:t>Communication has changed significantly in the last 10 years. Discuss the positive and negative impacts of this change.</w:t>
      </w:r>
    </w:p>
    <w:p>
      <w:pPr>
        <w:pStyle w:val="Heading2"/>
      </w:pPr>
      <w:r>
        <w:t>Version 1: MORE POSITIVE</w:t>
      </w:r>
    </w:p>
    <w:p>
      <w:r>
        <w:t>The way people communicate has changed a lot over the last ten years. In my opinion, I strongly agree with the view that changes in communication have more positive impacts than negative impacts. This essay will provide 2 reasons supporting my idea.</w:t>
      </w:r>
    </w:p>
    <w:p>
      <w:r>
        <w:t>One major positive change is how easily we can keep in touch with people far away. This is because modern technology, like social media and video calls, makes long-distance contact simple and fast. For example, a student can now talk to family members in another country using just a smartphone. This effect means that people feel more connected to their loved ones, no matter the distance. Therefore, technology has greatly improved our ability to maintain important relationships.</w:t>
      </w:r>
    </w:p>
    <w:p>
      <w:r>
        <w:t>Another positive impact is the chance to learn and share knowledge with many people. Online platforms allow us to access information and join groups with shared interests. For instance, someone interested in cooking can join a global online class and learn from experts worldwide. This helps people gain new skills and feel part of a large community. Thus, digital communication provides excellent opportunities for personal growth and learning.</w:t>
      </w:r>
    </w:p>
    <w:p>
      <w:r>
        <w:t>In conclusion, the changes in communication are mostly positive. We can see that technology helps us keep strong relationships across distances, and it also gives us many chances to learn new things. Overall, these benefits show that the positive effects of modern communication are much greater than any negative ones.</w:t>
      </w:r>
    </w:p>
    <w:p>
      <w:pPr>
        <w:pStyle w:val="Heading3"/>
      </w:pPr>
      <w:r>
        <w:t>Analysis</w:t>
      </w:r>
    </w:p>
    <w:p>
      <w:r>
        <w:rPr>
          <w:b/>
        </w:rPr>
        <w:t xml:space="preserve">Point 1: </w:t>
      </w:r>
      <w:r>
        <w:t>The essay argues that the shift in communication methods has brought significant benefits, particularly in maintaining long-distance relationships and providing global learning opportunities.</w:t>
      </w:r>
    </w:p>
    <w:p>
      <w:r>
        <w:rPr>
          <w:b/>
        </w:rPr>
        <w:t xml:space="preserve">Point 2: </w:t>
      </w:r>
      <w:r>
        <w:t>The discussion focuses on the positive aspects of modern technology, such as social media and online classes, while acknowledging the overall positive impact on human connection and knowledge sharing.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connected</w:t>
            </w:r>
          </w:p>
        </w:tc>
        <w:tc>
          <w:tcPr>
            <w:tcW w:type="dxa" w:w="2880"/>
          </w:tcPr>
          <w:p>
            <w:r>
              <w:t>linked or in touch</w:t>
            </w:r>
          </w:p>
        </w:tc>
        <w:tc>
          <w:tcPr>
            <w:tcW w:type="dxa" w:w="2880"/>
          </w:tcPr>
          <w:p>
            <w:r>
              <w:t>kết nối</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maintain</w:t>
            </w:r>
          </w:p>
        </w:tc>
        <w:tc>
          <w:tcPr>
            <w:tcW w:type="dxa" w:w="2880"/>
          </w:tcPr>
          <w:p>
            <w:r>
              <w:t>keep going or continue</w:t>
            </w:r>
          </w:p>
        </w:tc>
        <w:tc>
          <w:tcPr>
            <w:tcW w:type="dxa" w:w="2880"/>
          </w:tcPr>
          <w:p>
            <w:r>
              <w:t>duy trì</w:t>
            </w:r>
          </w:p>
        </w:tc>
      </w:tr>
      <w:tr>
        <w:tc>
          <w:tcPr>
            <w:tcW w:type="dxa" w:w="2880"/>
          </w:tcPr>
          <w:p>
            <w:r>
              <w:t>platform</w:t>
            </w:r>
          </w:p>
        </w:tc>
        <w:tc>
          <w:tcPr>
            <w:tcW w:type="dxa" w:w="2880"/>
          </w:tcPr>
          <w:p>
            <w:r>
              <w:t>a system or base for activity</w:t>
            </w:r>
          </w:p>
        </w:tc>
        <w:tc>
          <w:tcPr>
            <w:tcW w:type="dxa" w:w="2880"/>
          </w:tcPr>
          <w:p>
            <w:r>
              <w:t>nền tảng</w:t>
            </w:r>
          </w:p>
        </w:tc>
      </w:tr>
      <w:tr>
        <w:tc>
          <w:tcPr>
            <w:tcW w:type="dxa" w:w="2880"/>
          </w:tcPr>
          <w:p>
            <w:r>
              <w:t>opportunity</w:t>
            </w:r>
          </w:p>
        </w:tc>
        <w:tc>
          <w:tcPr>
            <w:tcW w:type="dxa" w:w="2880"/>
          </w:tcPr>
          <w:p>
            <w:r>
              <w:t>a chance or favorable time</w:t>
            </w:r>
          </w:p>
        </w:tc>
        <w:tc>
          <w:tcPr>
            <w:tcW w:type="dxa" w:w="2880"/>
          </w:tcPr>
          <w:p>
            <w:r>
              <w:t>cơ hội</w:t>
            </w:r>
          </w:p>
        </w:tc>
      </w:tr>
      <w:tr>
        <w:tc>
          <w:tcPr>
            <w:tcW w:type="dxa" w:w="2880"/>
          </w:tcPr>
          <w:p>
            <w:r>
              <w:t>global</w:t>
            </w:r>
          </w:p>
        </w:tc>
        <w:tc>
          <w:tcPr>
            <w:tcW w:type="dxa" w:w="2880"/>
          </w:tcPr>
          <w:p>
            <w:r>
              <w:t>relating to the whole world</w:t>
            </w:r>
          </w:p>
        </w:tc>
        <w:tc>
          <w:tcPr>
            <w:tcW w:type="dxa" w:w="2880"/>
          </w:tcPr>
          <w:p>
            <w:r>
              <w:t>toàn cầu</w:t>
            </w:r>
          </w:p>
        </w:tc>
      </w:tr>
    </w:tbl>
    <w:p>
      <w:pPr>
        <w:pStyle w:val="Heading2"/>
      </w:pPr>
      <w:r>
        <w:t>Version 2: MORE NEGATIVE</w:t>
      </w:r>
    </w:p>
    <w:p>
      <w:r>
        <w:t>The way people communicate has changed a lot over the last decade. In my opinion, I strongly agree with the view that changes in communication have more negative impacts than positive impacts. This essay will provide 2 reasons supporting my idea.</w:t>
      </w:r>
    </w:p>
    <w:p>
      <w:r>
        <w:t>One major negative impact is the decline of deep, face-to-face talking. When we rely too much on texting and online messages, we lose the chance to practice important personal skills. For example, a student might communicate with friends mostly through emojis and short texts, which makes it hard for them to read body language or handle difficult conversations in person. This shift means that our ability to connect deeply with others through real talk is getting weaker.</w:t>
      </w:r>
    </w:p>
    <w:p>
      <w:r>
        <w:t>Another negative effect is the rise of misunderstandings due to fast online contact. Written words often lack the tone of voice and facial expressions that help us understand each other fully. For instance, a quick message sent online that uses only capital letters can seem very angry, even if the person did not mean it that way. This lack of immediate, real-time feedback means that people are more likely to misinterpret the feelings of others, causing unnecessary conflict.</w:t>
      </w:r>
    </w:p>
    <w:p>
      <w:r>
        <w:t>In conclusion, while communication has changed greatly, the negative effects are more serious than the positive ones. The reliance on digital methods weakens our ability to talk face-to-face, and the speed of online contact often leads to misunderstandings. Therefore, we must be careful to keep real-life talking and deep connection methods strong.</w:t>
      </w:r>
    </w:p>
    <w:p>
      <w:pPr>
        <w:pStyle w:val="Heading3"/>
      </w:pPr>
      <w:r>
        <w:t>Analysis</w:t>
      </w:r>
    </w:p>
    <w:p>
      <w:r>
        <w:rPr>
          <w:b/>
        </w:rPr>
        <w:t xml:space="preserve">Point 1: </w:t>
      </w:r>
      <w:r>
        <w:t>The shift to digital communication weakens essential face-to-face skills.</w:t>
      </w:r>
    </w:p>
    <w:p>
      <w:r>
        <w:rPr>
          <w:b/>
        </w:rPr>
        <w:t xml:space="preserve">Point 2: </w:t>
      </w:r>
      <w:r>
        <w:t>The speed and lack of tone in online messaging cause frequent misunderstandings.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texting</w:t>
            </w:r>
          </w:p>
        </w:tc>
        <w:tc>
          <w:tcPr>
            <w:tcW w:type="dxa" w:w="2880"/>
          </w:tcPr>
          <w:p>
            <w:r>
              <w:t>sending short messages by phone</w:t>
            </w:r>
          </w:p>
        </w:tc>
        <w:tc>
          <w:tcPr>
            <w:tcW w:type="dxa" w:w="2880"/>
          </w:tcPr>
          <w:p>
            <w:r>
              <w:t>nhắn tin</w:t>
            </w:r>
          </w:p>
        </w:tc>
      </w:tr>
      <w:tr>
        <w:tc>
          <w:tcPr>
            <w:tcW w:type="dxa" w:w="2880"/>
          </w:tcPr>
          <w:p>
            <w:r>
              <w:t>face-to-face</w:t>
            </w:r>
          </w:p>
        </w:tc>
        <w:tc>
          <w:tcPr>
            <w:tcW w:type="dxa" w:w="2880"/>
          </w:tcPr>
          <w:p>
            <w:r>
              <w:t>meeting or talking with someone in person</w:t>
            </w:r>
          </w:p>
        </w:tc>
        <w:tc>
          <w:tcPr>
            <w:tcW w:type="dxa" w:w="2880"/>
          </w:tcPr>
          <w:p>
            <w:r>
              <w:t>trực tiếp</w:t>
            </w:r>
          </w:p>
        </w:tc>
      </w:tr>
      <w:tr>
        <w:tc>
          <w:tcPr>
            <w:tcW w:type="dxa" w:w="2880"/>
          </w:tcPr>
          <w:p>
            <w:r>
              <w:t>misunderstandings</w:t>
            </w:r>
          </w:p>
        </w:tc>
        <w:tc>
          <w:tcPr>
            <w:tcW w:type="dxa" w:w="2880"/>
          </w:tcPr>
          <w:p>
            <w:r>
              <w:t>when people think something is different from what it really is</w:t>
            </w:r>
          </w:p>
        </w:tc>
        <w:tc>
          <w:tcPr>
            <w:tcW w:type="dxa" w:w="2880"/>
          </w:tcPr>
          <w:p>
            <w:r>
              <w:t>sự hiểu lầm</w:t>
            </w:r>
          </w:p>
        </w:tc>
      </w:tr>
      <w:tr>
        <w:tc>
          <w:tcPr>
            <w:tcW w:type="dxa" w:w="2880"/>
          </w:tcPr>
          <w:p>
            <w:r>
              <w:t>body language</w:t>
            </w:r>
          </w:p>
        </w:tc>
        <w:tc>
          <w:tcPr>
            <w:tcW w:type="dxa" w:w="2880"/>
          </w:tcPr>
          <w:p>
            <w:r>
              <w:t>how a person uses their body to show feelings</w:t>
            </w:r>
          </w:p>
        </w:tc>
        <w:tc>
          <w:tcPr>
            <w:tcW w:type="dxa" w:w="2880"/>
          </w:tcPr>
          <w:p>
            <w:r>
              <w:t>ngôn ngữ cơ thể</w:t>
            </w:r>
          </w:p>
        </w:tc>
      </w:tr>
      <w:tr>
        <w:tc>
          <w:tcPr>
            <w:tcW w:type="dxa" w:w="2880"/>
          </w:tcPr>
          <w:p>
            <w:r>
              <w:t>conflict</w:t>
            </w:r>
          </w:p>
        </w:tc>
        <w:tc>
          <w:tcPr>
            <w:tcW w:type="dxa" w:w="2880"/>
          </w:tcPr>
          <w:p>
            <w:r>
              <w:t>a disagreement or fight</w:t>
            </w:r>
          </w:p>
        </w:tc>
        <w:tc>
          <w:tcPr>
            <w:tcW w:type="dxa" w:w="2880"/>
          </w:tcPr>
          <w:p>
            <w:r>
              <w:t>xung đột</w:t>
            </w:r>
          </w:p>
        </w:tc>
      </w:tr>
      <w:tr>
        <w:tc>
          <w:tcPr>
            <w:tcW w:type="dxa" w:w="2880"/>
          </w:tcPr>
          <w:p>
            <w:r>
              <w:t>rely</w:t>
            </w:r>
          </w:p>
        </w:tc>
        <w:tc>
          <w:tcPr>
            <w:tcW w:type="dxa" w:w="2880"/>
          </w:tcPr>
          <w:p>
            <w:r>
              <w:t>to depend on something or someone</w:t>
            </w:r>
          </w:p>
        </w:tc>
        <w:tc>
          <w:tcPr>
            <w:tcW w:type="dxa" w:w="2880"/>
          </w:tcPr>
          <w:p>
            <w:r>
              <w:t>dựa vào</w:t>
            </w:r>
          </w:p>
        </w:tc>
      </w:tr>
    </w:tbl>
    <w:p>
      <w:r>
        <w:br w:type="page"/>
      </w:r>
    </w:p>
    <w:p>
      <w:pPr>
        <w:pStyle w:val="Heading1"/>
      </w:pPr>
      <w:r>
        <w:t>#11 Culture Shock</w:t>
      </w:r>
    </w:p>
    <w:p>
      <w:r>
        <w:rPr>
          <w:b/>
        </w:rPr>
        <w:t xml:space="preserve">Prompt: </w:t>
      </w:r>
      <w:r>
        <w:t>Culture shock is a new worry leading to less immigration. What are the possible options to eradicate this issue?</w:t>
      </w:r>
    </w:p>
    <w:p>
      <w:pPr>
        <w:pStyle w:val="Heading2"/>
      </w:pPr>
      <w:r>
        <w:t>Version 1: SOLUTIONS</w:t>
      </w:r>
    </w:p>
    <w:p>
      <w:r>
        <w:t>Culture shock can be a big worry that might make fewer people want to move to new places. In my opinion, I strongly agree with the view that culture shock can be reduced through language support and community programs. This essay will provide 2 reasons supporting my idea.</w:t>
      </w:r>
    </w:p>
    <w:p>
      <w:r>
        <w:t>One important way to help is by giving people good language support. Learning the local language helps people feel more comfortable and understand daily life better. For example, if new workers get free classes to learn the local language, they can talk to neighbors and shop owners easily. This makes their adjustment much easier and helps them feel more at home.</w:t>
      </w:r>
    </w:p>
    <w:p>
      <w:r>
        <w:t>Another good option is to build strong community programs for new arrivals. These programs can help people meet others who are in the same situation and learn about local customs. For instance, local groups can hold welcome events or workshops that teach about local rules and traditions. This builds a support system and helps people feel a sense of belonging in their new area.</w:t>
      </w:r>
    </w:p>
    <w:p>
      <w:r>
        <w:t>In conclusion, it is clear that helping people with language and building strong communities are key solutions. By offering language classes and creating local support groups, we can greatly reduce the difficulties of culture shock and encourage more people to settle in new places.</w:t>
      </w:r>
    </w:p>
    <w:p>
      <w:pPr>
        <w:pStyle w:val="Heading3"/>
      </w:pPr>
      <w:r>
        <w:t>Analysis</w:t>
      </w:r>
    </w:p>
    <w:p>
      <w:r>
        <w:rPr>
          <w:b/>
        </w:rPr>
        <w:t xml:space="preserve">Point 1: </w:t>
      </w:r>
      <w:r>
        <w:t>Providing language support helps new immigrants feel more comfortable and understand their new environment.</w:t>
      </w:r>
    </w:p>
    <w:p>
      <w:r>
        <w:rPr>
          <w:b/>
        </w:rPr>
        <w:t xml:space="preserve">Point 2: </w:t>
      </w:r>
      <w:r>
        <w:t>Establishing community programs helps new arrivals build social connections and feel a sense of belonging.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worry</w:t>
            </w:r>
          </w:p>
        </w:tc>
        <w:tc>
          <w:tcPr>
            <w:tcW w:type="dxa" w:w="2880"/>
          </w:tcPr>
          <w:p>
            <w:r>
              <w:t>a cause for concern</w:t>
            </w:r>
          </w:p>
        </w:tc>
        <w:tc>
          <w:tcPr>
            <w:tcW w:type="dxa" w:w="2880"/>
          </w:tcPr>
          <w:p>
            <w:r>
              <w:t>sự lo lắng</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adjustment</w:t>
            </w:r>
          </w:p>
        </w:tc>
        <w:tc>
          <w:tcPr>
            <w:tcW w:type="dxa" w:w="2880"/>
          </w:tcPr>
          <w:p>
            <w:r>
              <w:t>the process of adapting to a new situation</w:t>
            </w:r>
          </w:p>
        </w:tc>
        <w:tc>
          <w:tcPr>
            <w:tcW w:type="dxa" w:w="2880"/>
          </w:tcPr>
          <w:p>
            <w:r>
              <w:t>sự thích nghi</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belonging</w:t>
            </w:r>
          </w:p>
        </w:tc>
        <w:tc>
          <w:tcPr>
            <w:tcW w:type="dxa" w:w="2880"/>
          </w:tcPr>
          <w:p>
            <w:r>
              <w:t>feeling that you are part of a group</w:t>
            </w:r>
          </w:p>
        </w:tc>
        <w:tc>
          <w:tcPr>
            <w:tcW w:type="dxa" w:w="2880"/>
          </w:tcPr>
          <w:p>
            <w:r>
              <w:t>cảm giác thuộc về</w:t>
            </w:r>
          </w:p>
        </w:tc>
      </w:tr>
      <w:tr>
        <w:tc>
          <w:tcPr>
            <w:tcW w:type="dxa" w:w="2880"/>
          </w:tcPr>
          <w:p>
            <w:r>
              <w:t>settle</w:t>
            </w:r>
          </w:p>
        </w:tc>
        <w:tc>
          <w:tcPr>
            <w:tcW w:type="dxa" w:w="2880"/>
          </w:tcPr>
          <w:p>
            <w:r>
              <w:t>to live in a place for a long time</w:t>
            </w:r>
          </w:p>
        </w:tc>
        <w:tc>
          <w:tcPr>
            <w:tcW w:type="dxa" w:w="2880"/>
          </w:tcPr>
          <w:p>
            <w:r>
              <w:t>ổ định cư trú</w:t>
            </w:r>
          </w:p>
        </w:tc>
      </w:tr>
    </w:tbl>
    <w:p>
      <w:r>
        <w:br w:type="page"/>
      </w:r>
    </w:p>
    <w:p>
      <w:pPr>
        <w:pStyle w:val="Heading1"/>
      </w:pPr>
      <w:r>
        <w:t>#12 Different Lifestyle</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Version 1: LONG HOURS</w:t>
      </w:r>
    </w:p>
    <w:p>
      <w:r>
        <w:t>Some people think that having more free time for fun is better than working hard for money. In my opinion, I strongly agree with the view that working long hours to achieve success is the better lifestyle. This essay will provide 2 reasons supporting my idea.</w:t>
      </w:r>
    </w:p>
    <w:p>
      <w:r>
        <w:t>One main reason for working long hours is that it helps people achieve their goals and build a good career. When people put in a lot of time and effort, they can earn more money and gain valuable experience. For example, a student who works part-time while studying learns time management and commitment, which helps their future job search. This shows that hard work is necessary to improve one's life and reach success.</w:t>
      </w:r>
    </w:p>
    <w:p>
      <w:r>
        <w:t>Another important reason is that a strong career provides a sense of purpose and security in life. Having a clear professional path gives people a feeling of reward and safety. For instance, working in a demanding field, like medicine, allows people to feel useful and make a real difference in the community. This sense of purpose is often more important than just having free time, as it helps people build a better life.</w:t>
      </w:r>
    </w:p>
    <w:p>
      <w:r>
        <w:t>In conclusion, I still believe that working long hours is the better way to live. Hard work helps people achieve their goals and build a strong career, while a strong career gives a sense of purpose and security. Therefore, focusing on work is key to a successful and good life.</w:t>
      </w:r>
    </w:p>
    <w:p>
      <w:pPr>
        <w:pStyle w:val="Heading3"/>
      </w:pPr>
      <w:r>
        <w:t>Analysis</w:t>
      </w:r>
    </w:p>
    <w:p>
      <w:r>
        <w:rPr>
          <w:b/>
        </w:rPr>
        <w:t xml:space="preserve">Point 1: </w:t>
      </w:r>
      <w:r>
        <w:t>The essay argues that working long hours is better because it helps people achieve goals and build a strong career, and because it provides a sense of purpose and security.</w:t>
      </w:r>
    </w:p>
    <w:p>
      <w:r>
        <w:rPr>
          <w:b/>
        </w:rPr>
        <w:t xml:space="preserve">Point 2: </w:t>
      </w:r>
      <w:r>
        <w:t>The essay uses examples like a student working part-time and a doctor working in a demanding field to support the idea that commitment and professional effort are valuable.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effort</w:t>
            </w:r>
          </w:p>
        </w:tc>
        <w:tc>
          <w:tcPr>
            <w:tcW w:type="dxa" w:w="2880"/>
          </w:tcPr>
          <w:p>
            <w:r>
              <w:t>the physical or mental energy used</w:t>
            </w:r>
          </w:p>
        </w:tc>
        <w:tc>
          <w:tcPr>
            <w:tcW w:type="dxa" w:w="2880"/>
          </w:tcPr>
          <w:p>
            <w:r>
              <w:t>nỗ lực</w:t>
            </w:r>
          </w:p>
        </w:tc>
      </w:tr>
      <w:tr>
        <w:tc>
          <w:tcPr>
            <w:tcW w:type="dxa" w:w="2880"/>
          </w:tcPr>
          <w:p>
            <w:r>
              <w:t>career</w:t>
            </w:r>
          </w:p>
        </w:tc>
        <w:tc>
          <w:tcPr>
            <w:tcW w:type="dxa" w:w="2880"/>
          </w:tcPr>
          <w:p>
            <w:r>
              <w:t>a person's professional life</w:t>
            </w:r>
          </w:p>
        </w:tc>
        <w:tc>
          <w:tcPr>
            <w:tcW w:type="dxa" w:w="2880"/>
          </w:tcPr>
          <w:p>
            <w:r>
              <w:t>sự nghiệp</w:t>
            </w:r>
          </w:p>
        </w:tc>
      </w:tr>
      <w:tr>
        <w:tc>
          <w:tcPr>
            <w:tcW w:type="dxa" w:w="2880"/>
          </w:tcPr>
          <w:p>
            <w:r>
              <w:t>security</w:t>
            </w:r>
          </w:p>
        </w:tc>
        <w:tc>
          <w:tcPr>
            <w:tcW w:type="dxa" w:w="2880"/>
          </w:tcPr>
          <w:p>
            <w:r>
              <w:t>the state of being safe and certain</w:t>
            </w:r>
          </w:p>
        </w:tc>
        <w:tc>
          <w:tcPr>
            <w:tcW w:type="dxa" w:w="2880"/>
          </w:tcPr>
          <w:p>
            <w:r>
              <w:t>sự an toàn</w:t>
            </w:r>
          </w:p>
        </w:tc>
      </w:tr>
      <w:tr>
        <w:tc>
          <w:tcPr>
            <w:tcW w:type="dxa" w:w="2880"/>
          </w:tcPr>
          <w:p>
            <w:r>
              <w:t>purpose</w:t>
            </w:r>
          </w:p>
        </w:tc>
        <w:tc>
          <w:tcPr>
            <w:tcW w:type="dxa" w:w="2880"/>
          </w:tcPr>
          <w:p>
            <w:r>
              <w:t>the reason for which something exists</w:t>
            </w:r>
          </w:p>
        </w:tc>
        <w:tc>
          <w:tcPr>
            <w:tcW w:type="dxa" w:w="2880"/>
          </w:tcPr>
          <w:p>
            <w:r>
              <w:t>mục đích</w:t>
            </w:r>
          </w:p>
        </w:tc>
      </w:tr>
      <w:tr>
        <w:tc>
          <w:tcPr>
            <w:tcW w:type="dxa" w:w="2880"/>
          </w:tcPr>
          <w:p>
            <w:r>
              <w:t>commit</w:t>
            </w:r>
          </w:p>
        </w:tc>
        <w:tc>
          <w:tcPr>
            <w:tcW w:type="dxa" w:w="2880"/>
          </w:tcPr>
          <w:p>
            <w:r>
              <w:t>to promise or bind oneself to a task</w:t>
            </w:r>
          </w:p>
        </w:tc>
        <w:tc>
          <w:tcPr>
            <w:tcW w:type="dxa" w:w="2880"/>
          </w:tcPr>
          <w:p>
            <w:r>
              <w:t>cam kết</w:t>
            </w:r>
          </w:p>
        </w:tc>
      </w:tr>
    </w:tbl>
    <w:p>
      <w:pPr>
        <w:pStyle w:val="Heading2"/>
      </w:pPr>
      <w:r>
        <w:t>Version 2: FREE TIME</w:t>
      </w:r>
    </w:p>
    <w:p>
      <w:r>
        <w:t>Some people focus on working many hours to be successful, while others believe that spending more time on fun is better than focusing on money. In my opinion, I strongly agree with the view that having more free time for enjoyment is the better lifestyle. This essay will provide 2 reasons supporting my idea.</w:t>
      </w:r>
    </w:p>
    <w:p>
      <w:r>
        <w:t>Firstly, having enough free time is important for our mental and physical health. When people work too much, they often feel tired and stressed. For example, a person who only works and never rests might get sick or feel very unhappy. Therefore, taking time off helps people feel better and stay healthy in the long run.</w:t>
      </w:r>
    </w:p>
    <w:p>
      <w:r>
        <w:t>Secondly, free time allows us to develop skills and interests outside of work. If we only focus on our jobs, we might forget about other parts of our lives. For instance, spending time on hobbies like painting or sports can help us meet new people and learn new things. This shows that a balanced life makes us more complete people.</w:t>
      </w:r>
    </w:p>
    <w:p>
      <w:r>
        <w:t>In conclusion, I still believe that having more free time for enjoyment is the better lifestyle. This is because free time keeps us healthy, and it also helps us grow by allowing us to pursue hobbies and interests outside of work.</w:t>
      </w:r>
    </w:p>
    <w:p>
      <w:pPr>
        <w:pStyle w:val="Heading3"/>
      </w:pPr>
      <w:r>
        <w:t>Analysis</w:t>
      </w:r>
    </w:p>
    <w:p>
      <w:r>
        <w:rPr>
          <w:b/>
        </w:rPr>
        <w:t xml:space="preserve">Point 1: </w:t>
      </w:r>
      <w:r>
        <w:t>The essay argues that prioritizing free time over excessive work hours leads to better physical and mental health.</w:t>
      </w:r>
    </w:p>
    <w:p>
      <w:r>
        <w:rPr>
          <w:b/>
        </w:rPr>
        <w:t xml:space="preserve">Point 2: </w:t>
      </w:r>
      <w:r>
        <w:t>It explains that free time is necessary for personal growth and developing interests outside of a career.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enjoyment</w:t>
            </w:r>
          </w:p>
        </w:tc>
        <w:tc>
          <w:tcPr>
            <w:tcW w:type="dxa" w:w="2880"/>
          </w:tcPr>
          <w:p>
            <w:r>
              <w:t>fun or pleasure</w:t>
            </w:r>
          </w:p>
        </w:tc>
        <w:tc>
          <w:tcPr>
            <w:tcW w:type="dxa" w:w="2880"/>
          </w:tcPr>
          <w:p>
            <w:r>
              <w:t>sự thích thú</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rest</w:t>
            </w:r>
          </w:p>
        </w:tc>
        <w:tc>
          <w:tcPr>
            <w:tcW w:type="dxa" w:w="2880"/>
          </w:tcPr>
          <w:p>
            <w:r>
              <w:t>a period of relaxation</w:t>
            </w:r>
          </w:p>
        </w:tc>
        <w:tc>
          <w:tcPr>
            <w:tcW w:type="dxa" w:w="2880"/>
          </w:tcPr>
          <w:p>
            <w:r>
              <w:t>nghỉ ngơi</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balance</w:t>
            </w:r>
          </w:p>
        </w:tc>
        <w:tc>
          <w:tcPr>
            <w:tcW w:type="dxa" w:w="2880"/>
          </w:tcPr>
          <w:p>
            <w:r>
              <w:t>a good mix of things</w:t>
            </w:r>
          </w:p>
        </w:tc>
        <w:tc>
          <w:tcPr>
            <w:tcW w:type="dxa" w:w="2880"/>
          </w:tcPr>
          <w:p>
            <w:r>
              <w:t>sự cân bằng</w:t>
            </w:r>
          </w:p>
        </w:tc>
      </w:tr>
      <w:tr>
        <w:tc>
          <w:tcPr>
            <w:tcW w:type="dxa" w:w="2880"/>
          </w:tcPr>
          <w:p>
            <w:r>
              <w:t>complete</w:t>
            </w:r>
          </w:p>
        </w:tc>
        <w:tc>
          <w:tcPr>
            <w:tcW w:type="dxa" w:w="2880"/>
          </w:tcPr>
          <w:p>
            <w:r>
              <w:t>having all parts; whole</w:t>
            </w:r>
          </w:p>
        </w:tc>
        <w:tc>
          <w:tcPr>
            <w:tcW w:type="dxa" w:w="2880"/>
          </w:tcPr>
          <w:p>
            <w:r>
              <w:t>trọn vẹn</w:t>
            </w:r>
          </w:p>
        </w:tc>
      </w:tr>
    </w:tbl>
    <w:p>
      <w:r>
        <w:br w:type="page"/>
      </w:r>
    </w:p>
    <w:p>
      <w:pPr>
        <w:pStyle w:val="Heading1"/>
      </w:pPr>
      <w:r>
        <w:t>#13 Industrial Revolution</w:t>
      </w:r>
    </w:p>
    <w:p>
      <w:r>
        <w:rPr>
          <w:b/>
        </w:rPr>
        <w:t xml:space="preserve">Prompt: </w:t>
      </w:r>
      <w:r>
        <w:t>Do you believe that the industrial revolution was the main factor for problems in developed nations?</w:t>
      </w:r>
    </w:p>
    <w:p>
      <w:pPr>
        <w:pStyle w:val="Heading2"/>
      </w:pPr>
      <w:r>
        <w:t>Version 1: AGREE</w:t>
      </w:r>
    </w:p>
    <w:p>
      <w:r>
        <w:t>The Industrial Revolution brought many changes to how people lived and worked in developed countries. In my opinion, I strongly agree with the view that the industrial revolution was the main factor behind problems in developed nations. This essay will provide 2 reasons supporting my idea.</w:t>
      </w:r>
    </w:p>
    <w:p>
      <w:r>
        <w:t>Firstly, the shift to big factories caused major problems with working conditions. Before this time, most people worked in small, local settings, but new machines meant people had to move to cities to find work. These big factories often had very bad jobs and long hours for workers, including children. For example, many workers had to work in dangerous environments with little safety equipment, which caused health issues and injuries. This poor labor condition created a large gap between the factory owners and the workers, leading to social problems.</w:t>
      </w:r>
    </w:p>
    <w:p>
      <w:r>
        <w:t>Secondly, the rapid growth of cities caused serious environmental and living issues. When people moved to urban areas for factory jobs, the cities grew very fast, often without enough planning. This quick urban growth led to serious pollution levels and overcrowding. For instance, many cities saw rivers become dirty and the air become smoky from the steam power used by the machines. This lack of clean air and space made life difficult for the average person and damaged the environment.</w:t>
      </w:r>
    </w:p>
    <w:p>
      <w:r>
        <w:t>In conclusion, the Industrial Revolution was indeed a major cause of problems in developed nations. The move to big factories created poor labor conditions, and the fast growth of cities led to serious environmental issues. Therefore, these two factors show that the industrial changes had a negative impact on society and the environment.</w:t>
      </w:r>
    </w:p>
    <w:p>
      <w:pPr>
        <w:pStyle w:val="Heading3"/>
      </w:pPr>
      <w:r>
        <w:t>Analysis</w:t>
      </w:r>
    </w:p>
    <w:p>
      <w:r>
        <w:rPr>
          <w:b/>
        </w:rPr>
        <w:t xml:space="preserve">Point 1: </w:t>
      </w:r>
      <w:r>
        <w:t>The shift to big factories caused major problems with working conditions and labor gaps.</w:t>
      </w:r>
    </w:p>
    <w:p>
      <w:r>
        <w:rPr>
          <w:b/>
        </w:rPr>
        <w:t xml:space="preserve">Point 2: </w:t>
      </w:r>
      <w:r>
        <w:t>The rapid growth of cities caused serious environmental and living issues due to pollution and overcrowding.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factories</w:t>
            </w:r>
          </w:p>
        </w:tc>
        <w:tc>
          <w:tcPr>
            <w:tcW w:type="dxa" w:w="2880"/>
          </w:tcPr>
          <w:p>
            <w:r>
              <w:t>large buildings where goods are made</w:t>
            </w:r>
          </w:p>
        </w:tc>
        <w:tc>
          <w:tcPr>
            <w:tcW w:type="dxa" w:w="2880"/>
          </w:tcPr>
          <w:p>
            <w:r>
              <w:t>nhà máy</w:t>
            </w:r>
          </w:p>
        </w:tc>
      </w:tr>
      <w:tr>
        <w:tc>
          <w:tcPr>
            <w:tcW w:type="dxa" w:w="2880"/>
          </w:tcPr>
          <w:p>
            <w:r>
              <w:t>labor</w:t>
            </w:r>
          </w:p>
        </w:tc>
        <w:tc>
          <w:tcPr>
            <w:tcW w:type="dxa" w:w="2880"/>
          </w:tcPr>
          <w:p>
            <w:r>
              <w:t>the work done by people</w:t>
            </w:r>
          </w:p>
        </w:tc>
        <w:tc>
          <w:tcPr>
            <w:tcW w:type="dxa" w:w="2880"/>
          </w:tcPr>
          <w:p>
            <w:r>
              <w:t>lao động</w:t>
            </w:r>
          </w:p>
        </w:tc>
      </w:tr>
      <w:tr>
        <w:tc>
          <w:tcPr>
            <w:tcW w:type="dxa" w:w="2880"/>
          </w:tcPr>
          <w:p>
            <w:r>
              <w:t>pollution</w:t>
            </w:r>
          </w:p>
        </w:tc>
        <w:tc>
          <w:tcPr>
            <w:tcW w:type="dxa" w:w="2880"/>
          </w:tcPr>
          <w:p>
            <w:r>
              <w:t>dirt or bad things in the air or water</w:t>
            </w:r>
          </w:p>
        </w:tc>
        <w:tc>
          <w:tcPr>
            <w:tcW w:type="dxa" w:w="2880"/>
          </w:tcPr>
          <w:p>
            <w:r>
              <w:t>ô nhiễm</w:t>
            </w:r>
          </w:p>
        </w:tc>
      </w:tr>
      <w:tr>
        <w:tc>
          <w:tcPr>
            <w:tcW w:type="dxa" w:w="2880"/>
          </w:tcPr>
          <w:p>
            <w:r>
              <w:t>urban</w:t>
            </w:r>
          </w:p>
        </w:tc>
        <w:tc>
          <w:tcPr>
            <w:tcW w:type="dxa" w:w="2880"/>
          </w:tcPr>
          <w:p>
            <w:r>
              <w:t>relating to a city</w:t>
            </w:r>
          </w:p>
        </w:tc>
        <w:tc>
          <w:tcPr>
            <w:tcW w:type="dxa" w:w="2880"/>
          </w:tcPr>
          <w:p>
            <w:r>
              <w:t>thuộc về thành thị</w:t>
            </w:r>
          </w:p>
        </w:tc>
      </w:tr>
      <w:tr>
        <w:tc>
          <w:tcPr>
            <w:tcW w:type="dxa" w:w="2880"/>
          </w:tcPr>
          <w:p>
            <w:r>
              <w:t>machines</w:t>
            </w:r>
          </w:p>
        </w:tc>
        <w:tc>
          <w:tcPr>
            <w:tcW w:type="dxa" w:w="2880"/>
          </w:tcPr>
          <w:p>
            <w:r>
              <w:t>tools that do work automatically</w:t>
            </w:r>
          </w:p>
        </w:tc>
        <w:tc>
          <w:tcPr>
            <w:tcW w:type="dxa" w:w="2880"/>
          </w:tcPr>
          <w:p>
            <w:r>
              <w:t>máy móc</w:t>
            </w:r>
          </w:p>
        </w:tc>
      </w:tr>
      <w:tr>
        <w:tc>
          <w:tcPr>
            <w:tcW w:type="dxa" w:w="2880"/>
          </w:tcPr>
          <w:p>
            <w:r>
              <w:t>overcrowding</w:t>
            </w:r>
          </w:p>
        </w:tc>
        <w:tc>
          <w:tcPr>
            <w:tcW w:type="dxa" w:w="2880"/>
          </w:tcPr>
          <w:p>
            <w:r>
              <w:t>too many people in a small space</w:t>
            </w:r>
          </w:p>
        </w:tc>
        <w:tc>
          <w:tcPr>
            <w:tcW w:type="dxa" w:w="2880"/>
          </w:tcPr>
          <w:p>
            <w:r>
              <w:t>quá đông đúc</w:t>
            </w:r>
          </w:p>
        </w:tc>
      </w:tr>
    </w:tbl>
    <w:p>
      <w:pPr>
        <w:pStyle w:val="Heading2"/>
      </w:pPr>
      <w:r>
        <w:t>Version 2: DISAGREE</w:t>
      </w:r>
    </w:p>
    <w:p>
      <w:r>
        <w:t>The Industrial Revolution brought many changes to how people lived and worked in developed countries. In my opinion, I strongly disagree with the view that the industrial revolution was the main factor behind problems in developed nations. This essay will provide 2 reasons supporting my idea.</w:t>
      </w:r>
    </w:p>
    <w:p>
      <w:r>
        <w:t>One main reason is that other factors, such as poor government planning, caused many problems. When big factories started to grow quickly, cities did not plan for the huge number of people who moved there. This lack of planning led to bad jobs and crowded living areas, which caused health issues and social problems. Therefore, poor city management, not just the machines, was a major cause of these difficulties.</w:t>
      </w:r>
    </w:p>
    <w:p>
      <w:r>
        <w:t>Secondly, the problems in developed nations are often linked to the way people use resources today. The focus on making more goods has led to pollution levels that are too high for the planet to handle. For example, the overuse of natural resources for mass production has damaged the environment and caused climate change. Thus, modern resource use and poor environmental rules are more responsible for today's issues than the initial industrial period.</w:t>
      </w:r>
    </w:p>
    <w:p>
      <w:r>
        <w:t>In conclusion, while the Industrial Revolution was a big change, it was not the main cause of problems in developed nations. Problems today are more related to poor city planning and the way we use natural resources. We must focus on better management and sustainable practices to solve these issues.</w:t>
      </w:r>
    </w:p>
    <w:p>
      <w:pPr>
        <w:pStyle w:val="Heading3"/>
      </w:pPr>
      <w:r>
        <w:t>Analysis</w:t>
      </w:r>
    </w:p>
    <w:p>
      <w:r>
        <w:rPr>
          <w:b/>
        </w:rPr>
        <w:t xml:space="preserve">Point 1: </w:t>
      </w:r>
      <w:r>
        <w:t>The problems in developed nations are more due to poor planning and resource management than the Industrial Revolution itself.</w:t>
      </w:r>
    </w:p>
    <w:p>
      <w:r>
        <w:rPr>
          <w:b/>
        </w:rPr>
        <w:t xml:space="preserve">Point 2: </w:t>
      </w:r>
      <w:r>
        <w:t>The essay argues that modern issues stem from poor urban planning and unsustainable resource use, not solely from the initial industrial changes.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developed</w:t>
            </w:r>
          </w:p>
        </w:tc>
        <w:tc>
          <w:tcPr>
            <w:tcW w:type="dxa" w:w="2880"/>
          </w:tcPr>
          <w:p>
            <w:r>
              <w:t>having a high level of economic and social development</w:t>
            </w:r>
          </w:p>
        </w:tc>
        <w:tc>
          <w:tcPr>
            <w:tcW w:type="dxa" w:w="2880"/>
          </w:tcPr>
          <w:p>
            <w:r>
              <w:t>phát triển</w:t>
            </w:r>
          </w:p>
        </w:tc>
      </w:tr>
      <w:tr>
        <w:tc>
          <w:tcPr>
            <w:tcW w:type="dxa" w:w="2880"/>
          </w:tcPr>
          <w:p>
            <w:r>
              <w:t>factor</w:t>
            </w:r>
          </w:p>
        </w:tc>
        <w:tc>
          <w:tcPr>
            <w:tcW w:type="dxa" w:w="2880"/>
          </w:tcPr>
          <w:p>
            <w:r>
              <w:t>a circumstance or influence that contributes to an event or situation</w:t>
            </w:r>
          </w:p>
        </w:tc>
        <w:tc>
          <w:tcPr>
            <w:tcW w:type="dxa" w:w="2880"/>
          </w:tcPr>
          <w:p>
            <w:r>
              <w:t>yếu tố</w:t>
            </w:r>
          </w:p>
        </w:tc>
      </w:tr>
      <w:tr>
        <w:tc>
          <w:tcPr>
            <w:tcW w:type="dxa" w:w="2880"/>
          </w:tcPr>
          <w:p>
            <w:r>
              <w:t>factories</w:t>
            </w:r>
          </w:p>
        </w:tc>
        <w:tc>
          <w:tcPr>
            <w:tcW w:type="dxa" w:w="2880"/>
          </w:tcPr>
          <w:p>
            <w:r>
              <w:t>large buildings where goods are made</w:t>
            </w:r>
          </w:p>
        </w:tc>
        <w:tc>
          <w:tcPr>
            <w:tcW w:type="dxa" w:w="2880"/>
          </w:tcPr>
          <w:p>
            <w:r>
              <w:t>nhà máy</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resources</w:t>
            </w:r>
          </w:p>
        </w:tc>
        <w:tc>
          <w:tcPr>
            <w:tcW w:type="dxa" w:w="2880"/>
          </w:tcPr>
          <w:p>
            <w:r>
              <w:t>materials or supplies available in nature</w:t>
            </w:r>
          </w:p>
        </w:tc>
        <w:tc>
          <w:tcPr>
            <w:tcW w:type="dxa" w:w="2880"/>
          </w:tcPr>
          <w:p>
            <w:r>
              <w:t>tài nguyên</w:t>
            </w:r>
          </w:p>
        </w:tc>
      </w:tr>
      <w:tr>
        <w:tc>
          <w:tcPr>
            <w:tcW w:type="dxa" w:w="2880"/>
          </w:tcPr>
          <w:p>
            <w:r>
              <w:t>management</w:t>
            </w:r>
          </w:p>
        </w:tc>
        <w:tc>
          <w:tcPr>
            <w:tcW w:type="dxa" w:w="2880"/>
          </w:tcPr>
          <w:p>
            <w:r>
              <w:t>the process of organizing and controlling resources or people</w:t>
            </w:r>
          </w:p>
        </w:tc>
        <w:tc>
          <w:tcPr>
            <w:tcW w:type="dxa" w:w="2880"/>
          </w:tcPr>
          <w:p>
            <w:r>
              <w:t>quản lý</w:t>
            </w:r>
          </w:p>
        </w:tc>
      </w:tr>
    </w:tbl>
    <w:p>
      <w:r>
        <w:br w:type="page"/>
      </w:r>
    </w:p>
    <w:p>
      <w:pPr>
        <w:pStyle w:val="Heading1"/>
      </w:pPr>
      <w:r>
        <w:t>#14 Overpackage</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Version 1: CONSUMERS</w:t>
      </w:r>
    </w:p>
    <w:p>
      <w:r>
        <w:t>The amount of extra packaging around products is a growing problem for people today. In my opinion, I strongly agree with the view that consumers should avoid over-packaged products whenever possible. This essay will provide 2 reasons supporting my idea.</w:t>
      </w:r>
    </w:p>
    <w:p>
      <w:r>
        <w:t>One main reason consumers must take action is that their choices send a strong message to companies. When people choose to buy items with simple packaging, they show that they care about the environment. For example, if a store offers a product in a simple paper wrap and another in thick plastic, many shoppers will pick the paper one. This consumer choice helps manufacturers understand what people want and encourages them to change their design. Therefore, consumers have the power to demand less waste.</w:t>
      </w:r>
    </w:p>
    <w:p>
      <w:r>
        <w:t>Furthermore, relying only on manufacturers is not enough because the problem is too big for one group to fix. Consumers can actively support businesses that focus on eco-friendly alternatives and simple designs. For instance, many local markets sell fresh goods with little wrapping, which is a good example of consumer support. By choosing these small businesses, consumers help reduce the overall amount of trash and make a real difference. Thus, consumer action is necessary for a better future.</w:t>
      </w:r>
    </w:p>
    <w:p>
      <w:r>
        <w:t>In conclusion, consumers should take the lead in reducing packaging waste. We must make choices that support simple, less wasteful products, and we must also support businesses that offer eco-friendly alternatives. Only by combining personal choices and active action can we solve this packaging problem.</w:t>
      </w:r>
    </w:p>
    <w:p>
      <w:pPr>
        <w:pStyle w:val="Heading3"/>
      </w:pPr>
      <w:r>
        <w:t>Analysis</w:t>
      </w:r>
    </w:p>
    <w:p>
      <w:r>
        <w:rPr>
          <w:b/>
        </w:rPr>
        <w:t xml:space="preserve">Point 1: </w:t>
      </w:r>
      <w:r>
        <w:t>The primary responsibility for reducing packaging waste lies with consumers because their purchasing habits directly influence manufacturer behavior and market demand.</w:t>
      </w:r>
    </w:p>
    <w:p>
      <w:r>
        <w:rPr>
          <w:b/>
        </w:rPr>
        <w:t xml:space="preserve">Point 2: </w:t>
      </w:r>
      <w:r>
        <w:t>While manufacturers have a role, consumers must also take action by actively supporting and choosing businesses that already use simple or eco-friendly packaging.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the wrapping around a product</w:t>
            </w:r>
          </w:p>
        </w:tc>
        <w:tc>
          <w:tcPr>
            <w:tcW w:type="dxa" w:w="2880"/>
          </w:tcPr>
          <w:p>
            <w:r>
              <w:t>bao bì</w:t>
            </w:r>
          </w:p>
        </w:tc>
      </w:tr>
      <w:tr>
        <w:tc>
          <w:tcPr>
            <w:tcW w:type="dxa" w:w="2880"/>
          </w:tcPr>
          <w:p>
            <w:r>
              <w:t>consumers</w:t>
            </w:r>
          </w:p>
        </w:tc>
        <w:tc>
          <w:tcPr>
            <w:tcW w:type="dxa" w:w="2880"/>
          </w:tcPr>
          <w:p>
            <w:r>
              <w:t>people who buy things</w:t>
            </w:r>
          </w:p>
        </w:tc>
        <w:tc>
          <w:tcPr>
            <w:tcW w:type="dxa" w:w="2880"/>
          </w:tcPr>
          <w:p>
            <w:r>
              <w:t>người tiêu dùng</w:t>
            </w:r>
          </w:p>
        </w:tc>
      </w:tr>
      <w:tr>
        <w:tc>
          <w:tcPr>
            <w:tcW w:type="dxa" w:w="2880"/>
          </w:tcPr>
          <w:p>
            <w:r>
              <w:t>waste</w:t>
            </w:r>
          </w:p>
        </w:tc>
        <w:tc>
          <w:tcPr>
            <w:tcW w:type="dxa" w:w="2880"/>
          </w:tcPr>
          <w:p>
            <w:r>
              <w:t>things thrown away</w:t>
            </w:r>
          </w:p>
        </w:tc>
        <w:tc>
          <w:tcPr>
            <w:tcW w:type="dxa" w:w="2880"/>
          </w:tcPr>
          <w:p>
            <w:r>
              <w:t>rác thải</w:t>
            </w:r>
          </w:p>
        </w:tc>
      </w:tr>
      <w:tr>
        <w:tc>
          <w:tcPr>
            <w:tcW w:type="dxa" w:w="2880"/>
          </w:tcPr>
          <w:p>
            <w:r>
              <w:t>simple</w:t>
            </w:r>
          </w:p>
        </w:tc>
        <w:tc>
          <w:tcPr>
            <w:tcW w:type="dxa" w:w="2880"/>
          </w:tcPr>
          <w:p>
            <w:r>
              <w:t>not complicated</w:t>
            </w:r>
          </w:p>
        </w:tc>
        <w:tc>
          <w:tcPr>
            <w:tcW w:type="dxa" w:w="2880"/>
          </w:tcPr>
          <w:p>
            <w:r>
              <w:t>đơn giản</w:t>
            </w:r>
          </w:p>
        </w:tc>
      </w:tr>
      <w:tr>
        <w:tc>
          <w:tcPr>
            <w:tcW w:type="dxa" w:w="2880"/>
          </w:tcPr>
          <w:p>
            <w:r>
              <w:t>eco-friendly</w:t>
            </w:r>
          </w:p>
        </w:tc>
        <w:tc>
          <w:tcPr>
            <w:tcW w:type="dxa" w:w="2880"/>
          </w:tcPr>
          <w:p>
            <w:r>
              <w:t>good for the environment</w:t>
            </w:r>
          </w:p>
        </w:tc>
        <w:tc>
          <w:tcPr>
            <w:tcW w:type="dxa" w:w="2880"/>
          </w:tcPr>
          <w:p>
            <w:r>
              <w:t>thân thiện với môi trường</w:t>
            </w:r>
          </w:p>
        </w:tc>
      </w:tr>
      <w:tr>
        <w:tc>
          <w:tcPr>
            <w:tcW w:type="dxa" w:w="2880"/>
          </w:tcPr>
          <w:p>
            <w:r>
              <w:t>design</w:t>
            </w:r>
          </w:p>
        </w:tc>
        <w:tc>
          <w:tcPr>
            <w:tcW w:type="dxa" w:w="2880"/>
          </w:tcPr>
          <w:p>
            <w:r>
              <w:t>the way something is made</w:t>
            </w:r>
          </w:p>
        </w:tc>
        <w:tc>
          <w:tcPr>
            <w:tcW w:type="dxa" w:w="2880"/>
          </w:tcPr>
          <w:p>
            <w:r>
              <w:t>thiết kế</w:t>
            </w:r>
          </w:p>
        </w:tc>
      </w:tr>
    </w:tbl>
    <w:p>
      <w:pPr>
        <w:pStyle w:val="Heading2"/>
      </w:pPr>
      <w:r>
        <w:t>Version 2: MANUFACTURERS</w:t>
      </w:r>
    </w:p>
    <w:p>
      <w:r>
        <w:t>The amount of packaging used for products sold today is a growing concern for many people. In my opinion, I strongly agree with the view that manufacturers should reduce extra packaging in their products. This essay will provide 2 reasons supporting my idea.</w:t>
      </w:r>
    </w:p>
    <w:p>
      <w:r>
        <w:t>One main reason is that manufacturers have the power and the duty to make changes. They are the ones who decide how the product will be sold and protected. For example, a company could switch from using plastic trays to using simple cardboard boxes. This change would greatly reduce the amount of plastic waste going into landfills. Therefore, it is the responsibility of the manufacturers to think about the environment when they design their products.</w:t>
      </w:r>
    </w:p>
    <w:p>
      <w:r>
        <w:t>Another important point is that manufacturers can use their influence to set industry standards. If big companies adopt eco-friendly packaging, smaller businesses will follow suit. For instance, if a large supermarket chain requires all suppliers to use minimal packaging, many small producers will change their methods. This collective action helps to create a market demand for better, less wasteful options. Thus, manufacturers must take the lead in making packaging more sustainable.</w:t>
      </w:r>
    </w:p>
    <w:p>
      <w:r>
        <w:t>In conclusion, manufacturers must take the main responsibility for reducing excessive packaging. They should design products using less material and adopt alternatives like paper. Furthermore, by setting industry standards and making changes, they can greatly help to reduce waste and protect the environment for everyone.</w:t>
      </w:r>
    </w:p>
    <w:p>
      <w:pPr>
        <w:pStyle w:val="Heading3"/>
      </w:pPr>
      <w:r>
        <w:t>Analysis</w:t>
      </w:r>
    </w:p>
    <w:p>
      <w:r>
        <w:rPr>
          <w:b/>
        </w:rPr>
        <w:t xml:space="preserve">Point 1: </w:t>
      </w:r>
      <w:r>
        <w:t>Manufacturers are best placed to reduce packaging because they control the design and production process, making systemic changes easier than relying solely on consumer choice.</w:t>
      </w:r>
    </w:p>
    <w:p>
      <w:r>
        <w:rPr>
          <w:b/>
        </w:rPr>
        <w:t xml:space="preserve">Point 2: </w:t>
      </w:r>
      <w:r>
        <w:t>Manufacturers have the power to set industry standards and create market demand for eco-friendly alternatives, leading to widespread positive change.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the wrapping or container for a product</w:t>
            </w:r>
          </w:p>
        </w:tc>
        <w:tc>
          <w:tcPr>
            <w:tcW w:type="dxa" w:w="2880"/>
          </w:tcPr>
          <w:p>
            <w:r>
              <w:t>bao bì</w:t>
            </w:r>
          </w:p>
        </w:tc>
      </w:tr>
      <w:tr>
        <w:tc>
          <w:tcPr>
            <w:tcW w:type="dxa" w:w="2880"/>
          </w:tcPr>
          <w:p>
            <w:r>
              <w:t>manufacturer</w:t>
            </w:r>
          </w:p>
        </w:tc>
        <w:tc>
          <w:tcPr>
            <w:tcW w:type="dxa" w:w="2880"/>
          </w:tcPr>
          <w:p>
            <w:r>
              <w:t>a company that makes goods</w:t>
            </w:r>
          </w:p>
        </w:tc>
        <w:tc>
          <w:tcPr>
            <w:tcW w:type="dxa" w:w="2880"/>
          </w:tcPr>
          <w:p>
            <w:r>
              <w:t>nhà sản xuất</w:t>
            </w:r>
          </w:p>
        </w:tc>
      </w:tr>
      <w:tr>
        <w:tc>
          <w:tcPr>
            <w:tcW w:type="dxa" w:w="2880"/>
          </w:tcPr>
          <w:p>
            <w:r>
              <w:t>reduce</w:t>
            </w:r>
          </w:p>
        </w:tc>
        <w:tc>
          <w:tcPr>
            <w:tcW w:type="dxa" w:w="2880"/>
          </w:tcPr>
          <w:p>
            <w:r>
              <w:t>to make smaller or less</w:t>
            </w:r>
          </w:p>
        </w:tc>
        <w:tc>
          <w:tcPr>
            <w:tcW w:type="dxa" w:w="2880"/>
          </w:tcPr>
          <w:p>
            <w:r>
              <w:t>giảm</w:t>
            </w:r>
          </w:p>
        </w:tc>
      </w:tr>
      <w:tr>
        <w:tc>
          <w:tcPr>
            <w:tcW w:type="dxa" w:w="2880"/>
          </w:tcPr>
          <w:p>
            <w:r>
              <w:t>waste</w:t>
            </w:r>
          </w:p>
        </w:tc>
        <w:tc>
          <w:tcPr>
            <w:tcW w:type="dxa" w:w="2880"/>
          </w:tcPr>
          <w:p>
            <w:r>
              <w:t>trash or unwanted material</w:t>
            </w:r>
          </w:p>
        </w:tc>
        <w:tc>
          <w:tcPr>
            <w:tcW w:type="dxa" w:w="2880"/>
          </w:tcPr>
          <w:p>
            <w:r>
              <w:t>rác thải</w:t>
            </w:r>
          </w:p>
        </w:tc>
      </w:tr>
      <w:tr>
        <w:tc>
          <w:tcPr>
            <w:tcW w:type="dxa" w:w="2880"/>
          </w:tcPr>
          <w:p>
            <w:r>
              <w:t>sustainable</w:t>
            </w:r>
          </w:p>
        </w:tc>
        <w:tc>
          <w:tcPr>
            <w:tcW w:type="dxa" w:w="2880"/>
          </w:tcPr>
          <w:p>
            <w:r>
              <w:t>able to continue over a long time</w:t>
            </w:r>
          </w:p>
        </w:tc>
        <w:tc>
          <w:tcPr>
            <w:tcW w:type="dxa" w:w="2880"/>
          </w:tcPr>
          <w:p>
            <w:r>
              <w:t>bền vững</w:t>
            </w:r>
          </w:p>
        </w:tc>
      </w:tr>
      <w:tr>
        <w:tc>
          <w:tcPr>
            <w:tcW w:type="dxa" w:w="2880"/>
          </w:tcPr>
          <w:p>
            <w:r>
              <w:t>alternative</w:t>
            </w:r>
          </w:p>
        </w:tc>
        <w:tc>
          <w:tcPr>
            <w:tcW w:type="dxa" w:w="2880"/>
          </w:tcPr>
          <w:p>
            <w:r>
              <w:t>another option or choice</w:t>
            </w:r>
          </w:p>
        </w:tc>
        <w:tc>
          <w:tcPr>
            <w:tcW w:type="dxa" w:w="2880"/>
          </w:tcPr>
          <w:p>
            <w:r>
              <w:t>sự thay thế</w:t>
            </w:r>
          </w:p>
        </w:tc>
      </w:tr>
    </w:tbl>
    <w:p>
      <w:r>
        <w:br w:type="page"/>
      </w:r>
    </w:p>
    <w:p>
      <w:pPr>
        <w:pStyle w:val="Heading1"/>
      </w:pPr>
      <w:r>
        <w:t>#15 Home to Work Place</w:t>
      </w:r>
    </w:p>
    <w:p>
      <w:r>
        <w:rPr>
          <w:b/>
        </w:rPr>
        <w:t xml:space="preserve">Prompt: </w:t>
      </w:r>
      <w:r>
        <w:t>Do you think it has a positive or negative impact on you if you buy a home close to the workplace?</w:t>
      </w:r>
    </w:p>
    <w:p>
      <w:pPr>
        <w:pStyle w:val="Heading2"/>
      </w:pPr>
      <w:r>
        <w:t>Version 1: POSITIVE</w:t>
      </w:r>
    </w:p>
    <w:p>
      <w:r>
        <w:t>Many people think about where they should live in relation to where they work. In my opinion, I strongly agree with the view that living close to the workplace has a positive impact. This essay will provide 2 reasons supporting my idea.</w:t>
      </w:r>
    </w:p>
    <w:p>
      <w:r>
        <w:t>Firstly, living near work saves a lot of time every day. This is because the distance between the house and the job is very short. For example, instead of a long bus ride across town, a person can easily walk to their office. This greatly reduces the time spent on the daily commute, making life much more convenient.</w:t>
      </w:r>
    </w:p>
    <w:p>
      <w:r>
        <w:t>Secondly, living close to the workplace helps people save money on daily costs. When you live near work, you do not need to spend money on fuel or public transport tickets. For instance, if a family lives in a local neighbourhood, they can cut down their transport budget significantly. This financial saving is a major benefit that supports the idea of living near work.</w:t>
      </w:r>
    </w:p>
    <w:p>
      <w:r>
        <w:t>In conclusion, living close to the workplace offers many benefits. It is clear that this setup saves valuable time and also helps people manage their money better. Therefore, buying a home near the job is a very good choice for a better life.</w:t>
      </w:r>
    </w:p>
    <w:p>
      <w:pPr>
        <w:pStyle w:val="Heading3"/>
      </w:pPr>
      <w:r>
        <w:t>Analysis</w:t>
      </w:r>
    </w:p>
    <w:p>
      <w:r>
        <w:rPr>
          <w:b/>
        </w:rPr>
        <w:t xml:space="preserve">Point 1: </w:t>
      </w:r>
      <w:r>
        <w:t>The main benefit of living near work is saving time and making the daily routine easier.</w:t>
      </w:r>
    </w:p>
    <w:p>
      <w:r>
        <w:rPr>
          <w:b/>
        </w:rPr>
        <w:t xml:space="preserve">Point 2: </w:t>
      </w:r>
      <w:r>
        <w:t>Another major advantage is the financial benefit, as it reduces spending on transport and fuel.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work</w:t>
            </w:r>
          </w:p>
        </w:tc>
        <w:tc>
          <w:tcPr>
            <w:tcW w:type="dxa" w:w="2880"/>
          </w:tcPr>
          <w:p>
            <w:r>
              <w:t>việc đi làm</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neighbourhood</w:t>
            </w:r>
          </w:p>
        </w:tc>
        <w:tc>
          <w:tcPr>
            <w:tcW w:type="dxa" w:w="2880"/>
          </w:tcPr>
          <w:p>
            <w:r>
              <w:t>a local area</w:t>
            </w:r>
          </w:p>
        </w:tc>
        <w:tc>
          <w:tcPr>
            <w:tcW w:type="dxa" w:w="2880"/>
          </w:tcPr>
          <w:p>
            <w:r>
              <w:t>khu phố</w:t>
            </w:r>
          </w:p>
        </w:tc>
      </w:tr>
      <w:tr>
        <w:tc>
          <w:tcPr>
            <w:tcW w:type="dxa" w:w="2880"/>
          </w:tcPr>
          <w:p>
            <w:r>
              <w:t>save</w:t>
            </w:r>
          </w:p>
        </w:tc>
        <w:tc>
          <w:tcPr>
            <w:tcW w:type="dxa" w:w="2880"/>
          </w:tcPr>
          <w:p>
            <w:r>
              <w:t>to keep from being lost or spent</w:t>
            </w:r>
          </w:p>
        </w:tc>
        <w:tc>
          <w:tcPr>
            <w:tcW w:type="dxa" w:w="2880"/>
          </w:tcPr>
          <w:p>
            <w:r>
              <w:t>tiết kiệm</w:t>
            </w:r>
          </w:p>
        </w:tc>
      </w:tr>
      <w:tr>
        <w:tc>
          <w:tcPr>
            <w:tcW w:type="dxa" w:w="2880"/>
          </w:tcPr>
          <w:p>
            <w:r>
              <w:t>distance</w:t>
            </w:r>
          </w:p>
        </w:tc>
        <w:tc>
          <w:tcPr>
            <w:tcW w:type="dxa" w:w="2880"/>
          </w:tcPr>
          <w:p>
            <w:r>
              <w:t>the length between two points</w:t>
            </w:r>
          </w:p>
        </w:tc>
        <w:tc>
          <w:tcPr>
            <w:tcW w:type="dxa" w:w="2880"/>
          </w:tcPr>
          <w:p>
            <w:r>
              <w:t>khoảng cách</w:t>
            </w:r>
          </w:p>
        </w:tc>
      </w:tr>
      <w:tr>
        <w:tc>
          <w:tcPr>
            <w:tcW w:type="dxa" w:w="2880"/>
          </w:tcPr>
          <w:p>
            <w:r>
              <w:t>benefit</w:t>
            </w:r>
          </w:p>
        </w:tc>
        <w:tc>
          <w:tcPr>
            <w:tcW w:type="dxa" w:w="2880"/>
          </w:tcPr>
          <w:p>
            <w:r>
              <w:t>an advantage or profit</w:t>
            </w:r>
          </w:p>
        </w:tc>
        <w:tc>
          <w:tcPr>
            <w:tcW w:type="dxa" w:w="2880"/>
          </w:tcPr>
          <w:p>
            <w:r>
              <w:t>lợi ích</w:t>
            </w:r>
          </w:p>
        </w:tc>
      </w:tr>
    </w:tbl>
    <w:p>
      <w:pPr>
        <w:pStyle w:val="Heading2"/>
      </w:pPr>
      <w:r>
        <w:t>Version 2: NEGATIVE</w:t>
      </w:r>
    </w:p>
    <w:p>
      <w:r>
        <w:t>Many people think about where they should live in relation to where they work. In my opinion, I strongly agree with the view that living close to the workplace has a negative impact. This essay will provide 2 reasons supporting my idea.</w:t>
      </w:r>
    </w:p>
    <w:p>
      <w:r>
        <w:t>Firstly, living near work can make life more expensive. The cost of housing in areas close to job centers is often very high. For example, people must pay much more money for a small house in a popular neighborhood. This high cost can make it hard for many families to save money or live comfortably.</w:t>
      </w:r>
    </w:p>
    <w:p>
      <w:r>
        <w:t>Secondly, living close to work can reduce the quality of life. While the commute is short, these areas often lack good facilities for families. For instance, the local area might have few parks or good schools, making it less pleasant for children. This lack of space and good services can negatively affect a person's overall well-being.</w:t>
      </w:r>
    </w:p>
    <w:p>
      <w:r>
        <w:t>In conclusion, while living near work seems convenient, it has several negative effects. It makes housing much more expensive and can also lead to a lower quality of life due to poor local facilities. Therefore, people should think about other factors besides just the distance to their job when choosing a home.</w:t>
      </w:r>
    </w:p>
    <w:p>
      <w:pPr>
        <w:pStyle w:val="Heading3"/>
      </w:pPr>
      <w:r>
        <w:t>Analysis</w:t>
      </w:r>
    </w:p>
    <w:p>
      <w:r>
        <w:rPr>
          <w:b/>
        </w:rPr>
        <w:t xml:space="preserve">Point 1: </w:t>
      </w:r>
      <w:r>
        <w:t>The primary negative impact is the high cost of living, specifically housing prices, which makes life financially difficult.</w:t>
      </w:r>
    </w:p>
    <w:p>
      <w:r>
        <w:rPr>
          <w:b/>
        </w:rPr>
        <w:t xml:space="preserve">Point 2: </w:t>
      </w:r>
      <w:r>
        <w:t>Another negative impact is the reduction in overall quality of life because these desirable areas often lack necessary facilities like parks and good schools.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work</w:t>
            </w:r>
          </w:p>
        </w:tc>
        <w:tc>
          <w:tcPr>
            <w:tcW w:type="dxa" w:w="2880"/>
          </w:tcPr>
          <w:p>
            <w:r>
              <w:t>việc đi làm</w:t>
            </w:r>
          </w:p>
        </w:tc>
      </w:tr>
      <w:tr>
        <w:tc>
          <w:tcPr>
            <w:tcW w:type="dxa" w:w="2880"/>
          </w:tcPr>
          <w:p>
            <w:r>
              <w:t>expensive</w:t>
            </w:r>
          </w:p>
        </w:tc>
        <w:tc>
          <w:tcPr>
            <w:tcW w:type="dxa" w:w="2880"/>
          </w:tcPr>
          <w:p>
            <w:r>
              <w:t>costing a lot of money</w:t>
            </w:r>
          </w:p>
        </w:tc>
        <w:tc>
          <w:tcPr>
            <w:tcW w:type="dxa" w:w="2880"/>
          </w:tcPr>
          <w:p>
            <w:r>
              <w:t>đắt tiền</w:t>
            </w:r>
          </w:p>
        </w:tc>
      </w:tr>
      <w:tr>
        <w:tc>
          <w:tcPr>
            <w:tcW w:type="dxa" w:w="2880"/>
          </w:tcPr>
          <w:p>
            <w:r>
              <w:t>neighborhood</w:t>
            </w:r>
          </w:p>
        </w:tc>
        <w:tc>
          <w:tcPr>
            <w:tcW w:type="dxa" w:w="2880"/>
          </w:tcPr>
          <w:p>
            <w:r>
              <w:t>a local area</w:t>
            </w:r>
          </w:p>
        </w:tc>
        <w:tc>
          <w:tcPr>
            <w:tcW w:type="dxa" w:w="2880"/>
          </w:tcPr>
          <w:p>
            <w:r>
              <w:t>khu phố</w:t>
            </w:r>
          </w:p>
        </w:tc>
      </w:tr>
      <w:tr>
        <w:tc>
          <w:tcPr>
            <w:tcW w:type="dxa" w:w="2880"/>
          </w:tcPr>
          <w:p>
            <w:r>
              <w:t>facilities</w:t>
            </w:r>
          </w:p>
        </w:tc>
        <w:tc>
          <w:tcPr>
            <w:tcW w:type="dxa" w:w="2880"/>
          </w:tcPr>
          <w:p>
            <w:r>
              <w:t>places or things for specific needs</w:t>
            </w:r>
          </w:p>
        </w:tc>
        <w:tc>
          <w:tcPr>
            <w:tcW w:type="dxa" w:w="2880"/>
          </w:tcPr>
          <w:p>
            <w:r>
              <w:t>cơ sở vật chất</w:t>
            </w:r>
          </w:p>
        </w:tc>
      </w:tr>
      <w:tr>
        <w:tc>
          <w:tcPr>
            <w:tcW w:type="dxa" w:w="2880"/>
          </w:tcPr>
          <w:p>
            <w:r>
              <w:t>well-being</w:t>
            </w:r>
          </w:p>
        </w:tc>
        <w:tc>
          <w:tcPr>
            <w:tcW w:type="dxa" w:w="2880"/>
          </w:tcPr>
          <w:p>
            <w:r>
              <w:t>the state of being healthy and happy</w:t>
            </w:r>
          </w:p>
        </w:tc>
        <w:tc>
          <w:tcPr>
            <w:tcW w:type="dxa" w:w="2880"/>
          </w:tcPr>
          <w:p>
            <w:r>
              <w:t>sức khỏe và hạnh phúc</w:t>
            </w:r>
          </w:p>
        </w:tc>
      </w:tr>
      <w:tr>
        <w:tc>
          <w:tcPr>
            <w:tcW w:type="dxa" w:w="2880"/>
          </w:tcPr>
          <w:p>
            <w:r>
              <w:t>save</w:t>
            </w:r>
          </w:p>
        </w:tc>
        <w:tc>
          <w:tcPr>
            <w:tcW w:type="dxa" w:w="2880"/>
          </w:tcPr>
          <w:p>
            <w:r>
              <w:t>to keep money for the future</w:t>
            </w:r>
          </w:p>
        </w:tc>
        <w:tc>
          <w:tcPr>
            <w:tcW w:type="dxa" w:w="2880"/>
          </w:tcPr>
          <w:p>
            <w:r>
              <w:t>tiết kiệm</w:t>
            </w:r>
          </w:p>
        </w:tc>
      </w:tr>
    </w:tbl>
    <w:p>
      <w:r>
        <w:br w:type="page"/>
      </w:r>
    </w:p>
    <w:p>
      <w:pPr>
        <w:pStyle w:val="Heading1"/>
      </w:pPr>
      <w:r>
        <w:t>#18 War of Ideas</w:t>
      </w:r>
    </w:p>
    <w:p>
      <w:r>
        <w:rPr>
          <w:b/>
        </w:rPr>
        <w:t xml:space="preserve">Prompt: </w:t>
      </w:r>
      <w:r>
        <w:t>'In a war of ideas, it is people who get killed'. Does a common man suffer from a group’s ideology? Express your opinion and support the same with reasons and examples.</w:t>
      </w:r>
    </w:p>
    <w:p>
      <w:pPr>
        <w:pStyle w:val="Heading2"/>
      </w:pPr>
      <w:r>
        <w:t>Version 1: AGREE</w:t>
      </w:r>
    </w:p>
    <w:p>
      <w:r>
        <w:t>The idea that people suffer greatly during conflicts of ideas is a serious concern. In my opinion, I strongly agree with the view that ordinary people suffer because of extreme ideologies. This essay will provide 2 reasons supporting my idea.</w:t>
      </w:r>
    </w:p>
    <w:p>
      <w:r>
        <w:t>Firstly, extreme group beliefs can limit a person's ability to think freely. When a group has a strong ideology, they often tell their members what they should think and believe. This pressure can make people afraid to share different views, which is called dissent. For example, in some communities, people who question the main beliefs might be ignored or even treated badly. This shows how the group's ideas can limit an individual's personal freedom and thought process.</w:t>
      </w:r>
    </w:p>
    <w:p>
      <w:r>
        <w:t>Secondly, following a group's ideology can cause real damage to a person's life and relationships. People might change their actions or even their identity just to fit in with the group. This need for conformity can make them lose touch with their true selves and what they once valued. For instance, some groups might tell their members to cut ties with family members who do not share their beliefs. This effect can cause deep sadness and break apart important family bonds.</w:t>
      </w:r>
    </w:p>
    <w:p>
      <w:r>
        <w:t>In conclusion, it is clear that ordinary people can suffer greatly from strong group ideologies. As shown, these beliefs can restrict personal thinking and also damage important personal relationships. Therefore, it is important for people to keep thinking for themselves and respect different viewpoints to maintain a healthy life.</w:t>
      </w:r>
    </w:p>
    <w:p>
      <w:pPr>
        <w:pStyle w:val="Heading3"/>
      </w:pPr>
      <w:r>
        <w:t>Analysis</w:t>
      </w:r>
    </w:p>
    <w:p>
      <w:r>
        <w:rPr>
          <w:b/>
        </w:rPr>
        <w:t xml:space="preserve">Point 1: </w:t>
      </w:r>
      <w:r>
        <w:t>Extreme group beliefs restrict individual thought, making people afraid to express different views or dissent, which can lead to being ignored or treated badly.</w:t>
      </w:r>
    </w:p>
    <w:p>
      <w:r>
        <w:rPr>
          <w:b/>
        </w:rPr>
        <w:t xml:space="preserve">Point 2: </w:t>
      </w:r>
      <w:r>
        <w:t>Adhering to a group's ideology can severely damage personal life and relationships, forcing people to lose their true identity and cut ties with family.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ideology</w:t>
            </w:r>
          </w:p>
        </w:tc>
        <w:tc>
          <w:tcPr>
            <w:tcW w:type="dxa" w:w="2880"/>
          </w:tcPr>
          <w:p>
            <w:r>
              <w:t>a system of ideas</w:t>
            </w:r>
          </w:p>
        </w:tc>
        <w:tc>
          <w:tcPr>
            <w:tcW w:type="dxa" w:w="2880"/>
          </w:tcPr>
          <w:p>
            <w:r>
              <w:t>hệ thống ý tưởng</w:t>
            </w:r>
          </w:p>
        </w:tc>
      </w:tr>
      <w:tr>
        <w:tc>
          <w:tcPr>
            <w:tcW w:type="dxa" w:w="2880"/>
          </w:tcPr>
          <w:p>
            <w:r>
              <w:t>dissent</w:t>
            </w:r>
          </w:p>
        </w:tc>
        <w:tc>
          <w:tcPr>
            <w:tcW w:type="dxa" w:w="2880"/>
          </w:tcPr>
          <w:p>
            <w:r>
              <w:t>the expression of disagreement</w:t>
            </w:r>
          </w:p>
        </w:tc>
        <w:tc>
          <w:tcPr>
            <w:tcW w:type="dxa" w:w="2880"/>
          </w:tcPr>
          <w:p>
            <w:r>
              <w:t>sự bất đồng quan điểm</w:t>
            </w:r>
          </w:p>
        </w:tc>
      </w:tr>
      <w:tr>
        <w:tc>
          <w:tcPr>
            <w:tcW w:type="dxa" w:w="2880"/>
          </w:tcPr>
          <w:p>
            <w:r>
              <w:t>limit</w:t>
            </w:r>
          </w:p>
        </w:tc>
        <w:tc>
          <w:tcPr>
            <w:tcW w:type="dxa" w:w="2880"/>
          </w:tcPr>
          <w:p>
            <w:r>
              <w:t>to restrict or confine</w:t>
            </w:r>
          </w:p>
        </w:tc>
        <w:tc>
          <w:tcPr>
            <w:tcW w:type="dxa" w:w="2880"/>
          </w:tcPr>
          <w:p>
            <w:r>
              <w:t>hạn chế</w:t>
            </w:r>
          </w:p>
        </w:tc>
      </w:tr>
      <w:tr>
        <w:tc>
          <w:tcPr>
            <w:tcW w:type="dxa" w:w="2880"/>
          </w:tcPr>
          <w:p>
            <w:r>
              <w:t>conformity</w:t>
            </w:r>
          </w:p>
        </w:tc>
        <w:tc>
          <w:tcPr>
            <w:tcW w:type="dxa" w:w="2880"/>
          </w:tcPr>
          <w:p>
            <w:r>
              <w:t>behavior in accordance with accepted standards</w:t>
            </w:r>
          </w:p>
        </w:tc>
        <w:tc>
          <w:tcPr>
            <w:tcW w:type="dxa" w:w="2880"/>
          </w:tcPr>
          <w:p>
            <w:r>
              <w:t>sự tuân thủ</w:t>
            </w:r>
          </w:p>
        </w:tc>
      </w:tr>
      <w:tr>
        <w:tc>
          <w:tcPr>
            <w:tcW w:type="dxa" w:w="2880"/>
          </w:tcPr>
          <w:p>
            <w:r>
              <w:t>bonds</w:t>
            </w:r>
          </w:p>
        </w:tc>
        <w:tc>
          <w:tcPr>
            <w:tcW w:type="dxa" w:w="2880"/>
          </w:tcPr>
          <w:p>
            <w:r>
              <w:t>ties or connections</w:t>
            </w:r>
          </w:p>
        </w:tc>
        <w:tc>
          <w:tcPr>
            <w:tcW w:type="dxa" w:w="2880"/>
          </w:tcPr>
          <w:p>
            <w:r>
              <w:t>mối liên kết</w:t>
            </w:r>
          </w:p>
        </w:tc>
      </w:tr>
      <w:tr>
        <w:tc>
          <w:tcPr>
            <w:tcW w:type="dxa" w:w="2880"/>
          </w:tcPr>
          <w:p>
            <w:r>
              <w:t>ordinary</w:t>
            </w:r>
          </w:p>
        </w:tc>
        <w:tc>
          <w:tcPr>
            <w:tcW w:type="dxa" w:w="2880"/>
          </w:tcPr>
          <w:p>
            <w:r>
              <w:t>common or usual</w:t>
            </w:r>
          </w:p>
        </w:tc>
        <w:tc>
          <w:tcPr>
            <w:tcW w:type="dxa" w:w="2880"/>
          </w:tcPr>
          <w:p>
            <w:r>
              <w:t>bình thường</w:t>
            </w:r>
          </w:p>
        </w:tc>
      </w:tr>
      <w:tr>
        <w:tc>
          <w:tcPr>
            <w:tcW w:type="dxa" w:w="2880"/>
          </w:tcPr>
          <w:p>
            <w:r>
              <w:t>beliefs</w:t>
            </w:r>
          </w:p>
        </w:tc>
        <w:tc>
          <w:tcPr>
            <w:tcW w:type="dxa" w:w="2880"/>
          </w:tcPr>
          <w:p>
            <w:r>
              <w:t>acceptance of something as true</w:t>
            </w:r>
          </w:p>
        </w:tc>
        <w:tc>
          <w:tcPr>
            <w:tcW w:type="dxa" w:w="2880"/>
          </w:tcPr>
          <w:p>
            <w:r>
              <w:t>niềm tin</w:t>
            </w:r>
          </w:p>
        </w:tc>
      </w:tr>
    </w:tbl>
    <w:p>
      <w:pPr>
        <w:pStyle w:val="Heading2"/>
      </w:pPr>
      <w:r>
        <w:t>Version 2: DISAGREE</w:t>
      </w:r>
    </w:p>
    <w:p>
      <w:r>
        <w:t>The idea suggests that people suffer greatly when there is a conflict between different ways of thinking. In my opinion, I strongly disagree with the view that ordinary people suffer because of extreme ideologies. This essay will provide 2 reasons supporting my idea.</w:t>
      </w:r>
    </w:p>
    <w:p>
      <w:r>
        <w:t>Firstly, it is not always true that people suffer just because of a group’s ideas. Many people can hold different beliefs without facing real danger or pain. For instance, in a diverse community, people can discuss different political views in a peaceful way. This shows that simply having different thoughts does not automatically cause suffering or conflict.</w:t>
      </w:r>
    </w:p>
    <w:p>
      <w:r>
        <w:t>Secondly, the focus should be on how people treat each other, not just on their beliefs. Sometimes, the problem comes from people trying to force their views on others. For example, if a group uses fear to make others follow their rules, that is the real cause of suffering, not the idea itself. Therefore, respectful discussion and tolerance are more important than the ideas themselves.</w:t>
      </w:r>
    </w:p>
    <w:p>
      <w:r>
        <w:t>In conclusion, I still disagree with the idea that people suffer from a group’s ideology. As shown, people can manage different beliefs peacefully, and the real issue is often how people act towards each other. We must focus on respect and tolerance rather than fearing differences in thought.</w:t>
      </w:r>
    </w:p>
    <w:p>
      <w:pPr>
        <w:pStyle w:val="Heading3"/>
      </w:pPr>
      <w:r>
        <w:t>Analysis</w:t>
      </w:r>
    </w:p>
    <w:p>
      <w:r>
        <w:rPr>
          <w:b/>
        </w:rPr>
        <w:t xml:space="preserve">Point 1: </w:t>
      </w:r>
      <w:r>
        <w:t>The main point is that simply having different ideas or beliefs does not automatically cause suffering or conflict for ordinary people.</w:t>
      </w:r>
    </w:p>
    <w:p>
      <w:r>
        <w:rPr>
          <w:b/>
        </w:rPr>
        <w:t xml:space="preserve">Point 2: </w:t>
      </w:r>
      <w:r>
        <w:t>The second point argues that the source of suffering is usually the negative actions (like force or fear) taken by people, rather than the ideas themselves.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ideology</w:t>
            </w:r>
          </w:p>
        </w:tc>
        <w:tc>
          <w:tcPr>
            <w:tcW w:type="dxa" w:w="2880"/>
          </w:tcPr>
          <w:p>
            <w:r>
              <w:t>a system of ideas</w:t>
            </w:r>
          </w:p>
        </w:tc>
        <w:tc>
          <w:tcPr>
            <w:tcW w:type="dxa" w:w="2880"/>
          </w:tcPr>
          <w:p>
            <w:r>
              <w:t>hệ thống ý tưởng</w:t>
            </w:r>
          </w:p>
        </w:tc>
      </w:tr>
      <w:tr>
        <w:tc>
          <w:tcPr>
            <w:tcW w:type="dxa" w:w="2880"/>
          </w:tcPr>
          <w:p>
            <w:r>
              <w:t>suffer</w:t>
            </w:r>
          </w:p>
        </w:tc>
        <w:tc>
          <w:tcPr>
            <w:tcW w:type="dxa" w:w="2880"/>
          </w:tcPr>
          <w:p>
            <w:r>
              <w:t>to experience pain or distress</w:t>
            </w:r>
          </w:p>
        </w:tc>
        <w:tc>
          <w:tcPr>
            <w:tcW w:type="dxa" w:w="2880"/>
          </w:tcPr>
          <w:p>
            <w:r>
              <w:t>chịu đựng</w:t>
            </w:r>
          </w:p>
        </w:tc>
      </w:tr>
      <w:tr>
        <w:tc>
          <w:tcPr>
            <w:tcW w:type="dxa" w:w="2880"/>
          </w:tcPr>
          <w:p>
            <w:r>
              <w:t>ordinary</w:t>
            </w:r>
          </w:p>
        </w:tc>
        <w:tc>
          <w:tcPr>
            <w:tcW w:type="dxa" w:w="2880"/>
          </w:tcPr>
          <w:p>
            <w:r>
              <w:t>common or normal</w:t>
            </w:r>
          </w:p>
        </w:tc>
        <w:tc>
          <w:tcPr>
            <w:tcW w:type="dxa" w:w="2880"/>
          </w:tcPr>
          <w:p>
            <w:r>
              <w:t>bình thường</w:t>
            </w:r>
          </w:p>
        </w:tc>
      </w:tr>
      <w:tr>
        <w:tc>
          <w:tcPr>
            <w:tcW w:type="dxa" w:w="2880"/>
          </w:tcPr>
          <w:p>
            <w:r>
              <w:t>diverse</w:t>
            </w:r>
          </w:p>
        </w:tc>
        <w:tc>
          <w:tcPr>
            <w:tcW w:type="dxa" w:w="2880"/>
          </w:tcPr>
          <w:p>
            <w:r>
              <w:t>showing a great deal of variety</w:t>
            </w:r>
          </w:p>
        </w:tc>
        <w:tc>
          <w:tcPr>
            <w:tcW w:type="dxa" w:w="2880"/>
          </w:tcPr>
          <w:p>
            <w:r>
              <w:t>đa dạng</w:t>
            </w:r>
          </w:p>
        </w:tc>
      </w:tr>
      <w:tr>
        <w:tc>
          <w:tcPr>
            <w:tcW w:type="dxa" w:w="2880"/>
          </w:tcPr>
          <w:p>
            <w:r>
              <w:t>conflict</w:t>
            </w:r>
          </w:p>
        </w:tc>
        <w:tc>
          <w:tcPr>
            <w:tcW w:type="dxa" w:w="2880"/>
          </w:tcPr>
          <w:p>
            <w:r>
              <w:t>a serious disagreement or struggle</w:t>
            </w:r>
          </w:p>
        </w:tc>
        <w:tc>
          <w:tcPr>
            <w:tcW w:type="dxa" w:w="2880"/>
          </w:tcPr>
          <w:p>
            <w:r>
              <w:t>xung đột</w:t>
            </w:r>
          </w:p>
        </w:tc>
      </w:tr>
      <w:tr>
        <w:tc>
          <w:tcPr>
            <w:tcW w:type="dxa" w:w="2880"/>
          </w:tcPr>
          <w:p>
            <w:r>
              <w:t>tolerance</w:t>
            </w:r>
          </w:p>
        </w:tc>
        <w:tc>
          <w:tcPr>
            <w:tcW w:type="dxa" w:w="2880"/>
          </w:tcPr>
          <w:p>
            <w:r>
              <w:t>the ability to accept differences</w:t>
            </w:r>
          </w:p>
        </w:tc>
        <w:tc>
          <w:tcPr>
            <w:tcW w:type="dxa" w:w="2880"/>
          </w:tcPr>
          <w:p>
            <w:r>
              <w:t>sự khoan dung</w:t>
            </w:r>
          </w:p>
        </w:tc>
      </w:tr>
    </w:tbl>
    <w:p>
      <w:r>
        <w:br w:type="page"/>
      </w:r>
    </w:p>
    <w:p>
      <w:pPr>
        <w:pStyle w:val="Heading1"/>
      </w:pPr>
      <w:r>
        <w:t>#22 Inventions</w:t>
      </w:r>
    </w:p>
    <w:p>
      <w:r>
        <w:rPr>
          <w:b/>
        </w:rPr>
        <w:t xml:space="preserve">Prompt: </w:t>
      </w:r>
      <w:r>
        <w:t>In the past 100 years, there have been many inventions such as antibiotics, airplanes and computers. What do you think is the most important one? Why?</w:t>
      </w:r>
    </w:p>
    <w:p>
      <w:pPr>
        <w:pStyle w:val="Heading2"/>
      </w:pPr>
      <w:r>
        <w:t>Version 1: AGREE</w:t>
      </w:r>
    </w:p>
    <w:p>
      <w:r>
        <w:t>Over the last century, many new inventions have changed how people live and work. In my opinion, I strongly agree with the view that inventions have improved people's lives overall. This essay will provide 2 reasons supporting my idea.</w:t>
      </w:r>
    </w:p>
    <w:p>
      <w:r>
        <w:t>One of the most important inventions is medicine, especially antibiotics. These drugs have greatly improved human health and lifespan. For example, before antibiotics, a simple infection could be very serious, but now doctors can treat it effectively. This shows that medical advances save many lives and allow people to live longer, healthier lives, which is very important for society.</w:t>
      </w:r>
    </w:p>
    <w:p>
      <w:r>
        <w:t>Another very important invention is the computer and related communication tools. These tools have made it much easier for people to connect and share information globally. For instance, the internet allows students to learn from anywhere, and businesses to work from home. This greatly improves our ability to communicate and learn, making the world smaller and more connected, which is key to modern life.</w:t>
      </w:r>
    </w:p>
    <w:p>
      <w:r>
        <w:t>In conclusion, I believe that both medicine and communication technology are extremely important inventions. Medicine keeps us healthy, while computers help us connect and learn. Together, these two areas have greatly improved the quality of life for people around the world, showing their lasting impact.</w:t>
      </w:r>
    </w:p>
    <w:p>
      <w:pPr>
        <w:pStyle w:val="Heading3"/>
      </w:pPr>
      <w:r>
        <w:t>Analysis</w:t>
      </w:r>
    </w:p>
    <w:p>
      <w:r>
        <w:rPr>
          <w:b/>
        </w:rPr>
        <w:t xml:space="preserve">Point 1: </w:t>
      </w:r>
      <w:r>
        <w:t>The essay argues that medicine (antibiotics) and communication technology (computers/internet) are the two most important inventions of the last century.</w:t>
      </w:r>
    </w:p>
    <w:p>
      <w:r>
        <w:rPr>
          <w:b/>
        </w:rPr>
        <w:t xml:space="preserve">Point 2: </w:t>
      </w:r>
      <w:r>
        <w:t>The essay supports its points by explaining how antibiotics save lives from infections, and how the internet improves global communication and learning opportunities.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antibiotics</w:t>
            </w:r>
          </w:p>
        </w:tc>
        <w:tc>
          <w:tcPr>
            <w:tcW w:type="dxa" w:w="2880"/>
          </w:tcPr>
          <w:p>
            <w:r>
              <w:t>medicines used to treat bacterial infections</w:t>
            </w:r>
          </w:p>
        </w:tc>
        <w:tc>
          <w:tcPr>
            <w:tcW w:type="dxa" w:w="2880"/>
          </w:tcPr>
          <w:p>
            <w:r>
              <w:t>kháng sinh</w:t>
            </w:r>
          </w:p>
        </w:tc>
      </w:tr>
      <w:tr>
        <w:tc>
          <w:tcPr>
            <w:tcW w:type="dxa" w:w="2880"/>
          </w:tcPr>
          <w:p>
            <w:r>
              <w:t>infection</w:t>
            </w:r>
          </w:p>
        </w:tc>
        <w:tc>
          <w:tcPr>
            <w:tcW w:type="dxa" w:w="2880"/>
          </w:tcPr>
          <w:p>
            <w:r>
              <w:t>a sickness caused by germs</w:t>
            </w:r>
          </w:p>
        </w:tc>
        <w:tc>
          <w:tcPr>
            <w:tcW w:type="dxa" w:w="2880"/>
          </w:tcPr>
          <w:p>
            <w:r>
              <w:t>sự nhiễm trùng</w:t>
            </w:r>
          </w:p>
        </w:tc>
      </w:tr>
      <w:tr>
        <w:tc>
          <w:tcPr>
            <w:tcW w:type="dxa" w:w="2880"/>
          </w:tcPr>
          <w:p>
            <w:r>
              <w:t>lifespan</w:t>
            </w:r>
          </w:p>
        </w:tc>
        <w:tc>
          <w:tcPr>
            <w:tcW w:type="dxa" w:w="2880"/>
          </w:tcPr>
          <w:p>
            <w:r>
              <w:t>the length of time a person lives</w:t>
            </w:r>
          </w:p>
        </w:tc>
        <w:tc>
          <w:tcPr>
            <w:tcW w:type="dxa" w:w="2880"/>
          </w:tcPr>
          <w:p>
            <w:r>
              <w:t>tuổi thọ</w:t>
            </w:r>
          </w:p>
        </w:tc>
      </w:tr>
      <w:tr>
        <w:tc>
          <w:tcPr>
            <w:tcW w:type="dxa" w:w="2880"/>
          </w:tcPr>
          <w:p>
            <w:r>
              <w:t>communication</w:t>
            </w:r>
          </w:p>
        </w:tc>
        <w:tc>
          <w:tcPr>
            <w:tcW w:type="dxa" w:w="2880"/>
          </w:tcPr>
          <w:p>
            <w:r>
              <w:t>the process of sharing information</w:t>
            </w:r>
          </w:p>
        </w:tc>
        <w:tc>
          <w:tcPr>
            <w:tcW w:type="dxa" w:w="2880"/>
          </w:tcPr>
          <w:p>
            <w:r>
              <w:t>sự giao tiếp</w:t>
            </w:r>
          </w:p>
        </w:tc>
      </w:tr>
      <w:tr>
        <w:tc>
          <w:tcPr>
            <w:tcW w:type="dxa" w:w="2880"/>
          </w:tcPr>
          <w:p>
            <w:r>
              <w:t>globally</w:t>
            </w:r>
          </w:p>
        </w:tc>
        <w:tc>
          <w:tcPr>
            <w:tcW w:type="dxa" w:w="2880"/>
          </w:tcPr>
          <w:p>
            <w:r>
              <w:t>across the whole world</w:t>
            </w:r>
          </w:p>
        </w:tc>
        <w:tc>
          <w:tcPr>
            <w:tcW w:type="dxa" w:w="2880"/>
          </w:tcPr>
          <w:p>
            <w:r>
              <w:t>trên toàn cầu</w:t>
            </w:r>
          </w:p>
        </w:tc>
      </w:tr>
      <w:tr>
        <w:tc>
          <w:tcPr>
            <w:tcW w:type="dxa" w:w="2880"/>
          </w:tcPr>
          <w:p>
            <w:r>
              <w:t>improve</w:t>
            </w:r>
          </w:p>
        </w:tc>
        <w:tc>
          <w:tcPr>
            <w:tcW w:type="dxa" w:w="2880"/>
          </w:tcPr>
          <w:p>
            <w:r>
              <w:t>to make better</w:t>
            </w:r>
          </w:p>
        </w:tc>
        <w:tc>
          <w:tcPr>
            <w:tcW w:type="dxa" w:w="2880"/>
          </w:tcPr>
          <w:p>
            <w:r>
              <w:t>cải thiện</w:t>
            </w:r>
          </w:p>
        </w:tc>
      </w:tr>
    </w:tbl>
    <w:p>
      <w:pPr>
        <w:pStyle w:val="Heading2"/>
      </w:pPr>
      <w:r>
        <w:t>Version 2: DISAGREE</w:t>
      </w:r>
    </w:p>
    <w:p>
      <w:r>
        <w:t>Over the last hundred years, many new inventions have appeared, such as computers and planes. In my opinion, I strongly disagree with the view that inventions have improved people's lives overall. This essay will provide 2 reasons supporting my idea.</w:t>
      </w:r>
    </w:p>
    <w:p>
      <w:r>
        <w:t>One main reason is that these inventions have not always made life better for everyone. For example, the rise of fast travel and global communication has led to more pollution and stress. This effect shows that while some things are easier, they also bring new problems for the environment and our health. Therefore, we must look at the negative side of these changes, not just the good parts.</w:t>
      </w:r>
    </w:p>
    <w:p>
      <w:r>
        <w:t>Another point is that these inventions often create new types of problems for people to deal with. For instance, the internet has made us more connected, but it has also increased the risk of misinformation and social isolation. This means that new tools require new skills and rules to use them safely. Thus, the problems created by new technology are often bigger than the benefits they give us.</w:t>
      </w:r>
    </w:p>
    <w:p>
      <w:r>
        <w:t>In conclusion, I still disagree that these inventions have improved people's lives overall. While inventions offer some convenience, they also cause serious issues like environmental damage and social problems. We need to be careful about how we use new technology to make sure we solve old problems instead of creating new ones.</w:t>
      </w:r>
    </w:p>
    <w:p>
      <w:pPr>
        <w:pStyle w:val="Heading3"/>
      </w:pPr>
      <w:r>
        <w:t>Analysis</w:t>
      </w:r>
    </w:p>
    <w:p>
      <w:r>
        <w:rPr>
          <w:b/>
        </w:rPr>
        <w:t xml:space="preserve">Point 1: </w:t>
      </w:r>
      <w:r>
        <w:t>The essay argues that despite many inventions, they have not improved human life overall, focusing on negative impacts like pollution and misinformation.</w:t>
      </w:r>
    </w:p>
    <w:p>
      <w:r>
        <w:rPr>
          <w:b/>
        </w:rPr>
        <w:t xml:space="preserve">Point 2: </w:t>
      </w:r>
      <w:r>
        <w:t>The first point discusses how inventions cause environmental and health problems (e.g., pollution from travel). The second point discusses social and mental health issues (e.g., misinformation and isolation from the internet).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the presence of harmful substances in the environment</w:t>
            </w:r>
          </w:p>
        </w:tc>
        <w:tc>
          <w:tcPr>
            <w:tcW w:type="dxa" w:w="2880"/>
          </w:tcPr>
          <w:p>
            <w:r>
              <w:t>sự ô nhiễm</w:t>
            </w:r>
          </w:p>
        </w:tc>
      </w:tr>
      <w:tr>
        <w:tc>
          <w:tcPr>
            <w:tcW w:type="dxa" w:w="2880"/>
          </w:tcPr>
          <w:p>
            <w:r>
              <w:t>stress</w:t>
            </w:r>
          </w:p>
        </w:tc>
        <w:tc>
          <w:tcPr>
            <w:tcW w:type="dxa" w:w="2880"/>
          </w:tcPr>
          <w:p>
            <w:r>
              <w:t>mental tension or worry</w:t>
            </w:r>
          </w:p>
        </w:tc>
        <w:tc>
          <w:tcPr>
            <w:tcW w:type="dxa" w:w="2880"/>
          </w:tcPr>
          <w:p>
            <w:r>
              <w:t>sự căng thẳng</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convenience</w:t>
            </w:r>
          </w:p>
        </w:tc>
        <w:tc>
          <w:tcPr>
            <w:tcW w:type="dxa" w:w="2880"/>
          </w:tcPr>
          <w:p>
            <w:r>
              <w:t>the state of being able to do things easily</w:t>
            </w:r>
          </w:p>
        </w:tc>
        <w:tc>
          <w:tcPr>
            <w:tcW w:type="dxa" w:w="2880"/>
          </w:tcPr>
          <w:p>
            <w:r>
              <w:t>sự tiện lợi</w:t>
            </w:r>
          </w:p>
        </w:tc>
      </w:tr>
      <w:tr>
        <w:tc>
          <w:tcPr>
            <w:tcW w:type="dxa" w:w="2880"/>
          </w:tcPr>
          <w:p>
            <w:r>
              <w:t>overall</w:t>
            </w:r>
          </w:p>
        </w:tc>
        <w:tc>
          <w:tcPr>
            <w:tcW w:type="dxa" w:w="2880"/>
          </w:tcPr>
          <w:p>
            <w:r>
              <w:t>in total; considering everything</w:t>
            </w:r>
          </w:p>
        </w:tc>
        <w:tc>
          <w:tcPr>
            <w:tcW w:type="dxa" w:w="2880"/>
          </w:tcPr>
          <w:p>
            <w:r>
              <w:t>tổng thể</w:t>
            </w:r>
          </w:p>
        </w:tc>
      </w:tr>
    </w:tbl>
    <w:p>
      <w:r>
        <w:br w:type="page"/>
      </w:r>
    </w:p>
    <w:p>
      <w:pPr>
        <w:pStyle w:val="Heading1"/>
      </w:pPr>
      <w:r>
        <w:t>#23 Extreme Sports</w:t>
      </w:r>
    </w:p>
    <w:p>
      <w:r>
        <w:rPr>
          <w:b/>
        </w:rPr>
        <w:t xml:space="preserve">Prompt: </w:t>
      </w:r>
      <w:r>
        <w:t>In your opinion, what are the advantages and disadvantages of extreme or adventure sports?</w:t>
      </w:r>
    </w:p>
    <w:p>
      <w:pPr>
        <w:pStyle w:val="Heading2"/>
      </w:pPr>
      <w:r>
        <w:t>Version 1: MORE BENEFITS</w:t>
      </w:r>
    </w:p>
    <w:p>
      <w:r>
        <w:t>Extreme or adventure sports are activities that take people outside and involve high levels of physical challenge. In my opinion, I strongly agree with the view that extreme sports bring more benefits than drawbacks. This essay will provide 2 reasons supporting my idea.</w:t>
      </w:r>
    </w:p>
    <w:p>
      <w:r>
        <w:t>Firstly, these sports are very good for improving physical fitness and building a strong body. When people take part in activities like climbing or surfing, they must use many different muscles and keep moving. For example, a surfer needs to use core strength and balance to ride a big wave safely. This regular physical effort helps people stay healthy and feel strong in their daily lives. Therefore, these sports offer good ways to improve overall physical health.</w:t>
      </w:r>
    </w:p>
    <w:p>
      <w:r>
        <w:t>Secondly, taking part in extreme sports helps people develop a strong sense of success and mental toughness. Facing difficult challenges in nature teaches people to overcome their fears and set goals. For instance, finishing a difficult mountain walk gives the person a great feeling of success. This feeling of success boosts confidence and helps people face other difficulties in life. Thus, these activities are valuable for building mental strength and self-belief.</w:t>
      </w:r>
    </w:p>
    <w:p>
      <w:r>
        <w:t>In conclusion, extreme sports offer many benefits that outweigh the risks. They are good for improving physical fitness and also help people build mental toughness. Overall, these outdoor adventures are positive ways to stay healthy and feel more confident.</w:t>
      </w:r>
    </w:p>
    <w:p>
      <w:pPr>
        <w:pStyle w:val="Heading3"/>
      </w:pPr>
      <w:r>
        <w:t>Analysis</w:t>
      </w:r>
    </w:p>
    <w:p>
      <w:r>
        <w:rPr>
          <w:b/>
        </w:rPr>
        <w:t xml:space="preserve">Point 1: </w:t>
      </w:r>
      <w:r>
        <w:t>The first main point is that extreme sports improve physical fitness and build a strong body.</w:t>
      </w:r>
    </w:p>
    <w:p>
      <w:r>
        <w:rPr>
          <w:b/>
        </w:rPr>
        <w:t xml:space="preserve">Point 2: </w:t>
      </w:r>
      <w:r>
        <w:t>The second main point is that these sports help people develop mental toughness and a strong sense of achievement.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fitness</w:t>
            </w:r>
          </w:p>
        </w:tc>
        <w:tc>
          <w:tcPr>
            <w:tcW w:type="dxa" w:w="2880"/>
          </w:tcPr>
          <w:p>
            <w:r>
              <w:t>good health and strength of the body</w:t>
            </w:r>
          </w:p>
        </w:tc>
        <w:tc>
          <w:tcPr>
            <w:tcW w:type="dxa" w:w="2880"/>
          </w:tcPr>
          <w:p>
            <w:r>
              <w:t>sức khỏe thể chất</w:t>
            </w:r>
          </w:p>
        </w:tc>
      </w:tr>
      <w:tr>
        <w:tc>
          <w:tcPr>
            <w:tcW w:type="dxa" w:w="2880"/>
          </w:tcPr>
          <w:p>
            <w:r>
              <w:t>sense of success</w:t>
            </w:r>
          </w:p>
        </w:tc>
        <w:tc>
          <w:tcPr>
            <w:tcW w:type="dxa" w:w="2880"/>
          </w:tcPr>
          <w:p>
            <w:r>
              <w:t>feeling of success after hard work</w:t>
            </w:r>
          </w:p>
        </w:tc>
        <w:tc>
          <w:tcPr>
            <w:tcW w:type="dxa" w:w="2880"/>
          </w:tcPr>
          <w:p>
            <w:r>
              <w:t>cảm giác thành công</w:t>
            </w:r>
          </w:p>
        </w:tc>
      </w:tr>
      <w:tr>
        <w:tc>
          <w:tcPr>
            <w:tcW w:type="dxa" w:w="2880"/>
          </w:tcPr>
          <w:p>
            <w:r>
              <w:t>take part in</w:t>
            </w:r>
          </w:p>
        </w:tc>
        <w:tc>
          <w:tcPr>
            <w:tcW w:type="dxa" w:w="2880"/>
          </w:tcPr>
          <w:p>
            <w:r>
              <w:t>to take part in an activity</w:t>
            </w:r>
          </w:p>
        </w:tc>
        <w:tc>
          <w:tcPr>
            <w:tcW w:type="dxa" w:w="2880"/>
          </w:tcPr>
          <w:p>
            <w:r>
              <w:t>tham gia vào</w:t>
            </w:r>
          </w:p>
        </w:tc>
      </w:tr>
      <w:tr>
        <w:tc>
          <w:tcPr>
            <w:tcW w:type="dxa" w:w="2880"/>
          </w:tcPr>
          <w:p>
            <w:r>
              <w:t>core strength</w:t>
            </w:r>
          </w:p>
        </w:tc>
        <w:tc>
          <w:tcPr>
            <w:tcW w:type="dxa" w:w="2880"/>
          </w:tcPr>
          <w:p>
            <w:r>
              <w:t>strength in the middle part of the body</w:t>
            </w:r>
          </w:p>
        </w:tc>
        <w:tc>
          <w:tcPr>
            <w:tcW w:type="dxa" w:w="2880"/>
          </w:tcPr>
          <w:p>
            <w:r>
              <w:t>sức mạnh cơ lõi</w:t>
            </w:r>
          </w:p>
        </w:tc>
      </w:tr>
      <w:tr>
        <w:tc>
          <w:tcPr>
            <w:tcW w:type="dxa" w:w="2880"/>
          </w:tcPr>
          <w:p>
            <w:r>
              <w:t>mental toughness</w:t>
            </w:r>
          </w:p>
        </w:tc>
        <w:tc>
          <w:tcPr>
            <w:tcW w:type="dxa" w:w="2880"/>
          </w:tcPr>
          <w:p>
            <w:r>
              <w:t>mental strength to face difficulties</w:t>
            </w:r>
          </w:p>
        </w:tc>
        <w:tc>
          <w:tcPr>
            <w:tcW w:type="dxa" w:w="2880"/>
          </w:tcPr>
          <w:p>
            <w:r>
              <w:t>sức chịu đựng tinh thần</w:t>
            </w:r>
          </w:p>
        </w:tc>
      </w:tr>
      <w:tr>
        <w:tc>
          <w:tcPr>
            <w:tcW w:type="dxa" w:w="2880"/>
          </w:tcPr>
          <w:p>
            <w:r>
              <w:t>outdoor adventures</w:t>
            </w:r>
          </w:p>
        </w:tc>
        <w:tc>
          <w:tcPr>
            <w:tcW w:type="dxa" w:w="2880"/>
          </w:tcPr>
          <w:p>
            <w:r>
              <w:t>exciting trips outside</w:t>
            </w:r>
          </w:p>
        </w:tc>
        <w:tc>
          <w:tcPr>
            <w:tcW w:type="dxa" w:w="2880"/>
          </w:tcPr>
          <w:p>
            <w:r>
              <w:t>các cuộc phiêu lưu ngoài trời</w:t>
            </w:r>
          </w:p>
        </w:tc>
      </w:tr>
    </w:tbl>
    <w:p>
      <w:pPr>
        <w:pStyle w:val="Heading2"/>
      </w:pPr>
      <w:r>
        <w:t>Version 2: MORE DRAWBACKS</w:t>
      </w:r>
    </w:p>
    <w:p>
      <w:r>
        <w:t>Extreme and adventure sports are activities that take people outside to challenging environments. In my opinion, I strongly agree with the view that extreme sports bring more drawbacks than benefits. This essay will provide 2 reasons supporting my idea.</w:t>
      </w:r>
    </w:p>
    <w:p>
      <w:r>
        <w:t>One major drawback of these sports is the high level of physical danger involved. These activities often require participants to take big risks in difficult places, which can lead to serious injuries. For example, climbing or jumping can cause broken bones or lasting damage if the equipment fails or if the person makes a mistake. Therefore, participants must be very careful and accept that they might face real physical harm.</w:t>
      </w:r>
    </w:p>
    <w:p>
      <w:r>
        <w:t>Another problem with extreme sports is the financial and time effort needed to participate safely. People need to buy good equipment, pay for training, and spend many hours preparing for trips. For instance, a serious mountain biking trip requires not only bikes but also safety gear, guides, and travel money, which can be very expensive. This high cost and effort can make these sports difficult for many people to enjoy, suggesting caution is needed.</w:t>
      </w:r>
    </w:p>
    <w:p>
      <w:r>
        <w:t>In conclusion, while some people find these sports exciting, the drawbacks are much greater than the benefits. The high risk of serious injury and the large financial and time effort are two main reasons why caution is needed. People should think carefully about the dangers and the effort before trying such activities.</w:t>
      </w:r>
    </w:p>
    <w:p>
      <w:pPr>
        <w:pStyle w:val="Heading3"/>
      </w:pPr>
      <w:r>
        <w:t>Analysis</w:t>
      </w:r>
    </w:p>
    <w:p>
      <w:r>
        <w:rPr>
          <w:b/>
        </w:rPr>
        <w:t xml:space="preserve">Point 1: </w:t>
      </w:r>
      <w:r>
        <w:t>The primary drawback is the physical danger and risk of serious injury.</w:t>
      </w:r>
    </w:p>
    <w:p>
      <w:r>
        <w:rPr>
          <w:b/>
        </w:rPr>
        <w:t xml:space="preserve">Point 2: </w:t>
      </w:r>
      <w:r>
        <w:t>The secondary drawback is the high financial and time commitment required for safe participation.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drawback</w:t>
            </w:r>
          </w:p>
        </w:tc>
        <w:tc>
          <w:tcPr>
            <w:tcW w:type="dxa" w:w="2880"/>
          </w:tcPr>
          <w:p>
            <w:r>
              <w:t>disadvantage</w:t>
            </w:r>
          </w:p>
        </w:tc>
        <w:tc>
          <w:tcPr>
            <w:tcW w:type="dxa" w:w="2880"/>
          </w:tcPr>
          <w:p>
            <w:r>
              <w:t>nhược điểm</w:t>
            </w:r>
          </w:p>
        </w:tc>
      </w:tr>
      <w:tr>
        <w:tc>
          <w:tcPr>
            <w:tcW w:type="dxa" w:w="2880"/>
          </w:tcPr>
          <w:p>
            <w:r>
              <w:t>challenging</w:t>
            </w:r>
          </w:p>
        </w:tc>
        <w:tc>
          <w:tcPr>
            <w:tcW w:type="dxa" w:w="2880"/>
          </w:tcPr>
          <w:p>
            <w:r>
              <w:t>difficult</w:t>
            </w:r>
          </w:p>
        </w:tc>
        <w:tc>
          <w:tcPr>
            <w:tcW w:type="dxa" w:w="2880"/>
          </w:tcPr>
          <w:p>
            <w:r>
              <w:t>thử thách</w:t>
            </w:r>
          </w:p>
        </w:tc>
      </w:tr>
      <w:tr>
        <w:tc>
          <w:tcPr>
            <w:tcW w:type="dxa" w:w="2880"/>
          </w:tcPr>
          <w:p>
            <w:r>
              <w:t>injuries</w:t>
            </w:r>
          </w:p>
        </w:tc>
        <w:tc>
          <w:tcPr>
            <w:tcW w:type="dxa" w:w="2880"/>
          </w:tcPr>
          <w:p>
            <w:r>
              <w:t>physical harm</w:t>
            </w:r>
          </w:p>
        </w:tc>
        <w:tc>
          <w:tcPr>
            <w:tcW w:type="dxa" w:w="2880"/>
          </w:tcPr>
          <w:p>
            <w:r>
              <w:t>thương tích</w:t>
            </w:r>
          </w:p>
        </w:tc>
      </w:tr>
      <w:tr>
        <w:tc>
          <w:tcPr>
            <w:tcW w:type="dxa" w:w="2880"/>
          </w:tcPr>
          <w:p>
            <w:r>
              <w:t>equipment</w:t>
            </w:r>
          </w:p>
        </w:tc>
        <w:tc>
          <w:tcPr>
            <w:tcW w:type="dxa" w:w="2880"/>
          </w:tcPr>
          <w:p>
            <w:r>
              <w:t>necessary gear</w:t>
            </w:r>
          </w:p>
        </w:tc>
        <w:tc>
          <w:tcPr>
            <w:tcW w:type="dxa" w:w="2880"/>
          </w:tcPr>
          <w:p>
            <w:r>
              <w:t>thiết bị</w:t>
            </w:r>
          </w:p>
        </w:tc>
      </w:tr>
      <w:tr>
        <w:tc>
          <w:tcPr>
            <w:tcW w:type="dxa" w:w="2880"/>
          </w:tcPr>
          <w:p>
            <w:r>
              <w:t>effort</w:t>
            </w:r>
          </w:p>
        </w:tc>
        <w:tc>
          <w:tcPr>
            <w:tcW w:type="dxa" w:w="2880"/>
          </w:tcPr>
          <w:p>
            <w:r>
              <w:t>hard work/time</w:t>
            </w:r>
          </w:p>
        </w:tc>
        <w:tc>
          <w:tcPr>
            <w:tcW w:type="dxa" w:w="2880"/>
          </w:tcPr>
          <w:p>
            <w:r>
              <w:t>nỗ lực</w:t>
            </w:r>
          </w:p>
        </w:tc>
      </w:tr>
      <w:tr>
        <w:tc>
          <w:tcPr>
            <w:tcW w:type="dxa" w:w="2880"/>
          </w:tcPr>
          <w:p>
            <w:r>
              <w:t>participants</w:t>
            </w:r>
          </w:p>
        </w:tc>
        <w:tc>
          <w:tcPr>
            <w:tcW w:type="dxa" w:w="2880"/>
          </w:tcPr>
          <w:p>
            <w:r>
              <w:t>people who join</w:t>
            </w:r>
          </w:p>
        </w:tc>
        <w:tc>
          <w:tcPr>
            <w:tcW w:type="dxa" w:w="2880"/>
          </w:tcPr>
          <w:p>
            <w:r>
              <w:t>người tham gia</w:t>
            </w:r>
          </w:p>
        </w:tc>
      </w:tr>
    </w:tbl>
    <w:p>
      <w:r>
        <w:br w:type="page"/>
      </w:r>
    </w:p>
    <w:p>
      <w:pPr>
        <w:pStyle w:val="Heading1"/>
      </w:pPr>
      <w:r>
        <w:t>#53 Digital Age</w:t>
      </w:r>
    </w:p>
    <w:p>
      <w:r>
        <w:rPr>
          <w:b/>
        </w:rPr>
        <w:t xml:space="preserve">Prompt: </w:t>
      </w:r>
      <w:r>
        <w:t>Some people claim that the digital age has made us lazier, while others claim it has made us more knowledgeable. Discuss both opinions, and use examples to support them.</w:t>
      </w:r>
    </w:p>
    <w:p>
      <w:pPr>
        <w:pStyle w:val="Heading2"/>
      </w:pPr>
      <w:r>
        <w:t>Version 1: MORE POSITIVE</w:t>
      </w:r>
    </w:p>
    <w:p>
      <w:r>
        <w:t>People have different ideas about how the digital age has changed our lives. In my opinion, I strongly agree with the view that the digital age has brought more benefits than problems. This essay will provide 2 reasons supporting my idea.</w:t>
      </w:r>
    </w:p>
    <w:p>
      <w:r>
        <w:t>One argument suggests that using technology makes people less active and more lazy. This is because some people spend too much time playing games or watching videos on their phones. For example, instead of going outside to play sports, young people might sit inside using a computer. This habit can make people less physically active and less able to focus on real-life tasks. Therefore, technology use can lead to a decrease in physical and mental effort.</w:t>
      </w:r>
    </w:p>
    <w:p>
      <w:r>
        <w:t>However, it is clear that the digital age has given us many chances to learn new things. The internet provides instant access to a huge amount of information, which is very helpful for students. For instance, a student can research history or science topics at any time and place. This ability to quickly find knowledge helps people improve their skills and knowledge base. Thus, technology greatly supports self-learning and makes us more knowledgeable.</w:t>
      </w:r>
    </w:p>
    <w:p>
      <w:r>
        <w:t>In conclusion, while some people worry that technology makes us lazy, the benefits are much greater. Technology gives us amazing access to information and helps us learn new things easily. We should use these tools wisely to keep our bodies active and our minds sharp.</w:t>
      </w:r>
    </w:p>
    <w:p>
      <w:pPr>
        <w:pStyle w:val="Heading3"/>
      </w:pPr>
      <w:r>
        <w:t>Analysis</w:t>
      </w:r>
    </w:p>
    <w:p>
      <w:r>
        <w:rPr>
          <w:b/>
        </w:rPr>
        <w:t xml:space="preserve">Point 1: </w:t>
      </w:r>
      <w:r>
        <w:t>The first point discusses the negative view that technology leads to laziness and lack of physical activity.</w:t>
      </w:r>
    </w:p>
    <w:p>
      <w:r>
        <w:rPr>
          <w:b/>
        </w:rPr>
        <w:t xml:space="preserve">Point 2: </w:t>
      </w:r>
      <w:r>
        <w:t>The second point argues that technology provides vast access to information, promoting self-learning and knowledge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access</w:t>
            </w:r>
          </w:p>
        </w:tc>
        <w:tc>
          <w:tcPr>
            <w:tcW w:type="dxa" w:w="2880"/>
          </w:tcPr>
          <w:p>
            <w:r>
              <w:t>the ability to use or reach something</w:t>
            </w:r>
          </w:p>
        </w:tc>
        <w:tc>
          <w:tcPr>
            <w:tcW w:type="dxa" w:w="2880"/>
          </w:tcPr>
          <w:p>
            <w:r>
              <w:t>sự tiếp cận</w:t>
            </w:r>
          </w:p>
        </w:tc>
      </w:tr>
      <w:tr>
        <w:tc>
          <w:tcPr>
            <w:tcW w:type="dxa" w:w="2880"/>
          </w:tcPr>
          <w:p>
            <w:r>
              <w:t>lazy</w:t>
            </w:r>
          </w:p>
        </w:tc>
        <w:tc>
          <w:tcPr>
            <w:tcW w:type="dxa" w:w="2880"/>
          </w:tcPr>
          <w:p>
            <w:r>
              <w:t>unwilling to work or use energy</w:t>
            </w:r>
          </w:p>
        </w:tc>
        <w:tc>
          <w:tcPr>
            <w:tcW w:type="dxa" w:w="2880"/>
          </w:tcPr>
          <w:p>
            <w:r>
              <w:t>lười biếng</w:t>
            </w:r>
          </w:p>
        </w:tc>
      </w:tr>
      <w:tr>
        <w:tc>
          <w:tcPr>
            <w:tcW w:type="dxa" w:w="2880"/>
          </w:tcPr>
          <w:p>
            <w:r>
              <w:t>research</w:t>
            </w:r>
          </w:p>
        </w:tc>
        <w:tc>
          <w:tcPr>
            <w:tcW w:type="dxa" w:w="2880"/>
          </w:tcPr>
          <w:p>
            <w:r>
              <w:t>to investigate facts or information</w:t>
            </w:r>
          </w:p>
        </w:tc>
        <w:tc>
          <w:tcPr>
            <w:tcW w:type="dxa" w:w="2880"/>
          </w:tcPr>
          <w:p>
            <w:r>
              <w:t>nghiên cứu</w:t>
            </w:r>
          </w:p>
        </w:tc>
      </w:tr>
      <w:tr>
        <w:tc>
          <w:tcPr>
            <w:tcW w:type="dxa" w:w="2880"/>
          </w:tcPr>
          <w:p>
            <w:r>
              <w:t>self-learning</w:t>
            </w:r>
          </w:p>
        </w:tc>
        <w:tc>
          <w:tcPr>
            <w:tcW w:type="dxa" w:w="2880"/>
          </w:tcPr>
          <w:p>
            <w:r>
              <w:t>learning by oneself</w:t>
            </w:r>
          </w:p>
        </w:tc>
        <w:tc>
          <w:tcPr>
            <w:tcW w:type="dxa" w:w="2880"/>
          </w:tcPr>
          <w:p>
            <w:r>
              <w:t>tự học</w:t>
            </w:r>
          </w:p>
        </w:tc>
      </w:tr>
      <w:tr>
        <w:tc>
          <w:tcPr>
            <w:tcW w:type="dxa" w:w="2880"/>
          </w:tcPr>
          <w:p>
            <w:r>
              <w:t>instant</w:t>
            </w:r>
          </w:p>
        </w:tc>
        <w:tc>
          <w:tcPr>
            <w:tcW w:type="dxa" w:w="2880"/>
          </w:tcPr>
          <w:p>
            <w:r>
              <w:t>happening immediately</w:t>
            </w:r>
          </w:p>
        </w:tc>
        <w:tc>
          <w:tcPr>
            <w:tcW w:type="dxa" w:w="2880"/>
          </w:tcPr>
          <w:p>
            <w:r>
              <w:t>ngay lập tức</w:t>
            </w:r>
          </w:p>
        </w:tc>
      </w:tr>
    </w:tbl>
    <w:p>
      <w:pPr>
        <w:pStyle w:val="Heading2"/>
      </w:pPr>
      <w:r>
        <w:t>Version 2: MORE NEGATIVE</w:t>
      </w:r>
    </w:p>
    <w:p>
      <w:r>
        <w:t>Some people argue that living in the digital age has made people less active, while others believe it has given us much knowledge. In my opinion, I strongly agree with the view that the digital age has brought more problems than benefits. This essay will provide 2 reasons supporting my idea.</w:t>
      </w:r>
    </w:p>
    <w:p>
      <w:r>
        <w:t>One main problem with the digital age is that it makes people physically and mentally lazy. When everything is so easy to access, people do not need to use their bodies or minds as much. For example, instead of walking to a library to find a book, we just click a button on a phone. This quick access means we lose the habit of physical movement and deep thought. Therefore, this constant ease of use can make us less active and less focused in real life.</w:t>
      </w:r>
    </w:p>
    <w:p>
      <w:r>
        <w:t>Another issue is that the constant flow of information can make us less knowledgeable in a deep way. People often get too much information too quickly, which is called information overload. Because of this, we tend to read only headlines or short posts, rather than reading whole articles. For instance, students might only skim Wikipedia summaries instead of reading full textbooks. This habit leads to superficial knowledge, meaning we know a little about many things but nothing deeply.</w:t>
      </w:r>
    </w:p>
    <w:p>
      <w:r>
        <w:t>In conclusion, while the digital age offers many ways to learn, the problems are more serious. We have seen that the ease of technology can lead to laziness and a lack of physical activity. Furthermore, the constant stream of data makes it hard to gain deep knowledge. Therefore, we must be careful to use technology in a balanced way to keep our minds and bodies healthy.</w:t>
      </w:r>
    </w:p>
    <w:p>
      <w:pPr>
        <w:pStyle w:val="Heading3"/>
      </w:pPr>
      <w:r>
        <w:t>Analysis</w:t>
      </w:r>
    </w:p>
    <w:p>
      <w:r>
        <w:rPr>
          <w:b/>
        </w:rPr>
        <w:t xml:space="preserve">Point 1: </w:t>
      </w:r>
      <w:r>
        <w:t>The digital age promotes physical and mental laziness because quick access to information, such as finding books online, reduces the need for physical movement and deep thought.</w:t>
      </w:r>
    </w:p>
    <w:p>
      <w:r>
        <w:rPr>
          <w:b/>
        </w:rPr>
        <w:t xml:space="preserve">Point 2: </w:t>
      </w:r>
      <w:r>
        <w:t>The constant flow of information leads to 'information overload,' causing people to skim content (like Wikipedia summaries) and acquiring only superficial knowledge rather than deep understanding.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lazy</w:t>
            </w:r>
          </w:p>
        </w:tc>
        <w:tc>
          <w:tcPr>
            <w:tcW w:type="dxa" w:w="2880"/>
          </w:tcPr>
          <w:p>
            <w:r>
              <w:t>unwilling to work or use energy</w:t>
            </w:r>
          </w:p>
        </w:tc>
        <w:tc>
          <w:tcPr>
            <w:tcW w:type="dxa" w:w="2880"/>
          </w:tcPr>
          <w:p>
            <w:r>
              <w:t>lười biếng</w:t>
            </w:r>
          </w:p>
        </w:tc>
      </w:tr>
      <w:tr>
        <w:tc>
          <w:tcPr>
            <w:tcW w:type="dxa" w:w="2880"/>
          </w:tcPr>
          <w:p>
            <w:r>
              <w:t>access</w:t>
            </w:r>
          </w:p>
        </w:tc>
        <w:tc>
          <w:tcPr>
            <w:tcW w:type="dxa" w:w="2880"/>
          </w:tcPr>
          <w:p>
            <w:r>
              <w:t>the ability or right to approach or use</w:t>
            </w:r>
          </w:p>
        </w:tc>
        <w:tc>
          <w:tcPr>
            <w:tcW w:type="dxa" w:w="2880"/>
          </w:tcPr>
          <w:p>
            <w:r>
              <w:t>sự tiếp cận</w:t>
            </w:r>
          </w:p>
        </w:tc>
      </w:tr>
      <w:tr>
        <w:tc>
          <w:tcPr>
            <w:tcW w:type="dxa" w:w="2880"/>
          </w:tcPr>
          <w:p>
            <w:r>
              <w:t>overload</w:t>
            </w:r>
          </w:p>
        </w:tc>
        <w:tc>
          <w:tcPr>
            <w:tcW w:type="dxa" w:w="2880"/>
          </w:tcPr>
          <w:p>
            <w:r>
              <w:t>a state of being too much for one to handle</w:t>
            </w:r>
          </w:p>
        </w:tc>
        <w:tc>
          <w:tcPr>
            <w:tcW w:type="dxa" w:w="2880"/>
          </w:tcPr>
          <w:p>
            <w:r>
              <w:t>quá tải</w:t>
            </w:r>
          </w:p>
        </w:tc>
      </w:tr>
      <w:tr>
        <w:tc>
          <w:tcPr>
            <w:tcW w:type="dxa" w:w="2880"/>
          </w:tcPr>
          <w:p>
            <w:r>
              <w:t>superficial</w:t>
            </w:r>
          </w:p>
        </w:tc>
        <w:tc>
          <w:tcPr>
            <w:tcW w:type="dxa" w:w="2880"/>
          </w:tcPr>
          <w:p>
            <w:r>
              <w:t>existing or occurring at or on the surface</w:t>
            </w:r>
          </w:p>
        </w:tc>
        <w:tc>
          <w:tcPr>
            <w:tcW w:type="dxa" w:w="2880"/>
          </w:tcPr>
          <w:p>
            <w:r>
              <w:t>bề nổi</w:t>
            </w:r>
          </w:p>
        </w:tc>
      </w:tr>
      <w:tr>
        <w:tc>
          <w:tcPr>
            <w:tcW w:type="dxa" w:w="2880"/>
          </w:tcPr>
          <w:p>
            <w:r>
              <w:t>headlines</w:t>
            </w:r>
          </w:p>
        </w:tc>
        <w:tc>
          <w:tcPr>
            <w:tcW w:type="dxa" w:w="2880"/>
          </w:tcPr>
          <w:p>
            <w:r>
              <w:t>the main title of a newspaper or article</w:t>
            </w:r>
          </w:p>
        </w:tc>
        <w:tc>
          <w:tcPr>
            <w:tcW w:type="dxa" w:w="2880"/>
          </w:tcPr>
          <w:p>
            <w:r>
              <w:t>tiêu đề</w:t>
            </w:r>
          </w:p>
        </w:tc>
      </w:tr>
      <w:tr>
        <w:tc>
          <w:tcPr>
            <w:tcW w:type="dxa" w:w="2880"/>
          </w:tcPr>
          <w:p>
            <w:r>
              <w:t>constant</w:t>
            </w:r>
          </w:p>
        </w:tc>
        <w:tc>
          <w:tcPr>
            <w:tcW w:type="dxa" w:w="2880"/>
          </w:tcPr>
          <w:p>
            <w:r>
              <w:t>occurring continuously</w:t>
            </w:r>
          </w:p>
        </w:tc>
        <w:tc>
          <w:tcPr>
            <w:tcW w:type="dxa" w:w="2880"/>
          </w:tcPr>
          <w:p>
            <w:r>
              <w:t>liên tục</w:t>
            </w:r>
          </w:p>
        </w:tc>
      </w:tr>
    </w:tbl>
    <w:p>
      <w:r>
        <w:br w:type="page"/>
      </w:r>
    </w:p>
    <w:p>
      <w:pPr>
        <w:pStyle w:val="Heading1"/>
      </w:pPr>
      <w:r>
        <w:t>#66 Academic Subject</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Version 1: DISCUSSION</w:t>
      </w:r>
    </w:p>
    <w:p>
      <w:r>
        <w:t>Students have several ways to get information about school subjects, such as using the internet, reading books, or talking to teachers and classmates. In my opinion, I strongly agree with the view that discussion with teachers and peers is the most reliable source of academic information. This essay will provide 2 reasons supporting my idea.</w:t>
      </w:r>
    </w:p>
    <w:p>
      <w:r>
        <w:t>Firstly, talking to teachers and peers is better than other sources because people can answer our questions right away. When we discuss a topic, teachers can explain difficult ideas in a way that is easy to understand. For example, if we read about history, a teacher can give us extra details or correct things we might misunderstand from a book. This direct talk helps us get a clearer and more accurate understanding of the subject material, making it the best way to learn.</w:t>
      </w:r>
    </w:p>
    <w:p>
      <w:r>
        <w:t>Secondly, discussions allow us to check the information we find elsewhere, making it more reliable. When we talk to friends, we can compare what we read online with what they know, which helps us see different sides of a topic. For instance, if we read two different articles online, discussing them with a peer helps us verify which information is the most true. This process of talking together makes the knowledge stronger and more trustworthy, supporting our learning about school subjects.</w:t>
      </w:r>
    </w:p>
    <w:p>
      <w:r>
        <w:t>In conclusion, discussing subjects with teachers and peers is indeed the most reliable way to learn. This is because teachers give us clear explanations, and talking with friends helps us check the facts we find in other places. Therefore, talking to people is the best way to learn about school subjects.</w:t>
      </w:r>
    </w:p>
    <w:p>
      <w:pPr>
        <w:pStyle w:val="Heading3"/>
      </w:pPr>
      <w:r>
        <w:t>Analysis</w:t>
      </w:r>
    </w:p>
    <w:p>
      <w:r>
        <w:rPr>
          <w:b/>
        </w:rPr>
        <w:t xml:space="preserve">Point 1: </w:t>
      </w:r>
      <w:r>
        <w:t>The main point is that direct discussion with teachers and peers is superior to reading or using online sources.</w:t>
      </w:r>
    </w:p>
    <w:p>
      <w:r>
        <w:rPr>
          <w:b/>
        </w:rPr>
        <w:t xml:space="preserve">Point 2: </w:t>
      </w:r>
      <w:r>
        <w:t>The essay supports this by explaining that discussion provides immediate clarification and helps students verify information found elsewhere.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reliable</w:t>
            </w:r>
          </w:p>
        </w:tc>
        <w:tc>
          <w:tcPr>
            <w:tcW w:type="dxa" w:w="2880"/>
          </w:tcPr>
          <w:p>
            <w:r>
              <w:t>can be trusted</w:t>
            </w:r>
          </w:p>
        </w:tc>
        <w:tc>
          <w:tcPr>
            <w:tcW w:type="dxa" w:w="2880"/>
          </w:tcPr>
          <w:p>
            <w:r>
              <w:t>đáng tin cậy</w:t>
            </w:r>
          </w:p>
        </w:tc>
      </w:tr>
      <w:tr>
        <w:tc>
          <w:tcPr>
            <w:tcW w:type="dxa" w:w="2880"/>
          </w:tcPr>
          <w:p>
            <w:r>
              <w:t>discuss</w:t>
            </w:r>
          </w:p>
        </w:tc>
        <w:tc>
          <w:tcPr>
            <w:tcW w:type="dxa" w:w="2880"/>
          </w:tcPr>
          <w:p>
            <w:r>
              <w:t>talk about</w:t>
            </w:r>
          </w:p>
        </w:tc>
        <w:tc>
          <w:tcPr>
            <w:tcW w:type="dxa" w:w="2880"/>
          </w:tcPr>
          <w:p>
            <w:r>
              <w:t>thảo luận</w:t>
            </w:r>
          </w:p>
        </w:tc>
      </w:tr>
      <w:tr>
        <w:tc>
          <w:tcPr>
            <w:tcW w:type="dxa" w:w="2880"/>
          </w:tcPr>
          <w:p>
            <w:r>
              <w:t>peers</w:t>
            </w:r>
          </w:p>
        </w:tc>
        <w:tc>
          <w:tcPr>
            <w:tcW w:type="dxa" w:w="2880"/>
          </w:tcPr>
          <w:p>
            <w:r>
              <w:t>classmates or friends</w:t>
            </w:r>
          </w:p>
        </w:tc>
        <w:tc>
          <w:tcPr>
            <w:tcW w:type="dxa" w:w="2880"/>
          </w:tcPr>
          <w:p>
            <w:r>
              <w:t>bạn bè</w:t>
            </w:r>
          </w:p>
        </w:tc>
      </w:tr>
      <w:tr>
        <w:tc>
          <w:tcPr>
            <w:tcW w:type="dxa" w:w="2880"/>
          </w:tcPr>
          <w:p>
            <w:r>
              <w:t>accurate</w:t>
            </w:r>
          </w:p>
        </w:tc>
        <w:tc>
          <w:tcPr>
            <w:tcW w:type="dxa" w:w="2880"/>
          </w:tcPr>
          <w:p>
            <w:r>
              <w:t>correct</w:t>
            </w:r>
          </w:p>
        </w:tc>
        <w:tc>
          <w:tcPr>
            <w:tcW w:type="dxa" w:w="2880"/>
          </w:tcPr>
          <w:p>
            <w:r>
              <w:t>chính xác</w:t>
            </w:r>
          </w:p>
        </w:tc>
      </w:tr>
      <w:tr>
        <w:tc>
          <w:tcPr>
            <w:tcW w:type="dxa" w:w="2880"/>
          </w:tcPr>
          <w:p>
            <w:r>
              <w:t>material</w:t>
            </w:r>
          </w:p>
        </w:tc>
        <w:tc>
          <w:tcPr>
            <w:tcW w:type="dxa" w:w="2880"/>
          </w:tcPr>
          <w:p>
            <w:r>
              <w:t>subject matter</w:t>
            </w:r>
          </w:p>
        </w:tc>
        <w:tc>
          <w:tcPr>
            <w:tcW w:type="dxa" w:w="2880"/>
          </w:tcPr>
          <w:p>
            <w:r>
              <w:t>tài liệu</w:t>
            </w:r>
          </w:p>
        </w:tc>
      </w:tr>
      <w:tr>
        <w:tc>
          <w:tcPr>
            <w:tcW w:type="dxa" w:w="2880"/>
          </w:tcPr>
          <w:p>
            <w:r>
              <w:t>verify</w:t>
            </w:r>
          </w:p>
        </w:tc>
        <w:tc>
          <w:tcPr>
            <w:tcW w:type="dxa" w:w="2880"/>
          </w:tcPr>
          <w:p>
            <w:r>
              <w:t>check if true</w:t>
            </w:r>
          </w:p>
        </w:tc>
        <w:tc>
          <w:tcPr>
            <w:tcW w:type="dxa" w:w="2880"/>
          </w:tcPr>
          <w:p>
            <w:r>
              <w:t>xác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